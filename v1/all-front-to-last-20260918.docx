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FC64D" w14:textId="77777777" w:rsidR="00606785" w:rsidRPr="00B671D7" w:rsidRDefault="00606785" w:rsidP="00606785">
      <w:pPr>
        <w:jc w:val="center"/>
        <w:rPr>
          <w:rFonts w:ascii="TH Sarabun New" w:hAnsi="TH Sarabun New" w:cs="TH Sarabun New"/>
          <w:b/>
          <w:bCs/>
          <w:cs/>
        </w:rPr>
      </w:pPr>
      <w:r>
        <w:rPr>
          <w:b/>
          <w:bCs/>
          <w:noProof/>
          <w:sz w:val="48"/>
          <w:szCs w:val="48"/>
        </w:rPr>
        <w:drawing>
          <wp:inline distT="0" distB="0" distL="0" distR="0" wp14:anchorId="1232924B" wp14:editId="39231300">
            <wp:extent cx="993344" cy="1726442"/>
            <wp:effectExtent l="0" t="0" r="0" b="7620"/>
            <wp:docPr id="8" name="Picture 8" descr="รูปภาพประกอบด้วย สัญลักษณ์, ยอด, เครื่องหมาย, มงกุฎ&#10;&#10;คำอธิบายที่สร้างโดยอัตโนมั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รูปภาพประกอบด้วย สัญลักษณ์, ยอด, เครื่องหมาย, มงกุฎ&#10;&#10;คำอธิบายที่สร้างโดยอัตโนมัติ"/>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6182" cy="1748755"/>
                    </a:xfrm>
                    <a:prstGeom prst="rect">
                      <a:avLst/>
                    </a:prstGeom>
                    <a:noFill/>
                  </pic:spPr>
                </pic:pic>
              </a:graphicData>
            </a:graphic>
          </wp:inline>
        </w:drawing>
      </w:r>
    </w:p>
    <w:p w14:paraId="28B75868" w14:textId="77777777" w:rsidR="00606785" w:rsidRPr="00B671D7" w:rsidRDefault="00606785" w:rsidP="00606785">
      <w:pPr>
        <w:jc w:val="center"/>
        <w:rPr>
          <w:rFonts w:ascii="TH Sarabun New" w:hAnsi="TH Sarabun New" w:cs="TH Sarabun New"/>
          <w:b/>
          <w:bCs/>
          <w:sz w:val="28"/>
          <w:szCs w:val="28"/>
        </w:rPr>
      </w:pPr>
    </w:p>
    <w:p w14:paraId="1CC75EDB" w14:textId="77777777" w:rsidR="00606785" w:rsidRPr="00606785" w:rsidRDefault="00606785" w:rsidP="00606785">
      <w:pPr>
        <w:jc w:val="center"/>
        <w:rPr>
          <w:rFonts w:ascii="TH Sarabun New" w:hAnsi="TH Sarabun New" w:cs="TH Sarabun New"/>
          <w:b/>
          <w:bCs/>
          <w:sz w:val="52"/>
          <w:szCs w:val="52"/>
        </w:rPr>
      </w:pPr>
      <w:r w:rsidRPr="00606785">
        <w:rPr>
          <w:rFonts w:ascii="TH Sarabun New" w:hAnsi="TH Sarabun New" w:cs="TH Sarabun New"/>
          <w:b/>
          <w:bCs/>
          <w:sz w:val="52"/>
          <w:szCs w:val="52"/>
          <w:cs/>
        </w:rPr>
        <w:t>เอกสารการสอน</w:t>
      </w:r>
    </w:p>
    <w:p w14:paraId="278EBF91" w14:textId="77777777" w:rsidR="00606785" w:rsidRPr="00606785" w:rsidRDefault="00606785" w:rsidP="00606785">
      <w:pPr>
        <w:jc w:val="center"/>
        <w:rPr>
          <w:rFonts w:ascii="TH Sarabun New" w:hAnsi="TH Sarabun New" w:cs="TH Sarabun New"/>
          <w:b/>
          <w:bCs/>
          <w:sz w:val="52"/>
          <w:szCs w:val="52"/>
        </w:rPr>
      </w:pPr>
      <w:r w:rsidRPr="00606785">
        <w:rPr>
          <w:rFonts w:ascii="TH Sarabun New" w:hAnsi="TH Sarabun New" w:cs="TH Sarabun New"/>
          <w:b/>
          <w:bCs/>
          <w:sz w:val="52"/>
          <w:szCs w:val="52"/>
          <w:cs/>
        </w:rPr>
        <w:t>วิชา</w:t>
      </w:r>
      <w:r w:rsidRPr="00606785">
        <w:rPr>
          <w:rFonts w:ascii="TH Sarabun New" w:hAnsi="TH Sarabun New" w:cs="TH Sarabun New" w:hint="cs"/>
          <w:b/>
          <w:bCs/>
          <w:sz w:val="52"/>
          <w:szCs w:val="52"/>
          <w:cs/>
        </w:rPr>
        <w:t xml:space="preserve"> </w:t>
      </w:r>
      <w:r w:rsidRPr="00606785">
        <w:rPr>
          <w:rFonts w:ascii="TH Sarabun New" w:hAnsi="TH Sarabun New" w:cs="TH Sarabun New"/>
          <w:b/>
          <w:bCs/>
          <w:sz w:val="52"/>
          <w:szCs w:val="52"/>
          <w:cs/>
        </w:rPr>
        <w:t xml:space="preserve">การเขียนโปรแกรมเชิงวัตถุ </w:t>
      </w:r>
    </w:p>
    <w:p w14:paraId="2A57E682" w14:textId="77777777" w:rsidR="00606785" w:rsidRPr="00606785" w:rsidRDefault="00606785" w:rsidP="00606785">
      <w:pPr>
        <w:jc w:val="center"/>
        <w:rPr>
          <w:rFonts w:ascii="TH Sarabun New" w:hAnsi="TH Sarabun New" w:cs="TH Sarabun New"/>
          <w:b/>
          <w:bCs/>
          <w:sz w:val="52"/>
          <w:szCs w:val="52"/>
        </w:rPr>
      </w:pPr>
      <w:r w:rsidRPr="00606785">
        <w:rPr>
          <w:rFonts w:ascii="TH Sarabun New" w:hAnsi="TH Sarabun New" w:cs="TH Sarabun New"/>
          <w:b/>
          <w:bCs/>
          <w:sz w:val="52"/>
          <w:szCs w:val="52"/>
          <w:cs/>
        </w:rPr>
        <w:t>(</w:t>
      </w:r>
      <w:r w:rsidRPr="00606785">
        <w:rPr>
          <w:rFonts w:ascii="TH Sarabun New" w:hAnsi="TH Sarabun New" w:cs="TH Sarabun New"/>
          <w:b/>
          <w:bCs/>
          <w:sz w:val="52"/>
          <w:szCs w:val="52"/>
        </w:rPr>
        <w:t>Object-Oriented Programming)</w:t>
      </w:r>
    </w:p>
    <w:p w14:paraId="0932D1FC" w14:textId="77777777" w:rsidR="00606785" w:rsidRPr="00606785" w:rsidRDefault="00606785" w:rsidP="00606785">
      <w:pPr>
        <w:jc w:val="center"/>
        <w:rPr>
          <w:rFonts w:ascii="TH Sarabun New" w:hAnsi="TH Sarabun New" w:cs="TH Sarabun New"/>
          <w:b/>
          <w:bCs/>
          <w:sz w:val="52"/>
          <w:szCs w:val="52"/>
        </w:rPr>
      </w:pPr>
      <w:r w:rsidRPr="00606785">
        <w:rPr>
          <w:rFonts w:ascii="TH Sarabun New" w:hAnsi="TH Sarabun New" w:cs="TH Sarabun New" w:hint="cs"/>
          <w:b/>
          <w:bCs/>
          <w:sz w:val="52"/>
          <w:szCs w:val="52"/>
          <w:cs/>
        </w:rPr>
        <w:t xml:space="preserve">รหัสวิชา </w:t>
      </w:r>
      <w:r w:rsidRPr="00606785">
        <w:rPr>
          <w:rFonts w:ascii="TH Sarabun New" w:hAnsi="TH Sarabun New" w:cs="TH Sarabun New"/>
          <w:b/>
          <w:bCs/>
          <w:sz w:val="52"/>
          <w:szCs w:val="52"/>
        </w:rPr>
        <w:t xml:space="preserve">31-407-101-105 </w:t>
      </w:r>
    </w:p>
    <w:p w14:paraId="7DAE7255" w14:textId="77777777" w:rsidR="00606785" w:rsidRPr="00606785" w:rsidRDefault="00606785" w:rsidP="00606785">
      <w:pPr>
        <w:jc w:val="center"/>
        <w:rPr>
          <w:rFonts w:ascii="TH Sarabun New" w:hAnsi="TH Sarabun New" w:cs="TH Sarabun New"/>
          <w:b/>
          <w:bCs/>
          <w:sz w:val="52"/>
          <w:szCs w:val="52"/>
        </w:rPr>
      </w:pPr>
    </w:p>
    <w:p w14:paraId="28651327" w14:textId="77777777" w:rsidR="00606785" w:rsidRPr="00606785" w:rsidRDefault="00606785" w:rsidP="00606785">
      <w:pPr>
        <w:rPr>
          <w:rFonts w:ascii="TH Sarabun New" w:hAnsi="TH Sarabun New" w:cs="TH Sarabun New"/>
          <w:b/>
          <w:bCs/>
          <w:sz w:val="52"/>
          <w:szCs w:val="52"/>
        </w:rPr>
      </w:pPr>
    </w:p>
    <w:p w14:paraId="489C84C7" w14:textId="77777777" w:rsidR="00606785" w:rsidRPr="00606785" w:rsidRDefault="00606785" w:rsidP="00606785">
      <w:pPr>
        <w:rPr>
          <w:rFonts w:ascii="TH Sarabun New" w:hAnsi="TH Sarabun New" w:cs="TH Sarabun New"/>
          <w:b/>
          <w:bCs/>
          <w:sz w:val="52"/>
          <w:szCs w:val="52"/>
        </w:rPr>
      </w:pPr>
    </w:p>
    <w:p w14:paraId="379E9651" w14:textId="77777777" w:rsidR="00606785" w:rsidRPr="00606785" w:rsidRDefault="00606785" w:rsidP="00606785">
      <w:pPr>
        <w:rPr>
          <w:rFonts w:ascii="TH Sarabun New" w:hAnsi="TH Sarabun New" w:cs="TH Sarabun New"/>
          <w:b/>
          <w:bCs/>
          <w:sz w:val="52"/>
          <w:szCs w:val="52"/>
        </w:rPr>
      </w:pPr>
    </w:p>
    <w:p w14:paraId="59F97AF7" w14:textId="14825B9B" w:rsidR="00606785" w:rsidRPr="00606785" w:rsidRDefault="00606785" w:rsidP="00606785">
      <w:pPr>
        <w:jc w:val="center"/>
        <w:rPr>
          <w:rFonts w:ascii="TH Sarabun New" w:hAnsi="TH Sarabun New" w:cs="TH Sarabun New"/>
          <w:b/>
          <w:bCs/>
          <w:sz w:val="52"/>
          <w:szCs w:val="52"/>
          <w:cs/>
        </w:rPr>
      </w:pPr>
      <w:r w:rsidRPr="00606785">
        <w:rPr>
          <w:rFonts w:ascii="TH Sarabun New" w:hAnsi="TH Sarabun New" w:cs="TH Sarabun New" w:hint="cs"/>
          <w:b/>
          <w:bCs/>
          <w:sz w:val="52"/>
          <w:szCs w:val="52"/>
          <w:cs/>
        </w:rPr>
        <w:t>ปิยะนุช ตั้งกิตติพล</w:t>
      </w:r>
    </w:p>
    <w:p w14:paraId="52EF31E4" w14:textId="77777777" w:rsidR="00606785" w:rsidRPr="00606785" w:rsidRDefault="00606785" w:rsidP="00606785">
      <w:pPr>
        <w:rPr>
          <w:rFonts w:ascii="TH Sarabun New" w:hAnsi="TH Sarabun New" w:cs="TH Sarabun New"/>
          <w:b/>
          <w:bCs/>
          <w:sz w:val="52"/>
          <w:szCs w:val="52"/>
        </w:rPr>
      </w:pPr>
    </w:p>
    <w:p w14:paraId="3D59E1B4" w14:textId="77777777" w:rsidR="00606785" w:rsidRPr="00606785" w:rsidRDefault="00606785" w:rsidP="00606785">
      <w:pPr>
        <w:rPr>
          <w:rFonts w:ascii="TH Sarabun New" w:hAnsi="TH Sarabun New" w:cs="TH Sarabun New"/>
          <w:b/>
          <w:bCs/>
          <w:sz w:val="52"/>
          <w:szCs w:val="52"/>
        </w:rPr>
      </w:pPr>
    </w:p>
    <w:p w14:paraId="3C34831E" w14:textId="77777777" w:rsidR="00606785" w:rsidRPr="00606785" w:rsidRDefault="00606785" w:rsidP="00606785">
      <w:pPr>
        <w:rPr>
          <w:rFonts w:ascii="TH Sarabun New" w:hAnsi="TH Sarabun New" w:cs="TH Sarabun New"/>
          <w:b/>
          <w:bCs/>
          <w:sz w:val="52"/>
          <w:szCs w:val="52"/>
        </w:rPr>
      </w:pPr>
    </w:p>
    <w:p w14:paraId="4596EFBD" w14:textId="77777777" w:rsidR="00606785" w:rsidRPr="00606785" w:rsidRDefault="00606785" w:rsidP="00606785">
      <w:pPr>
        <w:rPr>
          <w:rFonts w:ascii="TH Sarabun New" w:hAnsi="TH Sarabun New" w:cs="TH Sarabun New"/>
          <w:b/>
          <w:bCs/>
          <w:sz w:val="52"/>
          <w:szCs w:val="52"/>
        </w:rPr>
      </w:pPr>
    </w:p>
    <w:p w14:paraId="4A77F755" w14:textId="77777777" w:rsidR="00606785" w:rsidRPr="00606785" w:rsidRDefault="00606785" w:rsidP="00606785">
      <w:pPr>
        <w:jc w:val="center"/>
        <w:rPr>
          <w:rFonts w:ascii="TH Sarabun New" w:hAnsi="TH Sarabun New" w:cs="TH Sarabun New"/>
          <w:b/>
          <w:bCs/>
          <w:sz w:val="52"/>
          <w:szCs w:val="52"/>
        </w:rPr>
      </w:pPr>
      <w:r w:rsidRPr="00606785">
        <w:rPr>
          <w:rFonts w:ascii="TH Sarabun New" w:hAnsi="TH Sarabun New" w:cs="TH Sarabun New" w:hint="cs"/>
          <w:b/>
          <w:bCs/>
          <w:sz w:val="52"/>
          <w:szCs w:val="52"/>
          <w:cs/>
        </w:rPr>
        <w:t>สังกัด</w:t>
      </w:r>
      <w:r w:rsidRPr="00606785">
        <w:rPr>
          <w:rFonts w:ascii="TH Sarabun New" w:hAnsi="TH Sarabun New" w:cs="TH Sarabun New"/>
          <w:b/>
          <w:bCs/>
          <w:sz w:val="52"/>
          <w:szCs w:val="52"/>
          <w:cs/>
        </w:rPr>
        <w:t>สาขาวิศวกรรมคอมพิวเตอร์ คณะวิศวกรรมศาสตร์</w:t>
      </w:r>
    </w:p>
    <w:p w14:paraId="3E1D1BDB" w14:textId="3653A578" w:rsidR="00E8620B" w:rsidRPr="00606785" w:rsidRDefault="00606785" w:rsidP="00606785">
      <w:pPr>
        <w:jc w:val="center"/>
        <w:rPr>
          <w:rFonts w:ascii="TH Sarabun New" w:hAnsi="TH Sarabun New" w:cs="TH Sarabun New"/>
          <w:b/>
          <w:bCs/>
          <w:sz w:val="52"/>
          <w:szCs w:val="52"/>
        </w:rPr>
      </w:pPr>
      <w:r w:rsidRPr="00606785">
        <w:rPr>
          <w:rFonts w:ascii="TH Sarabun New" w:hAnsi="TH Sarabun New" w:cs="TH Sarabun New"/>
          <w:b/>
          <w:bCs/>
          <w:sz w:val="52"/>
          <w:szCs w:val="52"/>
          <w:cs/>
        </w:rPr>
        <w:t>มหาวิทยาลัยเทคโนโลยีราชมงคลอีสาน</w:t>
      </w:r>
      <w:r w:rsidRPr="00606785">
        <w:rPr>
          <w:rFonts w:ascii="TH Sarabun New" w:hAnsi="TH Sarabun New" w:cs="TH Sarabun New" w:hint="cs"/>
          <w:b/>
          <w:bCs/>
          <w:sz w:val="52"/>
          <w:szCs w:val="52"/>
          <w:cs/>
        </w:rPr>
        <w:t xml:space="preserve"> </w:t>
      </w:r>
      <w:r w:rsidR="00B8149C" w:rsidRPr="00606785">
        <w:rPr>
          <w:rFonts w:ascii="TH Sarabun New" w:hAnsi="TH Sarabun New" w:cs="TH Sarabun New"/>
          <w:b/>
          <w:bCs/>
          <w:sz w:val="52"/>
          <w:szCs w:val="52"/>
          <w:cs/>
        </w:rPr>
        <w:t>วิทยาเขตขอนแก่น</w:t>
      </w:r>
    </w:p>
    <w:p w14:paraId="43CFDBB2" w14:textId="77777777" w:rsidR="003D48D5" w:rsidRDefault="00E8620B" w:rsidP="00606785">
      <w:pPr>
        <w:jc w:val="center"/>
        <w:rPr>
          <w:rFonts w:ascii="TH Sarabun New" w:hAnsi="TH Sarabun New" w:cs="TH Sarabun New"/>
          <w:sz w:val="52"/>
          <w:szCs w:val="52"/>
        </w:rPr>
      </w:pPr>
      <w:r w:rsidRPr="00CA349F">
        <w:rPr>
          <w:rFonts w:ascii="TH Sarabun New" w:hAnsi="TH Sarabun New" w:cs="TH Sarabun New"/>
        </w:rPr>
        <w:lastRenderedPageBreak/>
        <w:br w:type="page"/>
      </w:r>
      <w:r w:rsidR="006978FF" w:rsidRPr="00CA349F">
        <w:rPr>
          <w:rFonts w:ascii="TH Sarabun New" w:hAnsi="TH Sarabun New" w:cs="TH Sarabun New"/>
          <w:b/>
          <w:bCs/>
          <w:cs/>
        </w:rPr>
        <w:br/>
      </w:r>
      <w:r w:rsidR="006978FF" w:rsidRPr="00CA349F">
        <w:rPr>
          <w:rFonts w:ascii="TH Sarabun New" w:hAnsi="TH Sarabun New" w:cs="TH Sarabun New"/>
          <w:b/>
          <w:bCs/>
          <w:cs/>
        </w:rPr>
        <w:br/>
      </w:r>
      <w:bookmarkStart w:id="0" w:name="tb1"/>
      <w:bookmarkEnd w:id="0"/>
    </w:p>
    <w:p w14:paraId="4A2131C1" w14:textId="77777777" w:rsidR="003D48D5" w:rsidRDefault="003D48D5" w:rsidP="00606785">
      <w:pPr>
        <w:jc w:val="center"/>
        <w:rPr>
          <w:rFonts w:ascii="TH Sarabun New" w:hAnsi="TH Sarabun New" w:cs="TH Sarabun New"/>
          <w:sz w:val="52"/>
          <w:szCs w:val="52"/>
        </w:rPr>
      </w:pPr>
    </w:p>
    <w:p w14:paraId="700F355D" w14:textId="77777777" w:rsidR="003D48D5" w:rsidRDefault="003D48D5" w:rsidP="00606785">
      <w:pPr>
        <w:jc w:val="center"/>
        <w:rPr>
          <w:rFonts w:ascii="TH Sarabun New" w:hAnsi="TH Sarabun New" w:cs="TH Sarabun New"/>
          <w:sz w:val="52"/>
          <w:szCs w:val="52"/>
        </w:rPr>
      </w:pPr>
    </w:p>
    <w:p w14:paraId="08816A53" w14:textId="767E8DB4" w:rsidR="00606785" w:rsidRPr="003D48D5" w:rsidRDefault="00606785" w:rsidP="00606785">
      <w:pPr>
        <w:jc w:val="center"/>
        <w:rPr>
          <w:rFonts w:ascii="TH Sarabun New" w:hAnsi="TH Sarabun New" w:cs="TH Sarabun New"/>
          <w:b/>
          <w:bCs/>
          <w:sz w:val="52"/>
          <w:szCs w:val="52"/>
        </w:rPr>
      </w:pPr>
      <w:r w:rsidRPr="003D48D5">
        <w:rPr>
          <w:rFonts w:ascii="TH Sarabun New" w:hAnsi="TH Sarabun New" w:cs="TH Sarabun New"/>
          <w:b/>
          <w:bCs/>
          <w:sz w:val="52"/>
          <w:szCs w:val="52"/>
          <w:cs/>
        </w:rPr>
        <w:t>เอกสารการสอน</w:t>
      </w:r>
    </w:p>
    <w:p w14:paraId="67D8A267" w14:textId="77777777" w:rsidR="00606785" w:rsidRPr="003D48D5" w:rsidRDefault="00606785" w:rsidP="00606785">
      <w:pPr>
        <w:jc w:val="center"/>
        <w:rPr>
          <w:rFonts w:ascii="TH Sarabun New" w:hAnsi="TH Sarabun New" w:cs="TH Sarabun New"/>
          <w:b/>
          <w:bCs/>
          <w:sz w:val="52"/>
          <w:szCs w:val="52"/>
        </w:rPr>
      </w:pPr>
      <w:r w:rsidRPr="003D48D5">
        <w:rPr>
          <w:rFonts w:ascii="TH Sarabun New" w:hAnsi="TH Sarabun New" w:cs="TH Sarabun New"/>
          <w:b/>
          <w:bCs/>
          <w:sz w:val="52"/>
          <w:szCs w:val="52"/>
          <w:cs/>
        </w:rPr>
        <w:t>วิชา</w:t>
      </w:r>
      <w:r w:rsidRPr="003D48D5">
        <w:rPr>
          <w:rFonts w:ascii="TH Sarabun New" w:hAnsi="TH Sarabun New" w:cs="TH Sarabun New" w:hint="cs"/>
          <w:b/>
          <w:bCs/>
          <w:sz w:val="52"/>
          <w:szCs w:val="52"/>
          <w:cs/>
        </w:rPr>
        <w:t xml:space="preserve"> </w:t>
      </w:r>
      <w:r w:rsidRPr="003D48D5">
        <w:rPr>
          <w:rFonts w:ascii="TH Sarabun New" w:hAnsi="TH Sarabun New" w:cs="TH Sarabun New"/>
          <w:b/>
          <w:bCs/>
          <w:sz w:val="52"/>
          <w:szCs w:val="52"/>
          <w:cs/>
        </w:rPr>
        <w:t>การเขียนโปรแกรมเชิงวัตถุ</w:t>
      </w:r>
    </w:p>
    <w:p w14:paraId="7CDB48B8" w14:textId="77777777" w:rsidR="00606785" w:rsidRPr="003D48D5" w:rsidRDefault="00606785" w:rsidP="00606785">
      <w:pPr>
        <w:jc w:val="center"/>
        <w:rPr>
          <w:rFonts w:ascii="TH Sarabun New" w:hAnsi="TH Sarabun New" w:cs="TH Sarabun New"/>
          <w:b/>
          <w:bCs/>
          <w:sz w:val="52"/>
          <w:szCs w:val="52"/>
        </w:rPr>
      </w:pPr>
      <w:r w:rsidRPr="003D48D5">
        <w:rPr>
          <w:rFonts w:ascii="TH Sarabun New" w:hAnsi="TH Sarabun New" w:cs="TH Sarabun New"/>
          <w:b/>
          <w:bCs/>
          <w:sz w:val="52"/>
          <w:szCs w:val="52"/>
          <w:cs/>
        </w:rPr>
        <w:t>(</w:t>
      </w:r>
      <w:r w:rsidRPr="003D48D5">
        <w:rPr>
          <w:rFonts w:ascii="TH Sarabun New" w:hAnsi="TH Sarabun New" w:cs="TH Sarabun New"/>
          <w:b/>
          <w:bCs/>
          <w:sz w:val="52"/>
          <w:szCs w:val="52"/>
        </w:rPr>
        <w:t>Object-Oriented Programming)</w:t>
      </w:r>
    </w:p>
    <w:p w14:paraId="0381ABFD" w14:textId="77777777" w:rsidR="00606785" w:rsidRPr="003D48D5" w:rsidRDefault="00606785" w:rsidP="00606785">
      <w:pPr>
        <w:jc w:val="center"/>
        <w:rPr>
          <w:rFonts w:ascii="TH Sarabun New" w:hAnsi="TH Sarabun New" w:cs="TH Sarabun New"/>
          <w:b/>
          <w:bCs/>
          <w:sz w:val="52"/>
          <w:szCs w:val="52"/>
        </w:rPr>
      </w:pPr>
      <w:r w:rsidRPr="003D48D5">
        <w:rPr>
          <w:rFonts w:ascii="TH Sarabun New" w:hAnsi="TH Sarabun New" w:cs="TH Sarabun New" w:hint="cs"/>
          <w:b/>
          <w:bCs/>
          <w:sz w:val="52"/>
          <w:szCs w:val="52"/>
          <w:cs/>
        </w:rPr>
        <w:t xml:space="preserve">รหัสวิชา </w:t>
      </w:r>
      <w:r w:rsidRPr="003D48D5">
        <w:rPr>
          <w:rFonts w:ascii="TH Sarabun New" w:hAnsi="TH Sarabun New" w:cs="TH Sarabun New"/>
          <w:b/>
          <w:bCs/>
          <w:sz w:val="52"/>
          <w:szCs w:val="52"/>
        </w:rPr>
        <w:t>31-407-101-105</w:t>
      </w:r>
    </w:p>
    <w:p w14:paraId="20AFC72E" w14:textId="77777777" w:rsidR="00606785" w:rsidRPr="003D48D5" w:rsidRDefault="00606785" w:rsidP="00606785">
      <w:pPr>
        <w:jc w:val="center"/>
        <w:rPr>
          <w:rFonts w:ascii="TH Sarabun New" w:hAnsi="TH Sarabun New" w:cs="TH Sarabun New"/>
          <w:b/>
          <w:bCs/>
          <w:sz w:val="52"/>
          <w:szCs w:val="52"/>
        </w:rPr>
      </w:pPr>
    </w:p>
    <w:p w14:paraId="425D1DDC" w14:textId="77777777" w:rsidR="00606785" w:rsidRPr="003D48D5" w:rsidRDefault="00606785" w:rsidP="00606785">
      <w:pPr>
        <w:rPr>
          <w:rFonts w:ascii="TH Sarabun New" w:hAnsi="TH Sarabun New" w:cs="TH Sarabun New"/>
          <w:b/>
          <w:bCs/>
          <w:sz w:val="52"/>
          <w:szCs w:val="52"/>
        </w:rPr>
      </w:pPr>
    </w:p>
    <w:p w14:paraId="44F215A8" w14:textId="77777777" w:rsidR="00606785" w:rsidRPr="003D48D5" w:rsidRDefault="00606785" w:rsidP="00606785">
      <w:pPr>
        <w:rPr>
          <w:rFonts w:ascii="TH Sarabun New" w:hAnsi="TH Sarabun New" w:cs="TH Sarabun New"/>
          <w:b/>
          <w:bCs/>
          <w:sz w:val="52"/>
          <w:szCs w:val="52"/>
        </w:rPr>
      </w:pPr>
    </w:p>
    <w:p w14:paraId="1635B330" w14:textId="77777777" w:rsidR="00606785" w:rsidRPr="003D48D5" w:rsidRDefault="00606785" w:rsidP="00606785">
      <w:pPr>
        <w:rPr>
          <w:rFonts w:ascii="TH Sarabun New" w:hAnsi="TH Sarabun New" w:cs="TH Sarabun New"/>
          <w:b/>
          <w:bCs/>
          <w:sz w:val="52"/>
          <w:szCs w:val="52"/>
        </w:rPr>
      </w:pPr>
    </w:p>
    <w:p w14:paraId="2527F428" w14:textId="182C077F" w:rsidR="00606785" w:rsidRPr="003D48D5" w:rsidRDefault="00606785" w:rsidP="00606785">
      <w:pPr>
        <w:jc w:val="center"/>
        <w:rPr>
          <w:rFonts w:ascii="TH Sarabun New" w:hAnsi="TH Sarabun New" w:cs="TH Sarabun New"/>
          <w:b/>
          <w:bCs/>
          <w:sz w:val="52"/>
          <w:szCs w:val="52"/>
          <w:cs/>
        </w:rPr>
      </w:pPr>
      <w:r w:rsidRPr="003D48D5">
        <w:rPr>
          <w:rFonts w:ascii="TH Sarabun New" w:hAnsi="TH Sarabun New" w:cs="TH Sarabun New" w:hint="cs"/>
          <w:b/>
          <w:bCs/>
          <w:sz w:val="52"/>
          <w:szCs w:val="52"/>
          <w:cs/>
        </w:rPr>
        <w:t>ปิยะนุช ตั้งกิตติพล</w:t>
      </w:r>
    </w:p>
    <w:p w14:paraId="08CE7375" w14:textId="77777777" w:rsidR="00606785" w:rsidRPr="003D48D5" w:rsidRDefault="00606785" w:rsidP="00606785">
      <w:pPr>
        <w:rPr>
          <w:rFonts w:ascii="TH Sarabun New" w:hAnsi="TH Sarabun New" w:cs="TH Sarabun New"/>
          <w:b/>
          <w:bCs/>
          <w:sz w:val="52"/>
          <w:szCs w:val="52"/>
        </w:rPr>
      </w:pPr>
    </w:p>
    <w:p w14:paraId="7393B416" w14:textId="77777777" w:rsidR="00606785" w:rsidRPr="003D48D5" w:rsidRDefault="00606785" w:rsidP="00606785">
      <w:pPr>
        <w:rPr>
          <w:rFonts w:ascii="TH Sarabun New" w:hAnsi="TH Sarabun New" w:cs="TH Sarabun New"/>
          <w:b/>
          <w:bCs/>
          <w:sz w:val="52"/>
          <w:szCs w:val="52"/>
        </w:rPr>
      </w:pPr>
    </w:p>
    <w:p w14:paraId="5F21529A" w14:textId="77777777" w:rsidR="003D48D5" w:rsidRPr="003D48D5" w:rsidRDefault="003D48D5" w:rsidP="00606785">
      <w:pPr>
        <w:rPr>
          <w:rFonts w:ascii="TH Sarabun New" w:hAnsi="TH Sarabun New" w:cs="TH Sarabun New"/>
          <w:b/>
          <w:bCs/>
          <w:sz w:val="52"/>
          <w:szCs w:val="52"/>
        </w:rPr>
      </w:pPr>
    </w:p>
    <w:p w14:paraId="047096DF" w14:textId="77777777" w:rsidR="00606785" w:rsidRPr="003D48D5" w:rsidRDefault="00606785" w:rsidP="00606785">
      <w:pPr>
        <w:rPr>
          <w:rFonts w:ascii="TH Sarabun New" w:hAnsi="TH Sarabun New" w:cs="TH Sarabun New"/>
          <w:b/>
          <w:bCs/>
          <w:sz w:val="52"/>
          <w:szCs w:val="52"/>
        </w:rPr>
      </w:pPr>
    </w:p>
    <w:p w14:paraId="6E58AB9F" w14:textId="77777777" w:rsidR="00606785" w:rsidRPr="003D48D5" w:rsidRDefault="00606785" w:rsidP="00606785">
      <w:pPr>
        <w:jc w:val="center"/>
        <w:rPr>
          <w:rFonts w:ascii="TH Sarabun New" w:hAnsi="TH Sarabun New" w:cs="TH Sarabun New"/>
          <w:b/>
          <w:bCs/>
          <w:sz w:val="52"/>
          <w:szCs w:val="52"/>
        </w:rPr>
      </w:pPr>
      <w:r w:rsidRPr="003D48D5">
        <w:rPr>
          <w:rFonts w:ascii="TH Sarabun New" w:hAnsi="TH Sarabun New" w:cs="TH Sarabun New" w:hint="cs"/>
          <w:b/>
          <w:bCs/>
          <w:sz w:val="52"/>
          <w:szCs w:val="52"/>
          <w:cs/>
        </w:rPr>
        <w:t>สังกัด</w:t>
      </w:r>
      <w:r w:rsidRPr="003D48D5">
        <w:rPr>
          <w:rFonts w:ascii="TH Sarabun New" w:hAnsi="TH Sarabun New" w:cs="TH Sarabun New"/>
          <w:b/>
          <w:bCs/>
          <w:sz w:val="52"/>
          <w:szCs w:val="52"/>
          <w:cs/>
        </w:rPr>
        <w:t>สาขาวิศวกรรมคอมพิวเตอร์ คณะวิศวกรรมศาสตร์</w:t>
      </w:r>
    </w:p>
    <w:p w14:paraId="5ABCDEF5" w14:textId="0B896338" w:rsidR="00606785" w:rsidRPr="003D48D5" w:rsidRDefault="00606785" w:rsidP="00606785">
      <w:pPr>
        <w:jc w:val="center"/>
        <w:rPr>
          <w:rFonts w:ascii="TH Sarabun New" w:hAnsi="TH Sarabun New" w:cs="TH Sarabun New"/>
          <w:b/>
          <w:bCs/>
          <w:sz w:val="52"/>
          <w:szCs w:val="52"/>
        </w:rPr>
      </w:pPr>
      <w:r w:rsidRPr="003D48D5">
        <w:rPr>
          <w:rFonts w:ascii="TH Sarabun New" w:hAnsi="TH Sarabun New" w:cs="TH Sarabun New"/>
          <w:b/>
          <w:bCs/>
          <w:sz w:val="52"/>
          <w:szCs w:val="52"/>
          <w:cs/>
        </w:rPr>
        <w:t>มหาวิทยาลัยเทคโนโลยีราชมงคลอีสาน</w:t>
      </w:r>
      <w:r w:rsidRPr="003D48D5">
        <w:rPr>
          <w:rFonts w:ascii="TH Sarabun New" w:hAnsi="TH Sarabun New" w:cs="TH Sarabun New" w:hint="cs"/>
          <w:b/>
          <w:bCs/>
          <w:sz w:val="52"/>
          <w:szCs w:val="52"/>
          <w:cs/>
        </w:rPr>
        <w:t xml:space="preserve"> </w:t>
      </w:r>
      <w:r w:rsidR="00B8149C" w:rsidRPr="00606785">
        <w:rPr>
          <w:rFonts w:ascii="TH Sarabun New" w:hAnsi="TH Sarabun New" w:cs="TH Sarabun New"/>
          <w:b/>
          <w:bCs/>
          <w:sz w:val="52"/>
          <w:szCs w:val="52"/>
          <w:cs/>
        </w:rPr>
        <w:t>วิทยาเขตขอนแก่น</w:t>
      </w:r>
    </w:p>
    <w:p w14:paraId="6C10DC76" w14:textId="77777777" w:rsidR="00606785" w:rsidRDefault="00606785">
      <w:r>
        <w:br w:type="page"/>
      </w:r>
    </w:p>
    <w:p w14:paraId="3040FA6B" w14:textId="77777777" w:rsidR="00606785" w:rsidRDefault="00606785" w:rsidP="00606785">
      <w:pPr>
        <w:jc w:val="center"/>
        <w:sectPr w:rsidR="00606785" w:rsidSect="002A5D74">
          <w:pgSz w:w="11906" w:h="16838"/>
          <w:pgMar w:top="1440" w:right="1440" w:bottom="1440" w:left="1440" w:header="708" w:footer="708" w:gutter="0"/>
          <w:pgNumType w:fmt="thaiLetters" w:start="1"/>
          <w:cols w:space="720"/>
          <w:docGrid w:linePitch="360"/>
        </w:sectPr>
      </w:pPr>
    </w:p>
    <w:p w14:paraId="4392158D" w14:textId="54F592E2" w:rsidR="006F37D1" w:rsidRPr="00AA0C0B" w:rsidRDefault="006F37D1" w:rsidP="00AA0C0B">
      <w:pPr>
        <w:pStyle w:val="myHead"/>
      </w:pPr>
      <w:r w:rsidRPr="00AA0C0B">
        <w:t>คำนำ</w:t>
      </w:r>
    </w:p>
    <w:p w14:paraId="121997CB" w14:textId="77777777" w:rsidR="006F37D1" w:rsidRPr="00CA349F" w:rsidRDefault="006F37D1" w:rsidP="006F37D1">
      <w:pPr>
        <w:tabs>
          <w:tab w:val="left" w:pos="1021"/>
        </w:tabs>
        <w:spacing w:line="20" w:lineRule="atLeast"/>
        <w:jc w:val="center"/>
        <w:rPr>
          <w:rFonts w:ascii="TH Sarabun New" w:hAnsi="TH Sarabun New" w:cs="TH Sarabun New"/>
        </w:rPr>
      </w:pPr>
    </w:p>
    <w:p w14:paraId="7AE0F499" w14:textId="633B1484" w:rsidR="006F37D1" w:rsidRPr="00CA349F" w:rsidRDefault="006F37D1" w:rsidP="006F37D1">
      <w:pPr>
        <w:tabs>
          <w:tab w:val="left" w:pos="1021"/>
          <w:tab w:val="left" w:pos="1588"/>
          <w:tab w:val="left" w:pos="2155"/>
        </w:tabs>
        <w:spacing w:line="20" w:lineRule="atLeast"/>
        <w:jc w:val="thaiDistribute"/>
        <w:rPr>
          <w:rFonts w:ascii="TH Sarabun New" w:eastAsia="TH Sarabun New" w:hAnsi="TH Sarabun New" w:cs="TH Sarabun New"/>
        </w:rPr>
      </w:pPr>
      <w:r w:rsidRPr="00CA349F">
        <w:rPr>
          <w:rFonts w:ascii="TH Sarabun New" w:eastAsia="TH Sarabun New" w:hAnsi="TH Sarabun New" w:cs="TH Sarabun New"/>
        </w:rPr>
        <w:tab/>
      </w:r>
      <w:r w:rsidRPr="00CA349F">
        <w:rPr>
          <w:rFonts w:ascii="TH Sarabun New" w:eastAsia="TH Sarabun New" w:hAnsi="TH Sarabun New" w:cs="TH Sarabun New"/>
          <w:cs/>
        </w:rPr>
        <w:t>เอกสารการสอนรายวิชาการเขียนโปรแกรมเชิงวัตถุ (</w:t>
      </w:r>
      <w:r w:rsidRPr="00CA349F">
        <w:rPr>
          <w:rFonts w:ascii="TH Sarabun New" w:eastAsia="TH Sarabun New" w:hAnsi="TH Sarabun New" w:cs="TH Sarabun New"/>
        </w:rPr>
        <w:t xml:space="preserve">Object-Oriented Programming) </w:t>
      </w:r>
      <w:r w:rsidRPr="00CA349F">
        <w:rPr>
          <w:rFonts w:ascii="TH Sarabun New" w:eastAsia="TH Sarabun New" w:hAnsi="TH Sarabun New" w:cs="TH Sarabun New"/>
          <w:cs/>
        </w:rPr>
        <w:t xml:space="preserve">รหัส </w:t>
      </w:r>
      <w:r w:rsidRPr="00CA349F">
        <w:rPr>
          <w:rFonts w:ascii="TH Sarabun New" w:eastAsia="TH Sarabun New" w:hAnsi="TH Sarabun New" w:cs="TH Sarabun New"/>
        </w:rPr>
        <w:t>31-407-101-105</w:t>
      </w:r>
      <w:r w:rsidRPr="00CA349F">
        <w:rPr>
          <w:rFonts w:ascii="TH Sarabun New" w:eastAsia="TH Sarabun New" w:hAnsi="TH Sarabun New" w:cs="TH Sarabun New"/>
          <w:cs/>
        </w:rPr>
        <w:t xml:space="preserve"> ฉบับนี้ จัดทำขึ้นเพื่อให้ผู้เรียนมีความรู้ ความเข้าใจ และสามารถประยุกต์ใช้หลักการเขียนโปรแกรมเชิงวัตถุในการพัฒนาโปรแกรมภาษา </w:t>
      </w:r>
      <w:r w:rsidRPr="00CA349F">
        <w:rPr>
          <w:rFonts w:ascii="TH Sarabun New" w:eastAsia="TH Sarabun New" w:hAnsi="TH Sarabun New" w:cs="TH Sarabun New"/>
        </w:rPr>
        <w:t xml:space="preserve">Java </w:t>
      </w:r>
      <w:r w:rsidRPr="00CA349F">
        <w:rPr>
          <w:rFonts w:ascii="TH Sarabun New" w:eastAsia="TH Sarabun New" w:hAnsi="TH Sarabun New" w:cs="TH Sarabun New"/>
          <w:cs/>
        </w:rPr>
        <w:t xml:space="preserve">ได้อย่างถูกต้อง เหมาะสม และเป็นระบบ โดยได้ใช้ประกอบการเรียนการสอน </w:t>
      </w:r>
      <w:r w:rsidR="00B8149C">
        <w:rPr>
          <w:rFonts w:ascii="TH Sarabun New" w:eastAsia="TH Sarabun New" w:hAnsi="TH Sarabun New" w:cs="TH Sarabun New" w:hint="cs"/>
          <w:cs/>
        </w:rPr>
        <w:t>เมื่อ</w:t>
      </w:r>
      <w:r w:rsidRPr="00CA349F">
        <w:rPr>
          <w:rFonts w:ascii="TH Sarabun New" w:eastAsia="TH Sarabun New" w:hAnsi="TH Sarabun New" w:cs="TH Sarabun New"/>
          <w:cs/>
        </w:rPr>
        <w:t xml:space="preserve">ภาคเรียนที่ 2/2568 และได้ปรับปรุงจนเป็นปัจจุบันแล้ว เนื้อหาภายในเอกสารครอบคลุมโครงสร้างโปรแกรมและไวยากรณ์พื้นฐานของภาษา </w:t>
      </w:r>
      <w:r w:rsidRPr="00CA349F">
        <w:rPr>
          <w:rFonts w:ascii="TH Sarabun New" w:eastAsia="TH Sarabun New" w:hAnsi="TH Sarabun New" w:cs="TH Sarabun New"/>
        </w:rPr>
        <w:t xml:space="preserve">Java </w:t>
      </w:r>
      <w:r w:rsidRPr="00CA349F">
        <w:rPr>
          <w:rFonts w:ascii="TH Sarabun New" w:eastAsia="TH Sarabun New" w:hAnsi="TH Sarabun New" w:cs="TH Sarabun New"/>
          <w:cs/>
        </w:rPr>
        <w:t xml:space="preserve">ตัวแปร ชนิดข้อมูล การรับค่าและแสดงผล ตัวดำเนินการ การแปลงชนิดข้อมูล โครงสร้างควบคุม การใช้งานอาร์เรย์ หลักการ </w:t>
      </w:r>
      <w:r w:rsidRPr="00CA349F">
        <w:rPr>
          <w:rFonts w:ascii="TH Sarabun New" w:eastAsia="TH Sarabun New" w:hAnsi="TH Sarabun New" w:cs="TH Sarabun New"/>
        </w:rPr>
        <w:t xml:space="preserve">abstraction, encapsulation, inheritance </w:t>
      </w:r>
      <w:r w:rsidRPr="00CA349F">
        <w:rPr>
          <w:rFonts w:ascii="TH Sarabun New" w:eastAsia="TH Sarabun New" w:hAnsi="TH Sarabun New" w:cs="TH Sarabun New"/>
          <w:cs/>
        </w:rPr>
        <w:t xml:space="preserve">และ </w:t>
      </w:r>
      <w:r w:rsidRPr="00CA349F">
        <w:rPr>
          <w:rFonts w:ascii="TH Sarabun New" w:eastAsia="TH Sarabun New" w:hAnsi="TH Sarabun New" w:cs="TH Sarabun New"/>
        </w:rPr>
        <w:t xml:space="preserve">polymorphism </w:t>
      </w:r>
      <w:r w:rsidRPr="00CA349F">
        <w:rPr>
          <w:rFonts w:ascii="TH Sarabun New" w:eastAsia="TH Sarabun New" w:hAnsi="TH Sarabun New" w:cs="TH Sarabun New"/>
          <w:cs/>
        </w:rPr>
        <w:t xml:space="preserve">การออกแบบซอฟต์แวร์เบื้องต้นด้วย </w:t>
      </w:r>
      <w:r w:rsidRPr="00CA349F">
        <w:rPr>
          <w:rFonts w:ascii="TH Sarabun New" w:eastAsia="TH Sarabun New" w:hAnsi="TH Sarabun New" w:cs="TH Sarabun New"/>
        </w:rPr>
        <w:t xml:space="preserve">UML class diagram </w:t>
      </w:r>
      <w:r w:rsidRPr="00CA349F">
        <w:rPr>
          <w:rFonts w:ascii="TH Sarabun New" w:eastAsia="TH Sarabun New" w:hAnsi="TH Sarabun New" w:cs="TH Sarabun New"/>
          <w:cs/>
        </w:rPr>
        <w:t xml:space="preserve">การจัดการข้อผิดพลาด การเขียนโค้ดที่บำรุงรักษาได้ ตลอดจนการใช้ </w:t>
      </w:r>
      <w:r w:rsidRPr="00CA349F">
        <w:rPr>
          <w:rFonts w:ascii="TH Sarabun New" w:eastAsia="TH Sarabun New" w:hAnsi="TH Sarabun New" w:cs="TH Sarabun New"/>
        </w:rPr>
        <w:t xml:space="preserve">AI-assisted programming </w:t>
      </w:r>
      <w:r w:rsidRPr="00CA349F">
        <w:rPr>
          <w:rFonts w:ascii="TH Sarabun New" w:eastAsia="TH Sarabun New" w:hAnsi="TH Sarabun New" w:cs="TH Sarabun New"/>
          <w:cs/>
        </w:rPr>
        <w:t xml:space="preserve">อย่างมีวิจารณญาณและคำนึงถึงจริยธรรมทางวิชาการ </w:t>
      </w:r>
    </w:p>
    <w:p w14:paraId="23149815" w14:textId="4137CCBD" w:rsidR="006F37D1" w:rsidRPr="00CA349F" w:rsidRDefault="006F37D1" w:rsidP="006F37D1">
      <w:pPr>
        <w:tabs>
          <w:tab w:val="left" w:pos="1021"/>
          <w:tab w:val="left" w:pos="1588"/>
          <w:tab w:val="left" w:pos="2155"/>
        </w:tabs>
        <w:spacing w:line="20" w:lineRule="atLeast"/>
        <w:jc w:val="thaiDistribute"/>
        <w:rPr>
          <w:rFonts w:ascii="TH Sarabun New" w:hAnsi="TH Sarabun New" w:cs="TH Sarabun New"/>
        </w:rPr>
      </w:pPr>
      <w:r w:rsidRPr="00CA349F">
        <w:rPr>
          <w:rFonts w:ascii="TH Sarabun New" w:eastAsia="TH Sarabun New" w:hAnsi="TH Sarabun New" w:cs="TH Sarabun New"/>
        </w:rPr>
        <w:tab/>
      </w:r>
      <w:r w:rsidRPr="00CA349F">
        <w:rPr>
          <w:rFonts w:ascii="TH Sarabun New" w:eastAsia="TH Sarabun New" w:hAnsi="TH Sarabun New" w:cs="TH Sarabun New"/>
          <w:cs/>
        </w:rPr>
        <w:t>ผู้เขียนได้รวบรวมและจัดทำเอกสารฉบับนี้ขึ้นให้สอดคล้องกับหลักสูตร</w:t>
      </w:r>
      <w:r w:rsidR="00A918F8" w:rsidRPr="00CA349F">
        <w:rPr>
          <w:rFonts w:ascii="TH Sarabun New" w:eastAsia="TH Sarabun New" w:hAnsi="TH Sarabun New" w:cs="TH Sarabun New"/>
          <w:cs/>
        </w:rPr>
        <w:t xml:space="preserve"> </w:t>
      </w:r>
      <w:r w:rsidRPr="00CA349F">
        <w:rPr>
          <w:rFonts w:ascii="TH Sarabun New" w:eastAsia="TH Sarabun New" w:hAnsi="TH Sarabun New" w:cs="TH Sarabun New"/>
          <w:cs/>
        </w:rPr>
        <w:t xml:space="preserve">โดยประกอบด้วยลักษณะรายวิชา การแบ่งหน่วยการเรียนรู้ บทเรียน และหัวข้อการเรียนรู้ ตลอดจนจุดประสงค์การสอน แนวทางการประเมินผลรายวิชา กำหนดการสอน และใบเตรียมการสอนรายสัปดาห์ ครอบคลุมระยะเวลาเรียนตลอดทั้ง </w:t>
      </w:r>
      <w:r w:rsidRPr="00CA349F">
        <w:rPr>
          <w:rFonts w:ascii="TH Sarabun New" w:eastAsia="TH Sarabun New" w:hAnsi="TH Sarabun New" w:cs="TH Sarabun New"/>
        </w:rPr>
        <w:t>1</w:t>
      </w:r>
      <w:r w:rsidR="00B8149C">
        <w:rPr>
          <w:rFonts w:ascii="TH Sarabun New" w:eastAsia="TH Sarabun New" w:hAnsi="TH Sarabun New" w:cs="TH Sarabun New" w:hint="cs"/>
          <w:cs/>
        </w:rPr>
        <w:t>5</w:t>
      </w:r>
      <w:r w:rsidRPr="00CA349F">
        <w:rPr>
          <w:rFonts w:ascii="TH Sarabun New" w:eastAsia="TH Sarabun New" w:hAnsi="TH Sarabun New" w:cs="TH Sarabun New"/>
          <w:cs/>
        </w:rPr>
        <w:t xml:space="preserve"> สัปดาห์ ซึ่งในแต่ละสัปดาห์ประกอบด้วยจุดประสงค์การสอน เนื้อหาสาระ วิธีการจัดการเรียนการสอน เอกสาร และสื่อประกอบการสอนที่เหมาะสม ทั้งนี้ ผู้เขียนหวังเป็นอย่างยิ่งว่าเอกสารฉบับนี้จะช่วยสนับสนุนการเตรียมการสอน การวางแผนกิจกรรมการเรียนรู้ และการพัฒนาผู้เรียนให้สามารถออกแบบและเขียนโปรแกรมเชิงวัตถุได้อย่างมีคุณภาพต่อไป</w:t>
      </w:r>
    </w:p>
    <w:p w14:paraId="681B12E7" w14:textId="77777777" w:rsidR="006F37D1" w:rsidRPr="00CA349F" w:rsidRDefault="006F37D1" w:rsidP="006F37D1">
      <w:pPr>
        <w:spacing w:line="20" w:lineRule="atLeast"/>
        <w:rPr>
          <w:rFonts w:ascii="TH Sarabun New" w:hAnsi="TH Sarabun New" w:cs="TH Sarabun New"/>
        </w:rPr>
      </w:pPr>
    </w:p>
    <w:p w14:paraId="71B10760" w14:textId="77777777" w:rsidR="006F37D1" w:rsidRPr="00CA349F" w:rsidRDefault="006F37D1" w:rsidP="006F37D1">
      <w:pPr>
        <w:spacing w:line="20" w:lineRule="atLeast"/>
        <w:jc w:val="center"/>
        <w:rPr>
          <w:rFonts w:ascii="TH Sarabun New" w:hAnsi="TH Sarabun New" w:cs="TH Sarabun New"/>
        </w:rPr>
      </w:pPr>
    </w:p>
    <w:p w14:paraId="2F74D773" w14:textId="6C3B9D20" w:rsidR="006F37D1" w:rsidRDefault="006F37D1" w:rsidP="006F37D1">
      <w:pPr>
        <w:spacing w:line="20" w:lineRule="atLeast"/>
        <w:ind w:left="4320" w:firstLine="720"/>
        <w:jc w:val="right"/>
        <w:rPr>
          <w:rFonts w:ascii="TH Sarabun New" w:eastAsia="TH Sarabun New" w:hAnsi="TH Sarabun New" w:cs="TH Sarabun New"/>
        </w:rPr>
      </w:pPr>
      <w:r w:rsidRPr="00CA349F">
        <w:rPr>
          <w:rFonts w:ascii="TH Sarabun New" w:eastAsia="TH Sarabun New" w:hAnsi="TH Sarabun New" w:cs="TH Sarabun New"/>
        </w:rPr>
        <w:t xml:space="preserve"> ปิยะนุช ตั้งกิตติพล</w:t>
      </w:r>
    </w:p>
    <w:p w14:paraId="2DB24313" w14:textId="5B44B6F7" w:rsidR="00B8149C" w:rsidRPr="00CA349F" w:rsidRDefault="00B8149C" w:rsidP="006F37D1">
      <w:pPr>
        <w:spacing w:line="20" w:lineRule="atLeast"/>
        <w:ind w:left="4320" w:firstLine="720"/>
        <w:jc w:val="right"/>
        <w:rPr>
          <w:rFonts w:ascii="TH Sarabun New" w:hAnsi="TH Sarabun New" w:cs="TH Sarabun New"/>
          <w:cs/>
        </w:rPr>
      </w:pPr>
      <w:r>
        <w:rPr>
          <w:rFonts w:ascii="TH Sarabun New" w:eastAsia="TH Sarabun New" w:hAnsi="TH Sarabun New" w:cs="TH Sarabun New"/>
        </w:rPr>
        <w:t>2569</w:t>
      </w:r>
    </w:p>
    <w:p w14:paraId="2BB4F0BE" w14:textId="77777777" w:rsidR="007C076F" w:rsidRPr="00CA349F" w:rsidRDefault="006F37D1">
      <w:pPr>
        <w:rPr>
          <w:rFonts w:ascii="TH Sarabun New" w:hAnsi="TH Sarabun New" w:cs="TH Sarabun New"/>
          <w:cs/>
        </w:rPr>
      </w:pPr>
      <w:r w:rsidRPr="00CA349F">
        <w:rPr>
          <w:rFonts w:ascii="TH Sarabun New" w:hAnsi="TH Sarabun New" w:cs="TH Sarabun New"/>
          <w:cs/>
        </w:rPr>
        <w:br w:type="page"/>
      </w:r>
    </w:p>
    <w:p w14:paraId="1047195A" w14:textId="77777777" w:rsidR="007C076F" w:rsidRPr="00CA349F" w:rsidRDefault="007C076F" w:rsidP="00AA0C0B">
      <w:pPr>
        <w:pStyle w:val="myHead"/>
        <w:rPr>
          <w:cs/>
        </w:rPr>
      </w:pPr>
      <w:bookmarkStart w:id="1" w:name="tb2"/>
      <w:bookmarkEnd w:id="1"/>
      <w:r w:rsidRPr="00CA349F">
        <w:rPr>
          <w:cs/>
        </w:rPr>
        <w:t>สารบัญ</w:t>
      </w:r>
    </w:p>
    <w:p w14:paraId="2698D048" w14:textId="77777777" w:rsidR="00741091" w:rsidRPr="00CA349F" w:rsidRDefault="00741091" w:rsidP="00741091">
      <w:pPr>
        <w:jc w:val="thaiDistribute"/>
        <w:rPr>
          <w:rFonts w:ascii="TH Sarabun New" w:hAnsi="TH Sarabun New" w:cs="TH Sarabun New"/>
        </w:rPr>
      </w:pPr>
    </w:p>
    <w:tbl>
      <w:tblPr>
        <w:tblW w:w="8420" w:type="dxa"/>
        <w:tblInd w:w="375" w:type="dxa"/>
        <w:tblLook w:val="04A0" w:firstRow="1" w:lastRow="0" w:firstColumn="1" w:lastColumn="0" w:noHBand="0" w:noVBand="1"/>
      </w:tblPr>
      <w:tblGrid>
        <w:gridCol w:w="616"/>
        <w:gridCol w:w="994"/>
        <w:gridCol w:w="6218"/>
        <w:gridCol w:w="8"/>
        <w:gridCol w:w="576"/>
        <w:gridCol w:w="8"/>
      </w:tblGrid>
      <w:tr w:rsidR="00741091" w:rsidRPr="00CA349F" w14:paraId="70E097F2" w14:textId="77777777" w:rsidTr="00606785">
        <w:tc>
          <w:tcPr>
            <w:tcW w:w="616" w:type="dxa"/>
          </w:tcPr>
          <w:p w14:paraId="4F7B284E" w14:textId="77777777" w:rsidR="00741091" w:rsidRPr="00CA349F" w:rsidRDefault="00741091" w:rsidP="00FE7301">
            <w:pPr>
              <w:jc w:val="thaiDistribute"/>
              <w:rPr>
                <w:rFonts w:ascii="TH Sarabun New" w:hAnsi="TH Sarabun New" w:cs="TH Sarabun New"/>
                <w:b/>
                <w:bCs/>
              </w:rPr>
            </w:pPr>
            <w:r w:rsidRPr="00CA349F">
              <w:rPr>
                <w:rFonts w:ascii="TH Sarabun New" w:hAnsi="TH Sarabun New" w:cs="TH Sarabun New"/>
                <w:b/>
                <w:bCs/>
                <w:cs/>
              </w:rPr>
              <w:t>เรื่อง</w:t>
            </w:r>
          </w:p>
        </w:tc>
        <w:tc>
          <w:tcPr>
            <w:tcW w:w="7220" w:type="dxa"/>
            <w:gridSpan w:val="3"/>
          </w:tcPr>
          <w:p w14:paraId="42C6237C" w14:textId="77777777" w:rsidR="00741091" w:rsidRPr="00CA349F" w:rsidRDefault="00741091" w:rsidP="00FE7301">
            <w:pPr>
              <w:jc w:val="thaiDistribute"/>
              <w:rPr>
                <w:rFonts w:ascii="TH Sarabun New" w:hAnsi="TH Sarabun New" w:cs="TH Sarabun New"/>
                <w:b/>
                <w:bCs/>
              </w:rPr>
            </w:pPr>
          </w:p>
        </w:tc>
        <w:tc>
          <w:tcPr>
            <w:tcW w:w="584" w:type="dxa"/>
            <w:gridSpan w:val="2"/>
          </w:tcPr>
          <w:p w14:paraId="464C1C25" w14:textId="77777777" w:rsidR="00741091" w:rsidRPr="00CA349F" w:rsidRDefault="00741091" w:rsidP="00FE7301">
            <w:pPr>
              <w:ind w:left="-95"/>
              <w:rPr>
                <w:rFonts w:ascii="TH Sarabun New" w:hAnsi="TH Sarabun New" w:cs="TH Sarabun New"/>
                <w:b/>
                <w:bCs/>
              </w:rPr>
            </w:pPr>
            <w:r w:rsidRPr="00CA349F">
              <w:rPr>
                <w:rFonts w:ascii="TH Sarabun New" w:hAnsi="TH Sarabun New" w:cs="TH Sarabun New"/>
                <w:b/>
                <w:bCs/>
                <w:cs/>
              </w:rPr>
              <w:t>หน้า</w:t>
            </w:r>
          </w:p>
        </w:tc>
      </w:tr>
      <w:tr w:rsidR="00C11D08" w:rsidRPr="00CA349F" w14:paraId="3FF31400" w14:textId="77777777" w:rsidTr="00606785">
        <w:tc>
          <w:tcPr>
            <w:tcW w:w="7836" w:type="dxa"/>
            <w:gridSpan w:val="4"/>
          </w:tcPr>
          <w:p w14:paraId="73321D51" w14:textId="77777777" w:rsidR="00C11D08" w:rsidRPr="00C11D08" w:rsidRDefault="00C11D08" w:rsidP="00C11D08">
            <w:pPr>
              <w:jc w:val="thaiDistribute"/>
              <w:rPr>
                <w:rFonts w:ascii="TH Sarabun New" w:hAnsi="TH Sarabun New" w:cs="TH Sarabun New"/>
              </w:rPr>
            </w:pPr>
            <w:r w:rsidRPr="00C11D08">
              <w:rPr>
                <w:rFonts w:ascii="TH Sarabun New" w:hAnsi="TH Sarabun New" w:cs="TH Sarabun New"/>
                <w:cs/>
              </w:rPr>
              <w:t>คำนำ</w:t>
            </w:r>
          </w:p>
        </w:tc>
        <w:tc>
          <w:tcPr>
            <w:tcW w:w="584" w:type="dxa"/>
            <w:gridSpan w:val="2"/>
          </w:tcPr>
          <w:p w14:paraId="649B96BF" w14:textId="775BE95C" w:rsidR="00C11D08" w:rsidRPr="00C11D08" w:rsidRDefault="00C11D08" w:rsidP="00C11D08">
            <w:pPr>
              <w:rPr>
                <w:rFonts w:ascii="TH Sarabun New" w:hAnsi="TH Sarabun New" w:cs="TH Sarabun New"/>
                <w:cs/>
              </w:rPr>
            </w:pPr>
            <w:r w:rsidRPr="00C11D08">
              <w:rPr>
                <w:cs/>
              </w:rPr>
              <w:t>ก</w:t>
            </w:r>
          </w:p>
        </w:tc>
      </w:tr>
      <w:tr w:rsidR="00C11D08" w:rsidRPr="00CA349F" w14:paraId="5657ADAB" w14:textId="77777777" w:rsidTr="00606785">
        <w:tc>
          <w:tcPr>
            <w:tcW w:w="7836" w:type="dxa"/>
            <w:gridSpan w:val="4"/>
          </w:tcPr>
          <w:p w14:paraId="6B530C14" w14:textId="77777777" w:rsidR="00C11D08" w:rsidRPr="00C11D08" w:rsidRDefault="00C11D08" w:rsidP="00C11D08">
            <w:pPr>
              <w:jc w:val="thaiDistribute"/>
              <w:rPr>
                <w:rFonts w:ascii="TH Sarabun New" w:hAnsi="TH Sarabun New" w:cs="TH Sarabun New"/>
              </w:rPr>
            </w:pPr>
            <w:r w:rsidRPr="00C11D08">
              <w:rPr>
                <w:rFonts w:ascii="TH Sarabun New" w:hAnsi="TH Sarabun New" w:cs="TH Sarabun New"/>
                <w:cs/>
              </w:rPr>
              <w:t>สารบัญ</w:t>
            </w:r>
            <w:r w:rsidRPr="00C11D08">
              <w:rPr>
                <w:rFonts w:ascii="TH Sarabun New" w:hAnsi="TH Sarabun New" w:cs="TH Sarabun New"/>
              </w:rPr>
              <w:tab/>
            </w:r>
          </w:p>
        </w:tc>
        <w:tc>
          <w:tcPr>
            <w:tcW w:w="584" w:type="dxa"/>
            <w:gridSpan w:val="2"/>
          </w:tcPr>
          <w:p w14:paraId="6C03516D" w14:textId="558EB130" w:rsidR="00C11D08" w:rsidRPr="00C11D08" w:rsidRDefault="00C11D08" w:rsidP="00C11D08">
            <w:pPr>
              <w:rPr>
                <w:rFonts w:ascii="TH Sarabun New" w:hAnsi="TH Sarabun New" w:cs="TH Sarabun New"/>
              </w:rPr>
            </w:pPr>
            <w:r w:rsidRPr="00C11D08">
              <w:rPr>
                <w:cs/>
              </w:rPr>
              <w:t>ข</w:t>
            </w:r>
          </w:p>
        </w:tc>
      </w:tr>
      <w:tr w:rsidR="00C11D08" w:rsidRPr="00CA349F" w14:paraId="0D414251" w14:textId="77777777" w:rsidTr="00606785">
        <w:tc>
          <w:tcPr>
            <w:tcW w:w="7836" w:type="dxa"/>
            <w:gridSpan w:val="4"/>
          </w:tcPr>
          <w:p w14:paraId="7CAE68B0" w14:textId="77777777" w:rsidR="00C11D08" w:rsidRPr="00C11D08" w:rsidRDefault="00C11D08" w:rsidP="00C11D08">
            <w:pPr>
              <w:jc w:val="thaiDistribute"/>
              <w:rPr>
                <w:rFonts w:ascii="TH Sarabun New" w:hAnsi="TH Sarabun New" w:cs="TH Sarabun New"/>
              </w:rPr>
            </w:pPr>
            <w:r w:rsidRPr="00C11D08">
              <w:rPr>
                <w:rStyle w:val="PageNumber"/>
                <w:rFonts w:ascii="TH Sarabun New" w:hAnsi="TH Sarabun New" w:cs="TH Sarabun New"/>
                <w:cs/>
              </w:rPr>
              <w:t>ปณิธาน วิสัยทัศน์ พันธกิจ ประเด็นยุทธศาสตร์ เป้าประสงค์ของมหาวิทยาลัย</w:t>
            </w:r>
          </w:p>
        </w:tc>
        <w:tc>
          <w:tcPr>
            <w:tcW w:w="584" w:type="dxa"/>
            <w:gridSpan w:val="2"/>
          </w:tcPr>
          <w:p w14:paraId="49F31389" w14:textId="7E671C98" w:rsidR="00C11D08" w:rsidRPr="00C11D08" w:rsidRDefault="00C11D08" w:rsidP="00C11D08">
            <w:pPr>
              <w:rPr>
                <w:rFonts w:ascii="TH Sarabun New" w:hAnsi="TH Sarabun New" w:cs="TH Sarabun New"/>
              </w:rPr>
            </w:pPr>
            <w:r w:rsidRPr="00C11D08">
              <w:rPr>
                <w:cs/>
              </w:rPr>
              <w:t>ค</w:t>
            </w:r>
          </w:p>
        </w:tc>
      </w:tr>
      <w:tr w:rsidR="00C11D08" w:rsidRPr="00CA349F" w14:paraId="2CB7359E" w14:textId="77777777" w:rsidTr="00606785">
        <w:tc>
          <w:tcPr>
            <w:tcW w:w="7836" w:type="dxa"/>
            <w:gridSpan w:val="4"/>
          </w:tcPr>
          <w:p w14:paraId="1B99E536" w14:textId="77777777" w:rsidR="00C11D08" w:rsidRPr="00C11D08" w:rsidRDefault="00C11D08" w:rsidP="00C11D08">
            <w:pPr>
              <w:rPr>
                <w:rFonts w:ascii="TH Sarabun New" w:hAnsi="TH Sarabun New" w:cs="TH Sarabun New"/>
                <w:cs/>
              </w:rPr>
            </w:pPr>
            <w:r w:rsidRPr="00C11D08">
              <w:rPr>
                <w:rFonts w:ascii="TH Sarabun New" w:hAnsi="TH Sarabun New" w:cs="TH Sarabun New"/>
                <w:cs/>
              </w:rPr>
              <w:t>ปรัชญา  ความสำคัญ และวัตถุประสงค์ของหลักสูตร</w:t>
            </w:r>
          </w:p>
        </w:tc>
        <w:tc>
          <w:tcPr>
            <w:tcW w:w="584" w:type="dxa"/>
            <w:gridSpan w:val="2"/>
          </w:tcPr>
          <w:p w14:paraId="79FAFC8A" w14:textId="06BAC544" w:rsidR="00C11D08" w:rsidRPr="00C11D08" w:rsidRDefault="00C11D08" w:rsidP="00C11D08">
            <w:pPr>
              <w:rPr>
                <w:rFonts w:ascii="TH Sarabun New" w:hAnsi="TH Sarabun New" w:cs="TH Sarabun New"/>
              </w:rPr>
            </w:pPr>
            <w:r w:rsidRPr="00C11D08">
              <w:rPr>
                <w:cs/>
              </w:rPr>
              <w:t>จ</w:t>
            </w:r>
          </w:p>
        </w:tc>
      </w:tr>
      <w:tr w:rsidR="00C11D08" w:rsidRPr="00CA349F" w14:paraId="286ED282" w14:textId="77777777" w:rsidTr="00606785">
        <w:tc>
          <w:tcPr>
            <w:tcW w:w="7836" w:type="dxa"/>
            <w:gridSpan w:val="4"/>
          </w:tcPr>
          <w:p w14:paraId="0B90AF11" w14:textId="77777777" w:rsidR="00C11D08" w:rsidRPr="00C11D08" w:rsidRDefault="00C11D08" w:rsidP="00C11D08">
            <w:pPr>
              <w:jc w:val="thaiDistribute"/>
              <w:rPr>
                <w:rFonts w:ascii="TH Sarabun New" w:hAnsi="TH Sarabun New" w:cs="TH Sarabun New"/>
              </w:rPr>
            </w:pPr>
            <w:r w:rsidRPr="00C11D08">
              <w:rPr>
                <w:rFonts w:ascii="TH Sarabun New" w:hAnsi="TH Sarabun New" w:cs="TH Sarabun New"/>
                <w:cs/>
              </w:rPr>
              <w:t>ลักษณะรายวิชา</w:t>
            </w:r>
          </w:p>
        </w:tc>
        <w:tc>
          <w:tcPr>
            <w:tcW w:w="584" w:type="dxa"/>
            <w:gridSpan w:val="2"/>
          </w:tcPr>
          <w:p w14:paraId="4898C949" w14:textId="01773EB0" w:rsidR="00C11D08" w:rsidRPr="00C11D08" w:rsidRDefault="00C11D08" w:rsidP="00C11D08">
            <w:pPr>
              <w:rPr>
                <w:rFonts w:ascii="TH Sarabun New" w:hAnsi="TH Sarabun New" w:cs="TH Sarabun New"/>
              </w:rPr>
            </w:pPr>
            <w:r w:rsidRPr="00C11D08">
              <w:rPr>
                <w:cs/>
              </w:rPr>
              <w:t>ฉ</w:t>
            </w:r>
          </w:p>
        </w:tc>
      </w:tr>
      <w:tr w:rsidR="00C11D08" w:rsidRPr="00CA349F" w14:paraId="75B050E9" w14:textId="77777777" w:rsidTr="00606785">
        <w:tc>
          <w:tcPr>
            <w:tcW w:w="7836" w:type="dxa"/>
            <w:gridSpan w:val="4"/>
          </w:tcPr>
          <w:p w14:paraId="3E8E88AA" w14:textId="77777777" w:rsidR="00C11D08" w:rsidRPr="00C11D08" w:rsidRDefault="00C11D08" w:rsidP="00C11D08">
            <w:pPr>
              <w:jc w:val="thaiDistribute"/>
              <w:rPr>
                <w:rFonts w:ascii="TH Sarabun New" w:hAnsi="TH Sarabun New" w:cs="TH Sarabun New"/>
              </w:rPr>
            </w:pPr>
            <w:r w:rsidRPr="00C11D08">
              <w:rPr>
                <w:rFonts w:ascii="TH Sarabun New" w:hAnsi="TH Sarabun New" w:cs="TH Sarabun New"/>
                <w:cs/>
              </w:rPr>
              <w:t>การแบ่งหน่วยบทเรียนและหัวข้อ</w:t>
            </w:r>
            <w:r w:rsidRPr="00C11D08">
              <w:rPr>
                <w:rFonts w:ascii="TH Sarabun New" w:hAnsi="TH Sarabun New" w:cs="TH Sarabun New"/>
              </w:rPr>
              <w:tab/>
            </w:r>
          </w:p>
        </w:tc>
        <w:tc>
          <w:tcPr>
            <w:tcW w:w="584" w:type="dxa"/>
            <w:gridSpan w:val="2"/>
          </w:tcPr>
          <w:p w14:paraId="7D1DA783" w14:textId="337B4C3B" w:rsidR="00C11D08" w:rsidRPr="00C11D08" w:rsidRDefault="00C11D08" w:rsidP="00C11D08">
            <w:pPr>
              <w:rPr>
                <w:rFonts w:ascii="TH Sarabun New" w:hAnsi="TH Sarabun New" w:cs="TH Sarabun New"/>
              </w:rPr>
            </w:pPr>
            <w:r w:rsidRPr="00C11D08">
              <w:rPr>
                <w:cs/>
              </w:rPr>
              <w:t>ซ</w:t>
            </w:r>
          </w:p>
        </w:tc>
      </w:tr>
      <w:tr w:rsidR="00C11D08" w:rsidRPr="00CA349F" w14:paraId="3FE3425F" w14:textId="77777777" w:rsidTr="00606785">
        <w:tc>
          <w:tcPr>
            <w:tcW w:w="7836" w:type="dxa"/>
            <w:gridSpan w:val="4"/>
          </w:tcPr>
          <w:p w14:paraId="081CF275" w14:textId="77777777" w:rsidR="00C11D08" w:rsidRPr="00C11D08" w:rsidRDefault="00C11D08" w:rsidP="00C11D08">
            <w:pPr>
              <w:jc w:val="thaiDistribute"/>
              <w:rPr>
                <w:rFonts w:ascii="TH Sarabun New" w:hAnsi="TH Sarabun New" w:cs="TH Sarabun New"/>
              </w:rPr>
            </w:pPr>
            <w:r w:rsidRPr="00C11D08">
              <w:rPr>
                <w:rFonts w:ascii="TH Sarabun New" w:hAnsi="TH Sarabun New" w:cs="TH Sarabun New"/>
                <w:cs/>
              </w:rPr>
              <w:t>จุดประสงค์การสอน</w:t>
            </w:r>
          </w:p>
        </w:tc>
        <w:tc>
          <w:tcPr>
            <w:tcW w:w="584" w:type="dxa"/>
            <w:gridSpan w:val="2"/>
          </w:tcPr>
          <w:p w14:paraId="598E3710" w14:textId="4DB3EFEF" w:rsidR="00C11D08" w:rsidRPr="00C11D08" w:rsidRDefault="00C11D08" w:rsidP="00C11D08">
            <w:pPr>
              <w:rPr>
                <w:rFonts w:ascii="TH Sarabun New" w:hAnsi="TH Sarabun New" w:cs="TH Sarabun New"/>
              </w:rPr>
            </w:pPr>
            <w:r w:rsidRPr="00C11D08">
              <w:rPr>
                <w:cs/>
              </w:rPr>
              <w:t>ฎ</w:t>
            </w:r>
          </w:p>
        </w:tc>
      </w:tr>
      <w:tr w:rsidR="00C11D08" w:rsidRPr="00CA349F" w14:paraId="1AC91DC0" w14:textId="77777777" w:rsidTr="00606785">
        <w:tc>
          <w:tcPr>
            <w:tcW w:w="7836" w:type="dxa"/>
            <w:gridSpan w:val="4"/>
          </w:tcPr>
          <w:p w14:paraId="0C75FD06" w14:textId="0D6FD5C4" w:rsidR="00C11D08" w:rsidRPr="00C11D08" w:rsidRDefault="00C11D08" w:rsidP="00C11D08">
            <w:pPr>
              <w:jc w:val="thaiDistribute"/>
              <w:rPr>
                <w:rFonts w:ascii="TH Sarabun New" w:hAnsi="TH Sarabun New" w:cs="TH Sarabun New"/>
                <w:cs/>
              </w:rPr>
            </w:pPr>
            <w:r w:rsidRPr="00C11D08">
              <w:rPr>
                <w:rFonts w:ascii="TH Sarabun New" w:hAnsi="TH Sarabun New" w:cs="TH Sarabun New"/>
                <w:cs/>
              </w:rPr>
              <w:t>กำหนดการสอน</w:t>
            </w:r>
          </w:p>
        </w:tc>
        <w:tc>
          <w:tcPr>
            <w:tcW w:w="584" w:type="dxa"/>
            <w:gridSpan w:val="2"/>
          </w:tcPr>
          <w:p w14:paraId="25787FBC" w14:textId="6036EF83" w:rsidR="00C11D08" w:rsidRPr="00C11D08" w:rsidRDefault="00C11D08" w:rsidP="00C11D08">
            <w:pPr>
              <w:rPr>
                <w:rFonts w:ascii="TH Sarabun New" w:hAnsi="TH Sarabun New" w:cs="TH Sarabun New"/>
                <w:cs/>
              </w:rPr>
            </w:pPr>
            <w:r w:rsidRPr="00C11D08">
              <w:rPr>
                <w:cs/>
              </w:rPr>
              <w:t>บ</w:t>
            </w:r>
          </w:p>
        </w:tc>
      </w:tr>
      <w:tr w:rsidR="00C11D08" w:rsidRPr="00CA349F" w14:paraId="1AC7C277" w14:textId="77777777" w:rsidTr="00606785">
        <w:tc>
          <w:tcPr>
            <w:tcW w:w="7836" w:type="dxa"/>
            <w:gridSpan w:val="4"/>
          </w:tcPr>
          <w:p w14:paraId="3087090C" w14:textId="1C8A4A50" w:rsidR="00C11D08" w:rsidRPr="00C11D08" w:rsidRDefault="00C11D08" w:rsidP="00C11D08">
            <w:pPr>
              <w:jc w:val="thaiDistribute"/>
              <w:rPr>
                <w:rFonts w:ascii="TH Sarabun New" w:hAnsi="TH Sarabun New" w:cs="TH Sarabun New"/>
              </w:rPr>
            </w:pPr>
            <w:r w:rsidRPr="00C11D08">
              <w:rPr>
                <w:rFonts w:ascii="TH Sarabun New" w:hAnsi="TH Sarabun New" w:cs="TH Sarabun New"/>
                <w:cs/>
              </w:rPr>
              <w:t>การประเมินผลรายวิชา</w:t>
            </w:r>
          </w:p>
        </w:tc>
        <w:tc>
          <w:tcPr>
            <w:tcW w:w="584" w:type="dxa"/>
            <w:gridSpan w:val="2"/>
          </w:tcPr>
          <w:p w14:paraId="4772D0F9" w14:textId="37F667A0" w:rsidR="00C11D08" w:rsidRPr="00C11D08" w:rsidRDefault="00C11D08" w:rsidP="00C11D08">
            <w:pPr>
              <w:rPr>
                <w:rFonts w:ascii="TH Sarabun New" w:hAnsi="TH Sarabun New" w:cs="TH Sarabun New"/>
                <w:cs/>
              </w:rPr>
            </w:pPr>
            <w:r w:rsidRPr="00C11D08">
              <w:rPr>
                <w:cs/>
              </w:rPr>
              <w:t>ฝ</w:t>
            </w:r>
          </w:p>
        </w:tc>
      </w:tr>
      <w:tr w:rsidR="00C11D08" w:rsidRPr="00CA349F" w14:paraId="69C16555" w14:textId="77777777" w:rsidTr="00606785">
        <w:tc>
          <w:tcPr>
            <w:tcW w:w="7836" w:type="dxa"/>
            <w:gridSpan w:val="4"/>
          </w:tcPr>
          <w:p w14:paraId="7C7C192E" w14:textId="0051B0D0" w:rsidR="00C11D08" w:rsidRPr="00C11D08" w:rsidRDefault="00C11D08" w:rsidP="00C11D08">
            <w:pPr>
              <w:jc w:val="thaiDistribute"/>
              <w:rPr>
                <w:rFonts w:ascii="TH Sarabun New" w:hAnsi="TH Sarabun New" w:cs="TH Sarabun New"/>
              </w:rPr>
            </w:pPr>
            <w:r w:rsidRPr="00C11D08">
              <w:rPr>
                <w:rFonts w:ascii="TH Sarabun New" w:hAnsi="TH Sarabun New" w:cs="TH Sarabun New"/>
                <w:cs/>
              </w:rPr>
              <w:t>ตารางกำหนดคะแนน</w:t>
            </w:r>
          </w:p>
        </w:tc>
        <w:tc>
          <w:tcPr>
            <w:tcW w:w="584" w:type="dxa"/>
            <w:gridSpan w:val="2"/>
          </w:tcPr>
          <w:p w14:paraId="3FDF04A1" w14:textId="233B11D6" w:rsidR="00C11D08" w:rsidRPr="00C11D08" w:rsidRDefault="00C11D08" w:rsidP="00C11D08">
            <w:pPr>
              <w:rPr>
                <w:rFonts w:ascii="TH Sarabun New" w:hAnsi="TH Sarabun New" w:cs="TH Sarabun New"/>
                <w:cs/>
              </w:rPr>
            </w:pPr>
            <w:r w:rsidRPr="00C11D08">
              <w:rPr>
                <w:cs/>
              </w:rPr>
              <w:t>พ</w:t>
            </w:r>
          </w:p>
        </w:tc>
      </w:tr>
      <w:tr w:rsidR="00C11D08" w:rsidRPr="00CA349F" w14:paraId="39024547" w14:textId="77777777" w:rsidTr="005A5C83">
        <w:trPr>
          <w:gridAfter w:val="1"/>
          <w:wAfter w:w="8" w:type="dxa"/>
        </w:trPr>
        <w:tc>
          <w:tcPr>
            <w:tcW w:w="7828" w:type="dxa"/>
            <w:gridSpan w:val="3"/>
          </w:tcPr>
          <w:p w14:paraId="459F6DE7" w14:textId="468269B1" w:rsidR="00C11D08" w:rsidRPr="00C11D08" w:rsidRDefault="00C11D08" w:rsidP="00C11D08">
            <w:pPr>
              <w:jc w:val="thaiDistribute"/>
              <w:rPr>
                <w:rFonts w:ascii="TH Sarabun New" w:hAnsi="TH Sarabun New" w:cs="TH Sarabun New"/>
                <w:cs/>
              </w:rPr>
            </w:pPr>
            <w:r w:rsidRPr="00C11D08">
              <w:rPr>
                <w:rFonts w:ascii="TH Sarabun New" w:hAnsi="TH Sarabun New" w:cs="TH Sarabun New" w:hint="cs"/>
                <w:cs/>
              </w:rPr>
              <w:t>ใบเตรียมการสอนรายสัปดาห์</w:t>
            </w:r>
          </w:p>
        </w:tc>
        <w:tc>
          <w:tcPr>
            <w:tcW w:w="584" w:type="dxa"/>
            <w:gridSpan w:val="2"/>
          </w:tcPr>
          <w:p w14:paraId="10481961" w14:textId="13BDB46F" w:rsidR="00C11D08" w:rsidRPr="00C11D08" w:rsidRDefault="00C11D08" w:rsidP="00C11D08">
            <w:pPr>
              <w:rPr>
                <w:rFonts w:ascii="TH Sarabun New" w:hAnsi="TH Sarabun New" w:cs="TH Sarabun New"/>
              </w:rPr>
            </w:pPr>
            <w:r w:rsidRPr="00C11D08">
              <w:t>1</w:t>
            </w:r>
          </w:p>
        </w:tc>
      </w:tr>
      <w:tr w:rsidR="00C11D08" w:rsidRPr="00CA349F" w14:paraId="7CDEA5B7" w14:textId="77777777" w:rsidTr="00C11D08">
        <w:trPr>
          <w:gridAfter w:val="1"/>
          <w:wAfter w:w="8" w:type="dxa"/>
          <w:trHeight w:val="387"/>
        </w:trPr>
        <w:tc>
          <w:tcPr>
            <w:tcW w:w="7828" w:type="dxa"/>
            <w:gridSpan w:val="3"/>
          </w:tcPr>
          <w:p w14:paraId="07E34041" w14:textId="16E4EEF6" w:rsidR="00C11D08" w:rsidRPr="00C11D08" w:rsidRDefault="00C11D08" w:rsidP="00C11D08">
            <w:pPr>
              <w:jc w:val="thaiDistribute"/>
              <w:rPr>
                <w:rFonts w:ascii="TH Sarabun New" w:hAnsi="TH Sarabun New" w:cs="TH Sarabun New"/>
                <w:cs/>
              </w:rPr>
            </w:pPr>
            <w:r w:rsidRPr="00C11D08">
              <w:rPr>
                <w:rFonts w:ascii="TH Sarabun New" w:hAnsi="TH Sarabun New" w:cs="TH Sarabun New" w:hint="cs"/>
                <w:cs/>
              </w:rPr>
              <w:t>เนื้อหา</w:t>
            </w:r>
          </w:p>
        </w:tc>
        <w:tc>
          <w:tcPr>
            <w:tcW w:w="584" w:type="dxa"/>
            <w:gridSpan w:val="2"/>
          </w:tcPr>
          <w:p w14:paraId="3424A51A" w14:textId="5DEF6A67" w:rsidR="00C11D08" w:rsidRPr="00C11D08" w:rsidRDefault="00C11D08" w:rsidP="00C11D08">
            <w:pPr>
              <w:rPr>
                <w:rFonts w:ascii="TH Sarabun New" w:hAnsi="TH Sarabun New" w:cs="TH Sarabun New"/>
              </w:rPr>
            </w:pPr>
            <w:r>
              <w:rPr>
                <w:rFonts w:ascii="TH Sarabun New" w:hAnsi="TH Sarabun New" w:cs="TH Sarabun New" w:hint="cs"/>
                <w:cs/>
              </w:rPr>
              <w:t>23</w:t>
            </w:r>
          </w:p>
        </w:tc>
      </w:tr>
      <w:tr w:rsidR="00C11D08" w:rsidRPr="00CA349F" w14:paraId="1DEC1296" w14:textId="77777777" w:rsidTr="00AA0C0B">
        <w:trPr>
          <w:gridAfter w:val="1"/>
          <w:wAfter w:w="8" w:type="dxa"/>
        </w:trPr>
        <w:tc>
          <w:tcPr>
            <w:tcW w:w="1610" w:type="dxa"/>
            <w:gridSpan w:val="2"/>
          </w:tcPr>
          <w:p w14:paraId="3B596DB5" w14:textId="0DB14F39" w:rsidR="00C11D08" w:rsidRPr="00AA0C0B" w:rsidRDefault="00AA0C0B" w:rsidP="00C11D08">
            <w:pPr>
              <w:ind w:left="440"/>
              <w:jc w:val="thaiDistribute"/>
              <w:rPr>
                <w:rFonts w:ascii="TH Sarabun New" w:hAnsi="TH Sarabun New" w:cs="TH Sarabun New"/>
              </w:rPr>
            </w:pPr>
            <w:r>
              <w:rPr>
                <w:rFonts w:ascii="TH Sarabun New" w:hAnsi="TH Sarabun New" w:cs="TH Sarabun New" w:hint="cs"/>
                <w:cs/>
              </w:rPr>
              <w:t>บท</w:t>
            </w:r>
            <w:r w:rsidR="00C11D08" w:rsidRPr="00AA0C0B">
              <w:rPr>
                <w:rFonts w:ascii="TH Sarabun New" w:hAnsi="TH Sarabun New" w:cs="TH Sarabun New"/>
                <w:cs/>
              </w:rPr>
              <w:t xml:space="preserve">ที่ 1 </w:t>
            </w:r>
          </w:p>
          <w:p w14:paraId="70D28DF2" w14:textId="4510FBF3" w:rsidR="00C11D08" w:rsidRPr="00AA0C0B" w:rsidRDefault="00AA0C0B" w:rsidP="00C11D08">
            <w:pPr>
              <w:ind w:left="440"/>
              <w:jc w:val="thaiDistribute"/>
              <w:rPr>
                <w:rFonts w:ascii="TH Sarabun New" w:hAnsi="TH Sarabun New" w:cs="TH Sarabun New"/>
              </w:rPr>
            </w:pPr>
            <w:r>
              <w:rPr>
                <w:rFonts w:ascii="TH Sarabun New" w:hAnsi="TH Sarabun New" w:cs="TH Sarabun New" w:hint="cs"/>
                <w:cs/>
              </w:rPr>
              <w:t>บท</w:t>
            </w:r>
            <w:r w:rsidRPr="00AA0C0B">
              <w:rPr>
                <w:rFonts w:ascii="TH Sarabun New" w:hAnsi="TH Sarabun New" w:cs="TH Sarabun New"/>
                <w:cs/>
              </w:rPr>
              <w:t>ที่</w:t>
            </w:r>
            <w:r w:rsidR="00C11D08" w:rsidRPr="00AA0C0B">
              <w:rPr>
                <w:rFonts w:ascii="TH Sarabun New" w:hAnsi="TH Sarabun New" w:cs="TH Sarabun New"/>
                <w:cs/>
              </w:rPr>
              <w:t xml:space="preserve"> </w:t>
            </w:r>
            <w:r w:rsidR="00C11D08" w:rsidRPr="00AA0C0B">
              <w:rPr>
                <w:rFonts w:ascii="TH Sarabun New" w:hAnsi="TH Sarabun New" w:cs="TH Sarabun New"/>
              </w:rPr>
              <w:t>2</w:t>
            </w:r>
          </w:p>
          <w:p w14:paraId="589C6AE8" w14:textId="2822E587" w:rsidR="00C11D08" w:rsidRPr="00AA0C0B" w:rsidRDefault="00AA0C0B" w:rsidP="00C11D08">
            <w:pPr>
              <w:ind w:left="440"/>
              <w:jc w:val="thaiDistribute"/>
              <w:rPr>
                <w:rFonts w:ascii="TH Sarabun New" w:hAnsi="TH Sarabun New" w:cs="TH Sarabun New"/>
              </w:rPr>
            </w:pPr>
            <w:r>
              <w:rPr>
                <w:rFonts w:ascii="TH Sarabun New" w:hAnsi="TH Sarabun New" w:cs="TH Sarabun New" w:hint="cs"/>
                <w:cs/>
              </w:rPr>
              <w:t>บท</w:t>
            </w:r>
            <w:r w:rsidRPr="00AA0C0B">
              <w:rPr>
                <w:rFonts w:ascii="TH Sarabun New" w:hAnsi="TH Sarabun New" w:cs="TH Sarabun New"/>
                <w:cs/>
              </w:rPr>
              <w:t>ที่</w:t>
            </w:r>
            <w:r w:rsidR="00C11D08" w:rsidRPr="00AA0C0B">
              <w:rPr>
                <w:rFonts w:ascii="TH Sarabun New" w:hAnsi="TH Sarabun New" w:cs="TH Sarabun New"/>
                <w:cs/>
              </w:rPr>
              <w:t xml:space="preserve"> </w:t>
            </w:r>
            <w:r w:rsidR="00C11D08" w:rsidRPr="00AA0C0B">
              <w:rPr>
                <w:rFonts w:ascii="TH Sarabun New" w:hAnsi="TH Sarabun New" w:cs="TH Sarabun New"/>
              </w:rPr>
              <w:t>3</w:t>
            </w:r>
          </w:p>
          <w:p w14:paraId="03BE3900" w14:textId="005CC3E2" w:rsidR="00C11D08" w:rsidRPr="00AA0C0B" w:rsidRDefault="00AA0C0B" w:rsidP="00C11D08">
            <w:pPr>
              <w:ind w:left="440"/>
              <w:jc w:val="thaiDistribute"/>
              <w:rPr>
                <w:rFonts w:ascii="TH Sarabun New" w:hAnsi="TH Sarabun New" w:cs="TH Sarabun New"/>
              </w:rPr>
            </w:pPr>
            <w:r>
              <w:rPr>
                <w:rFonts w:ascii="TH Sarabun New" w:hAnsi="TH Sarabun New" w:cs="TH Sarabun New" w:hint="cs"/>
                <w:cs/>
              </w:rPr>
              <w:t>บท</w:t>
            </w:r>
            <w:r w:rsidRPr="00AA0C0B">
              <w:rPr>
                <w:rFonts w:ascii="TH Sarabun New" w:hAnsi="TH Sarabun New" w:cs="TH Sarabun New"/>
                <w:cs/>
              </w:rPr>
              <w:t>ที่</w:t>
            </w:r>
            <w:r w:rsidR="00C11D08" w:rsidRPr="00AA0C0B">
              <w:rPr>
                <w:rFonts w:ascii="TH Sarabun New" w:hAnsi="TH Sarabun New" w:cs="TH Sarabun New"/>
                <w:cs/>
              </w:rPr>
              <w:t xml:space="preserve"> </w:t>
            </w:r>
            <w:r w:rsidR="00C11D08" w:rsidRPr="00AA0C0B">
              <w:rPr>
                <w:rFonts w:ascii="TH Sarabun New" w:hAnsi="TH Sarabun New" w:cs="TH Sarabun New"/>
              </w:rPr>
              <w:t>4</w:t>
            </w:r>
          </w:p>
          <w:p w14:paraId="339D6C00" w14:textId="226327BA" w:rsidR="00C11D08" w:rsidRPr="00AA0C0B" w:rsidRDefault="00AA0C0B" w:rsidP="00C11D08">
            <w:pPr>
              <w:ind w:left="440"/>
              <w:jc w:val="thaiDistribute"/>
              <w:rPr>
                <w:rFonts w:ascii="TH Sarabun New" w:hAnsi="TH Sarabun New" w:cs="TH Sarabun New"/>
              </w:rPr>
            </w:pPr>
            <w:r>
              <w:rPr>
                <w:rFonts w:ascii="TH Sarabun New" w:hAnsi="TH Sarabun New" w:cs="TH Sarabun New" w:hint="cs"/>
                <w:cs/>
              </w:rPr>
              <w:t>บท</w:t>
            </w:r>
            <w:r w:rsidRPr="00AA0C0B">
              <w:rPr>
                <w:rFonts w:ascii="TH Sarabun New" w:hAnsi="TH Sarabun New" w:cs="TH Sarabun New"/>
                <w:cs/>
              </w:rPr>
              <w:t>ที่</w:t>
            </w:r>
            <w:r w:rsidR="00C11D08" w:rsidRPr="00AA0C0B">
              <w:rPr>
                <w:rFonts w:ascii="TH Sarabun New" w:hAnsi="TH Sarabun New" w:cs="TH Sarabun New"/>
                <w:cs/>
              </w:rPr>
              <w:t xml:space="preserve"> </w:t>
            </w:r>
            <w:r w:rsidR="00C11D08" w:rsidRPr="00AA0C0B">
              <w:rPr>
                <w:rFonts w:ascii="TH Sarabun New" w:hAnsi="TH Sarabun New" w:cs="TH Sarabun New"/>
              </w:rPr>
              <w:t>5</w:t>
            </w:r>
          </w:p>
          <w:p w14:paraId="3944FBEA" w14:textId="644BC650" w:rsidR="00C11D08" w:rsidRPr="00AA0C0B" w:rsidRDefault="00AA0C0B" w:rsidP="00C11D08">
            <w:pPr>
              <w:ind w:left="440"/>
              <w:jc w:val="thaiDistribute"/>
              <w:rPr>
                <w:rFonts w:ascii="TH Sarabun New" w:hAnsi="TH Sarabun New" w:cs="TH Sarabun New"/>
              </w:rPr>
            </w:pPr>
            <w:r w:rsidRPr="00AA0C0B">
              <w:rPr>
                <w:rFonts w:ascii="TH Sarabun New" w:hAnsi="TH Sarabun New" w:cs="TH Sarabun New"/>
                <w:cs/>
              </w:rPr>
              <w:t>บทที่</w:t>
            </w:r>
            <w:r w:rsidR="00C11D08" w:rsidRPr="00AA0C0B">
              <w:rPr>
                <w:rFonts w:ascii="TH Sarabun New" w:hAnsi="TH Sarabun New" w:cs="TH Sarabun New"/>
                <w:cs/>
              </w:rPr>
              <w:t xml:space="preserve"> </w:t>
            </w:r>
            <w:r w:rsidR="00C11D08" w:rsidRPr="00AA0C0B">
              <w:rPr>
                <w:rFonts w:ascii="TH Sarabun New" w:hAnsi="TH Sarabun New" w:cs="TH Sarabun New"/>
              </w:rPr>
              <w:t>6</w:t>
            </w:r>
          </w:p>
          <w:p w14:paraId="26811787" w14:textId="0FFB88B1" w:rsidR="00C11D08" w:rsidRPr="00AA0C0B" w:rsidRDefault="00AA0C0B" w:rsidP="00C11D08">
            <w:pPr>
              <w:ind w:left="440"/>
              <w:jc w:val="thaiDistribute"/>
              <w:rPr>
                <w:rFonts w:ascii="TH Sarabun New" w:hAnsi="TH Sarabun New" w:cs="TH Sarabun New"/>
              </w:rPr>
            </w:pPr>
            <w:r>
              <w:rPr>
                <w:rFonts w:ascii="TH Sarabun New" w:hAnsi="TH Sarabun New" w:cs="TH Sarabun New" w:hint="cs"/>
                <w:cs/>
              </w:rPr>
              <w:t>บท</w:t>
            </w:r>
            <w:r w:rsidRPr="00AA0C0B">
              <w:rPr>
                <w:rFonts w:ascii="TH Sarabun New" w:hAnsi="TH Sarabun New" w:cs="TH Sarabun New"/>
                <w:cs/>
              </w:rPr>
              <w:t>ที่</w:t>
            </w:r>
            <w:r w:rsidR="00C11D08" w:rsidRPr="00AA0C0B">
              <w:rPr>
                <w:rFonts w:ascii="TH Sarabun New" w:hAnsi="TH Sarabun New" w:cs="TH Sarabun New"/>
                <w:cs/>
              </w:rPr>
              <w:t xml:space="preserve"> </w:t>
            </w:r>
            <w:r w:rsidR="00C11D08" w:rsidRPr="00AA0C0B">
              <w:rPr>
                <w:rFonts w:ascii="TH Sarabun New" w:hAnsi="TH Sarabun New" w:cs="TH Sarabun New"/>
              </w:rPr>
              <w:t>7</w:t>
            </w:r>
          </w:p>
          <w:p w14:paraId="41704F83" w14:textId="1CA43979" w:rsidR="00C11D08" w:rsidRPr="00AA0C0B" w:rsidRDefault="00AA0C0B" w:rsidP="00C11D08">
            <w:pPr>
              <w:ind w:left="440"/>
              <w:jc w:val="thaiDistribute"/>
              <w:rPr>
                <w:rFonts w:ascii="TH Sarabun New" w:hAnsi="TH Sarabun New" w:cs="TH Sarabun New"/>
              </w:rPr>
            </w:pPr>
            <w:r w:rsidRPr="00AA0C0B">
              <w:rPr>
                <w:rFonts w:ascii="TH Sarabun New" w:hAnsi="TH Sarabun New" w:cs="TH Sarabun New"/>
                <w:cs/>
              </w:rPr>
              <w:t>บทที่</w:t>
            </w:r>
            <w:r w:rsidR="00C11D08" w:rsidRPr="00AA0C0B">
              <w:rPr>
                <w:rFonts w:ascii="TH Sarabun New" w:hAnsi="TH Sarabun New" w:cs="TH Sarabun New"/>
                <w:cs/>
              </w:rPr>
              <w:t xml:space="preserve"> </w:t>
            </w:r>
            <w:r w:rsidR="00C11D08" w:rsidRPr="00AA0C0B">
              <w:rPr>
                <w:rFonts w:ascii="TH Sarabun New" w:hAnsi="TH Sarabun New" w:cs="TH Sarabun New"/>
              </w:rPr>
              <w:t>8</w:t>
            </w:r>
            <w:r w:rsidR="00C11D08" w:rsidRPr="00AA0C0B">
              <w:rPr>
                <w:rFonts w:ascii="TH Sarabun New" w:hAnsi="TH Sarabun New" w:cs="TH Sarabun New"/>
                <w:cs/>
              </w:rPr>
              <w:t xml:space="preserve"> </w:t>
            </w:r>
          </w:p>
          <w:p w14:paraId="0CA73AA5" w14:textId="4EA92B51" w:rsidR="00C11D08" w:rsidRPr="00AA0C0B" w:rsidRDefault="00AA0C0B" w:rsidP="00C11D08">
            <w:pPr>
              <w:ind w:left="440"/>
              <w:jc w:val="thaiDistribute"/>
              <w:rPr>
                <w:rFonts w:ascii="TH Sarabun New" w:hAnsi="TH Sarabun New" w:cs="TH Sarabun New"/>
              </w:rPr>
            </w:pPr>
            <w:r>
              <w:rPr>
                <w:rFonts w:ascii="TH Sarabun New" w:hAnsi="TH Sarabun New" w:cs="TH Sarabun New" w:hint="cs"/>
                <w:cs/>
              </w:rPr>
              <w:t>บท</w:t>
            </w:r>
            <w:r w:rsidRPr="00AA0C0B">
              <w:rPr>
                <w:rFonts w:ascii="TH Sarabun New" w:hAnsi="TH Sarabun New" w:cs="TH Sarabun New"/>
                <w:cs/>
              </w:rPr>
              <w:t>ที่</w:t>
            </w:r>
            <w:r w:rsidR="00C11D08" w:rsidRPr="00AA0C0B">
              <w:rPr>
                <w:rFonts w:ascii="TH Sarabun New" w:hAnsi="TH Sarabun New" w:cs="TH Sarabun New"/>
                <w:cs/>
              </w:rPr>
              <w:t xml:space="preserve"> </w:t>
            </w:r>
            <w:r w:rsidR="00C11D08" w:rsidRPr="00AA0C0B">
              <w:rPr>
                <w:rFonts w:ascii="TH Sarabun New" w:hAnsi="TH Sarabun New" w:cs="TH Sarabun New"/>
              </w:rPr>
              <w:t>9</w:t>
            </w:r>
          </w:p>
          <w:p w14:paraId="06818E8E" w14:textId="6822FF4D" w:rsidR="00C11D08" w:rsidRPr="00AA0C0B" w:rsidRDefault="00AA0C0B" w:rsidP="00C11D08">
            <w:pPr>
              <w:ind w:left="440"/>
              <w:jc w:val="thaiDistribute"/>
              <w:rPr>
                <w:rFonts w:ascii="TH Sarabun New" w:hAnsi="TH Sarabun New" w:cs="TH Sarabun New"/>
              </w:rPr>
            </w:pPr>
            <w:r>
              <w:rPr>
                <w:rFonts w:ascii="TH Sarabun New" w:hAnsi="TH Sarabun New" w:cs="TH Sarabun New" w:hint="cs"/>
                <w:cs/>
              </w:rPr>
              <w:t>บท</w:t>
            </w:r>
            <w:r w:rsidRPr="00AA0C0B">
              <w:rPr>
                <w:rFonts w:ascii="TH Sarabun New" w:hAnsi="TH Sarabun New" w:cs="TH Sarabun New"/>
                <w:cs/>
              </w:rPr>
              <w:t>ที่</w:t>
            </w:r>
            <w:r w:rsidR="00C11D08" w:rsidRPr="00AA0C0B">
              <w:rPr>
                <w:rFonts w:ascii="TH Sarabun New" w:hAnsi="TH Sarabun New" w:cs="TH Sarabun New"/>
                <w:cs/>
              </w:rPr>
              <w:t xml:space="preserve"> </w:t>
            </w:r>
            <w:r w:rsidR="00C11D08" w:rsidRPr="00AA0C0B">
              <w:rPr>
                <w:rFonts w:ascii="TH Sarabun New" w:hAnsi="TH Sarabun New" w:cs="TH Sarabun New"/>
              </w:rPr>
              <w:t>10</w:t>
            </w:r>
          </w:p>
          <w:p w14:paraId="6BC018A6" w14:textId="561763FC" w:rsidR="00C11D08" w:rsidRPr="00C11D08" w:rsidRDefault="00AA0C0B" w:rsidP="00C11D08">
            <w:pPr>
              <w:ind w:left="440"/>
              <w:jc w:val="thaiDistribute"/>
              <w:rPr>
                <w:rFonts w:ascii="TH Sarabun New" w:hAnsi="TH Sarabun New" w:cs="TH Sarabun New"/>
                <w:b/>
                <w:bCs/>
              </w:rPr>
            </w:pPr>
            <w:r>
              <w:rPr>
                <w:rFonts w:ascii="TH Sarabun New" w:hAnsi="TH Sarabun New" w:cs="TH Sarabun New" w:hint="cs"/>
                <w:cs/>
              </w:rPr>
              <w:t>บท</w:t>
            </w:r>
            <w:r w:rsidRPr="00AA0C0B">
              <w:rPr>
                <w:rFonts w:ascii="TH Sarabun New" w:hAnsi="TH Sarabun New" w:cs="TH Sarabun New"/>
                <w:cs/>
              </w:rPr>
              <w:t>ที่</w:t>
            </w:r>
            <w:r w:rsidR="00C11D08" w:rsidRPr="00AA0C0B">
              <w:rPr>
                <w:rFonts w:ascii="TH Sarabun New" w:hAnsi="TH Sarabun New" w:cs="TH Sarabun New"/>
                <w:cs/>
              </w:rPr>
              <w:t xml:space="preserve"> </w:t>
            </w:r>
            <w:r w:rsidR="00C11D08" w:rsidRPr="00AA0C0B">
              <w:rPr>
                <w:rFonts w:ascii="TH Sarabun New" w:hAnsi="TH Sarabun New" w:cs="TH Sarabun New"/>
              </w:rPr>
              <w:t>11</w:t>
            </w:r>
          </w:p>
        </w:tc>
        <w:tc>
          <w:tcPr>
            <w:tcW w:w="6218" w:type="dxa"/>
          </w:tcPr>
          <w:p w14:paraId="437E81E1" w14:textId="77777777" w:rsidR="00C11D08" w:rsidRPr="00C11D08" w:rsidRDefault="00C11D08" w:rsidP="00C11D08">
            <w:pPr>
              <w:ind w:left="69"/>
              <w:jc w:val="thaiDistribute"/>
              <w:rPr>
                <w:rFonts w:ascii="TH Sarabun New" w:hAnsi="TH Sarabun New" w:cs="TH Sarabun New"/>
              </w:rPr>
            </w:pPr>
            <w:r w:rsidRPr="00C11D08">
              <w:rPr>
                <w:rFonts w:ascii="TH Sarabun New" w:hAnsi="TH Sarabun New" w:cs="TH Sarabun New"/>
              </w:rPr>
              <w:t xml:space="preserve">Program Structure </w:t>
            </w:r>
            <w:r w:rsidRPr="00C11D08">
              <w:rPr>
                <w:rFonts w:ascii="TH Sarabun New" w:hAnsi="TH Sarabun New" w:cs="TH Sarabun New"/>
                <w:cs/>
              </w:rPr>
              <w:t xml:space="preserve">และ </w:t>
            </w:r>
            <w:r w:rsidRPr="00C11D08">
              <w:rPr>
                <w:rFonts w:ascii="TH Sarabun New" w:hAnsi="TH Sarabun New" w:cs="TH Sarabun New"/>
              </w:rPr>
              <w:t xml:space="preserve">Basic Syntax </w:t>
            </w:r>
          </w:p>
          <w:p w14:paraId="06C239D7" w14:textId="77777777" w:rsidR="00C11D08" w:rsidRPr="00C11D08" w:rsidRDefault="00C11D08" w:rsidP="00C11D08">
            <w:pPr>
              <w:ind w:left="69"/>
              <w:jc w:val="thaiDistribute"/>
              <w:rPr>
                <w:rFonts w:ascii="TH Sarabun New" w:hAnsi="TH Sarabun New" w:cs="TH Sarabun New"/>
              </w:rPr>
            </w:pPr>
            <w:r w:rsidRPr="00C11D08">
              <w:rPr>
                <w:rFonts w:ascii="TH Sarabun New" w:hAnsi="TH Sarabun New" w:cs="TH Sarabun New"/>
              </w:rPr>
              <w:t xml:space="preserve">Control Flow </w:t>
            </w:r>
            <w:r w:rsidRPr="00C11D08">
              <w:rPr>
                <w:rFonts w:ascii="TH Sarabun New" w:hAnsi="TH Sarabun New" w:cs="TH Sarabun New"/>
                <w:cs/>
              </w:rPr>
              <w:t xml:space="preserve">และ </w:t>
            </w:r>
            <w:r w:rsidRPr="00C11D08">
              <w:rPr>
                <w:rFonts w:ascii="TH Sarabun New" w:hAnsi="TH Sarabun New" w:cs="TH Sarabun New"/>
              </w:rPr>
              <w:t xml:space="preserve">Loops </w:t>
            </w:r>
          </w:p>
          <w:p w14:paraId="643192CB" w14:textId="77777777" w:rsidR="00C11D08" w:rsidRPr="00C11D08" w:rsidRDefault="00C11D08" w:rsidP="00C11D08">
            <w:pPr>
              <w:ind w:left="69"/>
              <w:jc w:val="thaiDistribute"/>
              <w:rPr>
                <w:rFonts w:ascii="TH Sarabun New" w:hAnsi="TH Sarabun New" w:cs="TH Sarabun New"/>
              </w:rPr>
            </w:pPr>
            <w:r w:rsidRPr="00C11D08">
              <w:rPr>
                <w:rFonts w:ascii="TH Sarabun New" w:hAnsi="TH Sarabun New" w:cs="TH Sarabun New"/>
              </w:rPr>
              <w:t xml:space="preserve">Arrays </w:t>
            </w:r>
          </w:p>
          <w:p w14:paraId="5CD95D98" w14:textId="77777777" w:rsidR="00C11D08" w:rsidRPr="00C11D08" w:rsidRDefault="00C11D08" w:rsidP="00C11D08">
            <w:pPr>
              <w:ind w:left="69"/>
              <w:jc w:val="thaiDistribute"/>
              <w:rPr>
                <w:rFonts w:ascii="TH Sarabun New" w:hAnsi="TH Sarabun New" w:cs="TH Sarabun New"/>
              </w:rPr>
            </w:pPr>
            <w:r w:rsidRPr="00C11D08">
              <w:rPr>
                <w:rFonts w:ascii="TH Sarabun New" w:hAnsi="TH Sarabun New" w:cs="TH Sarabun New"/>
              </w:rPr>
              <w:t xml:space="preserve">OOP </w:t>
            </w:r>
            <w:r w:rsidRPr="00C11D08">
              <w:rPr>
                <w:rFonts w:ascii="TH Sarabun New" w:hAnsi="TH Sarabun New" w:cs="TH Sarabun New"/>
                <w:cs/>
              </w:rPr>
              <w:t xml:space="preserve">และ </w:t>
            </w:r>
            <w:r w:rsidRPr="00C11D08">
              <w:rPr>
                <w:rFonts w:ascii="TH Sarabun New" w:hAnsi="TH Sarabun New" w:cs="TH Sarabun New"/>
              </w:rPr>
              <w:t xml:space="preserve">Abstraction </w:t>
            </w:r>
          </w:p>
          <w:p w14:paraId="088F2134" w14:textId="77777777" w:rsidR="00C11D08" w:rsidRPr="00C11D08" w:rsidRDefault="00C11D08" w:rsidP="00C11D08">
            <w:pPr>
              <w:ind w:left="69"/>
              <w:jc w:val="thaiDistribute"/>
              <w:rPr>
                <w:rFonts w:ascii="TH Sarabun New" w:hAnsi="TH Sarabun New" w:cs="TH Sarabun New"/>
                <w:b/>
                <w:bCs/>
              </w:rPr>
            </w:pPr>
            <w:r w:rsidRPr="00C11D08">
              <w:rPr>
                <w:rFonts w:ascii="TH Sarabun New" w:hAnsi="TH Sarabun New" w:cs="TH Sarabun New"/>
              </w:rPr>
              <w:t xml:space="preserve">Encapsulation </w:t>
            </w:r>
          </w:p>
          <w:p w14:paraId="75F98F72" w14:textId="77777777" w:rsidR="00C11D08" w:rsidRPr="00C11D08" w:rsidRDefault="00C11D08" w:rsidP="00C11D08">
            <w:pPr>
              <w:ind w:left="69"/>
              <w:jc w:val="thaiDistribute"/>
              <w:rPr>
                <w:rFonts w:ascii="TH Sarabun New" w:hAnsi="TH Sarabun New" w:cs="TH Sarabun New"/>
              </w:rPr>
            </w:pPr>
            <w:r w:rsidRPr="00C11D08">
              <w:rPr>
                <w:rFonts w:ascii="TH Sarabun New" w:hAnsi="TH Sarabun New" w:cs="TH Sarabun New"/>
              </w:rPr>
              <w:t>Inheritance</w:t>
            </w:r>
          </w:p>
          <w:p w14:paraId="79A3AA86" w14:textId="04A7380F" w:rsidR="00C11D08" w:rsidRPr="00C11D08" w:rsidRDefault="00C11D08" w:rsidP="00C11D08">
            <w:pPr>
              <w:jc w:val="thaiDistribute"/>
              <w:rPr>
                <w:rFonts w:ascii="TH Sarabun New" w:eastAsia="Calibri" w:hAnsi="TH Sarabun New" w:cs="TH Sarabun New"/>
              </w:rPr>
            </w:pPr>
            <w:r w:rsidRPr="00C11D08">
              <w:rPr>
                <w:rFonts w:ascii="TH Sarabun New" w:eastAsia="Calibri" w:hAnsi="TH Sarabun New" w:cs="TH Sarabun New"/>
              </w:rPr>
              <w:t xml:space="preserve">Polymorphism </w:t>
            </w:r>
          </w:p>
          <w:p w14:paraId="16D1CA86" w14:textId="77777777" w:rsidR="00C11D08" w:rsidRPr="00C11D08" w:rsidRDefault="00C11D08" w:rsidP="00C11D08">
            <w:pPr>
              <w:ind w:left="69"/>
              <w:jc w:val="thaiDistribute"/>
              <w:rPr>
                <w:rFonts w:ascii="TH Sarabun New" w:eastAsia="Calibri" w:hAnsi="TH Sarabun New" w:cs="TH Sarabun New"/>
              </w:rPr>
            </w:pPr>
            <w:r w:rsidRPr="00C11D08">
              <w:rPr>
                <w:rFonts w:ascii="TH Sarabun New" w:eastAsia="Calibri" w:hAnsi="TH Sarabun New" w:cs="TH Sarabun New"/>
              </w:rPr>
              <w:t xml:space="preserve">UML </w:t>
            </w:r>
            <w:r w:rsidRPr="00C11D08">
              <w:rPr>
                <w:rFonts w:ascii="TH Sarabun New" w:eastAsia="Calibri" w:hAnsi="TH Sarabun New" w:cs="TH Sarabun New"/>
                <w:cs/>
              </w:rPr>
              <w:t>และการออกแบบซอฟต์แวร์เบื้องต้น</w:t>
            </w:r>
          </w:p>
          <w:p w14:paraId="58EC3687" w14:textId="77777777" w:rsidR="00C11D08" w:rsidRPr="00C11D08" w:rsidRDefault="00C11D08" w:rsidP="00C11D08">
            <w:pPr>
              <w:ind w:left="69"/>
              <w:jc w:val="thaiDistribute"/>
              <w:rPr>
                <w:rFonts w:ascii="TH Sarabun New" w:hAnsi="TH Sarabun New" w:cs="TH Sarabun New"/>
              </w:rPr>
            </w:pPr>
            <w:r w:rsidRPr="00C11D08">
              <w:rPr>
                <w:rFonts w:ascii="TH Sarabun New" w:hAnsi="TH Sarabun New" w:cs="TH Sarabun New"/>
              </w:rPr>
              <w:t>Error Handling</w:t>
            </w:r>
            <w:r w:rsidRPr="00C11D08">
              <w:rPr>
                <w:rFonts w:ascii="TH Sarabun New" w:hAnsi="TH Sarabun New" w:cs="TH Sarabun New"/>
                <w:cs/>
              </w:rPr>
              <w:t xml:space="preserve"> </w:t>
            </w:r>
          </w:p>
          <w:p w14:paraId="78F4B2E1" w14:textId="77777777" w:rsidR="00C11D08" w:rsidRPr="00C11D08" w:rsidRDefault="00C11D08" w:rsidP="00C11D08">
            <w:pPr>
              <w:ind w:left="69"/>
              <w:jc w:val="thaiDistribute"/>
              <w:rPr>
                <w:rFonts w:ascii="TH Sarabun New" w:hAnsi="TH Sarabun New" w:cs="TH Sarabun New"/>
              </w:rPr>
            </w:pPr>
            <w:r w:rsidRPr="00C11D08">
              <w:rPr>
                <w:rFonts w:ascii="TH Sarabun New" w:hAnsi="TH Sarabun New" w:cs="TH Sarabun New"/>
              </w:rPr>
              <w:t xml:space="preserve">Maintainable Code </w:t>
            </w:r>
          </w:p>
          <w:p w14:paraId="670109C1" w14:textId="30F59308" w:rsidR="00C11D08" w:rsidRPr="00C11D08" w:rsidRDefault="00C11D08" w:rsidP="00C11D08">
            <w:pPr>
              <w:ind w:left="69"/>
              <w:jc w:val="thaiDistribute"/>
              <w:rPr>
                <w:rFonts w:ascii="TH Sarabun New" w:hAnsi="TH Sarabun New" w:cs="TH Sarabun New"/>
                <w:b/>
                <w:bCs/>
                <w:cs/>
              </w:rPr>
            </w:pPr>
            <w:r w:rsidRPr="00C11D08">
              <w:rPr>
                <w:rFonts w:ascii="TH Sarabun New" w:hAnsi="TH Sarabun New" w:cs="TH Sarabun New"/>
              </w:rPr>
              <w:t xml:space="preserve">AI-Assisted Programming </w:t>
            </w:r>
          </w:p>
        </w:tc>
        <w:tc>
          <w:tcPr>
            <w:tcW w:w="584" w:type="dxa"/>
            <w:gridSpan w:val="2"/>
            <w:vAlign w:val="center"/>
          </w:tcPr>
          <w:p w14:paraId="05E30319" w14:textId="77777777" w:rsidR="00941B63" w:rsidRPr="00941B63" w:rsidRDefault="00941B63" w:rsidP="00941B63">
            <w:pPr>
              <w:rPr>
                <w:rFonts w:ascii="TH Sarabun New" w:eastAsia="TH Sarabun New" w:hAnsi="TH Sarabun New"/>
              </w:rPr>
            </w:pPr>
            <w:r w:rsidRPr="00941B63">
              <w:rPr>
                <w:rFonts w:ascii="TH Sarabun New" w:eastAsia="TH Sarabun New" w:hAnsi="TH Sarabun New"/>
              </w:rPr>
              <w:t>23</w:t>
            </w:r>
          </w:p>
          <w:p w14:paraId="70FA92D9" w14:textId="77777777" w:rsidR="00941B63" w:rsidRPr="00941B63" w:rsidRDefault="00941B63" w:rsidP="00941B63">
            <w:pPr>
              <w:rPr>
                <w:rFonts w:ascii="TH Sarabun New" w:eastAsia="TH Sarabun New" w:hAnsi="TH Sarabun New"/>
              </w:rPr>
            </w:pPr>
            <w:r w:rsidRPr="00941B63">
              <w:rPr>
                <w:rFonts w:ascii="TH Sarabun New" w:eastAsia="TH Sarabun New" w:hAnsi="TH Sarabun New"/>
              </w:rPr>
              <w:t>51</w:t>
            </w:r>
          </w:p>
          <w:p w14:paraId="57E07495" w14:textId="77777777" w:rsidR="00941B63" w:rsidRPr="00941B63" w:rsidRDefault="00941B63" w:rsidP="00941B63">
            <w:pPr>
              <w:rPr>
                <w:rFonts w:ascii="TH Sarabun New" w:eastAsia="TH Sarabun New" w:hAnsi="TH Sarabun New"/>
              </w:rPr>
            </w:pPr>
            <w:r w:rsidRPr="00941B63">
              <w:rPr>
                <w:rFonts w:ascii="TH Sarabun New" w:eastAsia="TH Sarabun New" w:hAnsi="TH Sarabun New"/>
              </w:rPr>
              <w:t>78</w:t>
            </w:r>
          </w:p>
          <w:p w14:paraId="58E56BBE" w14:textId="77777777" w:rsidR="00941B63" w:rsidRPr="00941B63" w:rsidRDefault="00941B63" w:rsidP="00941B63">
            <w:pPr>
              <w:rPr>
                <w:rFonts w:ascii="TH Sarabun New" w:eastAsia="TH Sarabun New" w:hAnsi="TH Sarabun New"/>
              </w:rPr>
            </w:pPr>
            <w:r w:rsidRPr="00941B63">
              <w:rPr>
                <w:rFonts w:ascii="TH Sarabun New" w:eastAsia="TH Sarabun New" w:hAnsi="TH Sarabun New"/>
              </w:rPr>
              <w:t>103</w:t>
            </w:r>
          </w:p>
          <w:p w14:paraId="74633C46" w14:textId="77777777" w:rsidR="00941B63" w:rsidRPr="00941B63" w:rsidRDefault="00941B63" w:rsidP="00941B63">
            <w:pPr>
              <w:rPr>
                <w:rFonts w:ascii="TH Sarabun New" w:eastAsia="TH Sarabun New" w:hAnsi="TH Sarabun New"/>
              </w:rPr>
            </w:pPr>
            <w:r w:rsidRPr="00941B63">
              <w:rPr>
                <w:rFonts w:ascii="TH Sarabun New" w:eastAsia="TH Sarabun New" w:hAnsi="TH Sarabun New"/>
              </w:rPr>
              <w:t>127</w:t>
            </w:r>
          </w:p>
          <w:p w14:paraId="1E0C4AFC" w14:textId="77777777" w:rsidR="00941B63" w:rsidRPr="00941B63" w:rsidRDefault="00941B63" w:rsidP="00941B63">
            <w:pPr>
              <w:rPr>
                <w:rFonts w:ascii="TH Sarabun New" w:eastAsia="TH Sarabun New" w:hAnsi="TH Sarabun New"/>
              </w:rPr>
            </w:pPr>
            <w:r w:rsidRPr="00941B63">
              <w:rPr>
                <w:rFonts w:ascii="TH Sarabun New" w:eastAsia="TH Sarabun New" w:hAnsi="TH Sarabun New"/>
              </w:rPr>
              <w:t>149</w:t>
            </w:r>
          </w:p>
          <w:p w14:paraId="58A55B45" w14:textId="77777777" w:rsidR="00941B63" w:rsidRPr="00941B63" w:rsidRDefault="00941B63" w:rsidP="00941B63">
            <w:pPr>
              <w:rPr>
                <w:rFonts w:ascii="TH Sarabun New" w:eastAsia="TH Sarabun New" w:hAnsi="TH Sarabun New"/>
              </w:rPr>
            </w:pPr>
            <w:r w:rsidRPr="00941B63">
              <w:rPr>
                <w:rFonts w:ascii="TH Sarabun New" w:eastAsia="TH Sarabun New" w:hAnsi="TH Sarabun New"/>
              </w:rPr>
              <w:t>174</w:t>
            </w:r>
          </w:p>
          <w:p w14:paraId="5AAB48F8" w14:textId="77777777" w:rsidR="00941B63" w:rsidRPr="00941B63" w:rsidRDefault="00941B63" w:rsidP="00941B63">
            <w:pPr>
              <w:rPr>
                <w:rFonts w:ascii="TH Sarabun New" w:eastAsia="TH Sarabun New" w:hAnsi="TH Sarabun New"/>
              </w:rPr>
            </w:pPr>
            <w:r w:rsidRPr="00941B63">
              <w:rPr>
                <w:rFonts w:ascii="TH Sarabun New" w:eastAsia="TH Sarabun New" w:hAnsi="TH Sarabun New"/>
              </w:rPr>
              <w:t>195</w:t>
            </w:r>
          </w:p>
          <w:p w14:paraId="781B494D" w14:textId="77777777" w:rsidR="00941B63" w:rsidRPr="00941B63" w:rsidRDefault="00941B63" w:rsidP="00941B63">
            <w:pPr>
              <w:rPr>
                <w:rFonts w:ascii="TH Sarabun New" w:eastAsia="TH Sarabun New" w:hAnsi="TH Sarabun New"/>
              </w:rPr>
            </w:pPr>
            <w:r w:rsidRPr="00941B63">
              <w:rPr>
                <w:rFonts w:ascii="TH Sarabun New" w:eastAsia="TH Sarabun New" w:hAnsi="TH Sarabun New"/>
              </w:rPr>
              <w:t>220</w:t>
            </w:r>
          </w:p>
          <w:p w14:paraId="49D80ECD" w14:textId="77777777" w:rsidR="00941B63" w:rsidRPr="00941B63" w:rsidRDefault="00941B63" w:rsidP="00941B63">
            <w:pPr>
              <w:rPr>
                <w:rFonts w:ascii="TH Sarabun New" w:eastAsia="TH Sarabun New" w:hAnsi="TH Sarabun New"/>
              </w:rPr>
            </w:pPr>
            <w:r w:rsidRPr="00941B63">
              <w:rPr>
                <w:rFonts w:ascii="TH Sarabun New" w:eastAsia="TH Sarabun New" w:hAnsi="TH Sarabun New"/>
              </w:rPr>
              <w:t>248</w:t>
            </w:r>
          </w:p>
          <w:p w14:paraId="1A9D41A5" w14:textId="00BCA3D2" w:rsidR="00C11D08" w:rsidRPr="00C11D08" w:rsidRDefault="00941B63" w:rsidP="00941B63">
            <w:pPr>
              <w:rPr>
                <w:rFonts w:ascii="TH Sarabun New" w:hAnsi="TH Sarabun New" w:cs="TH Sarabun New"/>
                <w:cs/>
              </w:rPr>
            </w:pPr>
            <w:r w:rsidRPr="00941B63">
              <w:rPr>
                <w:rFonts w:ascii="TH Sarabun New" w:eastAsia="TH Sarabun New" w:hAnsi="TH Sarabun New"/>
              </w:rPr>
              <w:t>276</w:t>
            </w:r>
          </w:p>
        </w:tc>
      </w:tr>
    </w:tbl>
    <w:p w14:paraId="5B6EA61F" w14:textId="4EDE825F" w:rsidR="00142B0D" w:rsidRDefault="00142B0D" w:rsidP="003308E7">
      <w:pPr>
        <w:jc w:val="center"/>
        <w:rPr>
          <w:rFonts w:ascii="TH Sarabun New" w:hAnsi="TH Sarabun New" w:cs="TH Sarabun New"/>
          <w:b/>
          <w:bCs/>
          <w:cs/>
        </w:rPr>
      </w:pPr>
    </w:p>
    <w:p w14:paraId="493C5DEA" w14:textId="77777777" w:rsidR="00142B0D" w:rsidRDefault="00142B0D">
      <w:pPr>
        <w:rPr>
          <w:rFonts w:ascii="TH Sarabun New" w:hAnsi="TH Sarabun New" w:cs="TH Sarabun New"/>
          <w:b/>
          <w:bCs/>
          <w:cs/>
        </w:rPr>
      </w:pPr>
      <w:r>
        <w:rPr>
          <w:rFonts w:ascii="TH Sarabun New" w:hAnsi="TH Sarabun New" w:cs="TH Sarabun New"/>
          <w:b/>
          <w:bCs/>
          <w:cs/>
        </w:rPr>
        <w:br w:type="page"/>
      </w:r>
    </w:p>
    <w:p w14:paraId="2A233454" w14:textId="52570988" w:rsidR="001E4C7D" w:rsidRPr="00CA349F" w:rsidRDefault="001E4C7D" w:rsidP="00AA0C0B">
      <w:pPr>
        <w:pStyle w:val="myHead"/>
      </w:pPr>
      <w:bookmarkStart w:id="2" w:name="tb3"/>
      <w:bookmarkEnd w:id="2"/>
      <w:r w:rsidRPr="00CA349F">
        <w:rPr>
          <w:cs/>
        </w:rPr>
        <w:t>ปณิธาน วิสัยทัศน์ พันธกิจ อัตลักษณ์ เป้าประสงค์ของมหาวิทยาลัย</w:t>
      </w:r>
    </w:p>
    <w:p w14:paraId="174B0C64" w14:textId="77777777" w:rsidR="001E4C7D" w:rsidRPr="00CA349F" w:rsidRDefault="001E4C7D" w:rsidP="001E4C7D">
      <w:pPr>
        <w:spacing w:line="20" w:lineRule="atLeast"/>
        <w:jc w:val="thaiDistribute"/>
        <w:rPr>
          <w:rFonts w:ascii="TH Sarabun New" w:hAnsi="TH Sarabun New" w:cs="TH Sarabun New"/>
          <w:b/>
          <w:bCs/>
        </w:rPr>
      </w:pPr>
      <w:r w:rsidRPr="00CA349F">
        <w:rPr>
          <w:rFonts w:ascii="TH Sarabun New" w:hAnsi="TH Sarabun New" w:cs="TH Sarabun New"/>
          <w:b/>
          <w:bCs/>
          <w:cs/>
        </w:rPr>
        <w:t>1.  ปรัชญา (</w:t>
      </w:r>
      <w:r w:rsidRPr="00CA349F">
        <w:rPr>
          <w:rFonts w:ascii="TH Sarabun New" w:hAnsi="TH Sarabun New" w:cs="TH Sarabun New"/>
          <w:b/>
          <w:bCs/>
        </w:rPr>
        <w:t>philosophy)</w:t>
      </w:r>
    </w:p>
    <w:p w14:paraId="352717F1"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b/>
          <w:bCs/>
          <w:cs/>
        </w:rPr>
        <w:tab/>
      </w:r>
      <w:r w:rsidRPr="00CA349F">
        <w:rPr>
          <w:rFonts w:ascii="TH Sarabun New" w:hAnsi="TH Sarabun New" w:cs="TH Sarabun New"/>
          <w:cs/>
        </w:rPr>
        <w:t>คุณธรรมนำหน้า ปัญญานำทาง สรรค์สร้างนวัตกรรม</w:t>
      </w:r>
    </w:p>
    <w:p w14:paraId="37CE5A8F"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b/>
          <w:bCs/>
          <w:cs/>
        </w:rPr>
        <w:t>2</w:t>
      </w:r>
      <w:r w:rsidRPr="00CA349F">
        <w:rPr>
          <w:rFonts w:ascii="TH Sarabun New" w:hAnsi="TH Sarabun New" w:cs="TH Sarabun New"/>
          <w:b/>
          <w:bCs/>
        </w:rPr>
        <w:t xml:space="preserve">.  </w:t>
      </w:r>
      <w:r w:rsidRPr="00CA349F">
        <w:rPr>
          <w:rFonts w:ascii="TH Sarabun New" w:hAnsi="TH Sarabun New" w:cs="TH Sarabun New"/>
          <w:b/>
          <w:bCs/>
          <w:cs/>
        </w:rPr>
        <w:t xml:space="preserve">ปณิธาน </w:t>
      </w:r>
      <w:r w:rsidRPr="00CA349F">
        <w:rPr>
          <w:rFonts w:ascii="TH Sarabun New" w:hAnsi="TH Sarabun New" w:cs="TH Sarabun New"/>
        </w:rPr>
        <w:t>(Determination)</w:t>
      </w:r>
    </w:p>
    <w:p w14:paraId="0274E9E8"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สร้างคนสู่งาน เชี่ยวชาญเทคโนโลยี</w:t>
      </w:r>
    </w:p>
    <w:p w14:paraId="5A3E2778" w14:textId="77777777" w:rsidR="001E4C7D" w:rsidRPr="00CA349F" w:rsidRDefault="001E4C7D" w:rsidP="001E4C7D">
      <w:pPr>
        <w:spacing w:line="20" w:lineRule="atLeast"/>
        <w:jc w:val="thaiDistribute"/>
        <w:rPr>
          <w:rFonts w:ascii="TH Sarabun New" w:hAnsi="TH Sarabun New" w:cs="TH Sarabun New"/>
          <w:b/>
          <w:bCs/>
        </w:rPr>
      </w:pPr>
      <w:r w:rsidRPr="00CA349F">
        <w:rPr>
          <w:rFonts w:ascii="TH Sarabun New" w:hAnsi="TH Sarabun New" w:cs="TH Sarabun New"/>
          <w:b/>
          <w:bCs/>
          <w:cs/>
        </w:rPr>
        <w:t>3</w:t>
      </w:r>
      <w:r w:rsidRPr="00CA349F">
        <w:rPr>
          <w:rFonts w:ascii="TH Sarabun New" w:hAnsi="TH Sarabun New" w:cs="TH Sarabun New"/>
          <w:b/>
          <w:bCs/>
        </w:rPr>
        <w:t xml:space="preserve">.  </w:t>
      </w:r>
      <w:r w:rsidRPr="00CA349F">
        <w:rPr>
          <w:rFonts w:ascii="TH Sarabun New" w:hAnsi="TH Sarabun New" w:cs="TH Sarabun New"/>
          <w:b/>
          <w:bCs/>
          <w:cs/>
        </w:rPr>
        <w:t xml:space="preserve">วิสัยทัศน์ </w:t>
      </w:r>
      <w:r w:rsidRPr="00CA349F">
        <w:rPr>
          <w:rFonts w:ascii="TH Sarabun New" w:hAnsi="TH Sarabun New" w:cs="TH Sarabun New"/>
          <w:cs/>
        </w:rPr>
        <w:t>(</w:t>
      </w:r>
      <w:r w:rsidRPr="00CA349F">
        <w:rPr>
          <w:rFonts w:ascii="TH Sarabun New" w:hAnsi="TH Sarabun New" w:cs="TH Sarabun New"/>
        </w:rPr>
        <w:t>Vision)</w:t>
      </w:r>
    </w:p>
    <w:p w14:paraId="1D7D1DA9"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เป็นอันดับ 1 ในการผลิตบัณฑิตนักปฏิบัติ และสร้างนวัตกรรมด้านวิศวกรรมระบบรางของประเทศไทย</w:t>
      </w:r>
    </w:p>
    <w:p w14:paraId="63E7988F" w14:textId="77777777" w:rsidR="001E4C7D" w:rsidRPr="00CA349F" w:rsidRDefault="001E4C7D" w:rsidP="001E4C7D">
      <w:pPr>
        <w:spacing w:line="20" w:lineRule="atLeast"/>
        <w:jc w:val="thaiDistribute"/>
        <w:rPr>
          <w:rFonts w:ascii="TH Sarabun New" w:hAnsi="TH Sarabun New" w:cs="TH Sarabun New"/>
          <w:b/>
          <w:bCs/>
        </w:rPr>
      </w:pPr>
      <w:r w:rsidRPr="00CA349F">
        <w:rPr>
          <w:rFonts w:ascii="TH Sarabun New" w:hAnsi="TH Sarabun New" w:cs="TH Sarabun New"/>
          <w:b/>
          <w:bCs/>
          <w:cs/>
        </w:rPr>
        <w:t>4</w:t>
      </w:r>
      <w:r w:rsidRPr="00CA349F">
        <w:rPr>
          <w:rFonts w:ascii="TH Sarabun New" w:hAnsi="TH Sarabun New" w:cs="TH Sarabun New"/>
          <w:b/>
          <w:bCs/>
        </w:rPr>
        <w:t xml:space="preserve">.  </w:t>
      </w:r>
      <w:r w:rsidRPr="00CA349F">
        <w:rPr>
          <w:rFonts w:ascii="TH Sarabun New" w:hAnsi="TH Sarabun New" w:cs="TH Sarabun New"/>
          <w:b/>
          <w:bCs/>
          <w:cs/>
        </w:rPr>
        <w:t xml:space="preserve">พันธกิจ </w:t>
      </w:r>
      <w:r w:rsidRPr="00CA349F">
        <w:rPr>
          <w:rFonts w:ascii="TH Sarabun New" w:hAnsi="TH Sarabun New" w:cs="TH Sarabun New"/>
          <w:b/>
          <w:bCs/>
        </w:rPr>
        <w:t>(Mission)</w:t>
      </w:r>
    </w:p>
    <w:p w14:paraId="46D4A0AF"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1.จัดการศึกษาเพื่อผลิตบัณฑิตนักปฏิบัติที่มีความโดดเด่นด้านวิศวกรรมศาสตร์ วิทยาศาสตร์ตอบโจทย์อุตสาหกรรมเป้าหมาย โดยเฉพาะการพัฒนาโครงสร้างพื้นฐานระบบโลจิสติกส์ด้วยระบบขนส่งทางรางของประเทศที่มีคุณภาพตามมาตรฐาน</w:t>
      </w:r>
    </w:p>
    <w:p w14:paraId="66252147"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2.สร้างงานวิจัย สิ่งประดิษฐ์ นวัตกรรม และการใช้นวัตกรรม บนพื้นฐานของวิทยาศาสตร์และเทคโนโลยีสู่การยกระดับมูลค่าเศรษฐกิจและสังคมของภูมิภาค และประเทศ</w:t>
      </w:r>
    </w:p>
    <w:p w14:paraId="397A9A7A"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3.บริการวิชาการและถ่ายทอดเทคโนโลยีเพื่อสร้างความเข้มแข็งแก่ชุมชน สังคม และสถานประกอบการของประเทศ</w:t>
      </w:r>
    </w:p>
    <w:p w14:paraId="2F851390"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4. ทำนุบำรุงศาสนา อนุรักษ์ศิลปวัฒนธรรม และรักษาสิ่งแวดล้อม</w:t>
      </w:r>
    </w:p>
    <w:p w14:paraId="1F4C3B9A"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5. สนองโครงการอันเนื่องมาจากพระราชดำริฯ</w:t>
      </w:r>
    </w:p>
    <w:p w14:paraId="4A9756F1" w14:textId="77777777" w:rsidR="001E4C7D" w:rsidRPr="00CA349F" w:rsidRDefault="001E4C7D" w:rsidP="001E4C7D">
      <w:pPr>
        <w:spacing w:line="20" w:lineRule="atLeast"/>
        <w:jc w:val="thaiDistribute"/>
        <w:rPr>
          <w:rFonts w:ascii="TH Sarabun New" w:hAnsi="TH Sarabun New" w:cs="TH Sarabun New"/>
          <w:b/>
          <w:bCs/>
          <w:cs/>
        </w:rPr>
      </w:pPr>
      <w:r w:rsidRPr="00CA349F">
        <w:rPr>
          <w:rFonts w:ascii="TH Sarabun New" w:hAnsi="TH Sarabun New" w:cs="TH Sarabun New"/>
          <w:b/>
          <w:bCs/>
          <w:cs/>
        </w:rPr>
        <w:t>5</w:t>
      </w:r>
      <w:r w:rsidRPr="00CA349F">
        <w:rPr>
          <w:rFonts w:ascii="TH Sarabun New" w:hAnsi="TH Sarabun New" w:cs="TH Sarabun New"/>
          <w:b/>
          <w:bCs/>
        </w:rPr>
        <w:t xml:space="preserve">.  </w:t>
      </w:r>
      <w:r w:rsidRPr="00CA349F">
        <w:rPr>
          <w:rFonts w:ascii="TH Sarabun New" w:hAnsi="TH Sarabun New" w:cs="TH Sarabun New"/>
          <w:b/>
          <w:bCs/>
          <w:cs/>
        </w:rPr>
        <w:t>อัตลักษณ์</w:t>
      </w:r>
    </w:p>
    <w:p w14:paraId="2AEF26C8"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มหาวิทยาลัยที่ผลิตบัณฑิตที่มีทักษะพร้อมปฏิบัติงาน</w:t>
      </w:r>
    </w:p>
    <w:p w14:paraId="33AF8838" w14:textId="77777777" w:rsidR="001E4C7D" w:rsidRPr="00CA349F" w:rsidRDefault="001E4C7D" w:rsidP="001E4C7D">
      <w:pPr>
        <w:spacing w:line="20" w:lineRule="atLeast"/>
        <w:jc w:val="thaiDistribute"/>
        <w:rPr>
          <w:rFonts w:ascii="TH Sarabun New" w:hAnsi="TH Sarabun New" w:cs="TH Sarabun New"/>
          <w:b/>
          <w:bCs/>
        </w:rPr>
      </w:pPr>
      <w:r w:rsidRPr="00CA349F">
        <w:rPr>
          <w:rFonts w:ascii="TH Sarabun New" w:hAnsi="TH Sarabun New" w:cs="TH Sarabun New"/>
          <w:b/>
          <w:bCs/>
          <w:cs/>
        </w:rPr>
        <w:t>6</w:t>
      </w:r>
      <w:r w:rsidRPr="00CA349F">
        <w:rPr>
          <w:rFonts w:ascii="TH Sarabun New" w:hAnsi="TH Sarabun New" w:cs="TH Sarabun New"/>
          <w:b/>
          <w:bCs/>
        </w:rPr>
        <w:t xml:space="preserve">.  </w:t>
      </w:r>
      <w:r w:rsidRPr="00CA349F">
        <w:rPr>
          <w:rFonts w:ascii="TH Sarabun New" w:hAnsi="TH Sarabun New" w:cs="TH Sarabun New"/>
          <w:b/>
          <w:bCs/>
          <w:cs/>
        </w:rPr>
        <w:t>เป้าประสงค์</w:t>
      </w:r>
      <w:r w:rsidRPr="00CA349F">
        <w:rPr>
          <w:rFonts w:ascii="TH Sarabun New" w:hAnsi="TH Sarabun New" w:cs="TH Sarabun New"/>
          <w:b/>
          <w:bCs/>
        </w:rPr>
        <w:t xml:space="preserve"> (Goals)</w:t>
      </w:r>
    </w:p>
    <w:p w14:paraId="7009A3B5"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1. ผลิตและพัฒนาบัณฑิตนักปฏิบัติที่สอดคล้องกับยุทธศาสตร์ชาติ</w:t>
      </w:r>
    </w:p>
    <w:p w14:paraId="3CDA4F04"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เป้าประสงค์ 1.1 คุณลักษณะบัณฑิตของมหาวิทยาลัยที่สามารถตอบสนอง 10 อุตสาหกรรมเป้าหมายของประเทศ</w:t>
      </w:r>
    </w:p>
    <w:p w14:paraId="1E161476"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เป้าประสงค์ 1.2 นวัตกรรมการศึกษาที่สร้างบัณฑิตตามคุณลักษณะบัณฑิตของมหาวิทยาลัย</w:t>
      </w:r>
    </w:p>
    <w:p w14:paraId="501BBBB2"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เป้าประสงค์ 1.3 ระบบ กลไก และ กระบวนการที่ส่งเสริมและสนับสนุนการสร้างนวัตกรรมการศึกษา</w:t>
      </w:r>
    </w:p>
    <w:p w14:paraId="52FC8AC8"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เป้าประสงค์ 1.4 ทรัพยากรที่สนับสนุนการสร้างบัณฑิตนักปฏิบัติ และสนับสนุนการสร้างนวัตกรรมการศึกษา</w:t>
      </w:r>
    </w:p>
    <w:p w14:paraId="3D6502CF" w14:textId="77777777" w:rsidR="001E4C7D" w:rsidRPr="00CA349F" w:rsidRDefault="001E4C7D" w:rsidP="001E4C7D">
      <w:pPr>
        <w:spacing w:line="20" w:lineRule="atLeast"/>
        <w:jc w:val="thaiDistribute"/>
        <w:rPr>
          <w:rFonts w:ascii="TH Sarabun New" w:hAnsi="TH Sarabun New" w:cs="TH Sarabun New"/>
        </w:rPr>
      </w:pPr>
    </w:p>
    <w:p w14:paraId="6729851B"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2. สร้างความเข้มแข็งของงานวิจัย พัฒนา และการต่อยอดสู่นวัตกรรมอย่างมีประสิทธิภาพ</w:t>
      </w:r>
    </w:p>
    <w:p w14:paraId="3EE448B5"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เป้าประสงค์ 2.1 งานวิจัย งานสร้างสรรค์ นวัตกรรม ที่มีคุณภาพ มีการขยายตัวอย่างต่อเนื่อง และได้รับการยอมรับในระดับ นานาชาติ</w:t>
      </w:r>
    </w:p>
    <w:p w14:paraId="56C610CF"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เป้าประสงค์ 2.2 งานวิจัย งานสร้างสรรค์ นวัตกรรม มีศักยภาพสามารถตอบโจทย์การพัฒนา10 อุตสาหกรรมเป้าหมายของไทย</w:t>
      </w:r>
    </w:p>
    <w:p w14:paraId="077FB2DD"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เป้าประสงค์ 2.3 ระบบ กลไก และ กระบวนการ ที่ส่งเสริมและสนับสนุน งานวิจัย งานสร้างสรรค์ นวัตกรรม</w:t>
      </w:r>
    </w:p>
    <w:p w14:paraId="48FD7DB5"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เป้าประสงค์ 2.4 ทรัพยากรที่สนับสนุนการสร้างสรรค์งานวิจัย งานสร้างสรรค์ นวัตกรรม และพัฒนาวิสาหกิจขนาดกลางและขนาดย่อม</w:t>
      </w:r>
    </w:p>
    <w:p w14:paraId="66AF1012" w14:textId="77777777" w:rsidR="004B6683"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r>
    </w:p>
    <w:p w14:paraId="3FCC7626" w14:textId="32BF0EFF"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3. เสริมสร้างชุมชนนวัตกรรม (</w:t>
      </w:r>
      <w:r w:rsidRPr="00CA349F">
        <w:rPr>
          <w:rFonts w:ascii="TH Sarabun New" w:hAnsi="TH Sarabun New" w:cs="TH Sarabun New"/>
        </w:rPr>
        <w:t xml:space="preserve">Communities of Innovation) </w:t>
      </w:r>
      <w:r w:rsidRPr="00CA349F">
        <w:rPr>
          <w:rFonts w:ascii="TH Sarabun New" w:hAnsi="TH Sarabun New" w:cs="TH Sarabun New"/>
          <w:cs/>
        </w:rPr>
        <w:t>เพื่อยกระดับคุณภาพชีวิตและรายได้ของชุมชนในพื้นที่</w:t>
      </w:r>
    </w:p>
    <w:p w14:paraId="21DD7124"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เป้าประสงค์ 3.1 ชุมชนต้นแบบในด้านการสร้างหรือการใช้นวัตกรรม/บริการวิชาการด้วยวิทยาศาสตร์เทคโนโลยีและ นวัตกรรมเพื่อเสริมสร้างความเข้มแข็งของชุมชนและสังคมอย่างยั่งยืน</w:t>
      </w:r>
    </w:p>
    <w:p w14:paraId="474A23AE"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เป้าประสงค์ 3.2 ผู้รับบริการมีความพึงพอใจต่อการบริการวิชาการและการถ่ายทอดนวัตกรรมของมหาวิทยาลัย</w:t>
      </w:r>
    </w:p>
    <w:p w14:paraId="0247AD7F"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เป้าประสงค์ 3.3 ระบบ กลไก และ กระบวนการ ที่ส่งเสริมและสนับสนุน การนำนวัตกรรมสู่ชุมชน สังคม นานาชาติ</w:t>
      </w:r>
    </w:p>
    <w:p w14:paraId="12D7881A"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เป้าประสงค์ 3.4 บุคลากรสามารถถ่ายทอดองค์ความรู้และนวัตกรรม สู่ชุมชน สังคม นานาชาติ</w:t>
      </w:r>
    </w:p>
    <w:p w14:paraId="1C7795EB" w14:textId="77777777" w:rsidR="004B6683"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r>
    </w:p>
    <w:p w14:paraId="718D124E" w14:textId="32F28225"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4. ปฏิรูประบบบริหารจัดการมหาวิทยาลัยไปสู่ความเป็นเลิศในยุคดิจิทัล</w:t>
      </w:r>
    </w:p>
    <w:p w14:paraId="4C042868"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เป้าประสงค์ 4.1 การพัฒนาคุณภาพการศึกษาเพื่อการดำเนินการที่เป็นเลิศ/การบริหารจัดการงบประมาณและ ทรัพย์สินให้ เกิดประโยชน์สูงสุด</w:t>
      </w:r>
    </w:p>
    <w:p w14:paraId="568EF12D"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เป้าประสงค์ 4.2 ผู้รับบริการและผู้มีส่วนได้ส่วนเสีย มีความเชื่อมั่นและความพึงพอใจต่อระบบ คุณภาพการบริหารจัดการของมหาวิทยาลัย</w:t>
      </w:r>
    </w:p>
    <w:p w14:paraId="44C72B8E"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เป้าประสงค์ 4.3 ระบบ กลไก และ กระบวนการ ที่ส่งเสริม และสนับสนุนการปฏิรูปการบริหารจัดการเพื่อขับเคลื่อนยุทธศาสตร์ของมหาวิทยาลัย</w:t>
      </w:r>
    </w:p>
    <w:p w14:paraId="27DEC91E" w14:textId="77777777" w:rsidR="001E4C7D" w:rsidRPr="00CA349F" w:rsidRDefault="001E4C7D" w:rsidP="001E4C7D">
      <w:pPr>
        <w:spacing w:line="20" w:lineRule="atLeast"/>
        <w:jc w:val="thaiDistribute"/>
        <w:rPr>
          <w:rFonts w:ascii="TH Sarabun New" w:hAnsi="TH Sarabun New" w:cs="TH Sarabun New"/>
        </w:rPr>
      </w:pPr>
      <w:r w:rsidRPr="00CA349F">
        <w:rPr>
          <w:rFonts w:ascii="TH Sarabun New" w:hAnsi="TH Sarabun New" w:cs="TH Sarabun New"/>
          <w:cs/>
        </w:rPr>
        <w:tab/>
        <w:t>เป้าประสงค์ 4.4 ทรัพยากรมนุษย์และระบบเทคโนโลยีสารสนเทศได้รับการพัฒนาเพื่อปฏิรูปองค์กรสู่ยุคดิจิทัล และขับเคลื่อนคลัสเตอร์ของมหาวิทยาลัย</w:t>
      </w:r>
    </w:p>
    <w:p w14:paraId="28D65845" w14:textId="77777777" w:rsidR="001E4C7D" w:rsidRPr="00CA349F" w:rsidRDefault="001E4C7D" w:rsidP="001E4C7D">
      <w:pPr>
        <w:spacing w:line="20" w:lineRule="atLeast"/>
        <w:jc w:val="both"/>
        <w:rPr>
          <w:rFonts w:ascii="TH Sarabun New" w:hAnsi="TH Sarabun New" w:cs="TH Sarabun New"/>
        </w:rPr>
      </w:pPr>
    </w:p>
    <w:p w14:paraId="78B5A9AF" w14:textId="080F4050" w:rsidR="001E4C7D" w:rsidRPr="00CA349F" w:rsidRDefault="001E4C7D">
      <w:pPr>
        <w:rPr>
          <w:rFonts w:ascii="TH Sarabun New" w:hAnsi="TH Sarabun New" w:cs="TH Sarabun New"/>
        </w:rPr>
      </w:pPr>
      <w:r w:rsidRPr="00CA349F">
        <w:rPr>
          <w:rFonts w:ascii="TH Sarabun New" w:hAnsi="TH Sarabun New" w:cs="TH Sarabun New"/>
        </w:rPr>
        <w:br w:type="page"/>
      </w:r>
    </w:p>
    <w:p w14:paraId="1266DDB9" w14:textId="0A5B8B01" w:rsidR="00304AE5" w:rsidRPr="00CA349F" w:rsidRDefault="00304AE5" w:rsidP="00AA0C0B">
      <w:pPr>
        <w:pStyle w:val="myHead"/>
      </w:pPr>
      <w:bookmarkStart w:id="3" w:name="tb4"/>
      <w:bookmarkEnd w:id="3"/>
      <w:r w:rsidRPr="0064226B">
        <w:rPr>
          <w:cs/>
        </w:rPr>
        <w:t>ปรัชญา ความสำคัญ และวัตถุประสงค์ของหลักสูต</w:t>
      </w:r>
      <w:r w:rsidRPr="00CA349F">
        <w:rPr>
          <w:cs/>
        </w:rPr>
        <w:t>ร</w:t>
      </w:r>
    </w:p>
    <w:p w14:paraId="508F0A61" w14:textId="77777777" w:rsidR="00304AE5" w:rsidRPr="00CA349F" w:rsidRDefault="00304AE5" w:rsidP="00304AE5">
      <w:pPr>
        <w:tabs>
          <w:tab w:val="left" w:pos="1021"/>
        </w:tabs>
        <w:jc w:val="thaiDistribute"/>
        <w:rPr>
          <w:rFonts w:ascii="TH Sarabun New" w:hAnsi="TH Sarabun New" w:cs="TH Sarabun New"/>
          <w:b/>
          <w:bCs/>
        </w:rPr>
      </w:pPr>
      <w:r w:rsidRPr="00CA349F">
        <w:rPr>
          <w:rFonts w:ascii="TH Sarabun New" w:hAnsi="TH Sarabun New" w:cs="TH Sarabun New"/>
          <w:b/>
          <w:bCs/>
          <w:cs/>
        </w:rPr>
        <w:t>1.  ปรัชญา ความสำคัญ</w:t>
      </w:r>
    </w:p>
    <w:p w14:paraId="1A8E15DD" w14:textId="77777777" w:rsidR="00304AE5" w:rsidRPr="00CA349F" w:rsidRDefault="00304AE5" w:rsidP="00304AE5">
      <w:pPr>
        <w:tabs>
          <w:tab w:val="left" w:pos="1021"/>
        </w:tabs>
        <w:jc w:val="thaiDistribute"/>
        <w:rPr>
          <w:rFonts w:ascii="TH Sarabun New" w:hAnsi="TH Sarabun New" w:cs="TH Sarabun New"/>
        </w:rPr>
      </w:pPr>
      <w:r w:rsidRPr="00CA349F">
        <w:rPr>
          <w:rFonts w:ascii="TH Sarabun New" w:hAnsi="TH Sarabun New" w:cs="TH Sarabun New"/>
          <w:cs/>
        </w:rPr>
        <w:tab/>
        <w:t>ผลิตบัณฑิตนักปฏิบัติ ที่มีความรู้ เชี่ยวชาญเทคโนโลยีด้านวิศวกรรมคอมพิวเตอร์ มีคุณธรรม จริยธรรม สำนึกในจรรยาบรรณแห่งวิชาชีพ สร้างสรรค์นวัตกรรมที่มีคุณค่าต่อสังคมและประเทศชาติ มีศักยภาพในการปรับตัวและเรียนรู้เพื่อพัฒนาตนเองอย่างต่อเนื่อง สร้างความยั่งยืนและพร้อมปรับตัวเป็นผู้ประกอบการในอนาคต</w:t>
      </w:r>
    </w:p>
    <w:p w14:paraId="57E984F8" w14:textId="77777777" w:rsidR="00304AE5" w:rsidRPr="00CA349F" w:rsidRDefault="00304AE5" w:rsidP="00304AE5">
      <w:pPr>
        <w:tabs>
          <w:tab w:val="left" w:pos="1021"/>
        </w:tabs>
        <w:jc w:val="thaiDistribute"/>
        <w:rPr>
          <w:rFonts w:ascii="TH Sarabun New" w:hAnsi="TH Sarabun New" w:cs="TH Sarabun New"/>
        </w:rPr>
      </w:pPr>
    </w:p>
    <w:p w14:paraId="349EF516" w14:textId="77777777" w:rsidR="00304AE5" w:rsidRPr="00CA349F" w:rsidRDefault="00304AE5" w:rsidP="00304AE5">
      <w:pPr>
        <w:tabs>
          <w:tab w:val="left" w:pos="1021"/>
        </w:tabs>
        <w:jc w:val="thaiDistribute"/>
        <w:rPr>
          <w:rFonts w:ascii="TH Sarabun New" w:hAnsi="TH Sarabun New" w:cs="TH Sarabun New"/>
          <w:b/>
          <w:bCs/>
        </w:rPr>
      </w:pPr>
      <w:r w:rsidRPr="00CA349F">
        <w:rPr>
          <w:rFonts w:ascii="TH Sarabun New" w:hAnsi="TH Sarabun New" w:cs="TH Sarabun New"/>
          <w:b/>
          <w:bCs/>
          <w:cs/>
        </w:rPr>
        <w:t xml:space="preserve">2.  วัตถุประสงค์ของหลักสูตร </w:t>
      </w:r>
    </w:p>
    <w:p w14:paraId="512D2269" w14:textId="77777777" w:rsidR="00304AE5" w:rsidRPr="00CA349F" w:rsidRDefault="00304AE5" w:rsidP="00304AE5">
      <w:pPr>
        <w:pStyle w:val="NormalWeb"/>
        <w:tabs>
          <w:tab w:val="left" w:pos="1260"/>
        </w:tabs>
        <w:spacing w:before="0" w:beforeAutospacing="0" w:after="0" w:afterAutospacing="0"/>
        <w:ind w:firstLine="720"/>
        <w:rPr>
          <w:rFonts w:ascii="TH Sarabun New" w:hAnsi="TH Sarabun New" w:cs="TH Sarabun New"/>
          <w:sz w:val="32"/>
          <w:szCs w:val="32"/>
        </w:rPr>
      </w:pPr>
      <w:r w:rsidRPr="00CA349F">
        <w:rPr>
          <w:rFonts w:ascii="TH Sarabun New" w:hAnsi="TH Sarabun New" w:cs="TH Sarabun New"/>
          <w:color w:val="000000"/>
          <w:sz w:val="32"/>
          <w:szCs w:val="32"/>
        </w:rPr>
        <w:t xml:space="preserve">2.1 </w:t>
      </w:r>
      <w:r w:rsidRPr="00CA349F">
        <w:rPr>
          <w:rFonts w:ascii="TH Sarabun New" w:hAnsi="TH Sarabun New" w:cs="TH Sarabun New"/>
          <w:sz w:val="32"/>
          <w:szCs w:val="32"/>
          <w:cs/>
        </w:rPr>
        <w:t>ผลิตวิศวกรที่มีทักษะสูงในการปฏิบัติงานและแก้ปัญหาด้านวิศวกรรมคอมพิวเตอร์และอุตสาหกรรมอินเทอร์เน็ตของสรรพสิ่ง โดยใช้เทคโนโลยีเพื่อสร้างนวัตกรรมที่ตอบสนองความต้องการของตลาดแรงงาน และส่งเสริมความพร้อมในการเป็นผู้ประกอบการที่สามารถสร้างประโยชน์ให้แก่องค์กรและสังคม</w:t>
      </w:r>
    </w:p>
    <w:p w14:paraId="4B8DF2AE" w14:textId="77777777" w:rsidR="00304AE5" w:rsidRPr="00CA349F" w:rsidRDefault="00304AE5" w:rsidP="00304AE5">
      <w:pPr>
        <w:pStyle w:val="NormalWeb"/>
        <w:tabs>
          <w:tab w:val="left" w:pos="1260"/>
        </w:tabs>
        <w:spacing w:before="0" w:beforeAutospacing="0" w:after="0" w:afterAutospacing="0"/>
        <w:ind w:firstLine="720"/>
        <w:jc w:val="thaiDistribute"/>
        <w:rPr>
          <w:rFonts w:ascii="TH Sarabun New" w:hAnsi="TH Sarabun New" w:cs="TH Sarabun New"/>
          <w:sz w:val="32"/>
          <w:szCs w:val="32"/>
        </w:rPr>
      </w:pPr>
      <w:r w:rsidRPr="00CA349F">
        <w:rPr>
          <w:rFonts w:ascii="TH Sarabun New" w:hAnsi="TH Sarabun New" w:cs="TH Sarabun New"/>
          <w:color w:val="000000"/>
          <w:sz w:val="32"/>
          <w:szCs w:val="32"/>
        </w:rPr>
        <w:t xml:space="preserve">2.2 </w:t>
      </w:r>
      <w:r w:rsidRPr="00CA349F">
        <w:rPr>
          <w:rFonts w:ascii="TH Sarabun New" w:hAnsi="TH Sarabun New" w:cs="TH Sarabun New"/>
          <w:sz w:val="32"/>
          <w:szCs w:val="32"/>
          <w:cs/>
        </w:rPr>
        <w:t>ผลิตวิศวกรที่มีความคิดริเริ่ม มีกิจนิสัยในการค้นคว้าและปรับปรุงตนเองให้ก้าวหน้าอยู่เสมอ และมีความสามารถในการปรับตัวต่อเทคโนโลยีที่เปลี่ยนแปลงอย่างรวดเร็ว</w:t>
      </w:r>
    </w:p>
    <w:p w14:paraId="1FA3E391" w14:textId="77777777" w:rsidR="00304AE5" w:rsidRPr="00CA349F" w:rsidRDefault="00304AE5" w:rsidP="00304AE5">
      <w:pPr>
        <w:pStyle w:val="NormalWeb"/>
        <w:tabs>
          <w:tab w:val="left" w:pos="1260"/>
        </w:tabs>
        <w:spacing w:before="0" w:beforeAutospacing="0" w:after="0" w:afterAutospacing="0"/>
        <w:ind w:firstLine="720"/>
        <w:rPr>
          <w:rFonts w:ascii="TH Sarabun New" w:hAnsi="TH Sarabun New" w:cs="TH Sarabun New"/>
          <w:sz w:val="32"/>
          <w:szCs w:val="32"/>
        </w:rPr>
      </w:pPr>
      <w:r w:rsidRPr="00CA349F">
        <w:rPr>
          <w:rFonts w:ascii="TH Sarabun New" w:hAnsi="TH Sarabun New" w:cs="TH Sarabun New"/>
          <w:color w:val="000000"/>
          <w:sz w:val="32"/>
          <w:szCs w:val="32"/>
        </w:rPr>
        <w:t xml:space="preserve">2.3 </w:t>
      </w:r>
      <w:r w:rsidRPr="00CA349F">
        <w:rPr>
          <w:rFonts w:ascii="TH Sarabun New" w:hAnsi="TH Sarabun New" w:cs="TH Sarabun New"/>
          <w:sz w:val="32"/>
          <w:szCs w:val="32"/>
          <w:cs/>
        </w:rPr>
        <w:t>เสริมสร้างทักษะการสื่อสารและการทำงานร่วมกับผู้อื่นในทีมเพื่อบรรลุเป้าหมายร่วมกันในบริบทของวิศวกรรมคอมพิวเตอร์และการทำงานในอุตสาหกรรมที่มีการแข่งขันสูง</w:t>
      </w:r>
    </w:p>
    <w:p w14:paraId="6D5DE9CB" w14:textId="77777777" w:rsidR="00304AE5" w:rsidRPr="00CA349F" w:rsidRDefault="00304AE5" w:rsidP="00304AE5">
      <w:pPr>
        <w:pStyle w:val="NormalWeb"/>
        <w:tabs>
          <w:tab w:val="left" w:pos="1260"/>
        </w:tabs>
        <w:spacing w:before="0" w:beforeAutospacing="0" w:after="0" w:afterAutospacing="0"/>
        <w:ind w:firstLine="720"/>
        <w:rPr>
          <w:rFonts w:ascii="TH Sarabun New" w:hAnsi="TH Sarabun New" w:cs="TH Sarabun New"/>
          <w:sz w:val="32"/>
          <w:szCs w:val="32"/>
        </w:rPr>
      </w:pPr>
      <w:r w:rsidRPr="00CA349F">
        <w:rPr>
          <w:rFonts w:ascii="TH Sarabun New" w:hAnsi="TH Sarabun New" w:cs="TH Sarabun New"/>
          <w:color w:val="000000"/>
          <w:sz w:val="32"/>
          <w:szCs w:val="32"/>
        </w:rPr>
        <w:t xml:space="preserve">2.4 </w:t>
      </w:r>
      <w:r w:rsidRPr="00CA349F">
        <w:rPr>
          <w:rFonts w:ascii="TH Sarabun New" w:hAnsi="TH Sarabun New" w:cs="TH Sarabun New"/>
          <w:sz w:val="32"/>
          <w:szCs w:val="32"/>
          <w:cs/>
        </w:rPr>
        <w:t>พัฒนาความรู้ในรากฐานการออกแบบและการพัฒนาระบบปัญญาประดิษฐ์ พร้อมทั้งปลูกฝังความรู้เท่าทันด้านจริยธรรมและความปลอดภัย เพื่อให้บัณฑิตสามารถนำไปประยุกต์ใช้อย่างมีประสิทธิภาพและมีความรับผิดชอบต่อองค์กรและสังคม</w:t>
      </w:r>
    </w:p>
    <w:p w14:paraId="46DF12D2" w14:textId="71AC6C31" w:rsidR="004B6683" w:rsidRPr="00CA349F" w:rsidRDefault="00304AE5" w:rsidP="00304AE5">
      <w:pPr>
        <w:pStyle w:val="NormalWeb"/>
        <w:tabs>
          <w:tab w:val="left" w:pos="1260"/>
        </w:tabs>
        <w:spacing w:before="0" w:beforeAutospacing="0" w:after="0" w:afterAutospacing="0"/>
        <w:ind w:firstLine="720"/>
        <w:rPr>
          <w:rFonts w:ascii="TH Sarabun New" w:hAnsi="TH Sarabun New" w:cs="TH Sarabun New"/>
          <w:sz w:val="32"/>
          <w:szCs w:val="32"/>
        </w:rPr>
      </w:pPr>
      <w:r w:rsidRPr="00CA349F">
        <w:rPr>
          <w:rFonts w:ascii="TH Sarabun New" w:hAnsi="TH Sarabun New" w:cs="TH Sarabun New"/>
          <w:sz w:val="32"/>
          <w:szCs w:val="32"/>
        </w:rPr>
        <w:t xml:space="preserve">2.5 </w:t>
      </w:r>
      <w:r w:rsidRPr="00CA349F">
        <w:rPr>
          <w:rFonts w:ascii="TH Sarabun New" w:hAnsi="TH Sarabun New" w:cs="TH Sarabun New"/>
          <w:sz w:val="32"/>
          <w:szCs w:val="32"/>
          <w:cs/>
        </w:rPr>
        <w:t>ปลูกฝังคุณธรรม จริยธรรม และความรับผิดชอบต่อสังคมในทุกด้านของการทำงาน เพื่อให้บัณฑิตสามารถตัดสินใจอย่างมีเหตุผลและสร้างความยั่งยืนให้แก่องค์กรและสังคม</w:t>
      </w:r>
    </w:p>
    <w:p w14:paraId="7EBF8610" w14:textId="77777777" w:rsidR="004B6683" w:rsidRPr="00CA349F" w:rsidRDefault="004B6683">
      <w:pPr>
        <w:rPr>
          <w:rFonts w:ascii="TH Sarabun New" w:eastAsia="Times New Roman" w:hAnsi="TH Sarabun New" w:cs="TH Sarabun New"/>
        </w:rPr>
      </w:pPr>
      <w:r w:rsidRPr="00CA349F">
        <w:rPr>
          <w:rFonts w:ascii="TH Sarabun New" w:hAnsi="TH Sarabun New" w:cs="TH Sarabun New"/>
        </w:rPr>
        <w:br w:type="page"/>
      </w:r>
    </w:p>
    <w:p w14:paraId="2EB740E8" w14:textId="27C3CE4B" w:rsidR="004B6683" w:rsidRPr="00CA349F" w:rsidRDefault="004B6683" w:rsidP="00AA0C0B">
      <w:pPr>
        <w:pStyle w:val="myHead"/>
      </w:pPr>
      <w:bookmarkStart w:id="4" w:name="tb5"/>
      <w:bookmarkEnd w:id="4"/>
      <w:r w:rsidRPr="00CA349F">
        <w:rPr>
          <w:cs/>
        </w:rPr>
        <w:t>ลักษณะรายวิชา</w:t>
      </w:r>
    </w:p>
    <w:tbl>
      <w:tblPr>
        <w:tblStyle w:val="TableGrid"/>
        <w:tblW w:w="893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1984"/>
        <w:gridCol w:w="6237"/>
      </w:tblGrid>
      <w:tr w:rsidR="004B6683" w:rsidRPr="00CA349F" w14:paraId="0B35F988" w14:textId="77777777" w:rsidTr="00A46778">
        <w:tc>
          <w:tcPr>
            <w:tcW w:w="709" w:type="dxa"/>
          </w:tcPr>
          <w:p w14:paraId="4741C9E4" w14:textId="77777777" w:rsidR="004B6683" w:rsidRPr="00CA349F" w:rsidRDefault="004B6683" w:rsidP="00FE7301">
            <w:pPr>
              <w:jc w:val="thaiDistribute"/>
              <w:rPr>
                <w:rFonts w:ascii="TH Sarabun New" w:hAnsi="TH Sarabun New" w:cs="TH Sarabun New"/>
                <w:b/>
                <w:bCs/>
                <w:sz w:val="32"/>
                <w:szCs w:val="32"/>
              </w:rPr>
            </w:pPr>
            <w:r w:rsidRPr="00CA349F">
              <w:rPr>
                <w:rFonts w:ascii="TH Sarabun New" w:hAnsi="TH Sarabun New" w:cs="TH Sarabun New"/>
                <w:b/>
                <w:bCs/>
                <w:sz w:val="32"/>
                <w:szCs w:val="32"/>
                <w:cs/>
              </w:rPr>
              <w:t xml:space="preserve">1. </w:t>
            </w:r>
          </w:p>
        </w:tc>
        <w:tc>
          <w:tcPr>
            <w:tcW w:w="1984" w:type="dxa"/>
          </w:tcPr>
          <w:p w14:paraId="41EAFFDA" w14:textId="77777777" w:rsidR="004B6683" w:rsidRPr="00CA349F" w:rsidRDefault="004B6683" w:rsidP="00FE7301">
            <w:pPr>
              <w:rPr>
                <w:rFonts w:ascii="TH Sarabun New" w:hAnsi="TH Sarabun New" w:cs="TH Sarabun New"/>
                <w:b/>
                <w:bCs/>
                <w:sz w:val="32"/>
                <w:szCs w:val="32"/>
                <w:cs/>
              </w:rPr>
            </w:pPr>
            <w:r w:rsidRPr="00CA349F">
              <w:rPr>
                <w:rFonts w:ascii="TH Sarabun New" w:hAnsi="TH Sarabun New" w:cs="TH Sarabun New"/>
                <w:b/>
                <w:bCs/>
                <w:sz w:val="32"/>
                <w:szCs w:val="32"/>
                <w:cs/>
              </w:rPr>
              <w:t>รหัสและชื่อวิชา</w:t>
            </w:r>
          </w:p>
        </w:tc>
        <w:tc>
          <w:tcPr>
            <w:tcW w:w="6237" w:type="dxa"/>
          </w:tcPr>
          <w:p w14:paraId="6F6627BB" w14:textId="77777777" w:rsidR="004B6683" w:rsidRPr="00CA349F" w:rsidRDefault="004B6683" w:rsidP="00FE7301">
            <w:pPr>
              <w:jc w:val="thaiDistribute"/>
              <w:rPr>
                <w:rFonts w:ascii="TH Sarabun New" w:hAnsi="TH Sarabun New" w:cs="TH Sarabun New"/>
                <w:sz w:val="32"/>
                <w:szCs w:val="32"/>
              </w:rPr>
            </w:pPr>
            <w:r w:rsidRPr="00CA349F">
              <w:rPr>
                <w:rFonts w:ascii="TH Sarabun New" w:hAnsi="TH Sarabun New" w:cs="TH Sarabun New"/>
                <w:sz w:val="32"/>
                <w:szCs w:val="32"/>
                <w:cs/>
              </w:rPr>
              <w:t>31-407-101-105 การเขียนโปรแกรมเชิงวัตถุ</w:t>
            </w:r>
          </w:p>
          <w:p w14:paraId="3D0F3376" w14:textId="77777777" w:rsidR="004B6683" w:rsidRPr="00CA349F" w:rsidRDefault="004B6683" w:rsidP="00FE7301">
            <w:pPr>
              <w:jc w:val="thaiDistribute"/>
              <w:rPr>
                <w:rFonts w:ascii="TH Sarabun New" w:hAnsi="TH Sarabun New" w:cs="TH Sarabun New"/>
                <w:sz w:val="32"/>
                <w:szCs w:val="32"/>
                <w:cs/>
              </w:rPr>
            </w:pPr>
            <w:r w:rsidRPr="00CA349F">
              <w:rPr>
                <w:rFonts w:ascii="TH Sarabun New" w:hAnsi="TH Sarabun New" w:cs="TH Sarabun New"/>
                <w:sz w:val="32"/>
                <w:szCs w:val="32"/>
              </w:rPr>
              <w:t>Object-Oriented Programming</w:t>
            </w:r>
          </w:p>
        </w:tc>
      </w:tr>
      <w:tr w:rsidR="004B6683" w:rsidRPr="00CA349F" w14:paraId="5DBA0F43" w14:textId="77777777" w:rsidTr="00A46778">
        <w:tc>
          <w:tcPr>
            <w:tcW w:w="709" w:type="dxa"/>
          </w:tcPr>
          <w:p w14:paraId="30B28AB5" w14:textId="77777777" w:rsidR="004B6683" w:rsidRPr="00CA349F" w:rsidRDefault="004B6683" w:rsidP="00FE7301">
            <w:pPr>
              <w:jc w:val="thaiDistribute"/>
              <w:rPr>
                <w:rFonts w:ascii="TH Sarabun New" w:hAnsi="TH Sarabun New" w:cs="TH Sarabun New"/>
                <w:b/>
                <w:bCs/>
                <w:sz w:val="32"/>
                <w:szCs w:val="32"/>
                <w:cs/>
              </w:rPr>
            </w:pPr>
            <w:r w:rsidRPr="00CA349F">
              <w:rPr>
                <w:rFonts w:ascii="TH Sarabun New" w:hAnsi="TH Sarabun New" w:cs="TH Sarabun New"/>
                <w:b/>
                <w:bCs/>
                <w:sz w:val="32"/>
                <w:szCs w:val="32"/>
                <w:cs/>
              </w:rPr>
              <w:t xml:space="preserve">2. </w:t>
            </w:r>
          </w:p>
        </w:tc>
        <w:tc>
          <w:tcPr>
            <w:tcW w:w="1984" w:type="dxa"/>
          </w:tcPr>
          <w:p w14:paraId="4C80135A" w14:textId="77777777" w:rsidR="004B6683" w:rsidRPr="00CA349F" w:rsidRDefault="004B6683" w:rsidP="00FE7301">
            <w:pPr>
              <w:rPr>
                <w:rFonts w:ascii="TH Sarabun New" w:hAnsi="TH Sarabun New" w:cs="TH Sarabun New"/>
                <w:b/>
                <w:bCs/>
                <w:sz w:val="32"/>
                <w:szCs w:val="32"/>
                <w:cs/>
              </w:rPr>
            </w:pPr>
            <w:r w:rsidRPr="00CA349F">
              <w:rPr>
                <w:rFonts w:ascii="TH Sarabun New" w:hAnsi="TH Sarabun New" w:cs="TH Sarabun New"/>
                <w:b/>
                <w:bCs/>
                <w:sz w:val="32"/>
                <w:szCs w:val="32"/>
                <w:cs/>
              </w:rPr>
              <w:t>สภาพรายวิชา</w:t>
            </w:r>
          </w:p>
        </w:tc>
        <w:tc>
          <w:tcPr>
            <w:tcW w:w="6237" w:type="dxa"/>
          </w:tcPr>
          <w:p w14:paraId="6873361D" w14:textId="77777777" w:rsidR="004B6683" w:rsidRPr="00CA349F" w:rsidRDefault="004B6683" w:rsidP="00FE7301">
            <w:pPr>
              <w:jc w:val="thaiDistribute"/>
              <w:rPr>
                <w:rFonts w:ascii="TH Sarabun New" w:hAnsi="TH Sarabun New" w:cs="TH Sarabun New"/>
                <w:sz w:val="32"/>
                <w:szCs w:val="32"/>
              </w:rPr>
            </w:pPr>
            <w:r w:rsidRPr="00CA349F">
              <w:rPr>
                <w:rFonts w:ascii="TH Sarabun New" w:hAnsi="TH Sarabun New" w:cs="TH Sarabun New"/>
                <w:sz w:val="32"/>
                <w:szCs w:val="32"/>
                <w:cs/>
              </w:rPr>
              <w:t>หมวดวิชาเฉพาะ กลุ่มวิชาบังคับ ในหลักสูตรระดับปริญญาตรี</w:t>
            </w:r>
          </w:p>
          <w:p w14:paraId="26EFEF3F" w14:textId="77777777" w:rsidR="004B6683" w:rsidRPr="00CA349F" w:rsidRDefault="004B6683" w:rsidP="00FE7301">
            <w:pPr>
              <w:jc w:val="thaiDistribute"/>
              <w:rPr>
                <w:rFonts w:ascii="TH Sarabun New" w:hAnsi="TH Sarabun New" w:cs="TH Sarabun New"/>
                <w:sz w:val="32"/>
                <w:szCs w:val="32"/>
                <w:cs/>
              </w:rPr>
            </w:pPr>
            <w:r w:rsidRPr="00CA349F">
              <w:rPr>
                <w:rFonts w:ascii="TH Sarabun New" w:hAnsi="TH Sarabun New" w:cs="TH Sarabun New"/>
                <w:sz w:val="32"/>
                <w:szCs w:val="32"/>
                <w:cs/>
              </w:rPr>
              <w:t>สาขาวิชา วิศวกรรมคอมพิวเตอร์</w:t>
            </w:r>
          </w:p>
        </w:tc>
      </w:tr>
      <w:tr w:rsidR="004B6683" w:rsidRPr="00CA349F" w14:paraId="0C3A0B56" w14:textId="77777777" w:rsidTr="00A46778">
        <w:tc>
          <w:tcPr>
            <w:tcW w:w="709" w:type="dxa"/>
          </w:tcPr>
          <w:p w14:paraId="45E87334" w14:textId="77777777" w:rsidR="004B6683" w:rsidRPr="00CA349F" w:rsidRDefault="004B6683" w:rsidP="00FE7301">
            <w:pPr>
              <w:jc w:val="thaiDistribute"/>
              <w:rPr>
                <w:rFonts w:ascii="TH Sarabun New" w:hAnsi="TH Sarabun New" w:cs="TH Sarabun New"/>
                <w:b/>
                <w:bCs/>
                <w:sz w:val="32"/>
                <w:szCs w:val="32"/>
                <w:cs/>
              </w:rPr>
            </w:pPr>
            <w:r w:rsidRPr="00CA349F">
              <w:rPr>
                <w:rFonts w:ascii="TH Sarabun New" w:hAnsi="TH Sarabun New" w:cs="TH Sarabun New"/>
                <w:b/>
                <w:bCs/>
                <w:sz w:val="32"/>
                <w:szCs w:val="32"/>
                <w:cs/>
              </w:rPr>
              <w:t>3.</w:t>
            </w:r>
          </w:p>
        </w:tc>
        <w:tc>
          <w:tcPr>
            <w:tcW w:w="1984" w:type="dxa"/>
          </w:tcPr>
          <w:p w14:paraId="01986105" w14:textId="77777777" w:rsidR="004B6683" w:rsidRPr="00CA349F" w:rsidRDefault="004B6683" w:rsidP="00FE7301">
            <w:pPr>
              <w:rPr>
                <w:rFonts w:ascii="TH Sarabun New" w:hAnsi="TH Sarabun New" w:cs="TH Sarabun New"/>
                <w:b/>
                <w:bCs/>
                <w:sz w:val="32"/>
                <w:szCs w:val="32"/>
                <w:cs/>
              </w:rPr>
            </w:pPr>
            <w:r w:rsidRPr="00CA349F">
              <w:rPr>
                <w:rFonts w:ascii="TH Sarabun New" w:hAnsi="TH Sarabun New" w:cs="TH Sarabun New"/>
                <w:b/>
                <w:bCs/>
                <w:sz w:val="32"/>
                <w:szCs w:val="32"/>
                <w:cs/>
              </w:rPr>
              <w:t>ระดับวิชา</w:t>
            </w:r>
            <w:r w:rsidRPr="00CA349F">
              <w:rPr>
                <w:rFonts w:ascii="TH Sarabun New" w:hAnsi="TH Sarabun New" w:cs="TH Sarabun New"/>
                <w:sz w:val="32"/>
                <w:szCs w:val="32"/>
              </w:rPr>
              <w:tab/>
            </w:r>
          </w:p>
        </w:tc>
        <w:tc>
          <w:tcPr>
            <w:tcW w:w="6237" w:type="dxa"/>
          </w:tcPr>
          <w:p w14:paraId="4DCEA919" w14:textId="77777777" w:rsidR="004B6683" w:rsidRPr="00CA349F" w:rsidRDefault="004B6683" w:rsidP="00FE7301">
            <w:pPr>
              <w:jc w:val="thaiDistribute"/>
              <w:rPr>
                <w:rFonts w:ascii="TH Sarabun New" w:hAnsi="TH Sarabun New" w:cs="TH Sarabun New"/>
                <w:sz w:val="32"/>
                <w:szCs w:val="32"/>
                <w:cs/>
              </w:rPr>
            </w:pPr>
            <w:r w:rsidRPr="00CA349F">
              <w:rPr>
                <w:rFonts w:ascii="TH Sarabun New" w:hAnsi="TH Sarabun New" w:cs="TH Sarabun New"/>
                <w:sz w:val="32"/>
                <w:szCs w:val="32"/>
                <w:cs/>
              </w:rPr>
              <w:t>ชั้นปีที่ 1 ภาคการศึกษาที่ 2</w:t>
            </w:r>
          </w:p>
        </w:tc>
      </w:tr>
      <w:tr w:rsidR="004B6683" w:rsidRPr="00CA349F" w14:paraId="5F691671" w14:textId="77777777" w:rsidTr="00A46778">
        <w:tc>
          <w:tcPr>
            <w:tcW w:w="709" w:type="dxa"/>
          </w:tcPr>
          <w:p w14:paraId="29D1ACB9" w14:textId="77777777" w:rsidR="004B6683" w:rsidRPr="00CA349F" w:rsidRDefault="004B6683" w:rsidP="00FE7301">
            <w:pPr>
              <w:jc w:val="thaiDistribute"/>
              <w:rPr>
                <w:rFonts w:ascii="TH Sarabun New" w:hAnsi="TH Sarabun New" w:cs="TH Sarabun New"/>
                <w:b/>
                <w:bCs/>
                <w:sz w:val="32"/>
                <w:szCs w:val="32"/>
                <w:cs/>
              </w:rPr>
            </w:pPr>
            <w:r w:rsidRPr="00CA349F">
              <w:rPr>
                <w:rFonts w:ascii="TH Sarabun New" w:hAnsi="TH Sarabun New" w:cs="TH Sarabun New"/>
                <w:b/>
                <w:bCs/>
                <w:sz w:val="32"/>
                <w:szCs w:val="32"/>
                <w:cs/>
              </w:rPr>
              <w:t>4.</w:t>
            </w:r>
          </w:p>
        </w:tc>
        <w:tc>
          <w:tcPr>
            <w:tcW w:w="1984" w:type="dxa"/>
          </w:tcPr>
          <w:p w14:paraId="6BDBFDCF" w14:textId="77777777" w:rsidR="004B6683" w:rsidRPr="00CA349F" w:rsidRDefault="004B6683" w:rsidP="00FE7301">
            <w:pPr>
              <w:rPr>
                <w:rFonts w:ascii="TH Sarabun New" w:hAnsi="TH Sarabun New" w:cs="TH Sarabun New"/>
                <w:b/>
                <w:bCs/>
                <w:sz w:val="32"/>
                <w:szCs w:val="32"/>
                <w:cs/>
              </w:rPr>
            </w:pPr>
            <w:r w:rsidRPr="00CA349F">
              <w:rPr>
                <w:rFonts w:ascii="TH Sarabun New" w:hAnsi="TH Sarabun New" w:cs="TH Sarabun New"/>
                <w:b/>
                <w:bCs/>
                <w:sz w:val="32"/>
                <w:szCs w:val="32"/>
                <w:cs/>
              </w:rPr>
              <w:t>วิชาบังคับก่อน</w:t>
            </w:r>
          </w:p>
        </w:tc>
        <w:tc>
          <w:tcPr>
            <w:tcW w:w="6237" w:type="dxa"/>
          </w:tcPr>
          <w:p w14:paraId="71A4EEC6" w14:textId="22973900" w:rsidR="004B6683" w:rsidRPr="00CA349F" w:rsidRDefault="002A5D74" w:rsidP="00FE7301">
            <w:pPr>
              <w:jc w:val="thaiDistribute"/>
              <w:rPr>
                <w:rFonts w:ascii="TH Sarabun New" w:hAnsi="TH Sarabun New" w:cs="TH Sarabun New"/>
                <w:sz w:val="32"/>
                <w:szCs w:val="32"/>
                <w:cs/>
              </w:rPr>
            </w:pPr>
            <w:r w:rsidRPr="00CA349F">
              <w:rPr>
                <w:rFonts w:ascii="TH Sarabun New" w:hAnsi="TH Sarabun New" w:cs="TH Sarabun New"/>
                <w:sz w:val="32"/>
                <w:szCs w:val="32"/>
                <w:cs/>
              </w:rPr>
              <w:t>31-407-100-101 การเขียนโปรแกรมคอมพิวเตอร์</w:t>
            </w:r>
          </w:p>
        </w:tc>
      </w:tr>
      <w:tr w:rsidR="004B6683" w:rsidRPr="00CA349F" w14:paraId="506DED18" w14:textId="77777777" w:rsidTr="00A46778">
        <w:tc>
          <w:tcPr>
            <w:tcW w:w="709" w:type="dxa"/>
          </w:tcPr>
          <w:p w14:paraId="5D8ED846" w14:textId="77777777" w:rsidR="004B6683" w:rsidRPr="00CA349F" w:rsidRDefault="004B6683" w:rsidP="00FE7301">
            <w:pPr>
              <w:jc w:val="thaiDistribute"/>
              <w:rPr>
                <w:rFonts w:ascii="TH Sarabun New" w:hAnsi="TH Sarabun New" w:cs="TH Sarabun New"/>
                <w:b/>
                <w:bCs/>
                <w:sz w:val="32"/>
                <w:szCs w:val="32"/>
                <w:cs/>
              </w:rPr>
            </w:pPr>
            <w:r w:rsidRPr="00CA349F">
              <w:rPr>
                <w:rFonts w:ascii="TH Sarabun New" w:hAnsi="TH Sarabun New" w:cs="TH Sarabun New"/>
                <w:b/>
                <w:bCs/>
                <w:sz w:val="32"/>
                <w:szCs w:val="32"/>
                <w:cs/>
              </w:rPr>
              <w:t>5.</w:t>
            </w:r>
          </w:p>
        </w:tc>
        <w:tc>
          <w:tcPr>
            <w:tcW w:w="1984" w:type="dxa"/>
          </w:tcPr>
          <w:p w14:paraId="4C0BCC7F" w14:textId="77777777" w:rsidR="004B6683" w:rsidRPr="00CA349F" w:rsidRDefault="004B6683" w:rsidP="00FE7301">
            <w:pPr>
              <w:rPr>
                <w:rFonts w:ascii="TH Sarabun New" w:hAnsi="TH Sarabun New" w:cs="TH Sarabun New"/>
                <w:b/>
                <w:bCs/>
                <w:sz w:val="32"/>
                <w:szCs w:val="32"/>
                <w:cs/>
              </w:rPr>
            </w:pPr>
            <w:r w:rsidRPr="00CA349F">
              <w:rPr>
                <w:rFonts w:ascii="TH Sarabun New" w:hAnsi="TH Sarabun New" w:cs="TH Sarabun New"/>
                <w:b/>
                <w:bCs/>
                <w:sz w:val="32"/>
                <w:szCs w:val="32"/>
                <w:cs/>
              </w:rPr>
              <w:t>เวลาเรียน</w:t>
            </w:r>
          </w:p>
        </w:tc>
        <w:tc>
          <w:tcPr>
            <w:tcW w:w="6237" w:type="dxa"/>
          </w:tcPr>
          <w:p w14:paraId="7BB10085" w14:textId="0E90001D" w:rsidR="004B6683" w:rsidRPr="00CA349F" w:rsidRDefault="004B6683" w:rsidP="00FE7301">
            <w:pPr>
              <w:jc w:val="thaiDistribute"/>
              <w:rPr>
                <w:rFonts w:ascii="TH Sarabun New" w:hAnsi="TH Sarabun New" w:cs="TH Sarabun New"/>
                <w:sz w:val="32"/>
                <w:szCs w:val="32"/>
                <w:cs/>
              </w:rPr>
            </w:pPr>
            <w:r w:rsidRPr="00CA349F">
              <w:rPr>
                <w:rFonts w:ascii="TH Sarabun New" w:hAnsi="TH Sarabun New" w:cs="TH Sarabun New"/>
                <w:sz w:val="32"/>
                <w:szCs w:val="32"/>
              </w:rPr>
              <w:t xml:space="preserve">3 </w:t>
            </w:r>
            <w:r w:rsidRPr="00CA349F">
              <w:rPr>
                <w:rFonts w:ascii="TH Sarabun New" w:hAnsi="TH Sarabun New" w:cs="TH Sarabun New"/>
                <w:sz w:val="32"/>
                <w:szCs w:val="32"/>
                <w:cs/>
              </w:rPr>
              <w:t>ชั่วโมง ตลอด 1</w:t>
            </w:r>
            <w:r w:rsidR="00FD2D86">
              <w:rPr>
                <w:rFonts w:ascii="TH Sarabun New" w:hAnsi="TH Sarabun New" w:cs="TH Sarabun New"/>
                <w:sz w:val="32"/>
                <w:szCs w:val="32"/>
              </w:rPr>
              <w:t>5</w:t>
            </w:r>
            <w:r w:rsidRPr="00CA349F">
              <w:rPr>
                <w:rFonts w:ascii="TH Sarabun New" w:hAnsi="TH Sarabun New" w:cs="TH Sarabun New"/>
                <w:sz w:val="32"/>
                <w:szCs w:val="32"/>
                <w:cs/>
              </w:rPr>
              <w:t xml:space="preserve"> สัปดาห์  ทฤษฎี </w:t>
            </w:r>
            <w:r w:rsidRPr="00CA349F">
              <w:rPr>
                <w:rFonts w:ascii="TH Sarabun New" w:hAnsi="TH Sarabun New" w:cs="TH Sarabun New"/>
                <w:sz w:val="32"/>
                <w:szCs w:val="32"/>
              </w:rPr>
              <w:t xml:space="preserve">3 </w:t>
            </w:r>
            <w:r w:rsidRPr="00CA349F">
              <w:rPr>
                <w:rFonts w:ascii="TH Sarabun New" w:hAnsi="TH Sarabun New" w:cs="TH Sarabun New"/>
                <w:sz w:val="32"/>
                <w:szCs w:val="32"/>
                <w:cs/>
              </w:rPr>
              <w:t>ชั่วโมง และนักศึกษาจะต้องใช้เวลาค้นคว้านอกเวลา 6</w:t>
            </w:r>
            <w:r w:rsidRPr="00CA349F">
              <w:rPr>
                <w:rFonts w:ascii="TH Sarabun New" w:hAnsi="TH Sarabun New" w:cs="TH Sarabun New"/>
                <w:sz w:val="32"/>
                <w:szCs w:val="32"/>
              </w:rPr>
              <w:t xml:space="preserve"> </w:t>
            </w:r>
            <w:r w:rsidRPr="00CA349F">
              <w:rPr>
                <w:rFonts w:ascii="TH Sarabun New" w:hAnsi="TH Sarabun New" w:cs="TH Sarabun New"/>
                <w:sz w:val="32"/>
                <w:szCs w:val="32"/>
                <w:cs/>
              </w:rPr>
              <w:t>ชั่วโมงต่อสัปดาห์</w:t>
            </w:r>
          </w:p>
        </w:tc>
      </w:tr>
      <w:tr w:rsidR="004B6683" w:rsidRPr="00CA349F" w14:paraId="123B9046" w14:textId="77777777" w:rsidTr="00A46778">
        <w:tc>
          <w:tcPr>
            <w:tcW w:w="709" w:type="dxa"/>
          </w:tcPr>
          <w:p w14:paraId="242D9873" w14:textId="77777777" w:rsidR="004B6683" w:rsidRPr="00CA349F" w:rsidRDefault="004B6683" w:rsidP="00FE7301">
            <w:pPr>
              <w:jc w:val="thaiDistribute"/>
              <w:rPr>
                <w:rFonts w:ascii="TH Sarabun New" w:hAnsi="TH Sarabun New" w:cs="TH Sarabun New"/>
                <w:b/>
                <w:bCs/>
                <w:sz w:val="32"/>
                <w:szCs w:val="32"/>
                <w:cs/>
              </w:rPr>
            </w:pPr>
            <w:r w:rsidRPr="00CA349F">
              <w:rPr>
                <w:rFonts w:ascii="TH Sarabun New" w:hAnsi="TH Sarabun New" w:cs="TH Sarabun New"/>
                <w:b/>
                <w:bCs/>
                <w:sz w:val="32"/>
                <w:szCs w:val="32"/>
                <w:cs/>
              </w:rPr>
              <w:t>6.</w:t>
            </w:r>
          </w:p>
        </w:tc>
        <w:tc>
          <w:tcPr>
            <w:tcW w:w="1984" w:type="dxa"/>
          </w:tcPr>
          <w:p w14:paraId="043E2862" w14:textId="77777777" w:rsidR="004B6683" w:rsidRPr="00CA349F" w:rsidRDefault="004B6683" w:rsidP="00FE7301">
            <w:pPr>
              <w:rPr>
                <w:rFonts w:ascii="TH Sarabun New" w:hAnsi="TH Sarabun New" w:cs="TH Sarabun New"/>
                <w:b/>
                <w:bCs/>
                <w:sz w:val="32"/>
                <w:szCs w:val="32"/>
                <w:cs/>
              </w:rPr>
            </w:pPr>
            <w:r w:rsidRPr="00CA349F">
              <w:rPr>
                <w:rFonts w:ascii="TH Sarabun New" w:hAnsi="TH Sarabun New" w:cs="TH Sarabun New"/>
                <w:b/>
                <w:bCs/>
                <w:sz w:val="32"/>
                <w:szCs w:val="32"/>
                <w:cs/>
              </w:rPr>
              <w:t>หน่วยกิต</w:t>
            </w:r>
          </w:p>
        </w:tc>
        <w:tc>
          <w:tcPr>
            <w:tcW w:w="6237" w:type="dxa"/>
          </w:tcPr>
          <w:p w14:paraId="5F9FD858" w14:textId="77777777" w:rsidR="004B6683" w:rsidRPr="00CA349F" w:rsidRDefault="004B6683" w:rsidP="00FE7301">
            <w:pPr>
              <w:jc w:val="thaiDistribute"/>
              <w:rPr>
                <w:rFonts w:ascii="TH Sarabun New" w:hAnsi="TH Sarabun New" w:cs="TH Sarabun New"/>
                <w:sz w:val="32"/>
                <w:szCs w:val="32"/>
                <w:cs/>
              </w:rPr>
            </w:pPr>
            <w:r w:rsidRPr="00CA349F">
              <w:rPr>
                <w:rFonts w:ascii="TH Sarabun New" w:hAnsi="TH Sarabun New" w:cs="TH Sarabun New"/>
                <w:sz w:val="32"/>
                <w:szCs w:val="32"/>
              </w:rPr>
              <w:t>3 (3-0-</w:t>
            </w:r>
            <w:r w:rsidRPr="00CA349F">
              <w:rPr>
                <w:rFonts w:ascii="TH Sarabun New" w:hAnsi="TH Sarabun New" w:cs="TH Sarabun New"/>
                <w:sz w:val="32"/>
                <w:szCs w:val="32"/>
                <w:cs/>
              </w:rPr>
              <w:t>6</w:t>
            </w:r>
            <w:r w:rsidRPr="00CA349F">
              <w:rPr>
                <w:rFonts w:ascii="TH Sarabun New" w:hAnsi="TH Sarabun New" w:cs="TH Sarabun New"/>
                <w:sz w:val="32"/>
                <w:szCs w:val="32"/>
              </w:rPr>
              <w:t>)</w:t>
            </w:r>
            <w:r w:rsidRPr="00CA349F">
              <w:rPr>
                <w:rFonts w:ascii="TH Sarabun New" w:hAnsi="TH Sarabun New" w:cs="TH Sarabun New"/>
                <w:sz w:val="32"/>
                <w:szCs w:val="32"/>
                <w:cs/>
              </w:rPr>
              <w:t xml:space="preserve"> หน่วยกิต</w:t>
            </w:r>
          </w:p>
        </w:tc>
      </w:tr>
      <w:tr w:rsidR="004B6683" w:rsidRPr="00CA349F" w14:paraId="5D2C902F" w14:textId="77777777" w:rsidTr="00A46778">
        <w:tc>
          <w:tcPr>
            <w:tcW w:w="709" w:type="dxa"/>
          </w:tcPr>
          <w:p w14:paraId="121A7AEA" w14:textId="77777777" w:rsidR="004B6683" w:rsidRPr="00CA349F" w:rsidRDefault="004B6683" w:rsidP="00FE7301">
            <w:pPr>
              <w:jc w:val="thaiDistribute"/>
              <w:rPr>
                <w:rFonts w:ascii="TH Sarabun New" w:hAnsi="TH Sarabun New" w:cs="TH Sarabun New"/>
                <w:b/>
                <w:bCs/>
                <w:sz w:val="32"/>
                <w:szCs w:val="32"/>
                <w:cs/>
              </w:rPr>
            </w:pPr>
            <w:r w:rsidRPr="00CA349F">
              <w:rPr>
                <w:rFonts w:ascii="TH Sarabun New" w:hAnsi="TH Sarabun New" w:cs="TH Sarabun New"/>
                <w:b/>
                <w:bCs/>
                <w:sz w:val="32"/>
                <w:szCs w:val="32"/>
                <w:cs/>
              </w:rPr>
              <w:t>7.</w:t>
            </w:r>
          </w:p>
        </w:tc>
        <w:tc>
          <w:tcPr>
            <w:tcW w:w="1984" w:type="dxa"/>
          </w:tcPr>
          <w:p w14:paraId="1CEA204D" w14:textId="66151212" w:rsidR="004B6683" w:rsidRPr="00CA349F" w:rsidRDefault="00B8149C" w:rsidP="00FE7301">
            <w:pPr>
              <w:rPr>
                <w:rFonts w:ascii="TH Sarabun New" w:hAnsi="TH Sarabun New" w:cs="TH Sarabun New" w:hint="cs"/>
                <w:b/>
                <w:bCs/>
                <w:sz w:val="32"/>
                <w:szCs w:val="32"/>
                <w:cs/>
              </w:rPr>
            </w:pPr>
            <w:r>
              <w:rPr>
                <w:rFonts w:ascii="TH Sarabun New" w:hAnsi="TH Sarabun New" w:cs="TH Sarabun New" w:hint="cs"/>
                <w:b/>
                <w:bCs/>
                <w:sz w:val="32"/>
                <w:szCs w:val="32"/>
                <w:cs/>
              </w:rPr>
              <w:t>ผลลัพธ์การเรียนรู้</w:t>
            </w:r>
          </w:p>
        </w:tc>
        <w:tc>
          <w:tcPr>
            <w:tcW w:w="6237" w:type="dxa"/>
          </w:tcPr>
          <w:p w14:paraId="5CE5F3C7" w14:textId="77777777" w:rsidR="004B6683" w:rsidRPr="00CA349F" w:rsidRDefault="004B6683" w:rsidP="004B6683">
            <w:pPr>
              <w:pStyle w:val="NormalWeb"/>
              <w:numPr>
                <w:ilvl w:val="0"/>
                <w:numId w:val="56"/>
              </w:numPr>
              <w:spacing w:before="0" w:beforeAutospacing="0" w:after="0" w:afterAutospacing="0"/>
              <w:textAlignment w:val="baseline"/>
              <w:rPr>
                <w:rFonts w:ascii="TH Sarabun New" w:hAnsi="TH Sarabun New" w:cs="TH Sarabun New"/>
                <w:sz w:val="32"/>
                <w:szCs w:val="32"/>
              </w:rPr>
            </w:pPr>
            <w:r w:rsidRPr="00CA349F">
              <w:rPr>
                <w:rFonts w:ascii="TH Sarabun New" w:hAnsi="TH Sarabun New" w:cs="TH Sarabun New"/>
                <w:color w:val="000000" w:themeColor="text1"/>
                <w:sz w:val="32"/>
                <w:szCs w:val="32"/>
              </w:rPr>
              <w:t>อธิบายหลักการเขียนโปรแกรมเชิงวัตถุ เมธอด คลาส การห่อหุ้ม</w:t>
            </w:r>
            <w:r w:rsidRPr="00CA349F">
              <w:rPr>
                <w:rFonts w:ascii="TH Sarabun New" w:hAnsi="TH Sarabun New" w:cs="TH Sarabun New"/>
                <w:color w:val="000000" w:themeColor="text1"/>
                <w:sz w:val="32"/>
                <w:szCs w:val="32"/>
                <w:cs/>
              </w:rPr>
              <w:t xml:space="preserve"> </w:t>
            </w:r>
            <w:r w:rsidRPr="00CA349F">
              <w:rPr>
                <w:rFonts w:ascii="TH Sarabun New" w:hAnsi="TH Sarabun New" w:cs="TH Sarabun New"/>
                <w:color w:val="000000" w:themeColor="text1"/>
                <w:sz w:val="32"/>
                <w:szCs w:val="32"/>
              </w:rPr>
              <w:t>การซ่อนข้อมูลและการสืบทอด</w:t>
            </w:r>
            <w:r w:rsidRPr="00CA349F">
              <w:rPr>
                <w:rFonts w:ascii="TH Sarabun New" w:hAnsi="TH Sarabun New" w:cs="TH Sarabun New"/>
                <w:color w:val="000000" w:themeColor="text1"/>
                <w:sz w:val="32"/>
                <w:szCs w:val="32"/>
                <w:cs/>
              </w:rPr>
              <w:t>ได้</w:t>
            </w:r>
          </w:p>
          <w:p w14:paraId="7CC5EFE8" w14:textId="77777777" w:rsidR="004B6683" w:rsidRPr="00CA349F" w:rsidRDefault="004B6683" w:rsidP="004B6683">
            <w:pPr>
              <w:pStyle w:val="NormalWeb"/>
              <w:numPr>
                <w:ilvl w:val="0"/>
                <w:numId w:val="56"/>
              </w:numPr>
              <w:spacing w:before="0" w:beforeAutospacing="0" w:after="0" w:afterAutospacing="0"/>
              <w:jc w:val="thaiDistribute"/>
              <w:textAlignment w:val="baseline"/>
              <w:rPr>
                <w:rFonts w:ascii="TH Sarabun New" w:hAnsi="TH Sarabun New" w:cs="TH Sarabun New"/>
                <w:sz w:val="32"/>
                <w:szCs w:val="32"/>
              </w:rPr>
            </w:pPr>
            <w:r w:rsidRPr="00CA349F">
              <w:rPr>
                <w:rFonts w:ascii="TH Sarabun New" w:hAnsi="TH Sarabun New" w:cs="TH Sarabun New"/>
                <w:color w:val="000000" w:themeColor="text1"/>
                <w:sz w:val="32"/>
                <w:szCs w:val="32"/>
              </w:rPr>
              <w:t>อธิบายพื้นฐานอัลกอริทึมและการแก้ปัญหา</w:t>
            </w:r>
            <w:r w:rsidRPr="00CA349F">
              <w:rPr>
                <w:rFonts w:ascii="TH Sarabun New" w:hAnsi="TH Sarabun New" w:cs="TH Sarabun New"/>
                <w:color w:val="000000" w:themeColor="text1"/>
                <w:sz w:val="32"/>
                <w:szCs w:val="32"/>
                <w:cs/>
              </w:rPr>
              <w:t>ได้</w:t>
            </w:r>
          </w:p>
          <w:p w14:paraId="50919695" w14:textId="77777777" w:rsidR="004B6683" w:rsidRPr="00CA349F" w:rsidRDefault="004B6683" w:rsidP="004B6683">
            <w:pPr>
              <w:pStyle w:val="NormalWeb"/>
              <w:numPr>
                <w:ilvl w:val="0"/>
                <w:numId w:val="56"/>
              </w:numPr>
              <w:spacing w:before="0" w:beforeAutospacing="0" w:after="0" w:afterAutospacing="0"/>
              <w:jc w:val="thaiDistribute"/>
              <w:textAlignment w:val="baseline"/>
              <w:rPr>
                <w:rFonts w:ascii="TH Sarabun New" w:hAnsi="TH Sarabun New" w:cs="TH Sarabun New"/>
                <w:sz w:val="32"/>
                <w:szCs w:val="32"/>
              </w:rPr>
            </w:pPr>
            <w:r w:rsidRPr="00CA349F">
              <w:rPr>
                <w:rFonts w:ascii="TH Sarabun New" w:hAnsi="TH Sarabun New" w:cs="TH Sarabun New"/>
                <w:color w:val="000000" w:themeColor="text1"/>
                <w:sz w:val="32"/>
                <w:szCs w:val="32"/>
              </w:rPr>
              <w:t>อธิบายพื้นฐานการเรียงและการค้นหา</w:t>
            </w:r>
            <w:r w:rsidRPr="00CA349F">
              <w:rPr>
                <w:rFonts w:ascii="TH Sarabun New" w:hAnsi="TH Sarabun New" w:cs="TH Sarabun New"/>
                <w:color w:val="000000" w:themeColor="text1"/>
                <w:sz w:val="32"/>
                <w:szCs w:val="32"/>
                <w:cs/>
              </w:rPr>
              <w:t>ได้</w:t>
            </w:r>
          </w:p>
          <w:p w14:paraId="7C4AC358" w14:textId="77777777" w:rsidR="004B6683" w:rsidRPr="00CA349F" w:rsidRDefault="004B6683" w:rsidP="004B6683">
            <w:pPr>
              <w:pStyle w:val="NormalWeb"/>
              <w:numPr>
                <w:ilvl w:val="0"/>
                <w:numId w:val="56"/>
              </w:numPr>
              <w:spacing w:before="0" w:beforeAutospacing="0" w:after="0" w:afterAutospacing="0"/>
              <w:jc w:val="thaiDistribute"/>
              <w:textAlignment w:val="baseline"/>
              <w:rPr>
                <w:rFonts w:ascii="TH Sarabun New" w:hAnsi="TH Sarabun New" w:cs="TH Sarabun New"/>
                <w:sz w:val="32"/>
                <w:szCs w:val="32"/>
              </w:rPr>
            </w:pPr>
            <w:r w:rsidRPr="00CA349F">
              <w:rPr>
                <w:rFonts w:ascii="TH Sarabun New" w:hAnsi="TH Sarabun New" w:cs="TH Sarabun New"/>
                <w:color w:val="000000" w:themeColor="text1"/>
                <w:sz w:val="32"/>
                <w:szCs w:val="32"/>
              </w:rPr>
              <w:t>อธิบายโครงสร้างข้อมูลพื้นฐานและโครงสร้างข้อมูลแบบเชื่อมต่อ</w:t>
            </w:r>
            <w:r w:rsidRPr="00CA349F">
              <w:rPr>
                <w:rFonts w:ascii="TH Sarabun New" w:hAnsi="TH Sarabun New" w:cs="TH Sarabun New"/>
                <w:color w:val="000000" w:themeColor="text1"/>
                <w:sz w:val="32"/>
                <w:szCs w:val="32"/>
                <w:cs/>
              </w:rPr>
              <w:t>ได้</w:t>
            </w:r>
          </w:p>
          <w:p w14:paraId="5B34F26A" w14:textId="77777777" w:rsidR="004B6683" w:rsidRPr="00CA349F" w:rsidRDefault="004B6683" w:rsidP="004B6683">
            <w:pPr>
              <w:pStyle w:val="NormalWeb"/>
              <w:numPr>
                <w:ilvl w:val="0"/>
                <w:numId w:val="56"/>
              </w:numPr>
              <w:spacing w:before="0" w:beforeAutospacing="0" w:after="0" w:afterAutospacing="0"/>
              <w:jc w:val="thaiDistribute"/>
              <w:textAlignment w:val="baseline"/>
              <w:rPr>
                <w:rFonts w:ascii="TH Sarabun New" w:hAnsi="TH Sarabun New" w:cs="TH Sarabun New"/>
                <w:sz w:val="32"/>
                <w:szCs w:val="32"/>
              </w:rPr>
            </w:pPr>
            <w:r w:rsidRPr="00CA349F">
              <w:rPr>
                <w:rFonts w:ascii="TH Sarabun New" w:hAnsi="TH Sarabun New" w:cs="TH Sarabun New"/>
                <w:color w:val="000000" w:themeColor="text1"/>
                <w:sz w:val="32"/>
                <w:szCs w:val="32"/>
              </w:rPr>
              <w:t>อธิบายหลักการคลาสที่ผู้ใช้กําหนด แนวคิดเกี่ยวกับการเรียกตัวเอง ประโยชน์และปัญหา</w:t>
            </w:r>
            <w:r w:rsidRPr="00CA349F">
              <w:rPr>
                <w:rFonts w:ascii="TH Sarabun New" w:hAnsi="TH Sarabun New" w:cs="TH Sarabun New"/>
                <w:color w:val="000000" w:themeColor="text1"/>
                <w:sz w:val="32"/>
                <w:szCs w:val="32"/>
                <w:cs/>
              </w:rPr>
              <w:t>ได้</w:t>
            </w:r>
          </w:p>
          <w:p w14:paraId="1944B8A2" w14:textId="77777777" w:rsidR="004B6683" w:rsidRPr="00CA349F" w:rsidRDefault="004B6683" w:rsidP="004B6683">
            <w:pPr>
              <w:pStyle w:val="NormalWeb"/>
              <w:numPr>
                <w:ilvl w:val="0"/>
                <w:numId w:val="56"/>
              </w:numPr>
              <w:spacing w:before="0" w:beforeAutospacing="0" w:after="0" w:afterAutospacing="0"/>
              <w:jc w:val="thaiDistribute"/>
              <w:textAlignment w:val="baseline"/>
              <w:rPr>
                <w:rFonts w:ascii="TH Sarabun New" w:hAnsi="TH Sarabun New" w:cs="TH Sarabun New"/>
                <w:sz w:val="32"/>
                <w:szCs w:val="32"/>
              </w:rPr>
            </w:pPr>
            <w:r w:rsidRPr="00CA349F">
              <w:rPr>
                <w:rFonts w:ascii="TH Sarabun New" w:hAnsi="TH Sarabun New" w:cs="TH Sarabun New"/>
                <w:color w:val="000000" w:themeColor="text1"/>
                <w:sz w:val="32"/>
                <w:szCs w:val="32"/>
              </w:rPr>
              <w:t>อธิบายหลักการจัดการข้อยกเว้น</w:t>
            </w:r>
            <w:r w:rsidRPr="00CA349F">
              <w:rPr>
                <w:rFonts w:ascii="TH Sarabun New" w:hAnsi="TH Sarabun New" w:cs="TH Sarabun New"/>
                <w:color w:val="000000" w:themeColor="text1"/>
                <w:sz w:val="32"/>
                <w:szCs w:val="32"/>
                <w:cs/>
              </w:rPr>
              <w:t>ได้</w:t>
            </w:r>
          </w:p>
          <w:p w14:paraId="7C6BD672" w14:textId="77777777" w:rsidR="004B6683" w:rsidRPr="00CA349F" w:rsidRDefault="004B6683" w:rsidP="004B6683">
            <w:pPr>
              <w:pStyle w:val="NormalWeb"/>
              <w:numPr>
                <w:ilvl w:val="0"/>
                <w:numId w:val="56"/>
              </w:numPr>
              <w:spacing w:before="0" w:beforeAutospacing="0" w:after="0" w:afterAutospacing="0"/>
              <w:jc w:val="thaiDistribute"/>
              <w:textAlignment w:val="baseline"/>
              <w:rPr>
                <w:rFonts w:ascii="TH Sarabun New" w:hAnsi="TH Sarabun New" w:cs="TH Sarabun New"/>
                <w:sz w:val="32"/>
                <w:szCs w:val="32"/>
              </w:rPr>
            </w:pPr>
            <w:r w:rsidRPr="00CA349F">
              <w:rPr>
                <w:rFonts w:ascii="TH Sarabun New" w:hAnsi="TH Sarabun New" w:cs="TH Sarabun New"/>
                <w:color w:val="000000" w:themeColor="text1"/>
                <w:sz w:val="32"/>
                <w:szCs w:val="32"/>
              </w:rPr>
              <w:t>อธิบายหลักการใช้ส่วนติดต่อโปรแกรมประยุกต์</w:t>
            </w:r>
            <w:r w:rsidRPr="00CA349F">
              <w:rPr>
                <w:rFonts w:ascii="TH Sarabun New" w:hAnsi="TH Sarabun New" w:cs="TH Sarabun New"/>
                <w:color w:val="000000" w:themeColor="text1"/>
                <w:sz w:val="32"/>
                <w:szCs w:val="32"/>
                <w:cs/>
              </w:rPr>
              <w:t>ได้</w:t>
            </w:r>
          </w:p>
          <w:p w14:paraId="500ECB13" w14:textId="77777777" w:rsidR="004B6683" w:rsidRPr="00CA349F" w:rsidRDefault="004B6683" w:rsidP="004B6683">
            <w:pPr>
              <w:pStyle w:val="NormalWeb"/>
              <w:numPr>
                <w:ilvl w:val="0"/>
                <w:numId w:val="56"/>
              </w:numPr>
              <w:spacing w:before="0" w:beforeAutospacing="0" w:after="0" w:afterAutospacing="0"/>
              <w:jc w:val="thaiDistribute"/>
              <w:textAlignment w:val="baseline"/>
              <w:rPr>
                <w:rFonts w:ascii="TH Sarabun New" w:hAnsi="TH Sarabun New" w:cs="TH Sarabun New"/>
                <w:sz w:val="32"/>
                <w:szCs w:val="32"/>
              </w:rPr>
            </w:pPr>
            <w:r w:rsidRPr="00CA349F">
              <w:rPr>
                <w:rFonts w:ascii="TH Sarabun New" w:hAnsi="TH Sarabun New" w:cs="TH Sarabun New"/>
                <w:color w:val="000000" w:themeColor="text1"/>
                <w:sz w:val="32"/>
                <w:szCs w:val="32"/>
              </w:rPr>
              <w:t>อธิบายหลักการพัฒนาโปรแกรมกราฟิกส์เบื้องต้น</w:t>
            </w:r>
            <w:r w:rsidRPr="00CA349F">
              <w:rPr>
                <w:rFonts w:ascii="TH Sarabun New" w:hAnsi="TH Sarabun New" w:cs="TH Sarabun New"/>
                <w:color w:val="000000" w:themeColor="text1"/>
                <w:sz w:val="32"/>
                <w:szCs w:val="32"/>
                <w:cs/>
              </w:rPr>
              <w:t>ได้</w:t>
            </w:r>
          </w:p>
          <w:p w14:paraId="629174E3" w14:textId="77777777" w:rsidR="004B6683" w:rsidRPr="00CA349F" w:rsidRDefault="004B6683" w:rsidP="004B6683">
            <w:pPr>
              <w:pStyle w:val="NormalWeb"/>
              <w:numPr>
                <w:ilvl w:val="0"/>
                <w:numId w:val="56"/>
              </w:numPr>
              <w:spacing w:before="0" w:beforeAutospacing="0" w:after="0" w:afterAutospacing="0"/>
              <w:jc w:val="thaiDistribute"/>
              <w:textAlignment w:val="baseline"/>
              <w:rPr>
                <w:rFonts w:ascii="TH Sarabun New" w:hAnsi="TH Sarabun New" w:cs="TH Sarabun New"/>
                <w:sz w:val="32"/>
                <w:szCs w:val="32"/>
              </w:rPr>
            </w:pPr>
            <w:r w:rsidRPr="00CA349F">
              <w:rPr>
                <w:rFonts w:ascii="TH Sarabun New" w:hAnsi="TH Sarabun New" w:cs="TH Sarabun New"/>
                <w:color w:val="000000" w:themeColor="text1"/>
                <w:sz w:val="32"/>
                <w:szCs w:val="32"/>
              </w:rPr>
              <w:t>อธิบายแนวคิดเกี่ยวกับการออกแบบซอฟต์แวร์</w:t>
            </w:r>
            <w:r w:rsidRPr="00CA349F">
              <w:rPr>
                <w:rFonts w:ascii="TH Sarabun New" w:hAnsi="TH Sarabun New" w:cs="TH Sarabun New"/>
                <w:color w:val="000000" w:themeColor="text1"/>
                <w:sz w:val="32"/>
                <w:szCs w:val="32"/>
                <w:cs/>
              </w:rPr>
              <w:t>ได้</w:t>
            </w:r>
          </w:p>
          <w:p w14:paraId="013E1245" w14:textId="77777777" w:rsidR="004B6683" w:rsidRPr="00CA349F" w:rsidRDefault="004B6683" w:rsidP="004B6683">
            <w:pPr>
              <w:pStyle w:val="NormalWeb"/>
              <w:numPr>
                <w:ilvl w:val="0"/>
                <w:numId w:val="56"/>
              </w:numPr>
              <w:spacing w:before="0" w:beforeAutospacing="0" w:after="0" w:afterAutospacing="0"/>
              <w:jc w:val="thaiDistribute"/>
              <w:textAlignment w:val="baseline"/>
              <w:rPr>
                <w:rFonts w:ascii="TH Sarabun New" w:hAnsi="TH Sarabun New" w:cs="TH Sarabun New"/>
                <w:sz w:val="32"/>
                <w:szCs w:val="32"/>
              </w:rPr>
            </w:pPr>
            <w:r w:rsidRPr="00CA349F">
              <w:rPr>
                <w:rFonts w:ascii="TH Sarabun New" w:hAnsi="TH Sarabun New" w:cs="TH Sarabun New"/>
                <w:color w:val="000000" w:themeColor="text1"/>
                <w:sz w:val="32"/>
                <w:szCs w:val="32"/>
              </w:rPr>
              <w:t>ออกแบบโปรแกรมเชิงวัตถุเพื่อแก้ปัญหาที่มี</w:t>
            </w:r>
            <w:r w:rsidRPr="00CA349F">
              <w:rPr>
                <w:rFonts w:ascii="TH Sarabun New" w:hAnsi="TH Sarabun New" w:cs="TH Sarabun New"/>
                <w:sz w:val="32"/>
                <w:szCs w:val="32"/>
              </w:rPr>
              <w:t>ขอบเขตชัดเจน</w:t>
            </w:r>
            <w:r w:rsidRPr="00CA349F">
              <w:rPr>
                <w:rFonts w:ascii="TH Sarabun New" w:hAnsi="TH Sarabun New" w:cs="TH Sarabun New"/>
                <w:sz w:val="32"/>
                <w:szCs w:val="32"/>
                <w:cs/>
              </w:rPr>
              <w:t>ได้</w:t>
            </w:r>
          </w:p>
          <w:p w14:paraId="454F8076" w14:textId="77777777" w:rsidR="004B6683" w:rsidRPr="00CA349F" w:rsidRDefault="004B6683" w:rsidP="004B6683">
            <w:pPr>
              <w:pStyle w:val="NormalWeb"/>
              <w:numPr>
                <w:ilvl w:val="0"/>
                <w:numId w:val="56"/>
              </w:numPr>
              <w:spacing w:before="0" w:beforeAutospacing="0" w:after="0" w:afterAutospacing="0"/>
              <w:jc w:val="thaiDistribute"/>
              <w:textAlignment w:val="baseline"/>
              <w:rPr>
                <w:rFonts w:ascii="TH Sarabun New" w:hAnsi="TH Sarabun New" w:cs="TH Sarabun New"/>
                <w:sz w:val="32"/>
                <w:szCs w:val="32"/>
              </w:rPr>
            </w:pPr>
            <w:r w:rsidRPr="00CA349F">
              <w:rPr>
                <w:rFonts w:ascii="TH Sarabun New" w:hAnsi="TH Sarabun New" w:cs="TH Sarabun New"/>
                <w:sz w:val="32"/>
                <w:szCs w:val="32"/>
              </w:rPr>
              <w:t>ตรวจแก้จุดบกพร่องของโปรแกรมเชิงวัตถุที่เขียน</w:t>
            </w:r>
            <w:r w:rsidRPr="00CA349F">
              <w:rPr>
                <w:rFonts w:ascii="TH Sarabun New" w:hAnsi="TH Sarabun New" w:cs="TH Sarabun New"/>
                <w:sz w:val="32"/>
                <w:szCs w:val="32"/>
                <w:cs/>
              </w:rPr>
              <w:t>ได้</w:t>
            </w:r>
          </w:p>
          <w:p w14:paraId="1AF8FDC8" w14:textId="3D9CB858" w:rsidR="004B6683" w:rsidRPr="00CA349F" w:rsidRDefault="004B6683" w:rsidP="00A46778">
            <w:pPr>
              <w:pStyle w:val="NormalWeb"/>
              <w:numPr>
                <w:ilvl w:val="0"/>
                <w:numId w:val="56"/>
              </w:numPr>
              <w:spacing w:before="0" w:beforeAutospacing="0" w:after="0" w:afterAutospacing="0"/>
              <w:jc w:val="thaiDistribute"/>
              <w:textAlignment w:val="baseline"/>
              <w:rPr>
                <w:rFonts w:ascii="TH Sarabun New" w:hAnsi="TH Sarabun New" w:cs="TH Sarabun New"/>
                <w:sz w:val="32"/>
                <w:szCs w:val="32"/>
              </w:rPr>
            </w:pPr>
            <w:r w:rsidRPr="00CA349F">
              <w:rPr>
                <w:rFonts w:ascii="TH Sarabun New" w:hAnsi="TH Sarabun New" w:cs="TH Sarabun New"/>
                <w:sz w:val="32"/>
                <w:szCs w:val="32"/>
              </w:rPr>
              <w:t>เขียนโปรแกรมเชิงวัตถุเพื่อแก้ปัญหาโจทย์เฉพาะที่สอดคล้องกับเนื้อหาดังกล่าวข้างต้น</w:t>
            </w:r>
            <w:r w:rsidRPr="00CA349F">
              <w:rPr>
                <w:rFonts w:ascii="TH Sarabun New" w:hAnsi="TH Sarabun New" w:cs="TH Sarabun New"/>
                <w:sz w:val="32"/>
                <w:szCs w:val="32"/>
                <w:cs/>
              </w:rPr>
              <w:t>ได้</w:t>
            </w:r>
          </w:p>
        </w:tc>
      </w:tr>
      <w:tr w:rsidR="004B6683" w:rsidRPr="00CA349F" w14:paraId="55A9AE5F" w14:textId="77777777" w:rsidTr="00A46778">
        <w:tc>
          <w:tcPr>
            <w:tcW w:w="709" w:type="dxa"/>
          </w:tcPr>
          <w:p w14:paraId="11A45390" w14:textId="77777777" w:rsidR="004B6683" w:rsidRPr="00CA349F" w:rsidRDefault="004B6683" w:rsidP="00FE7301">
            <w:pPr>
              <w:jc w:val="thaiDistribute"/>
              <w:rPr>
                <w:rFonts w:ascii="TH Sarabun New" w:hAnsi="TH Sarabun New" w:cs="TH Sarabun New"/>
                <w:b/>
                <w:bCs/>
                <w:sz w:val="32"/>
                <w:szCs w:val="32"/>
                <w:cs/>
              </w:rPr>
            </w:pPr>
            <w:r w:rsidRPr="00CA349F">
              <w:rPr>
                <w:rFonts w:ascii="TH Sarabun New" w:hAnsi="TH Sarabun New" w:cs="TH Sarabun New"/>
                <w:b/>
                <w:bCs/>
                <w:sz w:val="32"/>
                <w:szCs w:val="32"/>
                <w:cs/>
              </w:rPr>
              <w:t xml:space="preserve">8. </w:t>
            </w:r>
          </w:p>
        </w:tc>
        <w:tc>
          <w:tcPr>
            <w:tcW w:w="1984" w:type="dxa"/>
          </w:tcPr>
          <w:p w14:paraId="682671C9" w14:textId="77777777" w:rsidR="004B6683" w:rsidRPr="00CA349F" w:rsidRDefault="004B6683" w:rsidP="00FE7301">
            <w:pPr>
              <w:rPr>
                <w:rFonts w:ascii="TH Sarabun New" w:hAnsi="TH Sarabun New" w:cs="TH Sarabun New"/>
                <w:b/>
                <w:bCs/>
                <w:sz w:val="32"/>
                <w:szCs w:val="32"/>
                <w:cs/>
              </w:rPr>
            </w:pPr>
            <w:r w:rsidRPr="00CA349F">
              <w:rPr>
                <w:rFonts w:ascii="TH Sarabun New" w:hAnsi="TH Sarabun New" w:cs="TH Sarabun New"/>
                <w:b/>
                <w:bCs/>
                <w:sz w:val="32"/>
                <w:szCs w:val="32"/>
                <w:cs/>
              </w:rPr>
              <w:t>คำอธิบายรายวิชา</w:t>
            </w:r>
          </w:p>
        </w:tc>
        <w:tc>
          <w:tcPr>
            <w:tcW w:w="6237" w:type="dxa"/>
          </w:tcPr>
          <w:p w14:paraId="25E807E2" w14:textId="77777777" w:rsidR="004B6683" w:rsidRPr="00CA349F" w:rsidRDefault="004B6683" w:rsidP="00FE7301">
            <w:pPr>
              <w:pStyle w:val="NormalWeb"/>
              <w:spacing w:before="0" w:beforeAutospacing="0" w:after="0" w:afterAutospacing="0"/>
              <w:jc w:val="thaiDistribute"/>
              <w:rPr>
                <w:rFonts w:ascii="TH Sarabun New" w:hAnsi="TH Sarabun New" w:cs="TH Sarabun New"/>
                <w:color w:val="000000"/>
                <w:sz w:val="32"/>
                <w:szCs w:val="32"/>
              </w:rPr>
            </w:pPr>
            <w:r w:rsidRPr="00CA349F">
              <w:rPr>
                <w:rFonts w:ascii="TH Sarabun New" w:hAnsi="TH Sarabun New" w:cs="TH Sarabun New"/>
                <w:color w:val="000000"/>
                <w:sz w:val="32"/>
                <w:szCs w:val="32"/>
                <w:cs/>
              </w:rPr>
              <w:t>หลักการเขียนโปรแกรมเชิงวัตถุ เมธอด คลาส การห่อหุ้ม การซ่อนข้อมูลและการสืบทอด พื้นฐานอัลกอริทึมและการแก้ปัญหา พื้นฐานการเรียงและการค้นหา โครงสร้างข้อมูลพื้นฐาน โครงสร้างข้อมูลแบบเชื่อมต่อ คลาสที่ผู้ใช้กําหนด แนวคิดเกี่ยวกับการเรียกตัวเอง ประโยชน์และปัญหา การจัดการข้อยกเว้น การใช้ส่วนติดต่อโปรแกรมประยุกต์ การพัฒนาโปรแกรมกราฟิกส์เบื้องต้น แนวคิดเกี่ยวกับการออกแบบซอฟต์แวร์</w:t>
            </w:r>
            <w:r w:rsidRPr="00CA349F">
              <w:rPr>
                <w:rFonts w:ascii="TH Sarabun New" w:hAnsi="TH Sarabun New" w:cs="TH Sarabun New"/>
                <w:color w:val="000000"/>
                <w:sz w:val="32"/>
                <w:szCs w:val="32"/>
              </w:rPr>
              <w:t> </w:t>
            </w:r>
          </w:p>
          <w:p w14:paraId="31E5BDA8" w14:textId="76CA33CE" w:rsidR="004B6683" w:rsidRPr="00CA349F" w:rsidRDefault="004B6683" w:rsidP="002A5D74">
            <w:pPr>
              <w:pStyle w:val="NormalWeb"/>
              <w:spacing w:before="0" w:beforeAutospacing="0" w:after="0" w:afterAutospacing="0"/>
              <w:jc w:val="thaiDistribute"/>
              <w:rPr>
                <w:rFonts w:ascii="TH Sarabun New" w:hAnsi="TH Sarabun New" w:cs="TH Sarabun New"/>
                <w:color w:val="000000"/>
                <w:sz w:val="32"/>
                <w:szCs w:val="32"/>
                <w:cs/>
              </w:rPr>
            </w:pPr>
            <w:r w:rsidRPr="00CA349F">
              <w:rPr>
                <w:rFonts w:ascii="TH Sarabun New" w:hAnsi="TH Sarabun New" w:cs="TH Sarabun New"/>
                <w:color w:val="000000"/>
                <w:sz w:val="32"/>
                <w:szCs w:val="32"/>
                <w:shd w:val="clear" w:color="auto" w:fill="FFFFFF"/>
              </w:rPr>
              <w:t>Object-oriented programming principles; methods; classes; encapsulation; information hiding and inheritance; fundamental algorithms and problem-solving; sorting and searching; fundamental data structures; linked data structures; user defined classes; concept of recursion; benefits and problems; exception handling; using APIs; simple graphics programming; event driven and concurrent programming; concept of software design</w:t>
            </w:r>
          </w:p>
        </w:tc>
      </w:tr>
    </w:tbl>
    <w:p w14:paraId="376D2836" w14:textId="69935245" w:rsidR="004B6683" w:rsidRPr="00CA349F" w:rsidRDefault="004B6683">
      <w:pPr>
        <w:rPr>
          <w:rFonts w:ascii="TH Sarabun New" w:eastAsia="Times New Roman" w:hAnsi="TH Sarabun New" w:cs="TH Sarabun New"/>
        </w:rPr>
      </w:pPr>
    </w:p>
    <w:p w14:paraId="1D1D6EF2" w14:textId="77777777" w:rsidR="00304AE5" w:rsidRPr="00CA349F" w:rsidRDefault="00304AE5" w:rsidP="00304AE5">
      <w:pPr>
        <w:pStyle w:val="NormalWeb"/>
        <w:tabs>
          <w:tab w:val="left" w:pos="1260"/>
        </w:tabs>
        <w:spacing w:before="0" w:beforeAutospacing="0" w:after="0" w:afterAutospacing="0"/>
        <w:ind w:firstLine="720"/>
        <w:rPr>
          <w:rFonts w:ascii="TH Sarabun New" w:hAnsi="TH Sarabun New" w:cs="TH Sarabun New"/>
          <w:sz w:val="32"/>
          <w:szCs w:val="32"/>
        </w:rPr>
      </w:pPr>
    </w:p>
    <w:p w14:paraId="76E1E8B7" w14:textId="77777777" w:rsidR="00304AE5" w:rsidRPr="00CA349F" w:rsidRDefault="00304AE5" w:rsidP="00304AE5">
      <w:pPr>
        <w:tabs>
          <w:tab w:val="left" w:pos="1021"/>
        </w:tabs>
        <w:jc w:val="thaiDistribute"/>
        <w:rPr>
          <w:rFonts w:ascii="TH Sarabun New" w:hAnsi="TH Sarabun New" w:cs="TH Sarabun New"/>
        </w:rPr>
      </w:pPr>
      <w:r w:rsidRPr="00CA349F">
        <w:rPr>
          <w:rFonts w:ascii="TH Sarabun New" w:hAnsi="TH Sarabun New" w:cs="TH Sarabun New"/>
        </w:rPr>
        <w:cr/>
      </w:r>
    </w:p>
    <w:p w14:paraId="17FA4232" w14:textId="77777777" w:rsidR="002A5D74" w:rsidRPr="00CA349F" w:rsidRDefault="002A5D74">
      <w:pPr>
        <w:rPr>
          <w:rFonts w:ascii="TH Sarabun New" w:hAnsi="TH Sarabun New" w:cs="TH Sarabun New"/>
          <w:b/>
          <w:bCs/>
          <w:cs/>
        </w:rPr>
      </w:pPr>
      <w:r w:rsidRPr="00CA349F">
        <w:rPr>
          <w:rFonts w:ascii="TH Sarabun New" w:hAnsi="TH Sarabun New" w:cs="TH Sarabun New"/>
          <w:b/>
          <w:bCs/>
          <w:cs/>
        </w:rPr>
        <w:br w:type="page"/>
      </w:r>
    </w:p>
    <w:p w14:paraId="58541C9F" w14:textId="5A983D49" w:rsidR="002A5D74" w:rsidRPr="00CA349F" w:rsidRDefault="002A5D74" w:rsidP="00AA0C0B">
      <w:pPr>
        <w:pStyle w:val="myHead"/>
      </w:pPr>
      <w:bookmarkStart w:id="5" w:name="tb6"/>
      <w:bookmarkEnd w:id="5"/>
      <w:r w:rsidRPr="00CA349F">
        <w:rPr>
          <w:cs/>
        </w:rPr>
        <w:t>การแบ่งหน่วยเรียน</w:t>
      </w:r>
    </w:p>
    <w:tbl>
      <w:tblPr>
        <w:tblStyle w:val="TableGrid"/>
        <w:tblW w:w="0" w:type="auto"/>
        <w:tblLook w:val="04A0" w:firstRow="1" w:lastRow="0" w:firstColumn="1" w:lastColumn="0" w:noHBand="0" w:noVBand="1"/>
      </w:tblPr>
      <w:tblGrid>
        <w:gridCol w:w="1049"/>
        <w:gridCol w:w="6192"/>
        <w:gridCol w:w="890"/>
        <w:gridCol w:w="885"/>
      </w:tblGrid>
      <w:tr w:rsidR="002A5D74" w:rsidRPr="00CA349F" w14:paraId="4BC352F6" w14:textId="77777777" w:rsidTr="00FE7301">
        <w:trPr>
          <w:tblHeader/>
        </w:trPr>
        <w:tc>
          <w:tcPr>
            <w:tcW w:w="1075" w:type="dxa"/>
            <w:vMerge w:val="restart"/>
          </w:tcPr>
          <w:p w14:paraId="2DDAEE0F" w14:textId="77777777" w:rsidR="002A5D74" w:rsidRPr="00CA349F" w:rsidRDefault="002A5D74" w:rsidP="00FE7301">
            <w:pPr>
              <w:spacing w:line="20" w:lineRule="atLeast"/>
              <w:jc w:val="center"/>
              <w:rPr>
                <w:rFonts w:ascii="TH Sarabun New" w:hAnsi="TH Sarabun New" w:cs="TH Sarabun New"/>
                <w:b/>
                <w:bCs/>
                <w:sz w:val="32"/>
                <w:szCs w:val="32"/>
              </w:rPr>
            </w:pPr>
            <w:r w:rsidRPr="00CA349F">
              <w:rPr>
                <w:rFonts w:ascii="TH Sarabun New" w:hAnsi="TH Sarabun New" w:cs="TH Sarabun New"/>
                <w:b/>
                <w:bCs/>
                <w:sz w:val="32"/>
                <w:szCs w:val="32"/>
                <w:cs/>
              </w:rPr>
              <w:t>หน่วยที่</w:t>
            </w:r>
          </w:p>
        </w:tc>
        <w:tc>
          <w:tcPr>
            <w:tcW w:w="6480" w:type="dxa"/>
            <w:vMerge w:val="restart"/>
          </w:tcPr>
          <w:p w14:paraId="42EB7750" w14:textId="77777777" w:rsidR="002A5D74" w:rsidRPr="00CA349F" w:rsidRDefault="002A5D74" w:rsidP="00FE7301">
            <w:pPr>
              <w:spacing w:line="20" w:lineRule="atLeast"/>
              <w:jc w:val="center"/>
              <w:rPr>
                <w:rFonts w:ascii="TH Sarabun New" w:hAnsi="TH Sarabun New" w:cs="TH Sarabun New"/>
                <w:b/>
                <w:bCs/>
                <w:sz w:val="32"/>
                <w:szCs w:val="32"/>
              </w:rPr>
            </w:pPr>
            <w:r w:rsidRPr="00CA349F">
              <w:rPr>
                <w:rFonts w:ascii="TH Sarabun New" w:hAnsi="TH Sarabun New" w:cs="TH Sarabun New"/>
                <w:b/>
                <w:bCs/>
                <w:sz w:val="32"/>
                <w:szCs w:val="32"/>
                <w:cs/>
              </w:rPr>
              <w:t>รายการ</w:t>
            </w:r>
          </w:p>
        </w:tc>
        <w:tc>
          <w:tcPr>
            <w:tcW w:w="1795" w:type="dxa"/>
            <w:gridSpan w:val="2"/>
          </w:tcPr>
          <w:p w14:paraId="5E4D04F0" w14:textId="77777777" w:rsidR="002A5D74" w:rsidRPr="00CA349F" w:rsidRDefault="002A5D74" w:rsidP="00FE7301">
            <w:pPr>
              <w:spacing w:line="20" w:lineRule="atLeast"/>
              <w:jc w:val="center"/>
              <w:rPr>
                <w:rFonts w:ascii="TH Sarabun New" w:hAnsi="TH Sarabun New" w:cs="TH Sarabun New"/>
                <w:b/>
                <w:bCs/>
                <w:sz w:val="32"/>
                <w:szCs w:val="32"/>
              </w:rPr>
            </w:pPr>
            <w:r w:rsidRPr="00CA349F">
              <w:rPr>
                <w:rFonts w:ascii="TH Sarabun New" w:hAnsi="TH Sarabun New" w:cs="TH Sarabun New"/>
                <w:b/>
                <w:bCs/>
                <w:sz w:val="32"/>
                <w:szCs w:val="32"/>
                <w:cs/>
              </w:rPr>
              <w:t>ชั่วโมงเรียน</w:t>
            </w:r>
          </w:p>
        </w:tc>
      </w:tr>
      <w:tr w:rsidR="002A5D74" w:rsidRPr="00CA349F" w14:paraId="33E29D29" w14:textId="77777777" w:rsidTr="00FE7301">
        <w:trPr>
          <w:tblHeader/>
        </w:trPr>
        <w:tc>
          <w:tcPr>
            <w:tcW w:w="1075" w:type="dxa"/>
            <w:vMerge/>
          </w:tcPr>
          <w:p w14:paraId="1F52972A" w14:textId="77777777" w:rsidR="002A5D74" w:rsidRPr="00CA349F" w:rsidRDefault="002A5D74" w:rsidP="00FE7301">
            <w:pPr>
              <w:spacing w:line="20" w:lineRule="atLeast"/>
              <w:jc w:val="center"/>
              <w:rPr>
                <w:rFonts w:ascii="TH Sarabun New" w:hAnsi="TH Sarabun New" w:cs="TH Sarabun New"/>
                <w:b/>
                <w:bCs/>
                <w:sz w:val="32"/>
                <w:szCs w:val="32"/>
              </w:rPr>
            </w:pPr>
          </w:p>
        </w:tc>
        <w:tc>
          <w:tcPr>
            <w:tcW w:w="6480" w:type="dxa"/>
            <w:vMerge/>
          </w:tcPr>
          <w:p w14:paraId="3E7DDA09" w14:textId="77777777" w:rsidR="002A5D74" w:rsidRPr="00CA349F" w:rsidRDefault="002A5D74" w:rsidP="00FE7301">
            <w:pPr>
              <w:spacing w:line="20" w:lineRule="atLeast"/>
              <w:jc w:val="center"/>
              <w:rPr>
                <w:rFonts w:ascii="TH Sarabun New" w:hAnsi="TH Sarabun New" w:cs="TH Sarabun New"/>
                <w:b/>
                <w:bCs/>
                <w:sz w:val="32"/>
                <w:szCs w:val="32"/>
              </w:rPr>
            </w:pPr>
          </w:p>
        </w:tc>
        <w:tc>
          <w:tcPr>
            <w:tcW w:w="900" w:type="dxa"/>
          </w:tcPr>
          <w:p w14:paraId="7D225273" w14:textId="77777777" w:rsidR="002A5D74" w:rsidRPr="00CA349F" w:rsidRDefault="002A5D74" w:rsidP="00FE7301">
            <w:pPr>
              <w:spacing w:line="20" w:lineRule="atLeast"/>
              <w:jc w:val="center"/>
              <w:rPr>
                <w:rFonts w:ascii="TH Sarabun New" w:hAnsi="TH Sarabun New" w:cs="TH Sarabun New"/>
                <w:b/>
                <w:bCs/>
                <w:sz w:val="32"/>
                <w:szCs w:val="32"/>
              </w:rPr>
            </w:pPr>
            <w:r w:rsidRPr="00CA349F">
              <w:rPr>
                <w:rFonts w:ascii="TH Sarabun New" w:hAnsi="TH Sarabun New" w:cs="TH Sarabun New"/>
                <w:b/>
                <w:bCs/>
                <w:sz w:val="32"/>
                <w:szCs w:val="32"/>
                <w:cs/>
              </w:rPr>
              <w:t>ทฤษฎี</w:t>
            </w:r>
          </w:p>
        </w:tc>
        <w:tc>
          <w:tcPr>
            <w:tcW w:w="895" w:type="dxa"/>
          </w:tcPr>
          <w:p w14:paraId="28C1F50C" w14:textId="77777777" w:rsidR="002A5D74" w:rsidRPr="00CA349F" w:rsidRDefault="002A5D74" w:rsidP="00FE7301">
            <w:pPr>
              <w:spacing w:line="20" w:lineRule="atLeast"/>
              <w:jc w:val="center"/>
              <w:rPr>
                <w:rFonts w:ascii="TH Sarabun New" w:hAnsi="TH Sarabun New" w:cs="TH Sarabun New"/>
                <w:b/>
                <w:bCs/>
                <w:sz w:val="32"/>
                <w:szCs w:val="32"/>
              </w:rPr>
            </w:pPr>
            <w:r w:rsidRPr="00CA349F">
              <w:rPr>
                <w:rFonts w:ascii="TH Sarabun New" w:hAnsi="TH Sarabun New" w:cs="TH Sarabun New"/>
                <w:b/>
                <w:bCs/>
                <w:sz w:val="32"/>
                <w:szCs w:val="32"/>
                <w:cs/>
              </w:rPr>
              <w:t>ปฏิบัติ</w:t>
            </w:r>
          </w:p>
        </w:tc>
      </w:tr>
      <w:tr w:rsidR="002A5D74" w:rsidRPr="00CA349F" w14:paraId="459A65DE" w14:textId="77777777" w:rsidTr="00FE7301">
        <w:tc>
          <w:tcPr>
            <w:tcW w:w="1075" w:type="dxa"/>
          </w:tcPr>
          <w:p w14:paraId="17B3F288" w14:textId="77777777" w:rsidR="002A5D74" w:rsidRPr="00CA349F" w:rsidRDefault="002A5D74" w:rsidP="00FE7301">
            <w:pPr>
              <w:spacing w:line="20" w:lineRule="atLeast"/>
              <w:jc w:val="center"/>
              <w:rPr>
                <w:rFonts w:ascii="TH Sarabun New" w:hAnsi="TH Sarabun New" w:cs="TH Sarabun New"/>
                <w:b/>
                <w:bCs/>
                <w:sz w:val="32"/>
                <w:szCs w:val="32"/>
              </w:rPr>
            </w:pPr>
            <w:r w:rsidRPr="00CA349F">
              <w:rPr>
                <w:rFonts w:ascii="TH Sarabun New" w:hAnsi="TH Sarabun New" w:cs="TH Sarabun New"/>
                <w:b/>
                <w:bCs/>
                <w:sz w:val="32"/>
                <w:szCs w:val="32"/>
                <w:cs/>
              </w:rPr>
              <w:t>1</w:t>
            </w:r>
          </w:p>
        </w:tc>
        <w:tc>
          <w:tcPr>
            <w:tcW w:w="6480" w:type="dxa"/>
          </w:tcPr>
          <w:p w14:paraId="6D6C0D91" w14:textId="77777777" w:rsidR="002A5D74" w:rsidRPr="00CA349F" w:rsidRDefault="002A5D74" w:rsidP="00FE7301">
            <w:pPr>
              <w:spacing w:line="20" w:lineRule="atLeast"/>
              <w:rPr>
                <w:rFonts w:ascii="TH Sarabun New" w:hAnsi="TH Sarabun New" w:cs="TH Sarabun New"/>
                <w:sz w:val="32"/>
                <w:szCs w:val="32"/>
              </w:rPr>
            </w:pPr>
            <w:r w:rsidRPr="00CA349F">
              <w:rPr>
                <w:rFonts w:ascii="TH Sarabun New" w:hAnsi="TH Sarabun New" w:cs="TH Sarabun New"/>
                <w:sz w:val="32"/>
                <w:szCs w:val="32"/>
              </w:rPr>
              <w:t xml:space="preserve">Program Structure </w:t>
            </w:r>
            <w:r w:rsidRPr="00CA349F">
              <w:rPr>
                <w:rFonts w:ascii="TH Sarabun New" w:hAnsi="TH Sarabun New" w:cs="TH Sarabun New"/>
                <w:sz w:val="32"/>
                <w:szCs w:val="32"/>
                <w:cs/>
              </w:rPr>
              <w:t xml:space="preserve">และ </w:t>
            </w:r>
            <w:r w:rsidRPr="00CA349F">
              <w:rPr>
                <w:rFonts w:ascii="TH Sarabun New" w:hAnsi="TH Sarabun New" w:cs="TH Sarabun New"/>
                <w:sz w:val="32"/>
                <w:szCs w:val="32"/>
              </w:rPr>
              <w:t>Basic Syntax</w:t>
            </w:r>
          </w:p>
          <w:p w14:paraId="65515C6C" w14:textId="77777777" w:rsidR="002A5D74" w:rsidRPr="00CA349F" w:rsidRDefault="002A5D74" w:rsidP="002A5D74">
            <w:pPr>
              <w:pStyle w:val="ListParagraph"/>
              <w:numPr>
                <w:ilvl w:val="1"/>
                <w:numId w:val="57"/>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cs/>
              </w:rPr>
              <w:t xml:space="preserve">โครงสร้างโปรแกรม </w:t>
            </w:r>
            <w:r w:rsidRPr="00CA349F">
              <w:rPr>
                <w:rFonts w:ascii="TH Sarabun New" w:hAnsi="TH Sarabun New" w:cs="TH Sarabun New"/>
                <w:sz w:val="32"/>
                <w:szCs w:val="32"/>
              </w:rPr>
              <w:t>Java</w:t>
            </w:r>
          </w:p>
          <w:p w14:paraId="7D539909" w14:textId="77777777" w:rsidR="002A5D74" w:rsidRPr="00CA349F" w:rsidRDefault="002A5D74" w:rsidP="002A5D74">
            <w:pPr>
              <w:pStyle w:val="ListParagraph"/>
              <w:numPr>
                <w:ilvl w:val="1"/>
                <w:numId w:val="57"/>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cs/>
              </w:rPr>
              <w:t>ตัวแปร</w:t>
            </w:r>
          </w:p>
          <w:p w14:paraId="0B22ED80" w14:textId="77777777" w:rsidR="002A5D74" w:rsidRPr="00CA349F" w:rsidRDefault="002A5D74" w:rsidP="002A5D74">
            <w:pPr>
              <w:pStyle w:val="ListParagraph"/>
              <w:numPr>
                <w:ilvl w:val="1"/>
                <w:numId w:val="57"/>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cs/>
              </w:rPr>
              <w:t>ชนิดข้อมูล</w:t>
            </w:r>
          </w:p>
          <w:p w14:paraId="55FE0B75" w14:textId="77777777" w:rsidR="002A5D74" w:rsidRPr="00CA349F" w:rsidRDefault="002A5D74" w:rsidP="002A5D74">
            <w:pPr>
              <w:pStyle w:val="ListParagraph"/>
              <w:numPr>
                <w:ilvl w:val="1"/>
                <w:numId w:val="57"/>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Input/output</w:t>
            </w:r>
          </w:p>
          <w:p w14:paraId="0E0A7E0B" w14:textId="77777777" w:rsidR="002A5D74" w:rsidRPr="00CA349F" w:rsidRDefault="002A5D74" w:rsidP="002A5D74">
            <w:pPr>
              <w:pStyle w:val="ListParagraph"/>
              <w:numPr>
                <w:ilvl w:val="1"/>
                <w:numId w:val="57"/>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Operators</w:t>
            </w:r>
          </w:p>
          <w:p w14:paraId="43922D1C" w14:textId="77777777" w:rsidR="002A5D74" w:rsidRPr="00CA349F" w:rsidRDefault="002A5D74" w:rsidP="002A5D74">
            <w:pPr>
              <w:pStyle w:val="ListParagraph"/>
              <w:numPr>
                <w:ilvl w:val="1"/>
                <w:numId w:val="57"/>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Type conversion</w:t>
            </w:r>
          </w:p>
        </w:tc>
        <w:tc>
          <w:tcPr>
            <w:tcW w:w="900" w:type="dxa"/>
          </w:tcPr>
          <w:p w14:paraId="59D95F17" w14:textId="77777777" w:rsidR="002A5D74" w:rsidRPr="00CA349F" w:rsidRDefault="002A5D74" w:rsidP="00FE7301">
            <w:pPr>
              <w:spacing w:line="20" w:lineRule="atLeast"/>
              <w:jc w:val="center"/>
              <w:rPr>
                <w:rFonts w:ascii="TH Sarabun New" w:hAnsi="TH Sarabun New" w:cs="TH Sarabun New"/>
                <w:sz w:val="32"/>
                <w:szCs w:val="32"/>
              </w:rPr>
            </w:pPr>
            <w:r w:rsidRPr="00CA349F">
              <w:rPr>
                <w:rFonts w:ascii="TH Sarabun New" w:hAnsi="TH Sarabun New" w:cs="TH Sarabun New"/>
                <w:sz w:val="32"/>
                <w:szCs w:val="32"/>
              </w:rPr>
              <w:t>6</w:t>
            </w:r>
          </w:p>
        </w:tc>
        <w:tc>
          <w:tcPr>
            <w:tcW w:w="895" w:type="dxa"/>
          </w:tcPr>
          <w:p w14:paraId="0321DFFC" w14:textId="77777777" w:rsidR="002A5D74" w:rsidRPr="00CA349F" w:rsidRDefault="002A5D74" w:rsidP="00FE7301">
            <w:pPr>
              <w:spacing w:line="20" w:lineRule="atLeast"/>
              <w:jc w:val="center"/>
              <w:rPr>
                <w:rFonts w:ascii="TH Sarabun New" w:hAnsi="TH Sarabun New" w:cs="TH Sarabun New"/>
                <w:sz w:val="32"/>
                <w:szCs w:val="32"/>
              </w:rPr>
            </w:pPr>
          </w:p>
        </w:tc>
      </w:tr>
      <w:tr w:rsidR="002A5D74" w:rsidRPr="00CA349F" w14:paraId="062D0BD4" w14:textId="77777777" w:rsidTr="00FE7301">
        <w:tc>
          <w:tcPr>
            <w:tcW w:w="1075" w:type="dxa"/>
          </w:tcPr>
          <w:p w14:paraId="4F42CCA4" w14:textId="77777777" w:rsidR="002A5D74" w:rsidRPr="00CA349F" w:rsidRDefault="002A5D74" w:rsidP="00FE7301">
            <w:pPr>
              <w:spacing w:line="20" w:lineRule="atLeast"/>
              <w:jc w:val="center"/>
              <w:rPr>
                <w:rFonts w:ascii="TH Sarabun New" w:hAnsi="TH Sarabun New" w:cs="TH Sarabun New"/>
                <w:b/>
                <w:bCs/>
                <w:sz w:val="32"/>
                <w:szCs w:val="32"/>
              </w:rPr>
            </w:pPr>
            <w:r w:rsidRPr="00CA349F">
              <w:rPr>
                <w:rFonts w:ascii="TH Sarabun New" w:hAnsi="TH Sarabun New" w:cs="TH Sarabun New"/>
                <w:b/>
                <w:bCs/>
                <w:sz w:val="32"/>
                <w:szCs w:val="32"/>
                <w:cs/>
              </w:rPr>
              <w:t>2</w:t>
            </w:r>
          </w:p>
        </w:tc>
        <w:tc>
          <w:tcPr>
            <w:tcW w:w="6480" w:type="dxa"/>
          </w:tcPr>
          <w:p w14:paraId="50B19C00" w14:textId="77777777" w:rsidR="002A5D74" w:rsidRPr="00CA349F" w:rsidRDefault="002A5D74" w:rsidP="00FE7301">
            <w:pPr>
              <w:spacing w:line="20" w:lineRule="atLeast"/>
              <w:rPr>
                <w:rFonts w:ascii="TH Sarabun New" w:hAnsi="TH Sarabun New" w:cs="TH Sarabun New"/>
                <w:sz w:val="32"/>
                <w:szCs w:val="32"/>
              </w:rPr>
            </w:pPr>
            <w:r w:rsidRPr="00CA349F">
              <w:rPr>
                <w:rFonts w:ascii="TH Sarabun New" w:hAnsi="TH Sarabun New" w:cs="TH Sarabun New"/>
                <w:sz w:val="32"/>
                <w:szCs w:val="32"/>
              </w:rPr>
              <w:t xml:space="preserve">Control Flow </w:t>
            </w:r>
            <w:r w:rsidRPr="00CA349F">
              <w:rPr>
                <w:rFonts w:ascii="TH Sarabun New" w:hAnsi="TH Sarabun New" w:cs="TH Sarabun New"/>
                <w:sz w:val="32"/>
                <w:szCs w:val="32"/>
                <w:cs/>
              </w:rPr>
              <w:t xml:space="preserve">และ </w:t>
            </w:r>
            <w:r w:rsidRPr="00CA349F">
              <w:rPr>
                <w:rFonts w:ascii="TH Sarabun New" w:hAnsi="TH Sarabun New" w:cs="TH Sarabun New"/>
                <w:sz w:val="32"/>
                <w:szCs w:val="32"/>
              </w:rPr>
              <w:t>Loops</w:t>
            </w:r>
          </w:p>
          <w:p w14:paraId="48BA7F78" w14:textId="77777777" w:rsidR="002A5D74" w:rsidRPr="00CA349F" w:rsidRDefault="002A5D74" w:rsidP="002A5D74">
            <w:pPr>
              <w:pStyle w:val="ListParagraph"/>
              <w:numPr>
                <w:ilvl w:val="0"/>
                <w:numId w:val="58"/>
              </w:numPr>
              <w:spacing w:line="20" w:lineRule="atLeast"/>
              <w:contextualSpacing/>
              <w:rPr>
                <w:rFonts w:ascii="TH Sarabun New" w:hAnsi="TH Sarabun New" w:cs="TH Sarabun New"/>
                <w:vanish/>
                <w:sz w:val="32"/>
                <w:szCs w:val="32"/>
                <w:cs/>
              </w:rPr>
            </w:pPr>
          </w:p>
          <w:p w14:paraId="35B905C5" w14:textId="77777777" w:rsidR="002A5D74" w:rsidRPr="00CA349F" w:rsidRDefault="002A5D74" w:rsidP="002A5D74">
            <w:pPr>
              <w:pStyle w:val="ListParagraph"/>
              <w:numPr>
                <w:ilvl w:val="0"/>
                <w:numId w:val="58"/>
              </w:numPr>
              <w:spacing w:line="20" w:lineRule="atLeast"/>
              <w:contextualSpacing/>
              <w:rPr>
                <w:rFonts w:ascii="TH Sarabun New" w:hAnsi="TH Sarabun New" w:cs="TH Sarabun New"/>
                <w:vanish/>
                <w:sz w:val="32"/>
                <w:szCs w:val="32"/>
                <w:cs/>
              </w:rPr>
            </w:pPr>
          </w:p>
          <w:p w14:paraId="161F34FB"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Conditional statements</w:t>
            </w:r>
          </w:p>
          <w:p w14:paraId="46402F90"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Loops</w:t>
            </w:r>
          </w:p>
          <w:p w14:paraId="276D91DD"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 xml:space="preserve">break/continue </w:t>
            </w:r>
          </w:p>
          <w:p w14:paraId="31818A00"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cs/>
              </w:rPr>
              <w:t xml:space="preserve">รูปแบบการควบคุมโปรแกรมที่ใช้บ่อย </w:t>
            </w:r>
          </w:p>
        </w:tc>
        <w:tc>
          <w:tcPr>
            <w:tcW w:w="900" w:type="dxa"/>
          </w:tcPr>
          <w:p w14:paraId="5197FD1D" w14:textId="77777777" w:rsidR="002A5D74" w:rsidRPr="00CA349F" w:rsidRDefault="002A5D74" w:rsidP="00FE7301">
            <w:pPr>
              <w:spacing w:line="20" w:lineRule="atLeast"/>
              <w:jc w:val="center"/>
              <w:rPr>
                <w:rFonts w:ascii="TH Sarabun New" w:hAnsi="TH Sarabun New" w:cs="TH Sarabun New"/>
                <w:sz w:val="32"/>
                <w:szCs w:val="32"/>
              </w:rPr>
            </w:pPr>
            <w:r w:rsidRPr="00CA349F">
              <w:rPr>
                <w:rFonts w:ascii="TH Sarabun New" w:hAnsi="TH Sarabun New" w:cs="TH Sarabun New"/>
                <w:sz w:val="32"/>
                <w:szCs w:val="32"/>
              </w:rPr>
              <w:t>3</w:t>
            </w:r>
          </w:p>
        </w:tc>
        <w:tc>
          <w:tcPr>
            <w:tcW w:w="895" w:type="dxa"/>
          </w:tcPr>
          <w:p w14:paraId="4ED61694" w14:textId="77777777" w:rsidR="002A5D74" w:rsidRPr="00CA349F" w:rsidRDefault="002A5D74" w:rsidP="00FE7301">
            <w:pPr>
              <w:spacing w:line="20" w:lineRule="atLeast"/>
              <w:jc w:val="center"/>
              <w:rPr>
                <w:rFonts w:ascii="TH Sarabun New" w:hAnsi="TH Sarabun New" w:cs="TH Sarabun New"/>
                <w:sz w:val="32"/>
                <w:szCs w:val="32"/>
              </w:rPr>
            </w:pPr>
          </w:p>
        </w:tc>
      </w:tr>
      <w:tr w:rsidR="002A5D74" w:rsidRPr="00CA349F" w14:paraId="7EBB6B49" w14:textId="77777777" w:rsidTr="00FE7301">
        <w:tc>
          <w:tcPr>
            <w:tcW w:w="1075" w:type="dxa"/>
          </w:tcPr>
          <w:p w14:paraId="092B7240" w14:textId="77777777" w:rsidR="002A5D74" w:rsidRPr="00CA349F" w:rsidRDefault="002A5D74" w:rsidP="00FE7301">
            <w:pPr>
              <w:spacing w:line="20" w:lineRule="atLeast"/>
              <w:jc w:val="center"/>
              <w:rPr>
                <w:rFonts w:ascii="TH Sarabun New" w:hAnsi="TH Sarabun New" w:cs="TH Sarabun New"/>
                <w:b/>
                <w:bCs/>
                <w:sz w:val="32"/>
                <w:szCs w:val="32"/>
              </w:rPr>
            </w:pPr>
            <w:r w:rsidRPr="00CA349F">
              <w:rPr>
                <w:rFonts w:ascii="TH Sarabun New" w:hAnsi="TH Sarabun New" w:cs="TH Sarabun New"/>
                <w:b/>
                <w:bCs/>
                <w:sz w:val="32"/>
                <w:szCs w:val="32"/>
                <w:cs/>
              </w:rPr>
              <w:t>3</w:t>
            </w:r>
          </w:p>
        </w:tc>
        <w:tc>
          <w:tcPr>
            <w:tcW w:w="6480" w:type="dxa"/>
          </w:tcPr>
          <w:p w14:paraId="62CAB77F" w14:textId="77777777" w:rsidR="002A5D74" w:rsidRPr="00CA349F" w:rsidRDefault="002A5D74" w:rsidP="00FE7301">
            <w:pPr>
              <w:spacing w:line="20" w:lineRule="atLeast"/>
              <w:rPr>
                <w:rFonts w:ascii="TH Sarabun New" w:hAnsi="TH Sarabun New" w:cs="TH Sarabun New"/>
                <w:sz w:val="32"/>
                <w:szCs w:val="32"/>
              </w:rPr>
            </w:pPr>
            <w:r w:rsidRPr="00CA349F">
              <w:rPr>
                <w:rFonts w:ascii="TH Sarabun New" w:hAnsi="TH Sarabun New" w:cs="TH Sarabun New"/>
                <w:sz w:val="32"/>
                <w:szCs w:val="32"/>
                <w:cs/>
              </w:rPr>
              <w:t>Arrays</w:t>
            </w:r>
            <w:r w:rsidRPr="00CA349F">
              <w:rPr>
                <w:rFonts w:ascii="TH Sarabun New" w:hAnsi="TH Sarabun New" w:cs="TH Sarabun New"/>
                <w:sz w:val="32"/>
                <w:szCs w:val="32"/>
              </w:rPr>
              <w:t xml:space="preserve">  </w:t>
            </w:r>
          </w:p>
          <w:p w14:paraId="15EE7076" w14:textId="77777777" w:rsidR="002A5D74" w:rsidRPr="00CA349F" w:rsidRDefault="002A5D74" w:rsidP="002A5D74">
            <w:pPr>
              <w:pStyle w:val="ListParagraph"/>
              <w:numPr>
                <w:ilvl w:val="0"/>
                <w:numId w:val="58"/>
              </w:numPr>
              <w:spacing w:line="20" w:lineRule="atLeast"/>
              <w:contextualSpacing/>
              <w:rPr>
                <w:rFonts w:ascii="TH Sarabun New" w:hAnsi="TH Sarabun New" w:cs="TH Sarabun New"/>
                <w:vanish/>
                <w:sz w:val="32"/>
                <w:szCs w:val="32"/>
              </w:rPr>
            </w:pPr>
          </w:p>
          <w:p w14:paraId="775D12DD"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cs/>
              </w:rPr>
              <w:t>การประกาศและใช้งาน 1D/2D arrays</w:t>
            </w:r>
          </w:p>
          <w:p w14:paraId="48A9AABC"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A</w:t>
            </w:r>
            <w:r w:rsidRPr="00CA349F">
              <w:rPr>
                <w:rFonts w:ascii="TH Sarabun New" w:hAnsi="TH Sarabun New" w:cs="TH Sarabun New"/>
                <w:sz w:val="32"/>
                <w:szCs w:val="32"/>
                <w:cs/>
              </w:rPr>
              <w:t>rray operations</w:t>
            </w:r>
          </w:p>
          <w:p w14:paraId="3007D147"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L</w:t>
            </w:r>
            <w:r w:rsidRPr="00CA349F">
              <w:rPr>
                <w:rFonts w:ascii="TH Sarabun New" w:hAnsi="TH Sarabun New" w:cs="TH Sarabun New"/>
                <w:sz w:val="32"/>
                <w:szCs w:val="32"/>
                <w:cs/>
              </w:rPr>
              <w:t xml:space="preserve">inear search </w:t>
            </w:r>
          </w:p>
          <w:p w14:paraId="36F4689C"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S</w:t>
            </w:r>
            <w:r w:rsidRPr="00CA349F">
              <w:rPr>
                <w:rFonts w:ascii="TH Sarabun New" w:hAnsi="TH Sarabun New" w:cs="TH Sarabun New"/>
                <w:sz w:val="32"/>
                <w:szCs w:val="32"/>
                <w:cs/>
              </w:rPr>
              <w:t>orting เบื้องต้น</w:t>
            </w:r>
            <w:r w:rsidRPr="00CA349F">
              <w:rPr>
                <w:rFonts w:ascii="TH Sarabun New" w:hAnsi="TH Sarabun New" w:cs="TH Sarabun New"/>
                <w:sz w:val="32"/>
                <w:szCs w:val="32"/>
              </w:rPr>
              <w:t xml:space="preserve"> </w:t>
            </w:r>
          </w:p>
        </w:tc>
        <w:tc>
          <w:tcPr>
            <w:tcW w:w="900" w:type="dxa"/>
          </w:tcPr>
          <w:p w14:paraId="595DFE04" w14:textId="77777777" w:rsidR="002A5D74" w:rsidRPr="00CA349F" w:rsidRDefault="002A5D74" w:rsidP="00FE7301">
            <w:pPr>
              <w:spacing w:line="20" w:lineRule="atLeast"/>
              <w:jc w:val="center"/>
              <w:rPr>
                <w:rFonts w:ascii="TH Sarabun New" w:hAnsi="TH Sarabun New" w:cs="TH Sarabun New"/>
                <w:sz w:val="32"/>
                <w:szCs w:val="32"/>
              </w:rPr>
            </w:pPr>
            <w:r w:rsidRPr="00CA349F">
              <w:rPr>
                <w:rFonts w:ascii="TH Sarabun New" w:hAnsi="TH Sarabun New" w:cs="TH Sarabun New"/>
                <w:sz w:val="32"/>
                <w:szCs w:val="32"/>
              </w:rPr>
              <w:t>3</w:t>
            </w:r>
          </w:p>
        </w:tc>
        <w:tc>
          <w:tcPr>
            <w:tcW w:w="895" w:type="dxa"/>
          </w:tcPr>
          <w:p w14:paraId="05E6B506" w14:textId="77777777" w:rsidR="002A5D74" w:rsidRPr="00CA349F" w:rsidRDefault="002A5D74" w:rsidP="00FE7301">
            <w:pPr>
              <w:spacing w:line="20" w:lineRule="atLeast"/>
              <w:jc w:val="center"/>
              <w:rPr>
                <w:rFonts w:ascii="TH Sarabun New" w:hAnsi="TH Sarabun New" w:cs="TH Sarabun New"/>
                <w:sz w:val="32"/>
                <w:szCs w:val="32"/>
              </w:rPr>
            </w:pPr>
          </w:p>
        </w:tc>
      </w:tr>
      <w:tr w:rsidR="002A5D74" w:rsidRPr="00CA349F" w14:paraId="3D33D6CD" w14:textId="77777777" w:rsidTr="00FE7301">
        <w:tc>
          <w:tcPr>
            <w:tcW w:w="1075" w:type="dxa"/>
          </w:tcPr>
          <w:p w14:paraId="770FD3FD" w14:textId="77777777" w:rsidR="002A5D74" w:rsidRPr="00CA349F" w:rsidRDefault="002A5D74" w:rsidP="00FE7301">
            <w:pPr>
              <w:spacing w:line="20" w:lineRule="atLeast"/>
              <w:jc w:val="center"/>
              <w:rPr>
                <w:rFonts w:ascii="TH Sarabun New" w:hAnsi="TH Sarabun New" w:cs="TH Sarabun New"/>
                <w:b/>
                <w:bCs/>
                <w:sz w:val="32"/>
                <w:szCs w:val="32"/>
              </w:rPr>
            </w:pPr>
            <w:r w:rsidRPr="00CA349F">
              <w:rPr>
                <w:rFonts w:ascii="TH Sarabun New" w:hAnsi="TH Sarabun New" w:cs="TH Sarabun New"/>
                <w:b/>
                <w:bCs/>
                <w:sz w:val="32"/>
                <w:szCs w:val="32"/>
                <w:cs/>
              </w:rPr>
              <w:t>4</w:t>
            </w:r>
          </w:p>
        </w:tc>
        <w:tc>
          <w:tcPr>
            <w:tcW w:w="6480" w:type="dxa"/>
          </w:tcPr>
          <w:p w14:paraId="35449682" w14:textId="77777777" w:rsidR="002A5D74" w:rsidRPr="00CA349F" w:rsidRDefault="002A5D74" w:rsidP="00FE7301">
            <w:pPr>
              <w:spacing w:line="20" w:lineRule="atLeast"/>
              <w:rPr>
                <w:rFonts w:ascii="TH Sarabun New" w:hAnsi="TH Sarabun New" w:cs="TH Sarabun New"/>
                <w:sz w:val="32"/>
                <w:szCs w:val="32"/>
              </w:rPr>
            </w:pPr>
            <w:r w:rsidRPr="00CA349F">
              <w:rPr>
                <w:rFonts w:ascii="TH Sarabun New" w:hAnsi="TH Sarabun New" w:cs="TH Sarabun New"/>
                <w:sz w:val="32"/>
                <w:szCs w:val="32"/>
                <w:cs/>
              </w:rPr>
              <w:t>OOP และ Abstraction</w:t>
            </w:r>
            <w:r w:rsidRPr="00CA349F">
              <w:rPr>
                <w:rFonts w:ascii="TH Sarabun New" w:hAnsi="TH Sarabun New" w:cs="TH Sarabun New"/>
                <w:sz w:val="32"/>
                <w:szCs w:val="32"/>
              </w:rPr>
              <w:t xml:space="preserve">  </w:t>
            </w:r>
          </w:p>
          <w:p w14:paraId="234ECDF9" w14:textId="77777777" w:rsidR="002A5D74" w:rsidRPr="00CA349F" w:rsidRDefault="002A5D74" w:rsidP="002A5D74">
            <w:pPr>
              <w:pStyle w:val="ListParagraph"/>
              <w:numPr>
                <w:ilvl w:val="0"/>
                <w:numId w:val="58"/>
              </w:numPr>
              <w:spacing w:line="20" w:lineRule="atLeast"/>
              <w:contextualSpacing/>
              <w:rPr>
                <w:rFonts w:ascii="TH Sarabun New" w:hAnsi="TH Sarabun New" w:cs="TH Sarabun New"/>
                <w:vanish/>
                <w:sz w:val="32"/>
                <w:szCs w:val="32"/>
              </w:rPr>
            </w:pPr>
          </w:p>
          <w:p w14:paraId="21408DA5"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cs/>
              </w:rPr>
              <w:t xml:space="preserve">หลักการ </w:t>
            </w:r>
            <w:r w:rsidRPr="00CA349F">
              <w:rPr>
                <w:rFonts w:ascii="TH Sarabun New" w:hAnsi="TH Sarabun New" w:cs="TH Sarabun New"/>
                <w:sz w:val="32"/>
                <w:szCs w:val="32"/>
              </w:rPr>
              <w:t>OOP</w:t>
            </w:r>
          </w:p>
          <w:p w14:paraId="4486B1A8"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Class</w:t>
            </w:r>
          </w:p>
          <w:p w14:paraId="7E5A5524"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Object</w:t>
            </w:r>
          </w:p>
          <w:p w14:paraId="6A81417C"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 xml:space="preserve">Constructor </w:t>
            </w:r>
          </w:p>
          <w:p w14:paraId="7BBA122D"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Single Responsibility Principle</w:t>
            </w:r>
          </w:p>
          <w:p w14:paraId="2C584A46" w14:textId="77777777" w:rsidR="002A5D74" w:rsidRPr="00CA349F" w:rsidRDefault="002A5D74" w:rsidP="00FE7301">
            <w:pPr>
              <w:pStyle w:val="ListParagraph"/>
              <w:spacing w:line="20" w:lineRule="atLeast"/>
              <w:ind w:left="360"/>
              <w:rPr>
                <w:rFonts w:ascii="TH Sarabun New" w:hAnsi="TH Sarabun New" w:cs="TH Sarabun New"/>
                <w:sz w:val="32"/>
                <w:szCs w:val="32"/>
              </w:rPr>
            </w:pPr>
          </w:p>
        </w:tc>
        <w:tc>
          <w:tcPr>
            <w:tcW w:w="900" w:type="dxa"/>
          </w:tcPr>
          <w:p w14:paraId="52263812" w14:textId="77777777" w:rsidR="002A5D74" w:rsidRPr="00CA349F" w:rsidRDefault="002A5D74" w:rsidP="00FE7301">
            <w:pPr>
              <w:spacing w:line="20" w:lineRule="atLeast"/>
              <w:jc w:val="center"/>
              <w:rPr>
                <w:rFonts w:ascii="TH Sarabun New" w:hAnsi="TH Sarabun New" w:cs="TH Sarabun New"/>
                <w:sz w:val="32"/>
                <w:szCs w:val="32"/>
              </w:rPr>
            </w:pPr>
            <w:r w:rsidRPr="00CA349F">
              <w:rPr>
                <w:rFonts w:ascii="TH Sarabun New" w:hAnsi="TH Sarabun New" w:cs="TH Sarabun New"/>
                <w:sz w:val="32"/>
                <w:szCs w:val="32"/>
              </w:rPr>
              <w:t>6</w:t>
            </w:r>
          </w:p>
        </w:tc>
        <w:tc>
          <w:tcPr>
            <w:tcW w:w="895" w:type="dxa"/>
          </w:tcPr>
          <w:p w14:paraId="1F41DFCF" w14:textId="77777777" w:rsidR="002A5D74" w:rsidRPr="00CA349F" w:rsidRDefault="002A5D74" w:rsidP="00FE7301">
            <w:pPr>
              <w:spacing w:line="20" w:lineRule="atLeast"/>
              <w:jc w:val="center"/>
              <w:rPr>
                <w:rFonts w:ascii="TH Sarabun New" w:hAnsi="TH Sarabun New" w:cs="TH Sarabun New"/>
                <w:sz w:val="32"/>
                <w:szCs w:val="32"/>
              </w:rPr>
            </w:pPr>
          </w:p>
        </w:tc>
      </w:tr>
      <w:tr w:rsidR="002A5D74" w:rsidRPr="00CA349F" w14:paraId="107DD854" w14:textId="77777777" w:rsidTr="00FE7301">
        <w:tc>
          <w:tcPr>
            <w:tcW w:w="1075" w:type="dxa"/>
          </w:tcPr>
          <w:p w14:paraId="08C43EB5" w14:textId="77777777" w:rsidR="002A5D74" w:rsidRPr="00CA349F" w:rsidRDefault="002A5D74" w:rsidP="00FE7301">
            <w:pPr>
              <w:spacing w:line="20" w:lineRule="atLeast"/>
              <w:jc w:val="center"/>
              <w:rPr>
                <w:rFonts w:ascii="TH Sarabun New" w:hAnsi="TH Sarabun New" w:cs="TH Sarabun New"/>
                <w:b/>
                <w:bCs/>
                <w:sz w:val="32"/>
                <w:szCs w:val="32"/>
                <w:cs/>
              </w:rPr>
            </w:pPr>
            <w:r w:rsidRPr="00CA349F">
              <w:rPr>
                <w:rFonts w:ascii="TH Sarabun New" w:hAnsi="TH Sarabun New" w:cs="TH Sarabun New"/>
                <w:b/>
                <w:bCs/>
                <w:sz w:val="32"/>
                <w:szCs w:val="32"/>
                <w:cs/>
              </w:rPr>
              <w:t>5</w:t>
            </w:r>
          </w:p>
        </w:tc>
        <w:tc>
          <w:tcPr>
            <w:tcW w:w="6480" w:type="dxa"/>
          </w:tcPr>
          <w:p w14:paraId="6BA65D20" w14:textId="77777777" w:rsidR="002A5D74" w:rsidRPr="00CA349F" w:rsidRDefault="002A5D74" w:rsidP="00FE7301">
            <w:pPr>
              <w:spacing w:line="20" w:lineRule="atLeast"/>
              <w:rPr>
                <w:rFonts w:ascii="TH Sarabun New" w:hAnsi="TH Sarabun New" w:cs="TH Sarabun New"/>
                <w:sz w:val="32"/>
                <w:szCs w:val="32"/>
              </w:rPr>
            </w:pPr>
            <w:r w:rsidRPr="00CA349F">
              <w:rPr>
                <w:rFonts w:ascii="TH Sarabun New" w:hAnsi="TH Sarabun New" w:cs="TH Sarabun New"/>
                <w:sz w:val="32"/>
                <w:szCs w:val="32"/>
                <w:cs/>
              </w:rPr>
              <w:t xml:space="preserve">Encapsulation </w:t>
            </w:r>
            <w:r w:rsidRPr="00CA349F">
              <w:rPr>
                <w:rFonts w:ascii="TH Sarabun New" w:hAnsi="TH Sarabun New" w:cs="TH Sarabun New"/>
                <w:sz w:val="32"/>
                <w:szCs w:val="32"/>
              </w:rPr>
              <w:t xml:space="preserve"> </w:t>
            </w:r>
          </w:p>
          <w:p w14:paraId="684F7761" w14:textId="77777777" w:rsidR="002A5D74" w:rsidRPr="00CA349F" w:rsidRDefault="002A5D74" w:rsidP="002A5D74">
            <w:pPr>
              <w:pStyle w:val="ListParagraph"/>
              <w:numPr>
                <w:ilvl w:val="0"/>
                <w:numId w:val="58"/>
              </w:numPr>
              <w:spacing w:line="20" w:lineRule="atLeast"/>
              <w:contextualSpacing/>
              <w:rPr>
                <w:rFonts w:ascii="TH Sarabun New" w:hAnsi="TH Sarabun New" w:cs="TH Sarabun New"/>
                <w:vanish/>
                <w:sz w:val="32"/>
                <w:szCs w:val="32"/>
              </w:rPr>
            </w:pPr>
          </w:p>
          <w:p w14:paraId="4BA3ADA9"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Access modifiers</w:t>
            </w:r>
          </w:p>
          <w:p w14:paraId="614A1C09"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getters/setters</w:t>
            </w:r>
          </w:p>
          <w:p w14:paraId="732277D5"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Data hiding</w:t>
            </w:r>
          </w:p>
          <w:p w14:paraId="0C5C1C2B" w14:textId="77777777" w:rsidR="002A5D74" w:rsidRPr="00CA349F" w:rsidRDefault="002A5D74" w:rsidP="002A5D74">
            <w:pPr>
              <w:pStyle w:val="ListParagraph"/>
              <w:numPr>
                <w:ilvl w:val="1"/>
                <w:numId w:val="58"/>
              </w:numPr>
              <w:spacing w:line="20" w:lineRule="atLeast"/>
              <w:contextualSpacing/>
              <w:rPr>
                <w:rFonts w:ascii="TH Sarabun New" w:hAnsi="TH Sarabun New" w:cs="TH Sarabun New"/>
                <w:sz w:val="32"/>
                <w:szCs w:val="32"/>
                <w:cs/>
              </w:rPr>
            </w:pPr>
            <w:r w:rsidRPr="00CA349F">
              <w:rPr>
                <w:rFonts w:ascii="TH Sarabun New" w:hAnsi="TH Sarabun New" w:cs="TH Sarabun New"/>
                <w:sz w:val="32"/>
                <w:szCs w:val="32"/>
                <w:cs/>
              </w:rPr>
              <w:t xml:space="preserve">หลักการออกแบบที่ดี และ </w:t>
            </w:r>
            <w:r w:rsidRPr="00CA349F">
              <w:rPr>
                <w:rFonts w:ascii="TH Sarabun New" w:hAnsi="TH Sarabun New" w:cs="TH Sarabun New"/>
                <w:sz w:val="32"/>
                <w:szCs w:val="32"/>
              </w:rPr>
              <w:t>anti-patterns</w:t>
            </w:r>
          </w:p>
        </w:tc>
        <w:tc>
          <w:tcPr>
            <w:tcW w:w="900" w:type="dxa"/>
          </w:tcPr>
          <w:p w14:paraId="44B165C7" w14:textId="77777777" w:rsidR="002A5D74" w:rsidRPr="00CA349F" w:rsidRDefault="002A5D74" w:rsidP="00FE7301">
            <w:pPr>
              <w:spacing w:line="20" w:lineRule="atLeast"/>
              <w:jc w:val="center"/>
              <w:rPr>
                <w:rFonts w:ascii="TH Sarabun New" w:hAnsi="TH Sarabun New" w:cs="TH Sarabun New"/>
                <w:sz w:val="32"/>
                <w:szCs w:val="32"/>
              </w:rPr>
            </w:pPr>
            <w:r w:rsidRPr="00CA349F">
              <w:rPr>
                <w:rFonts w:ascii="TH Sarabun New" w:hAnsi="TH Sarabun New" w:cs="TH Sarabun New"/>
                <w:sz w:val="32"/>
                <w:szCs w:val="32"/>
              </w:rPr>
              <w:t>3</w:t>
            </w:r>
          </w:p>
        </w:tc>
        <w:tc>
          <w:tcPr>
            <w:tcW w:w="895" w:type="dxa"/>
          </w:tcPr>
          <w:p w14:paraId="649A5A0F" w14:textId="77777777" w:rsidR="002A5D74" w:rsidRPr="00CA349F" w:rsidRDefault="002A5D74" w:rsidP="00FE7301">
            <w:pPr>
              <w:spacing w:line="20" w:lineRule="atLeast"/>
              <w:jc w:val="center"/>
              <w:rPr>
                <w:rFonts w:ascii="TH Sarabun New" w:hAnsi="TH Sarabun New" w:cs="TH Sarabun New"/>
                <w:sz w:val="32"/>
                <w:szCs w:val="32"/>
              </w:rPr>
            </w:pPr>
          </w:p>
        </w:tc>
      </w:tr>
      <w:tr w:rsidR="002A5D74" w:rsidRPr="00CA349F" w14:paraId="442BD5AB" w14:textId="77777777" w:rsidTr="00FE7301">
        <w:tc>
          <w:tcPr>
            <w:tcW w:w="1075" w:type="dxa"/>
          </w:tcPr>
          <w:p w14:paraId="46E0D10D" w14:textId="77777777" w:rsidR="002A5D74" w:rsidRPr="00CA349F" w:rsidRDefault="002A5D74" w:rsidP="00FE7301">
            <w:pPr>
              <w:spacing w:line="20" w:lineRule="atLeast"/>
              <w:jc w:val="center"/>
              <w:rPr>
                <w:rFonts w:ascii="TH Sarabun New" w:hAnsi="TH Sarabun New" w:cs="TH Sarabun New"/>
                <w:b/>
                <w:bCs/>
                <w:sz w:val="32"/>
                <w:szCs w:val="32"/>
              </w:rPr>
            </w:pPr>
            <w:r w:rsidRPr="00CA349F">
              <w:rPr>
                <w:rFonts w:ascii="TH Sarabun New" w:hAnsi="TH Sarabun New" w:cs="TH Sarabun New"/>
                <w:b/>
                <w:bCs/>
                <w:sz w:val="32"/>
                <w:szCs w:val="32"/>
              </w:rPr>
              <w:t>6</w:t>
            </w:r>
          </w:p>
        </w:tc>
        <w:tc>
          <w:tcPr>
            <w:tcW w:w="6480" w:type="dxa"/>
          </w:tcPr>
          <w:p w14:paraId="39C0C4F4" w14:textId="77777777" w:rsidR="002A5D74" w:rsidRPr="00CA349F" w:rsidRDefault="002A5D74" w:rsidP="00FE7301">
            <w:pPr>
              <w:spacing w:line="20" w:lineRule="atLeast"/>
              <w:rPr>
                <w:rFonts w:ascii="TH Sarabun New" w:hAnsi="TH Sarabun New" w:cs="TH Sarabun New"/>
                <w:sz w:val="32"/>
                <w:szCs w:val="32"/>
              </w:rPr>
            </w:pPr>
            <w:r w:rsidRPr="00CA349F">
              <w:rPr>
                <w:rFonts w:ascii="TH Sarabun New" w:hAnsi="TH Sarabun New" w:cs="TH Sarabun New"/>
                <w:sz w:val="32"/>
                <w:szCs w:val="32"/>
              </w:rPr>
              <w:t>Inheritance</w:t>
            </w:r>
          </w:p>
          <w:p w14:paraId="33508754" w14:textId="77777777" w:rsidR="002A5D74" w:rsidRPr="00CA349F" w:rsidRDefault="002A5D74" w:rsidP="002A5D74">
            <w:pPr>
              <w:pStyle w:val="ListParagraph"/>
              <w:numPr>
                <w:ilvl w:val="0"/>
                <w:numId w:val="59"/>
              </w:numPr>
              <w:spacing w:line="20" w:lineRule="atLeast"/>
              <w:contextualSpacing/>
              <w:rPr>
                <w:rFonts w:ascii="TH Sarabun New" w:hAnsi="TH Sarabun New" w:cs="TH Sarabun New"/>
                <w:vanish/>
                <w:sz w:val="32"/>
                <w:szCs w:val="32"/>
              </w:rPr>
            </w:pPr>
          </w:p>
          <w:p w14:paraId="33646E51" w14:textId="77777777" w:rsidR="002A5D74" w:rsidRPr="00CA349F" w:rsidRDefault="002A5D74" w:rsidP="002A5D74">
            <w:pPr>
              <w:pStyle w:val="ListParagraph"/>
              <w:numPr>
                <w:ilvl w:val="0"/>
                <w:numId w:val="59"/>
              </w:numPr>
              <w:spacing w:line="20" w:lineRule="atLeast"/>
              <w:contextualSpacing/>
              <w:rPr>
                <w:rFonts w:ascii="TH Sarabun New" w:hAnsi="TH Sarabun New" w:cs="TH Sarabun New"/>
                <w:vanish/>
                <w:sz w:val="32"/>
                <w:szCs w:val="32"/>
              </w:rPr>
            </w:pPr>
          </w:p>
          <w:p w14:paraId="2EE8FA3C" w14:textId="77777777" w:rsidR="002A5D74" w:rsidRPr="00CA349F" w:rsidRDefault="002A5D74" w:rsidP="002A5D74">
            <w:pPr>
              <w:pStyle w:val="ListParagraph"/>
              <w:numPr>
                <w:ilvl w:val="0"/>
                <w:numId w:val="59"/>
              </w:numPr>
              <w:spacing w:line="20" w:lineRule="atLeast"/>
              <w:contextualSpacing/>
              <w:rPr>
                <w:rFonts w:ascii="TH Sarabun New" w:hAnsi="TH Sarabun New" w:cs="TH Sarabun New"/>
                <w:vanish/>
                <w:sz w:val="32"/>
                <w:szCs w:val="32"/>
              </w:rPr>
            </w:pPr>
          </w:p>
          <w:p w14:paraId="3AD49D59" w14:textId="77777777" w:rsidR="002A5D74" w:rsidRPr="00CA349F" w:rsidRDefault="002A5D74" w:rsidP="002A5D74">
            <w:pPr>
              <w:pStyle w:val="ListParagraph"/>
              <w:numPr>
                <w:ilvl w:val="0"/>
                <w:numId w:val="59"/>
              </w:numPr>
              <w:spacing w:line="20" w:lineRule="atLeast"/>
              <w:contextualSpacing/>
              <w:rPr>
                <w:rFonts w:ascii="TH Sarabun New" w:hAnsi="TH Sarabun New" w:cs="TH Sarabun New"/>
                <w:vanish/>
                <w:sz w:val="32"/>
                <w:szCs w:val="32"/>
              </w:rPr>
            </w:pPr>
          </w:p>
          <w:p w14:paraId="09A5391A" w14:textId="77777777" w:rsidR="002A5D74" w:rsidRPr="00CA349F" w:rsidRDefault="002A5D74" w:rsidP="002A5D74">
            <w:pPr>
              <w:pStyle w:val="ListParagraph"/>
              <w:numPr>
                <w:ilvl w:val="0"/>
                <w:numId w:val="59"/>
              </w:numPr>
              <w:spacing w:line="20" w:lineRule="atLeast"/>
              <w:contextualSpacing/>
              <w:rPr>
                <w:rFonts w:ascii="TH Sarabun New" w:hAnsi="TH Sarabun New" w:cs="TH Sarabun New"/>
                <w:vanish/>
                <w:sz w:val="32"/>
                <w:szCs w:val="32"/>
              </w:rPr>
            </w:pPr>
          </w:p>
          <w:p w14:paraId="228C3ECA" w14:textId="77777777" w:rsidR="002A5D74" w:rsidRPr="00CA349F" w:rsidRDefault="002A5D74" w:rsidP="002A5D74">
            <w:pPr>
              <w:pStyle w:val="ListParagraph"/>
              <w:numPr>
                <w:ilvl w:val="0"/>
                <w:numId w:val="59"/>
              </w:numPr>
              <w:spacing w:line="20" w:lineRule="atLeast"/>
              <w:contextualSpacing/>
              <w:rPr>
                <w:rFonts w:ascii="TH Sarabun New" w:hAnsi="TH Sarabun New" w:cs="TH Sarabun New"/>
                <w:vanish/>
                <w:sz w:val="32"/>
                <w:szCs w:val="32"/>
              </w:rPr>
            </w:pPr>
          </w:p>
          <w:p w14:paraId="79518287" w14:textId="77777777" w:rsidR="002A5D74" w:rsidRPr="00CA349F" w:rsidRDefault="002A5D74" w:rsidP="002A5D74">
            <w:pPr>
              <w:pStyle w:val="ListParagraph"/>
              <w:numPr>
                <w:ilvl w:val="1"/>
                <w:numId w:val="59"/>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extends</w:t>
            </w:r>
          </w:p>
          <w:p w14:paraId="47096942" w14:textId="77777777" w:rsidR="002A5D74" w:rsidRPr="00CA349F" w:rsidRDefault="002A5D74" w:rsidP="002A5D74">
            <w:pPr>
              <w:pStyle w:val="ListParagraph"/>
              <w:numPr>
                <w:ilvl w:val="1"/>
                <w:numId w:val="59"/>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IS-A relationship</w:t>
            </w:r>
          </w:p>
          <w:p w14:paraId="4F17D853" w14:textId="77777777" w:rsidR="002A5D74" w:rsidRPr="00CA349F" w:rsidRDefault="002A5D74" w:rsidP="002A5D74">
            <w:pPr>
              <w:pStyle w:val="ListParagraph"/>
              <w:numPr>
                <w:ilvl w:val="1"/>
                <w:numId w:val="59"/>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super keyword</w:t>
            </w:r>
          </w:p>
          <w:p w14:paraId="60D2CFB4" w14:textId="77777777" w:rsidR="002A5D74" w:rsidRPr="00CA349F" w:rsidRDefault="002A5D74" w:rsidP="002A5D74">
            <w:pPr>
              <w:pStyle w:val="ListParagraph"/>
              <w:numPr>
                <w:ilvl w:val="1"/>
                <w:numId w:val="59"/>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 xml:space="preserve">constructor chaining </w:t>
            </w:r>
          </w:p>
          <w:p w14:paraId="12770748" w14:textId="77777777" w:rsidR="002A5D74" w:rsidRPr="00CA349F" w:rsidRDefault="002A5D74" w:rsidP="002A5D74">
            <w:pPr>
              <w:pStyle w:val="ListParagraph"/>
              <w:numPr>
                <w:ilvl w:val="1"/>
                <w:numId w:val="59"/>
              </w:numPr>
              <w:spacing w:line="20" w:lineRule="atLeast"/>
              <w:contextualSpacing/>
              <w:rPr>
                <w:rFonts w:ascii="TH Sarabun New" w:hAnsi="TH Sarabun New" w:cs="TH Sarabun New"/>
                <w:sz w:val="32"/>
                <w:szCs w:val="32"/>
                <w:cs/>
              </w:rPr>
            </w:pPr>
            <w:r w:rsidRPr="00CA349F">
              <w:rPr>
                <w:rFonts w:ascii="TH Sarabun New" w:hAnsi="TH Sarabun New" w:cs="TH Sarabun New"/>
                <w:sz w:val="32"/>
                <w:szCs w:val="32"/>
              </w:rPr>
              <w:t xml:space="preserve">code reusability  </w:t>
            </w:r>
          </w:p>
        </w:tc>
        <w:tc>
          <w:tcPr>
            <w:tcW w:w="900" w:type="dxa"/>
          </w:tcPr>
          <w:p w14:paraId="7B5F154B" w14:textId="77777777" w:rsidR="002A5D74" w:rsidRPr="00CA349F" w:rsidRDefault="002A5D74" w:rsidP="00FE7301">
            <w:pPr>
              <w:spacing w:line="20" w:lineRule="atLeast"/>
              <w:jc w:val="center"/>
              <w:rPr>
                <w:rFonts w:ascii="TH Sarabun New" w:hAnsi="TH Sarabun New" w:cs="TH Sarabun New"/>
                <w:sz w:val="32"/>
                <w:szCs w:val="32"/>
                <w:cs/>
              </w:rPr>
            </w:pPr>
            <w:r w:rsidRPr="00CA349F">
              <w:rPr>
                <w:rFonts w:ascii="TH Sarabun New" w:hAnsi="TH Sarabun New" w:cs="TH Sarabun New"/>
                <w:sz w:val="32"/>
                <w:szCs w:val="32"/>
              </w:rPr>
              <w:t>3</w:t>
            </w:r>
          </w:p>
        </w:tc>
        <w:tc>
          <w:tcPr>
            <w:tcW w:w="895" w:type="dxa"/>
          </w:tcPr>
          <w:p w14:paraId="09C0CAAC" w14:textId="77777777" w:rsidR="002A5D74" w:rsidRPr="00CA349F" w:rsidRDefault="002A5D74" w:rsidP="00FE7301">
            <w:pPr>
              <w:spacing w:line="20" w:lineRule="atLeast"/>
              <w:jc w:val="center"/>
              <w:rPr>
                <w:rFonts w:ascii="TH Sarabun New" w:hAnsi="TH Sarabun New" w:cs="TH Sarabun New"/>
                <w:sz w:val="32"/>
                <w:szCs w:val="32"/>
              </w:rPr>
            </w:pPr>
          </w:p>
        </w:tc>
      </w:tr>
      <w:tr w:rsidR="002A5D74" w:rsidRPr="00CA349F" w14:paraId="49375496" w14:textId="77777777" w:rsidTr="00FE7301">
        <w:tc>
          <w:tcPr>
            <w:tcW w:w="1075" w:type="dxa"/>
          </w:tcPr>
          <w:p w14:paraId="60B0C8E7" w14:textId="77777777" w:rsidR="002A5D74" w:rsidRPr="00CA349F" w:rsidRDefault="002A5D74" w:rsidP="00FE7301">
            <w:pPr>
              <w:spacing w:line="20" w:lineRule="atLeast"/>
              <w:jc w:val="center"/>
              <w:rPr>
                <w:rFonts w:ascii="TH Sarabun New" w:hAnsi="TH Sarabun New" w:cs="TH Sarabun New"/>
                <w:b/>
                <w:bCs/>
                <w:sz w:val="32"/>
                <w:szCs w:val="32"/>
              </w:rPr>
            </w:pPr>
            <w:r w:rsidRPr="00CA349F">
              <w:rPr>
                <w:rFonts w:ascii="TH Sarabun New" w:hAnsi="TH Sarabun New" w:cs="TH Sarabun New"/>
                <w:b/>
                <w:bCs/>
                <w:sz w:val="32"/>
                <w:szCs w:val="32"/>
              </w:rPr>
              <w:t>7</w:t>
            </w:r>
          </w:p>
        </w:tc>
        <w:tc>
          <w:tcPr>
            <w:tcW w:w="6480" w:type="dxa"/>
          </w:tcPr>
          <w:p w14:paraId="79182034" w14:textId="77777777" w:rsidR="002A5D74" w:rsidRPr="00CA349F" w:rsidRDefault="002A5D74" w:rsidP="00FE7301">
            <w:pPr>
              <w:spacing w:line="20" w:lineRule="atLeast"/>
              <w:rPr>
                <w:rFonts w:ascii="TH Sarabun New" w:hAnsi="TH Sarabun New" w:cs="TH Sarabun New"/>
                <w:sz w:val="32"/>
                <w:szCs w:val="32"/>
              </w:rPr>
            </w:pPr>
            <w:r w:rsidRPr="00CA349F">
              <w:rPr>
                <w:rFonts w:ascii="TH Sarabun New" w:hAnsi="TH Sarabun New" w:cs="TH Sarabun New"/>
                <w:sz w:val="32"/>
                <w:szCs w:val="32"/>
                <w:cs/>
              </w:rPr>
              <w:t>Polymorphism</w:t>
            </w:r>
          </w:p>
          <w:p w14:paraId="2D986660" w14:textId="77777777" w:rsidR="002A5D74" w:rsidRPr="00CA349F" w:rsidRDefault="002A5D74" w:rsidP="002A5D74">
            <w:pPr>
              <w:pStyle w:val="ListParagraph"/>
              <w:numPr>
                <w:ilvl w:val="0"/>
                <w:numId w:val="60"/>
              </w:numPr>
              <w:spacing w:line="20" w:lineRule="atLeast"/>
              <w:contextualSpacing/>
              <w:rPr>
                <w:rFonts w:ascii="TH Sarabun New" w:hAnsi="TH Sarabun New" w:cs="TH Sarabun New"/>
                <w:vanish/>
                <w:sz w:val="32"/>
                <w:szCs w:val="32"/>
              </w:rPr>
            </w:pPr>
          </w:p>
          <w:p w14:paraId="4A9C318A" w14:textId="77777777" w:rsidR="002A5D74" w:rsidRPr="00CA349F" w:rsidRDefault="002A5D74" w:rsidP="002A5D74">
            <w:pPr>
              <w:pStyle w:val="ListParagraph"/>
              <w:numPr>
                <w:ilvl w:val="0"/>
                <w:numId w:val="60"/>
              </w:numPr>
              <w:spacing w:line="20" w:lineRule="atLeast"/>
              <w:contextualSpacing/>
              <w:rPr>
                <w:rFonts w:ascii="TH Sarabun New" w:hAnsi="TH Sarabun New" w:cs="TH Sarabun New"/>
                <w:vanish/>
                <w:sz w:val="32"/>
                <w:szCs w:val="32"/>
              </w:rPr>
            </w:pPr>
          </w:p>
          <w:p w14:paraId="65254B9B" w14:textId="77777777" w:rsidR="002A5D74" w:rsidRPr="00CA349F" w:rsidRDefault="002A5D74" w:rsidP="002A5D74">
            <w:pPr>
              <w:pStyle w:val="ListParagraph"/>
              <w:numPr>
                <w:ilvl w:val="0"/>
                <w:numId w:val="60"/>
              </w:numPr>
              <w:spacing w:line="20" w:lineRule="atLeast"/>
              <w:contextualSpacing/>
              <w:rPr>
                <w:rFonts w:ascii="TH Sarabun New" w:hAnsi="TH Sarabun New" w:cs="TH Sarabun New"/>
                <w:vanish/>
                <w:sz w:val="32"/>
                <w:szCs w:val="32"/>
              </w:rPr>
            </w:pPr>
          </w:p>
          <w:p w14:paraId="62D2564B" w14:textId="77777777" w:rsidR="002A5D74" w:rsidRPr="00CA349F" w:rsidRDefault="002A5D74" w:rsidP="002A5D74">
            <w:pPr>
              <w:pStyle w:val="ListParagraph"/>
              <w:numPr>
                <w:ilvl w:val="0"/>
                <w:numId w:val="60"/>
              </w:numPr>
              <w:spacing w:line="20" w:lineRule="atLeast"/>
              <w:contextualSpacing/>
              <w:rPr>
                <w:rFonts w:ascii="TH Sarabun New" w:hAnsi="TH Sarabun New" w:cs="TH Sarabun New"/>
                <w:vanish/>
                <w:sz w:val="32"/>
                <w:szCs w:val="32"/>
              </w:rPr>
            </w:pPr>
          </w:p>
          <w:p w14:paraId="3A45650C" w14:textId="77777777" w:rsidR="002A5D74" w:rsidRPr="00CA349F" w:rsidRDefault="002A5D74" w:rsidP="002A5D74">
            <w:pPr>
              <w:pStyle w:val="ListParagraph"/>
              <w:numPr>
                <w:ilvl w:val="0"/>
                <w:numId w:val="60"/>
              </w:numPr>
              <w:spacing w:line="20" w:lineRule="atLeast"/>
              <w:contextualSpacing/>
              <w:rPr>
                <w:rFonts w:ascii="TH Sarabun New" w:hAnsi="TH Sarabun New" w:cs="TH Sarabun New"/>
                <w:vanish/>
                <w:sz w:val="32"/>
                <w:szCs w:val="32"/>
              </w:rPr>
            </w:pPr>
          </w:p>
          <w:p w14:paraId="1342431F" w14:textId="77777777" w:rsidR="002A5D74" w:rsidRPr="00CA349F" w:rsidRDefault="002A5D74" w:rsidP="002A5D74">
            <w:pPr>
              <w:pStyle w:val="ListParagraph"/>
              <w:numPr>
                <w:ilvl w:val="0"/>
                <w:numId w:val="60"/>
              </w:numPr>
              <w:spacing w:line="20" w:lineRule="atLeast"/>
              <w:contextualSpacing/>
              <w:rPr>
                <w:rFonts w:ascii="TH Sarabun New" w:hAnsi="TH Sarabun New" w:cs="TH Sarabun New"/>
                <w:vanish/>
                <w:sz w:val="32"/>
                <w:szCs w:val="32"/>
              </w:rPr>
            </w:pPr>
          </w:p>
          <w:p w14:paraId="7015B3DB" w14:textId="77777777" w:rsidR="002A5D74" w:rsidRPr="00CA349F" w:rsidRDefault="002A5D74" w:rsidP="002A5D74">
            <w:pPr>
              <w:pStyle w:val="ListParagraph"/>
              <w:numPr>
                <w:ilvl w:val="0"/>
                <w:numId w:val="60"/>
              </w:numPr>
              <w:spacing w:line="20" w:lineRule="atLeast"/>
              <w:contextualSpacing/>
              <w:rPr>
                <w:rFonts w:ascii="TH Sarabun New" w:hAnsi="TH Sarabun New" w:cs="TH Sarabun New"/>
                <w:vanish/>
                <w:sz w:val="32"/>
                <w:szCs w:val="32"/>
              </w:rPr>
            </w:pPr>
          </w:p>
          <w:p w14:paraId="0BA1D039" w14:textId="77777777" w:rsidR="002A5D74" w:rsidRPr="00CA349F" w:rsidRDefault="002A5D74" w:rsidP="002A5D74">
            <w:pPr>
              <w:pStyle w:val="ListParagraph"/>
              <w:numPr>
                <w:ilvl w:val="1"/>
                <w:numId w:val="60"/>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M</w:t>
            </w:r>
            <w:r w:rsidRPr="00CA349F">
              <w:rPr>
                <w:rFonts w:ascii="TH Sarabun New" w:hAnsi="TH Sarabun New" w:cs="TH Sarabun New"/>
                <w:sz w:val="32"/>
                <w:szCs w:val="32"/>
                <w:cs/>
              </w:rPr>
              <w:t>ethod overloading</w:t>
            </w:r>
          </w:p>
          <w:p w14:paraId="59BDD154" w14:textId="77777777" w:rsidR="002A5D74" w:rsidRPr="00CA349F" w:rsidRDefault="002A5D74" w:rsidP="002A5D74">
            <w:pPr>
              <w:pStyle w:val="ListParagraph"/>
              <w:numPr>
                <w:ilvl w:val="1"/>
                <w:numId w:val="60"/>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M</w:t>
            </w:r>
            <w:r w:rsidRPr="00CA349F">
              <w:rPr>
                <w:rFonts w:ascii="TH Sarabun New" w:hAnsi="TH Sarabun New" w:cs="TH Sarabun New"/>
                <w:sz w:val="32"/>
                <w:szCs w:val="32"/>
                <w:cs/>
              </w:rPr>
              <w:t>ethod overriding</w:t>
            </w:r>
          </w:p>
          <w:p w14:paraId="62146D50" w14:textId="77777777" w:rsidR="002A5D74" w:rsidRPr="00CA349F" w:rsidRDefault="002A5D74" w:rsidP="002A5D74">
            <w:pPr>
              <w:pStyle w:val="ListParagraph"/>
              <w:numPr>
                <w:ilvl w:val="1"/>
                <w:numId w:val="60"/>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D</w:t>
            </w:r>
            <w:r w:rsidRPr="00CA349F">
              <w:rPr>
                <w:rFonts w:ascii="TH Sarabun New" w:hAnsi="TH Sarabun New" w:cs="TH Sarabun New"/>
                <w:sz w:val="32"/>
                <w:szCs w:val="32"/>
                <w:cs/>
              </w:rPr>
              <w:t>ynamic binding</w:t>
            </w:r>
          </w:p>
          <w:p w14:paraId="44B2822F" w14:textId="77777777" w:rsidR="002A5D74" w:rsidRPr="00CA349F" w:rsidRDefault="002A5D74" w:rsidP="002A5D74">
            <w:pPr>
              <w:pStyle w:val="ListParagraph"/>
              <w:numPr>
                <w:ilvl w:val="1"/>
                <w:numId w:val="60"/>
              </w:numPr>
              <w:spacing w:line="20" w:lineRule="atLeast"/>
              <w:contextualSpacing/>
              <w:rPr>
                <w:rFonts w:ascii="TH Sarabun New" w:hAnsi="TH Sarabun New" w:cs="TH Sarabun New"/>
                <w:sz w:val="32"/>
                <w:szCs w:val="32"/>
                <w:cs/>
              </w:rPr>
            </w:pPr>
            <w:r w:rsidRPr="00CA349F">
              <w:rPr>
                <w:rFonts w:ascii="TH Sarabun New" w:hAnsi="TH Sarabun New" w:cs="TH Sarabun New"/>
                <w:sz w:val="32"/>
                <w:szCs w:val="32"/>
              </w:rPr>
              <w:t>U</w:t>
            </w:r>
            <w:r w:rsidRPr="00CA349F">
              <w:rPr>
                <w:rFonts w:ascii="TH Sarabun New" w:hAnsi="TH Sarabun New" w:cs="TH Sarabun New"/>
                <w:sz w:val="32"/>
                <w:szCs w:val="32"/>
                <w:cs/>
              </w:rPr>
              <w:t>pcasting และการเลือกใช้ให้เหมาะสม</w:t>
            </w:r>
          </w:p>
        </w:tc>
        <w:tc>
          <w:tcPr>
            <w:tcW w:w="900" w:type="dxa"/>
          </w:tcPr>
          <w:p w14:paraId="0F39230A" w14:textId="77777777" w:rsidR="002A5D74" w:rsidRPr="00CA349F" w:rsidRDefault="002A5D74" w:rsidP="00FE7301">
            <w:pPr>
              <w:spacing w:line="20" w:lineRule="atLeast"/>
              <w:jc w:val="center"/>
              <w:rPr>
                <w:rFonts w:ascii="TH Sarabun New" w:hAnsi="TH Sarabun New" w:cs="TH Sarabun New"/>
                <w:sz w:val="32"/>
                <w:szCs w:val="32"/>
              </w:rPr>
            </w:pPr>
            <w:r w:rsidRPr="00CA349F">
              <w:rPr>
                <w:rFonts w:ascii="TH Sarabun New" w:hAnsi="TH Sarabun New" w:cs="TH Sarabun New"/>
                <w:sz w:val="32"/>
                <w:szCs w:val="32"/>
              </w:rPr>
              <w:t>3</w:t>
            </w:r>
          </w:p>
        </w:tc>
        <w:tc>
          <w:tcPr>
            <w:tcW w:w="895" w:type="dxa"/>
          </w:tcPr>
          <w:p w14:paraId="1E01E192" w14:textId="77777777" w:rsidR="002A5D74" w:rsidRPr="00CA349F" w:rsidRDefault="002A5D74" w:rsidP="00FE7301">
            <w:pPr>
              <w:spacing w:line="20" w:lineRule="atLeast"/>
              <w:jc w:val="center"/>
              <w:rPr>
                <w:rFonts w:ascii="TH Sarabun New" w:hAnsi="TH Sarabun New" w:cs="TH Sarabun New"/>
                <w:sz w:val="32"/>
                <w:szCs w:val="32"/>
              </w:rPr>
            </w:pPr>
          </w:p>
        </w:tc>
      </w:tr>
      <w:tr w:rsidR="002A5D74" w:rsidRPr="00CA349F" w14:paraId="4DF981B4" w14:textId="77777777" w:rsidTr="00FE7301">
        <w:tc>
          <w:tcPr>
            <w:tcW w:w="1075" w:type="dxa"/>
          </w:tcPr>
          <w:p w14:paraId="6AB4E152" w14:textId="77777777" w:rsidR="002A5D74" w:rsidRPr="00CA349F" w:rsidRDefault="002A5D74" w:rsidP="00FE7301">
            <w:pPr>
              <w:spacing w:line="20" w:lineRule="atLeast"/>
              <w:jc w:val="center"/>
              <w:rPr>
                <w:rFonts w:ascii="TH Sarabun New" w:hAnsi="TH Sarabun New" w:cs="TH Sarabun New"/>
                <w:b/>
                <w:bCs/>
                <w:sz w:val="32"/>
                <w:szCs w:val="32"/>
              </w:rPr>
            </w:pPr>
            <w:r w:rsidRPr="00CA349F">
              <w:rPr>
                <w:rFonts w:ascii="TH Sarabun New" w:hAnsi="TH Sarabun New" w:cs="TH Sarabun New"/>
                <w:b/>
                <w:bCs/>
                <w:sz w:val="32"/>
                <w:szCs w:val="32"/>
                <w:cs/>
              </w:rPr>
              <w:t>8</w:t>
            </w:r>
          </w:p>
        </w:tc>
        <w:tc>
          <w:tcPr>
            <w:tcW w:w="6480" w:type="dxa"/>
          </w:tcPr>
          <w:p w14:paraId="3834F708" w14:textId="77777777" w:rsidR="002A5D74" w:rsidRPr="00CA349F" w:rsidRDefault="002A5D74" w:rsidP="00FE7301">
            <w:pPr>
              <w:spacing w:line="20" w:lineRule="atLeast"/>
              <w:rPr>
                <w:rFonts w:ascii="TH Sarabun New" w:hAnsi="TH Sarabun New" w:cs="TH Sarabun New"/>
                <w:sz w:val="32"/>
                <w:szCs w:val="32"/>
              </w:rPr>
            </w:pPr>
            <w:r w:rsidRPr="00CA349F">
              <w:rPr>
                <w:rFonts w:ascii="TH Sarabun New" w:hAnsi="TH Sarabun New" w:cs="TH Sarabun New"/>
                <w:sz w:val="32"/>
                <w:szCs w:val="32"/>
                <w:cs/>
              </w:rPr>
              <w:t>UML และการออกแบบซอฟต์แวร์เบื้องต้น</w:t>
            </w:r>
          </w:p>
          <w:p w14:paraId="62F5CB7D" w14:textId="77777777" w:rsidR="002A5D74" w:rsidRPr="00CA349F" w:rsidRDefault="002A5D74" w:rsidP="002A5D74">
            <w:pPr>
              <w:pStyle w:val="ListParagraph"/>
              <w:numPr>
                <w:ilvl w:val="0"/>
                <w:numId w:val="61"/>
              </w:numPr>
              <w:spacing w:line="20" w:lineRule="atLeast"/>
              <w:contextualSpacing/>
              <w:rPr>
                <w:rFonts w:ascii="TH Sarabun New" w:hAnsi="TH Sarabun New" w:cs="TH Sarabun New"/>
                <w:vanish/>
                <w:sz w:val="32"/>
                <w:szCs w:val="32"/>
              </w:rPr>
            </w:pPr>
          </w:p>
          <w:p w14:paraId="0A8C7599" w14:textId="77777777" w:rsidR="002A5D74" w:rsidRPr="00CA349F" w:rsidRDefault="002A5D74" w:rsidP="002A5D74">
            <w:pPr>
              <w:pStyle w:val="ListParagraph"/>
              <w:numPr>
                <w:ilvl w:val="0"/>
                <w:numId w:val="61"/>
              </w:numPr>
              <w:spacing w:line="20" w:lineRule="atLeast"/>
              <w:contextualSpacing/>
              <w:rPr>
                <w:rFonts w:ascii="TH Sarabun New" w:hAnsi="TH Sarabun New" w:cs="TH Sarabun New"/>
                <w:vanish/>
                <w:sz w:val="32"/>
                <w:szCs w:val="32"/>
              </w:rPr>
            </w:pPr>
          </w:p>
          <w:p w14:paraId="4988135F" w14:textId="77777777" w:rsidR="002A5D74" w:rsidRPr="00CA349F" w:rsidRDefault="002A5D74" w:rsidP="002A5D74">
            <w:pPr>
              <w:pStyle w:val="ListParagraph"/>
              <w:numPr>
                <w:ilvl w:val="0"/>
                <w:numId w:val="61"/>
              </w:numPr>
              <w:spacing w:line="20" w:lineRule="atLeast"/>
              <w:contextualSpacing/>
              <w:rPr>
                <w:rFonts w:ascii="TH Sarabun New" w:hAnsi="TH Sarabun New" w:cs="TH Sarabun New"/>
                <w:vanish/>
                <w:sz w:val="32"/>
                <w:szCs w:val="32"/>
              </w:rPr>
            </w:pPr>
          </w:p>
          <w:p w14:paraId="045C0479" w14:textId="77777777" w:rsidR="002A5D74" w:rsidRPr="00CA349F" w:rsidRDefault="002A5D74" w:rsidP="002A5D74">
            <w:pPr>
              <w:pStyle w:val="ListParagraph"/>
              <w:numPr>
                <w:ilvl w:val="0"/>
                <w:numId w:val="61"/>
              </w:numPr>
              <w:spacing w:line="20" w:lineRule="atLeast"/>
              <w:contextualSpacing/>
              <w:rPr>
                <w:rFonts w:ascii="TH Sarabun New" w:hAnsi="TH Sarabun New" w:cs="TH Sarabun New"/>
                <w:vanish/>
                <w:sz w:val="32"/>
                <w:szCs w:val="32"/>
              </w:rPr>
            </w:pPr>
          </w:p>
          <w:p w14:paraId="59244B14" w14:textId="77777777" w:rsidR="002A5D74" w:rsidRPr="00CA349F" w:rsidRDefault="002A5D74" w:rsidP="002A5D74">
            <w:pPr>
              <w:pStyle w:val="ListParagraph"/>
              <w:numPr>
                <w:ilvl w:val="0"/>
                <w:numId w:val="61"/>
              </w:numPr>
              <w:spacing w:line="20" w:lineRule="atLeast"/>
              <w:contextualSpacing/>
              <w:rPr>
                <w:rFonts w:ascii="TH Sarabun New" w:hAnsi="TH Sarabun New" w:cs="TH Sarabun New"/>
                <w:vanish/>
                <w:sz w:val="32"/>
                <w:szCs w:val="32"/>
              </w:rPr>
            </w:pPr>
          </w:p>
          <w:p w14:paraId="60613626" w14:textId="77777777" w:rsidR="002A5D74" w:rsidRPr="00CA349F" w:rsidRDefault="002A5D74" w:rsidP="002A5D74">
            <w:pPr>
              <w:pStyle w:val="ListParagraph"/>
              <w:numPr>
                <w:ilvl w:val="0"/>
                <w:numId w:val="61"/>
              </w:numPr>
              <w:spacing w:line="20" w:lineRule="atLeast"/>
              <w:contextualSpacing/>
              <w:rPr>
                <w:rFonts w:ascii="TH Sarabun New" w:hAnsi="TH Sarabun New" w:cs="TH Sarabun New"/>
                <w:vanish/>
                <w:sz w:val="32"/>
                <w:szCs w:val="32"/>
              </w:rPr>
            </w:pPr>
          </w:p>
          <w:p w14:paraId="0C6741A0" w14:textId="77777777" w:rsidR="002A5D74" w:rsidRPr="00CA349F" w:rsidRDefault="002A5D74" w:rsidP="002A5D74">
            <w:pPr>
              <w:pStyle w:val="ListParagraph"/>
              <w:numPr>
                <w:ilvl w:val="0"/>
                <w:numId w:val="61"/>
              </w:numPr>
              <w:spacing w:line="20" w:lineRule="atLeast"/>
              <w:contextualSpacing/>
              <w:rPr>
                <w:rFonts w:ascii="TH Sarabun New" w:hAnsi="TH Sarabun New" w:cs="TH Sarabun New"/>
                <w:vanish/>
                <w:sz w:val="32"/>
                <w:szCs w:val="32"/>
              </w:rPr>
            </w:pPr>
          </w:p>
          <w:p w14:paraId="704D473A" w14:textId="77777777" w:rsidR="002A5D74" w:rsidRPr="00CA349F" w:rsidRDefault="002A5D74" w:rsidP="002A5D74">
            <w:pPr>
              <w:pStyle w:val="ListParagraph"/>
              <w:numPr>
                <w:ilvl w:val="0"/>
                <w:numId w:val="61"/>
              </w:numPr>
              <w:spacing w:line="20" w:lineRule="atLeast"/>
              <w:contextualSpacing/>
              <w:rPr>
                <w:rFonts w:ascii="TH Sarabun New" w:hAnsi="TH Sarabun New" w:cs="TH Sarabun New"/>
                <w:vanish/>
                <w:sz w:val="32"/>
                <w:szCs w:val="32"/>
              </w:rPr>
            </w:pPr>
          </w:p>
          <w:p w14:paraId="5FB26D6F" w14:textId="77777777" w:rsidR="002A5D74" w:rsidRPr="00CA349F" w:rsidRDefault="002A5D74" w:rsidP="002A5D74">
            <w:pPr>
              <w:pStyle w:val="ListParagraph"/>
              <w:numPr>
                <w:ilvl w:val="1"/>
                <w:numId w:val="61"/>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C</w:t>
            </w:r>
            <w:r w:rsidRPr="00CA349F">
              <w:rPr>
                <w:rFonts w:ascii="TH Sarabun New" w:hAnsi="TH Sarabun New" w:cs="TH Sarabun New"/>
                <w:sz w:val="32"/>
                <w:szCs w:val="32"/>
                <w:cs/>
              </w:rPr>
              <w:t>lass diagram</w:t>
            </w:r>
          </w:p>
          <w:p w14:paraId="5B1D34C8" w14:textId="77777777" w:rsidR="002A5D74" w:rsidRPr="00CA349F" w:rsidRDefault="002A5D74" w:rsidP="002A5D74">
            <w:pPr>
              <w:pStyle w:val="ListParagraph"/>
              <w:numPr>
                <w:ilvl w:val="1"/>
                <w:numId w:val="61"/>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R</w:t>
            </w:r>
            <w:r w:rsidRPr="00CA349F">
              <w:rPr>
                <w:rFonts w:ascii="TH Sarabun New" w:hAnsi="TH Sarabun New" w:cs="TH Sarabun New"/>
                <w:sz w:val="32"/>
                <w:szCs w:val="32"/>
                <w:cs/>
              </w:rPr>
              <w:t>elationships</w:t>
            </w:r>
          </w:p>
          <w:p w14:paraId="0A7EC75C" w14:textId="77777777" w:rsidR="002A5D74" w:rsidRPr="00CA349F" w:rsidRDefault="002A5D74" w:rsidP="002A5D74">
            <w:pPr>
              <w:pStyle w:val="ListParagraph"/>
              <w:numPr>
                <w:ilvl w:val="1"/>
                <w:numId w:val="61"/>
              </w:numPr>
              <w:spacing w:line="20" w:lineRule="atLeast"/>
              <w:contextualSpacing/>
              <w:rPr>
                <w:rFonts w:ascii="TH Sarabun New" w:hAnsi="TH Sarabun New" w:cs="TH Sarabun New"/>
                <w:sz w:val="32"/>
                <w:szCs w:val="32"/>
                <w:cs/>
              </w:rPr>
            </w:pPr>
            <w:r w:rsidRPr="00CA349F">
              <w:rPr>
                <w:rFonts w:ascii="TH Sarabun New" w:hAnsi="TH Sarabun New" w:cs="TH Sarabun New"/>
                <w:sz w:val="32"/>
                <w:szCs w:val="32"/>
              </w:rPr>
              <w:t>M</w:t>
            </w:r>
            <w:r w:rsidRPr="00CA349F">
              <w:rPr>
                <w:rFonts w:ascii="TH Sarabun New" w:hAnsi="TH Sarabun New" w:cs="TH Sarabun New"/>
                <w:sz w:val="32"/>
                <w:szCs w:val="32"/>
                <w:cs/>
              </w:rPr>
              <w:t>odel-based coding</w:t>
            </w:r>
          </w:p>
        </w:tc>
        <w:tc>
          <w:tcPr>
            <w:tcW w:w="900" w:type="dxa"/>
          </w:tcPr>
          <w:p w14:paraId="3CB2BAB6" w14:textId="77777777" w:rsidR="002A5D74" w:rsidRPr="00CA349F" w:rsidRDefault="002A5D74" w:rsidP="00FE7301">
            <w:pPr>
              <w:spacing w:line="20" w:lineRule="atLeast"/>
              <w:jc w:val="center"/>
              <w:rPr>
                <w:rFonts w:ascii="TH Sarabun New" w:hAnsi="TH Sarabun New" w:cs="TH Sarabun New"/>
                <w:sz w:val="32"/>
                <w:szCs w:val="32"/>
              </w:rPr>
            </w:pPr>
            <w:r w:rsidRPr="00CA349F">
              <w:rPr>
                <w:rFonts w:ascii="TH Sarabun New" w:hAnsi="TH Sarabun New" w:cs="TH Sarabun New"/>
                <w:sz w:val="32"/>
                <w:szCs w:val="32"/>
              </w:rPr>
              <w:t>6</w:t>
            </w:r>
          </w:p>
        </w:tc>
        <w:tc>
          <w:tcPr>
            <w:tcW w:w="895" w:type="dxa"/>
          </w:tcPr>
          <w:p w14:paraId="2FB1AAFD" w14:textId="77777777" w:rsidR="002A5D74" w:rsidRPr="00CA349F" w:rsidRDefault="002A5D74" w:rsidP="00FE7301">
            <w:pPr>
              <w:spacing w:line="20" w:lineRule="atLeast"/>
              <w:jc w:val="center"/>
              <w:rPr>
                <w:rFonts w:ascii="TH Sarabun New" w:hAnsi="TH Sarabun New" w:cs="TH Sarabun New"/>
                <w:sz w:val="32"/>
                <w:szCs w:val="32"/>
              </w:rPr>
            </w:pPr>
          </w:p>
        </w:tc>
      </w:tr>
      <w:tr w:rsidR="002A5D74" w:rsidRPr="00CA349F" w14:paraId="543BC208" w14:textId="77777777" w:rsidTr="00FE7301">
        <w:tc>
          <w:tcPr>
            <w:tcW w:w="1075" w:type="dxa"/>
          </w:tcPr>
          <w:p w14:paraId="77F1AF67" w14:textId="77777777" w:rsidR="002A5D74" w:rsidRPr="00CA349F" w:rsidRDefault="002A5D74" w:rsidP="00FE7301">
            <w:pPr>
              <w:spacing w:line="20" w:lineRule="atLeast"/>
              <w:jc w:val="center"/>
              <w:rPr>
                <w:rFonts w:ascii="TH Sarabun New" w:hAnsi="TH Sarabun New" w:cs="TH Sarabun New"/>
                <w:b/>
                <w:bCs/>
                <w:sz w:val="32"/>
                <w:szCs w:val="32"/>
                <w:cs/>
              </w:rPr>
            </w:pPr>
            <w:r w:rsidRPr="00CA349F">
              <w:rPr>
                <w:rFonts w:ascii="TH Sarabun New" w:hAnsi="TH Sarabun New" w:cs="TH Sarabun New"/>
                <w:b/>
                <w:bCs/>
                <w:sz w:val="32"/>
                <w:szCs w:val="32"/>
                <w:cs/>
              </w:rPr>
              <w:t>9</w:t>
            </w:r>
          </w:p>
        </w:tc>
        <w:tc>
          <w:tcPr>
            <w:tcW w:w="6480" w:type="dxa"/>
          </w:tcPr>
          <w:p w14:paraId="0DE2FA88" w14:textId="77777777" w:rsidR="002A5D74" w:rsidRPr="00CA349F" w:rsidRDefault="002A5D74" w:rsidP="00FE7301">
            <w:pPr>
              <w:spacing w:line="20" w:lineRule="atLeast"/>
              <w:rPr>
                <w:rFonts w:ascii="TH Sarabun New" w:hAnsi="TH Sarabun New" w:cs="TH Sarabun New"/>
                <w:sz w:val="32"/>
                <w:szCs w:val="32"/>
              </w:rPr>
            </w:pPr>
            <w:r w:rsidRPr="00CA349F">
              <w:rPr>
                <w:rFonts w:ascii="TH Sarabun New" w:hAnsi="TH Sarabun New" w:cs="TH Sarabun New"/>
                <w:sz w:val="32"/>
                <w:szCs w:val="32"/>
                <w:cs/>
              </w:rPr>
              <w:t>Error Handling</w:t>
            </w:r>
          </w:p>
          <w:p w14:paraId="57B1ED79" w14:textId="77777777" w:rsidR="002A5D74" w:rsidRPr="00CA349F" w:rsidRDefault="002A5D74" w:rsidP="002A5D74">
            <w:pPr>
              <w:pStyle w:val="ListParagraph"/>
              <w:numPr>
                <w:ilvl w:val="0"/>
                <w:numId w:val="62"/>
              </w:numPr>
              <w:spacing w:line="20" w:lineRule="atLeast"/>
              <w:contextualSpacing/>
              <w:rPr>
                <w:rFonts w:ascii="TH Sarabun New" w:hAnsi="TH Sarabun New" w:cs="TH Sarabun New"/>
                <w:vanish/>
                <w:sz w:val="32"/>
                <w:szCs w:val="32"/>
              </w:rPr>
            </w:pPr>
          </w:p>
          <w:p w14:paraId="5FF03264" w14:textId="77777777" w:rsidR="002A5D74" w:rsidRPr="00CA349F" w:rsidRDefault="002A5D74" w:rsidP="002A5D74">
            <w:pPr>
              <w:pStyle w:val="ListParagraph"/>
              <w:numPr>
                <w:ilvl w:val="0"/>
                <w:numId w:val="62"/>
              </w:numPr>
              <w:spacing w:line="20" w:lineRule="atLeast"/>
              <w:contextualSpacing/>
              <w:rPr>
                <w:rFonts w:ascii="TH Sarabun New" w:hAnsi="TH Sarabun New" w:cs="TH Sarabun New"/>
                <w:vanish/>
                <w:sz w:val="32"/>
                <w:szCs w:val="32"/>
              </w:rPr>
            </w:pPr>
          </w:p>
          <w:p w14:paraId="1CCA14B3" w14:textId="77777777" w:rsidR="002A5D74" w:rsidRPr="00CA349F" w:rsidRDefault="002A5D74" w:rsidP="002A5D74">
            <w:pPr>
              <w:pStyle w:val="ListParagraph"/>
              <w:numPr>
                <w:ilvl w:val="0"/>
                <w:numId w:val="62"/>
              </w:numPr>
              <w:spacing w:line="20" w:lineRule="atLeast"/>
              <w:contextualSpacing/>
              <w:rPr>
                <w:rFonts w:ascii="TH Sarabun New" w:hAnsi="TH Sarabun New" w:cs="TH Sarabun New"/>
                <w:vanish/>
                <w:sz w:val="32"/>
                <w:szCs w:val="32"/>
              </w:rPr>
            </w:pPr>
          </w:p>
          <w:p w14:paraId="0F88DFDC" w14:textId="77777777" w:rsidR="002A5D74" w:rsidRPr="00CA349F" w:rsidRDefault="002A5D74" w:rsidP="002A5D74">
            <w:pPr>
              <w:pStyle w:val="ListParagraph"/>
              <w:numPr>
                <w:ilvl w:val="0"/>
                <w:numId w:val="62"/>
              </w:numPr>
              <w:spacing w:line="20" w:lineRule="atLeast"/>
              <w:contextualSpacing/>
              <w:rPr>
                <w:rFonts w:ascii="TH Sarabun New" w:hAnsi="TH Sarabun New" w:cs="TH Sarabun New"/>
                <w:vanish/>
                <w:sz w:val="32"/>
                <w:szCs w:val="32"/>
              </w:rPr>
            </w:pPr>
          </w:p>
          <w:p w14:paraId="1100C3AE" w14:textId="77777777" w:rsidR="002A5D74" w:rsidRPr="00CA349F" w:rsidRDefault="002A5D74" w:rsidP="002A5D74">
            <w:pPr>
              <w:pStyle w:val="ListParagraph"/>
              <w:numPr>
                <w:ilvl w:val="0"/>
                <w:numId w:val="62"/>
              </w:numPr>
              <w:spacing w:line="20" w:lineRule="atLeast"/>
              <w:contextualSpacing/>
              <w:rPr>
                <w:rFonts w:ascii="TH Sarabun New" w:hAnsi="TH Sarabun New" w:cs="TH Sarabun New"/>
                <w:vanish/>
                <w:sz w:val="32"/>
                <w:szCs w:val="32"/>
              </w:rPr>
            </w:pPr>
          </w:p>
          <w:p w14:paraId="655FABFF" w14:textId="77777777" w:rsidR="002A5D74" w:rsidRPr="00CA349F" w:rsidRDefault="002A5D74" w:rsidP="002A5D74">
            <w:pPr>
              <w:pStyle w:val="ListParagraph"/>
              <w:numPr>
                <w:ilvl w:val="0"/>
                <w:numId w:val="62"/>
              </w:numPr>
              <w:spacing w:line="20" w:lineRule="atLeast"/>
              <w:contextualSpacing/>
              <w:rPr>
                <w:rFonts w:ascii="TH Sarabun New" w:hAnsi="TH Sarabun New" w:cs="TH Sarabun New"/>
                <w:vanish/>
                <w:sz w:val="32"/>
                <w:szCs w:val="32"/>
              </w:rPr>
            </w:pPr>
          </w:p>
          <w:p w14:paraId="225641E9" w14:textId="77777777" w:rsidR="002A5D74" w:rsidRPr="00CA349F" w:rsidRDefault="002A5D74" w:rsidP="002A5D74">
            <w:pPr>
              <w:pStyle w:val="ListParagraph"/>
              <w:numPr>
                <w:ilvl w:val="0"/>
                <w:numId w:val="62"/>
              </w:numPr>
              <w:spacing w:line="20" w:lineRule="atLeast"/>
              <w:contextualSpacing/>
              <w:rPr>
                <w:rFonts w:ascii="TH Sarabun New" w:hAnsi="TH Sarabun New" w:cs="TH Sarabun New"/>
                <w:vanish/>
                <w:sz w:val="32"/>
                <w:szCs w:val="32"/>
              </w:rPr>
            </w:pPr>
          </w:p>
          <w:p w14:paraId="622B4D2D" w14:textId="77777777" w:rsidR="002A5D74" w:rsidRPr="00CA349F" w:rsidRDefault="002A5D74" w:rsidP="002A5D74">
            <w:pPr>
              <w:pStyle w:val="ListParagraph"/>
              <w:numPr>
                <w:ilvl w:val="0"/>
                <w:numId w:val="62"/>
              </w:numPr>
              <w:spacing w:line="20" w:lineRule="atLeast"/>
              <w:contextualSpacing/>
              <w:rPr>
                <w:rFonts w:ascii="TH Sarabun New" w:hAnsi="TH Sarabun New" w:cs="TH Sarabun New"/>
                <w:vanish/>
                <w:sz w:val="32"/>
                <w:szCs w:val="32"/>
              </w:rPr>
            </w:pPr>
          </w:p>
          <w:p w14:paraId="323CA6C4" w14:textId="77777777" w:rsidR="002A5D74" w:rsidRPr="00CA349F" w:rsidRDefault="002A5D74" w:rsidP="002A5D74">
            <w:pPr>
              <w:pStyle w:val="ListParagraph"/>
              <w:numPr>
                <w:ilvl w:val="0"/>
                <w:numId w:val="62"/>
              </w:numPr>
              <w:spacing w:line="20" w:lineRule="atLeast"/>
              <w:contextualSpacing/>
              <w:rPr>
                <w:rFonts w:ascii="TH Sarabun New" w:hAnsi="TH Sarabun New" w:cs="TH Sarabun New"/>
                <w:vanish/>
                <w:sz w:val="32"/>
                <w:szCs w:val="32"/>
              </w:rPr>
            </w:pPr>
          </w:p>
          <w:p w14:paraId="5BD68ADD" w14:textId="77777777" w:rsidR="002A5D74" w:rsidRPr="00CA349F" w:rsidRDefault="002A5D74" w:rsidP="002A5D74">
            <w:pPr>
              <w:pStyle w:val="ListParagraph"/>
              <w:numPr>
                <w:ilvl w:val="1"/>
                <w:numId w:val="62"/>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rPr>
              <w:t xml:space="preserve"> E</w:t>
            </w:r>
            <w:r w:rsidRPr="00CA349F">
              <w:rPr>
                <w:rFonts w:ascii="TH Sarabun New" w:hAnsi="TH Sarabun New" w:cs="TH Sarabun New"/>
                <w:sz w:val="32"/>
                <w:szCs w:val="32"/>
                <w:cs/>
              </w:rPr>
              <w:t>xception types</w:t>
            </w:r>
          </w:p>
          <w:p w14:paraId="509A1C12" w14:textId="77777777" w:rsidR="002A5D74" w:rsidRPr="00CA349F" w:rsidRDefault="002A5D74" w:rsidP="002A5D74">
            <w:pPr>
              <w:pStyle w:val="ListParagraph"/>
              <w:numPr>
                <w:ilvl w:val="1"/>
                <w:numId w:val="62"/>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cs/>
              </w:rPr>
              <w:t>try-catch-finally</w:t>
            </w:r>
          </w:p>
          <w:p w14:paraId="4333CBEF" w14:textId="77777777" w:rsidR="002A5D74" w:rsidRPr="00CA349F" w:rsidRDefault="002A5D74" w:rsidP="002A5D74">
            <w:pPr>
              <w:pStyle w:val="ListParagraph"/>
              <w:numPr>
                <w:ilvl w:val="1"/>
                <w:numId w:val="62"/>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cs/>
              </w:rPr>
              <w:t>try-with-resources</w:t>
            </w:r>
          </w:p>
          <w:p w14:paraId="35237128" w14:textId="77777777" w:rsidR="002A5D74" w:rsidRPr="00CA349F" w:rsidRDefault="002A5D74" w:rsidP="002A5D74">
            <w:pPr>
              <w:pStyle w:val="ListParagraph"/>
              <w:numPr>
                <w:ilvl w:val="1"/>
                <w:numId w:val="62"/>
              </w:numPr>
              <w:spacing w:line="20" w:lineRule="atLeast"/>
              <w:contextualSpacing/>
              <w:rPr>
                <w:rFonts w:ascii="TH Sarabun New" w:hAnsi="TH Sarabun New" w:cs="TH Sarabun New"/>
                <w:sz w:val="32"/>
                <w:szCs w:val="32"/>
              </w:rPr>
            </w:pPr>
            <w:r w:rsidRPr="00CA349F">
              <w:rPr>
                <w:rFonts w:ascii="TH Sarabun New" w:hAnsi="TH Sarabun New" w:cs="TH Sarabun New"/>
                <w:sz w:val="32"/>
                <w:szCs w:val="32"/>
                <w:cs/>
              </w:rPr>
              <w:t xml:space="preserve">stack trace </w:t>
            </w:r>
          </w:p>
          <w:p w14:paraId="6EFC626A" w14:textId="6F9AF8DB" w:rsidR="002A5D74" w:rsidRPr="00941B63" w:rsidRDefault="002A5D74" w:rsidP="00941B63">
            <w:pPr>
              <w:pStyle w:val="ListParagraph"/>
              <w:numPr>
                <w:ilvl w:val="1"/>
                <w:numId w:val="62"/>
              </w:numPr>
              <w:spacing w:line="20" w:lineRule="atLeast"/>
              <w:contextualSpacing/>
              <w:rPr>
                <w:rFonts w:ascii="TH Sarabun New" w:hAnsi="TH Sarabun New" w:cs="TH Sarabun New"/>
                <w:sz w:val="32"/>
                <w:szCs w:val="32"/>
                <w:cs/>
              </w:rPr>
            </w:pPr>
            <w:r w:rsidRPr="00CA349F">
              <w:rPr>
                <w:rFonts w:ascii="TH Sarabun New" w:hAnsi="TH Sarabun New" w:cs="TH Sarabun New"/>
                <w:sz w:val="32"/>
                <w:szCs w:val="32"/>
                <w:cs/>
              </w:rPr>
              <w:t>custom exception</w:t>
            </w:r>
          </w:p>
        </w:tc>
        <w:tc>
          <w:tcPr>
            <w:tcW w:w="900" w:type="dxa"/>
          </w:tcPr>
          <w:p w14:paraId="63587032" w14:textId="77777777" w:rsidR="002A5D74" w:rsidRPr="00CA349F" w:rsidRDefault="002A5D74" w:rsidP="00FE7301">
            <w:pPr>
              <w:spacing w:line="20" w:lineRule="atLeast"/>
              <w:jc w:val="center"/>
              <w:rPr>
                <w:rFonts w:ascii="TH Sarabun New" w:hAnsi="TH Sarabun New" w:cs="TH Sarabun New"/>
                <w:sz w:val="32"/>
                <w:szCs w:val="32"/>
              </w:rPr>
            </w:pPr>
            <w:r w:rsidRPr="00CA349F">
              <w:rPr>
                <w:rFonts w:ascii="TH Sarabun New" w:hAnsi="TH Sarabun New" w:cs="TH Sarabun New"/>
                <w:sz w:val="32"/>
                <w:szCs w:val="32"/>
              </w:rPr>
              <w:t>3</w:t>
            </w:r>
          </w:p>
        </w:tc>
        <w:tc>
          <w:tcPr>
            <w:tcW w:w="895" w:type="dxa"/>
          </w:tcPr>
          <w:p w14:paraId="52D51963" w14:textId="77777777" w:rsidR="002A5D74" w:rsidRPr="00CA349F" w:rsidRDefault="002A5D74" w:rsidP="00FE7301">
            <w:pPr>
              <w:spacing w:line="20" w:lineRule="atLeast"/>
              <w:jc w:val="center"/>
              <w:rPr>
                <w:rFonts w:ascii="TH Sarabun New" w:hAnsi="TH Sarabun New" w:cs="TH Sarabun New"/>
                <w:sz w:val="32"/>
                <w:szCs w:val="32"/>
              </w:rPr>
            </w:pPr>
          </w:p>
        </w:tc>
      </w:tr>
      <w:tr w:rsidR="002A5D74" w:rsidRPr="00CA349F" w14:paraId="6EE3DBA9" w14:textId="77777777" w:rsidTr="00FE7301">
        <w:tc>
          <w:tcPr>
            <w:tcW w:w="1075" w:type="dxa"/>
          </w:tcPr>
          <w:p w14:paraId="138F894C" w14:textId="77777777" w:rsidR="002A5D74" w:rsidRPr="00CA349F" w:rsidRDefault="002A5D74" w:rsidP="00FE7301">
            <w:pPr>
              <w:spacing w:line="20" w:lineRule="atLeast"/>
              <w:jc w:val="center"/>
              <w:rPr>
                <w:rFonts w:ascii="TH Sarabun New" w:hAnsi="TH Sarabun New" w:cs="TH Sarabun New"/>
                <w:b/>
                <w:bCs/>
                <w:sz w:val="32"/>
                <w:szCs w:val="32"/>
              </w:rPr>
            </w:pPr>
            <w:r w:rsidRPr="00CA349F">
              <w:rPr>
                <w:rFonts w:ascii="TH Sarabun New" w:hAnsi="TH Sarabun New" w:cs="TH Sarabun New"/>
                <w:b/>
                <w:bCs/>
                <w:sz w:val="32"/>
                <w:szCs w:val="32"/>
                <w:cs/>
              </w:rPr>
              <w:t>10</w:t>
            </w:r>
          </w:p>
        </w:tc>
        <w:tc>
          <w:tcPr>
            <w:tcW w:w="6480" w:type="dxa"/>
          </w:tcPr>
          <w:p w14:paraId="0492DAAA" w14:textId="77777777" w:rsidR="002A5D74" w:rsidRPr="00CA349F" w:rsidRDefault="002A5D74" w:rsidP="00FE7301">
            <w:pPr>
              <w:spacing w:line="20" w:lineRule="atLeast"/>
              <w:rPr>
                <w:rFonts w:ascii="TH Sarabun New" w:hAnsi="TH Sarabun New" w:cs="TH Sarabun New"/>
                <w:sz w:val="32"/>
                <w:szCs w:val="32"/>
              </w:rPr>
            </w:pPr>
            <w:r w:rsidRPr="00CA349F">
              <w:rPr>
                <w:rFonts w:ascii="TH Sarabun New" w:hAnsi="TH Sarabun New" w:cs="TH Sarabun New"/>
                <w:sz w:val="32"/>
                <w:szCs w:val="32"/>
                <w:cs/>
              </w:rPr>
              <w:t>Maintainable Code</w:t>
            </w:r>
          </w:p>
          <w:p w14:paraId="10DB6C20" w14:textId="77777777" w:rsidR="002A5D74" w:rsidRPr="00CA349F" w:rsidRDefault="002A5D74" w:rsidP="002A5D74">
            <w:pPr>
              <w:pStyle w:val="ListParagraph"/>
              <w:numPr>
                <w:ilvl w:val="0"/>
                <w:numId w:val="63"/>
              </w:numPr>
              <w:spacing w:line="20" w:lineRule="atLeast"/>
              <w:contextualSpacing/>
              <w:rPr>
                <w:rFonts w:ascii="TH Sarabun New" w:hAnsi="TH Sarabun New" w:cs="TH Sarabun New"/>
                <w:vanish/>
                <w:sz w:val="32"/>
                <w:szCs w:val="32"/>
              </w:rPr>
            </w:pPr>
          </w:p>
          <w:p w14:paraId="4CCFBC39" w14:textId="77777777" w:rsidR="002A5D74" w:rsidRPr="00CA349F" w:rsidRDefault="002A5D74" w:rsidP="002A5D74">
            <w:pPr>
              <w:pStyle w:val="ListParagraph"/>
              <w:numPr>
                <w:ilvl w:val="0"/>
                <w:numId w:val="63"/>
              </w:numPr>
              <w:spacing w:line="20" w:lineRule="atLeast"/>
              <w:contextualSpacing/>
              <w:rPr>
                <w:rFonts w:ascii="TH Sarabun New" w:hAnsi="TH Sarabun New" w:cs="TH Sarabun New"/>
                <w:vanish/>
                <w:sz w:val="32"/>
                <w:szCs w:val="32"/>
              </w:rPr>
            </w:pPr>
          </w:p>
          <w:p w14:paraId="5874C42D" w14:textId="77777777" w:rsidR="002A5D74" w:rsidRPr="00CA349F" w:rsidRDefault="002A5D74" w:rsidP="002A5D74">
            <w:pPr>
              <w:pStyle w:val="ListParagraph"/>
              <w:numPr>
                <w:ilvl w:val="0"/>
                <w:numId w:val="63"/>
              </w:numPr>
              <w:spacing w:line="20" w:lineRule="atLeast"/>
              <w:contextualSpacing/>
              <w:rPr>
                <w:rFonts w:ascii="TH Sarabun New" w:hAnsi="TH Sarabun New" w:cs="TH Sarabun New"/>
                <w:vanish/>
                <w:sz w:val="32"/>
                <w:szCs w:val="32"/>
              </w:rPr>
            </w:pPr>
          </w:p>
          <w:p w14:paraId="1296DAA7" w14:textId="77777777" w:rsidR="002A5D74" w:rsidRPr="00CA349F" w:rsidRDefault="002A5D74" w:rsidP="002A5D74">
            <w:pPr>
              <w:pStyle w:val="ListParagraph"/>
              <w:numPr>
                <w:ilvl w:val="0"/>
                <w:numId w:val="63"/>
              </w:numPr>
              <w:spacing w:line="20" w:lineRule="atLeast"/>
              <w:contextualSpacing/>
              <w:rPr>
                <w:rFonts w:ascii="TH Sarabun New" w:hAnsi="TH Sarabun New" w:cs="TH Sarabun New"/>
                <w:vanish/>
                <w:sz w:val="32"/>
                <w:szCs w:val="32"/>
              </w:rPr>
            </w:pPr>
          </w:p>
          <w:p w14:paraId="404EE626" w14:textId="77777777" w:rsidR="002A5D74" w:rsidRPr="00CA349F" w:rsidRDefault="002A5D74" w:rsidP="002A5D74">
            <w:pPr>
              <w:pStyle w:val="ListParagraph"/>
              <w:numPr>
                <w:ilvl w:val="0"/>
                <w:numId w:val="63"/>
              </w:numPr>
              <w:spacing w:line="20" w:lineRule="atLeast"/>
              <w:contextualSpacing/>
              <w:rPr>
                <w:rFonts w:ascii="TH Sarabun New" w:hAnsi="TH Sarabun New" w:cs="TH Sarabun New"/>
                <w:vanish/>
                <w:sz w:val="32"/>
                <w:szCs w:val="32"/>
              </w:rPr>
            </w:pPr>
          </w:p>
          <w:p w14:paraId="2DE02376" w14:textId="77777777" w:rsidR="002A5D74" w:rsidRPr="00CA349F" w:rsidRDefault="002A5D74" w:rsidP="002A5D74">
            <w:pPr>
              <w:pStyle w:val="ListParagraph"/>
              <w:numPr>
                <w:ilvl w:val="0"/>
                <w:numId w:val="63"/>
              </w:numPr>
              <w:spacing w:line="20" w:lineRule="atLeast"/>
              <w:contextualSpacing/>
              <w:rPr>
                <w:rFonts w:ascii="TH Sarabun New" w:hAnsi="TH Sarabun New" w:cs="TH Sarabun New"/>
                <w:vanish/>
                <w:sz w:val="32"/>
                <w:szCs w:val="32"/>
              </w:rPr>
            </w:pPr>
          </w:p>
          <w:p w14:paraId="0ABD2FAD" w14:textId="77777777" w:rsidR="002A5D74" w:rsidRPr="00CA349F" w:rsidRDefault="002A5D74" w:rsidP="002A5D74">
            <w:pPr>
              <w:pStyle w:val="ListParagraph"/>
              <w:numPr>
                <w:ilvl w:val="0"/>
                <w:numId w:val="63"/>
              </w:numPr>
              <w:spacing w:line="20" w:lineRule="atLeast"/>
              <w:contextualSpacing/>
              <w:rPr>
                <w:rFonts w:ascii="TH Sarabun New" w:hAnsi="TH Sarabun New" w:cs="TH Sarabun New"/>
                <w:vanish/>
                <w:sz w:val="32"/>
                <w:szCs w:val="32"/>
              </w:rPr>
            </w:pPr>
          </w:p>
          <w:p w14:paraId="16DAB01B" w14:textId="77777777" w:rsidR="002A5D74" w:rsidRPr="00CA349F" w:rsidRDefault="002A5D74" w:rsidP="002A5D74">
            <w:pPr>
              <w:pStyle w:val="ListParagraph"/>
              <w:numPr>
                <w:ilvl w:val="0"/>
                <w:numId w:val="63"/>
              </w:numPr>
              <w:spacing w:line="20" w:lineRule="atLeast"/>
              <w:contextualSpacing/>
              <w:rPr>
                <w:rFonts w:ascii="TH Sarabun New" w:hAnsi="TH Sarabun New" w:cs="TH Sarabun New"/>
                <w:vanish/>
                <w:sz w:val="32"/>
                <w:szCs w:val="32"/>
              </w:rPr>
            </w:pPr>
          </w:p>
          <w:p w14:paraId="5EA2AE62" w14:textId="77777777" w:rsidR="002A5D74" w:rsidRPr="00CA349F" w:rsidRDefault="002A5D74" w:rsidP="002A5D74">
            <w:pPr>
              <w:pStyle w:val="ListParagraph"/>
              <w:numPr>
                <w:ilvl w:val="0"/>
                <w:numId w:val="63"/>
              </w:numPr>
              <w:spacing w:line="20" w:lineRule="atLeast"/>
              <w:contextualSpacing/>
              <w:rPr>
                <w:rFonts w:ascii="TH Sarabun New" w:hAnsi="TH Sarabun New" w:cs="TH Sarabun New"/>
                <w:vanish/>
                <w:sz w:val="32"/>
                <w:szCs w:val="32"/>
              </w:rPr>
            </w:pPr>
          </w:p>
          <w:p w14:paraId="2208D6BF" w14:textId="77777777" w:rsidR="002A5D74" w:rsidRPr="00CA349F" w:rsidRDefault="002A5D74" w:rsidP="002A5D74">
            <w:pPr>
              <w:pStyle w:val="ListParagraph"/>
              <w:numPr>
                <w:ilvl w:val="0"/>
                <w:numId w:val="63"/>
              </w:numPr>
              <w:spacing w:line="20" w:lineRule="atLeast"/>
              <w:contextualSpacing/>
              <w:rPr>
                <w:rFonts w:ascii="TH Sarabun New" w:hAnsi="TH Sarabun New" w:cs="TH Sarabun New"/>
                <w:vanish/>
                <w:sz w:val="32"/>
                <w:szCs w:val="32"/>
              </w:rPr>
            </w:pPr>
          </w:p>
          <w:p w14:paraId="48231B81" w14:textId="77777777" w:rsidR="002A5D74" w:rsidRPr="00CA349F" w:rsidRDefault="002A5D74" w:rsidP="002A5D74">
            <w:pPr>
              <w:pStyle w:val="ListParagraph"/>
              <w:numPr>
                <w:ilvl w:val="1"/>
                <w:numId w:val="63"/>
              </w:numPr>
              <w:spacing w:line="20" w:lineRule="atLeast"/>
              <w:ind w:left="974" w:hanging="450"/>
              <w:contextualSpacing/>
              <w:rPr>
                <w:rFonts w:ascii="TH Sarabun New" w:hAnsi="TH Sarabun New" w:cs="TH Sarabun New"/>
                <w:sz w:val="32"/>
                <w:szCs w:val="32"/>
              </w:rPr>
            </w:pPr>
            <w:r w:rsidRPr="00CA349F">
              <w:rPr>
                <w:rFonts w:ascii="TH Sarabun New" w:hAnsi="TH Sarabun New" w:cs="TH Sarabun New"/>
                <w:sz w:val="32"/>
                <w:szCs w:val="32"/>
              </w:rPr>
              <w:t>C</w:t>
            </w:r>
            <w:r w:rsidRPr="00CA349F">
              <w:rPr>
                <w:rFonts w:ascii="TH Sarabun New" w:hAnsi="TH Sarabun New" w:cs="TH Sarabun New"/>
                <w:sz w:val="32"/>
                <w:szCs w:val="32"/>
                <w:cs/>
              </w:rPr>
              <w:t>lean code</w:t>
            </w:r>
          </w:p>
          <w:p w14:paraId="05E2ED99" w14:textId="77777777" w:rsidR="002A5D74" w:rsidRPr="00CA349F" w:rsidRDefault="002A5D74" w:rsidP="002A5D74">
            <w:pPr>
              <w:pStyle w:val="ListParagraph"/>
              <w:numPr>
                <w:ilvl w:val="1"/>
                <w:numId w:val="63"/>
              </w:numPr>
              <w:spacing w:line="20" w:lineRule="atLeast"/>
              <w:ind w:left="974" w:hanging="450"/>
              <w:contextualSpacing/>
              <w:rPr>
                <w:rFonts w:ascii="TH Sarabun New" w:hAnsi="TH Sarabun New" w:cs="TH Sarabun New"/>
                <w:sz w:val="32"/>
                <w:szCs w:val="32"/>
              </w:rPr>
            </w:pPr>
            <w:r w:rsidRPr="00CA349F">
              <w:rPr>
                <w:rFonts w:ascii="TH Sarabun New" w:hAnsi="TH Sarabun New" w:cs="TH Sarabun New"/>
                <w:sz w:val="32"/>
                <w:szCs w:val="32"/>
              </w:rPr>
              <w:t>N</w:t>
            </w:r>
            <w:r w:rsidRPr="00CA349F">
              <w:rPr>
                <w:rFonts w:ascii="TH Sarabun New" w:hAnsi="TH Sarabun New" w:cs="TH Sarabun New"/>
                <w:sz w:val="32"/>
                <w:szCs w:val="32"/>
                <w:cs/>
              </w:rPr>
              <w:t>aming</w:t>
            </w:r>
          </w:p>
          <w:p w14:paraId="6DC1AFDD" w14:textId="77777777" w:rsidR="002A5D74" w:rsidRPr="00CA349F" w:rsidRDefault="002A5D74" w:rsidP="002A5D74">
            <w:pPr>
              <w:pStyle w:val="ListParagraph"/>
              <w:numPr>
                <w:ilvl w:val="1"/>
                <w:numId w:val="63"/>
              </w:numPr>
              <w:spacing w:line="20" w:lineRule="atLeast"/>
              <w:ind w:left="974" w:hanging="450"/>
              <w:contextualSpacing/>
              <w:rPr>
                <w:rFonts w:ascii="TH Sarabun New" w:hAnsi="TH Sarabun New" w:cs="TH Sarabun New"/>
                <w:sz w:val="32"/>
                <w:szCs w:val="32"/>
              </w:rPr>
            </w:pPr>
            <w:r w:rsidRPr="00CA349F">
              <w:rPr>
                <w:rFonts w:ascii="TH Sarabun New" w:hAnsi="TH Sarabun New" w:cs="TH Sarabun New"/>
                <w:sz w:val="32"/>
                <w:szCs w:val="32"/>
              </w:rPr>
              <w:t>S</w:t>
            </w:r>
            <w:r w:rsidRPr="00CA349F">
              <w:rPr>
                <w:rFonts w:ascii="TH Sarabun New" w:hAnsi="TH Sarabun New" w:cs="TH Sarabun New"/>
                <w:sz w:val="32"/>
                <w:szCs w:val="32"/>
                <w:cs/>
              </w:rPr>
              <w:t>mall functions</w:t>
            </w:r>
          </w:p>
          <w:p w14:paraId="3A84B4B6" w14:textId="77777777" w:rsidR="002A5D74" w:rsidRPr="00CA349F" w:rsidRDefault="002A5D74" w:rsidP="002A5D74">
            <w:pPr>
              <w:pStyle w:val="ListParagraph"/>
              <w:numPr>
                <w:ilvl w:val="1"/>
                <w:numId w:val="63"/>
              </w:numPr>
              <w:spacing w:line="20" w:lineRule="atLeast"/>
              <w:ind w:left="974" w:hanging="450"/>
              <w:contextualSpacing/>
              <w:rPr>
                <w:rFonts w:ascii="TH Sarabun New" w:hAnsi="TH Sarabun New" w:cs="TH Sarabun New"/>
                <w:sz w:val="32"/>
                <w:szCs w:val="32"/>
              </w:rPr>
            </w:pPr>
            <w:r w:rsidRPr="00CA349F">
              <w:rPr>
                <w:rFonts w:ascii="TH Sarabun New" w:hAnsi="TH Sarabun New" w:cs="TH Sarabun New"/>
                <w:sz w:val="32"/>
                <w:szCs w:val="32"/>
              </w:rPr>
              <w:t>C</w:t>
            </w:r>
            <w:r w:rsidRPr="00CA349F">
              <w:rPr>
                <w:rFonts w:ascii="TH Sarabun New" w:hAnsi="TH Sarabun New" w:cs="TH Sarabun New"/>
                <w:sz w:val="32"/>
                <w:szCs w:val="32"/>
                <w:cs/>
              </w:rPr>
              <w:t>omments</w:t>
            </w:r>
          </w:p>
          <w:p w14:paraId="101574AD" w14:textId="77777777" w:rsidR="002A5D74" w:rsidRPr="00CA349F" w:rsidRDefault="002A5D74" w:rsidP="002A5D74">
            <w:pPr>
              <w:pStyle w:val="ListParagraph"/>
              <w:numPr>
                <w:ilvl w:val="1"/>
                <w:numId w:val="63"/>
              </w:numPr>
              <w:spacing w:line="20" w:lineRule="atLeast"/>
              <w:ind w:left="974" w:hanging="450"/>
              <w:contextualSpacing/>
              <w:rPr>
                <w:rFonts w:ascii="TH Sarabun New" w:hAnsi="TH Sarabun New" w:cs="TH Sarabun New"/>
                <w:sz w:val="32"/>
                <w:szCs w:val="32"/>
              </w:rPr>
            </w:pPr>
            <w:r w:rsidRPr="00CA349F">
              <w:rPr>
                <w:rFonts w:ascii="TH Sarabun New" w:hAnsi="TH Sarabun New" w:cs="TH Sarabun New"/>
                <w:sz w:val="32"/>
                <w:szCs w:val="32"/>
              </w:rPr>
              <w:t>R</w:t>
            </w:r>
            <w:r w:rsidRPr="00CA349F">
              <w:rPr>
                <w:rFonts w:ascii="TH Sarabun New" w:hAnsi="TH Sarabun New" w:cs="TH Sarabun New"/>
                <w:sz w:val="32"/>
                <w:szCs w:val="32"/>
                <w:cs/>
              </w:rPr>
              <w:t>efactoring</w:t>
            </w:r>
          </w:p>
          <w:p w14:paraId="2229BA0F" w14:textId="77777777" w:rsidR="002A5D74" w:rsidRPr="00CA349F" w:rsidRDefault="002A5D74" w:rsidP="002A5D74">
            <w:pPr>
              <w:pStyle w:val="ListParagraph"/>
              <w:numPr>
                <w:ilvl w:val="1"/>
                <w:numId w:val="63"/>
              </w:numPr>
              <w:spacing w:line="20" w:lineRule="atLeast"/>
              <w:ind w:left="974" w:hanging="450"/>
              <w:contextualSpacing/>
              <w:rPr>
                <w:rFonts w:ascii="TH Sarabun New" w:hAnsi="TH Sarabun New" w:cs="TH Sarabun New"/>
                <w:sz w:val="32"/>
                <w:szCs w:val="32"/>
              </w:rPr>
            </w:pPr>
            <w:r w:rsidRPr="00CA349F">
              <w:rPr>
                <w:rFonts w:ascii="TH Sarabun New" w:hAnsi="TH Sarabun New" w:cs="TH Sarabun New"/>
                <w:sz w:val="32"/>
                <w:szCs w:val="32"/>
                <w:cs/>
              </w:rPr>
              <w:t>SOLID</w:t>
            </w:r>
          </w:p>
          <w:p w14:paraId="35D3A78B" w14:textId="77777777" w:rsidR="002A5D74" w:rsidRPr="00CA349F" w:rsidRDefault="002A5D74" w:rsidP="002A5D74">
            <w:pPr>
              <w:pStyle w:val="ListParagraph"/>
              <w:numPr>
                <w:ilvl w:val="1"/>
                <w:numId w:val="63"/>
              </w:numPr>
              <w:spacing w:line="20" w:lineRule="atLeast"/>
              <w:ind w:left="974" w:hanging="450"/>
              <w:contextualSpacing/>
              <w:rPr>
                <w:rFonts w:ascii="TH Sarabun New" w:hAnsi="TH Sarabun New" w:cs="TH Sarabun New"/>
                <w:sz w:val="32"/>
                <w:szCs w:val="32"/>
              </w:rPr>
            </w:pPr>
            <w:r w:rsidRPr="00CA349F">
              <w:rPr>
                <w:rFonts w:ascii="TH Sarabun New" w:hAnsi="TH Sarabun New" w:cs="TH Sarabun New"/>
                <w:sz w:val="32"/>
                <w:szCs w:val="32"/>
              </w:rPr>
              <w:t>C</w:t>
            </w:r>
            <w:r w:rsidRPr="00CA349F">
              <w:rPr>
                <w:rFonts w:ascii="TH Sarabun New" w:hAnsi="TH Sarabun New" w:cs="TH Sarabun New"/>
                <w:sz w:val="32"/>
                <w:szCs w:val="32"/>
                <w:cs/>
              </w:rPr>
              <w:t xml:space="preserve">ode smells </w:t>
            </w:r>
          </w:p>
          <w:p w14:paraId="13CF4E06" w14:textId="77777777" w:rsidR="002A5D74" w:rsidRPr="00CA349F" w:rsidRDefault="002A5D74" w:rsidP="002A5D74">
            <w:pPr>
              <w:pStyle w:val="ListParagraph"/>
              <w:numPr>
                <w:ilvl w:val="1"/>
                <w:numId w:val="63"/>
              </w:numPr>
              <w:spacing w:line="20" w:lineRule="atLeast"/>
              <w:ind w:left="974" w:hanging="450"/>
              <w:contextualSpacing/>
              <w:rPr>
                <w:rFonts w:ascii="TH Sarabun New" w:hAnsi="TH Sarabun New" w:cs="TH Sarabun New"/>
                <w:sz w:val="32"/>
                <w:szCs w:val="32"/>
                <w:cs/>
              </w:rPr>
            </w:pPr>
            <w:r w:rsidRPr="00CA349F">
              <w:rPr>
                <w:rFonts w:ascii="TH Sarabun New" w:hAnsi="TH Sarabun New" w:cs="TH Sarabun New"/>
                <w:sz w:val="32"/>
                <w:szCs w:val="32"/>
              </w:rPr>
              <w:t>D</w:t>
            </w:r>
            <w:r w:rsidRPr="00CA349F">
              <w:rPr>
                <w:rFonts w:ascii="TH Sarabun New" w:hAnsi="TH Sarabun New" w:cs="TH Sarabun New"/>
                <w:sz w:val="32"/>
                <w:szCs w:val="32"/>
                <w:cs/>
              </w:rPr>
              <w:t>ebugging</w:t>
            </w:r>
          </w:p>
        </w:tc>
        <w:tc>
          <w:tcPr>
            <w:tcW w:w="900" w:type="dxa"/>
          </w:tcPr>
          <w:p w14:paraId="12F0FD72" w14:textId="77777777" w:rsidR="002A5D74" w:rsidRPr="00CA349F" w:rsidRDefault="002A5D74" w:rsidP="00FE7301">
            <w:pPr>
              <w:spacing w:line="20" w:lineRule="atLeast"/>
              <w:jc w:val="center"/>
              <w:rPr>
                <w:rFonts w:ascii="TH Sarabun New" w:hAnsi="TH Sarabun New" w:cs="TH Sarabun New"/>
                <w:sz w:val="32"/>
                <w:szCs w:val="32"/>
              </w:rPr>
            </w:pPr>
            <w:r w:rsidRPr="00CA349F">
              <w:rPr>
                <w:rFonts w:ascii="TH Sarabun New" w:hAnsi="TH Sarabun New" w:cs="TH Sarabun New"/>
                <w:sz w:val="32"/>
                <w:szCs w:val="32"/>
              </w:rPr>
              <w:t>6</w:t>
            </w:r>
          </w:p>
        </w:tc>
        <w:tc>
          <w:tcPr>
            <w:tcW w:w="895" w:type="dxa"/>
          </w:tcPr>
          <w:p w14:paraId="4237B9E8" w14:textId="77777777" w:rsidR="002A5D74" w:rsidRPr="00CA349F" w:rsidRDefault="002A5D74" w:rsidP="00FE7301">
            <w:pPr>
              <w:spacing w:line="20" w:lineRule="atLeast"/>
              <w:jc w:val="center"/>
              <w:rPr>
                <w:rFonts w:ascii="TH Sarabun New" w:hAnsi="TH Sarabun New" w:cs="TH Sarabun New"/>
                <w:sz w:val="32"/>
                <w:szCs w:val="32"/>
              </w:rPr>
            </w:pPr>
          </w:p>
        </w:tc>
      </w:tr>
      <w:tr w:rsidR="002A5D74" w:rsidRPr="00CA349F" w14:paraId="491F5451" w14:textId="77777777" w:rsidTr="00FE7301">
        <w:tc>
          <w:tcPr>
            <w:tcW w:w="1075" w:type="dxa"/>
          </w:tcPr>
          <w:p w14:paraId="366ECF31" w14:textId="77777777" w:rsidR="002A5D74" w:rsidRPr="00CA349F" w:rsidRDefault="002A5D74" w:rsidP="00FE7301">
            <w:pPr>
              <w:spacing w:line="20" w:lineRule="atLeast"/>
              <w:jc w:val="center"/>
              <w:rPr>
                <w:rFonts w:ascii="TH Sarabun New" w:hAnsi="TH Sarabun New" w:cs="TH Sarabun New"/>
                <w:b/>
                <w:bCs/>
                <w:sz w:val="32"/>
                <w:szCs w:val="32"/>
              </w:rPr>
            </w:pPr>
            <w:r w:rsidRPr="00CA349F">
              <w:rPr>
                <w:rFonts w:ascii="TH Sarabun New" w:hAnsi="TH Sarabun New" w:cs="TH Sarabun New"/>
                <w:b/>
                <w:bCs/>
                <w:sz w:val="32"/>
                <w:szCs w:val="32"/>
                <w:cs/>
              </w:rPr>
              <w:t>11</w:t>
            </w:r>
          </w:p>
        </w:tc>
        <w:tc>
          <w:tcPr>
            <w:tcW w:w="6480" w:type="dxa"/>
          </w:tcPr>
          <w:p w14:paraId="540F5AC0" w14:textId="77777777" w:rsidR="002A5D74" w:rsidRPr="00CA349F" w:rsidRDefault="002A5D74" w:rsidP="00FE7301">
            <w:pPr>
              <w:spacing w:line="20" w:lineRule="atLeast"/>
              <w:rPr>
                <w:rFonts w:ascii="TH Sarabun New" w:hAnsi="TH Sarabun New" w:cs="TH Sarabun New"/>
                <w:sz w:val="32"/>
                <w:szCs w:val="32"/>
              </w:rPr>
            </w:pPr>
            <w:r w:rsidRPr="00CA349F">
              <w:rPr>
                <w:rFonts w:ascii="TH Sarabun New" w:hAnsi="TH Sarabun New" w:cs="TH Sarabun New"/>
                <w:sz w:val="32"/>
                <w:szCs w:val="32"/>
                <w:cs/>
              </w:rPr>
              <w:t>AI-Assisted Programming</w:t>
            </w:r>
          </w:p>
          <w:p w14:paraId="6C194A52" w14:textId="77777777" w:rsidR="002A5D74" w:rsidRPr="00CA349F" w:rsidRDefault="002A5D74" w:rsidP="002A5D74">
            <w:pPr>
              <w:pStyle w:val="ListParagraph"/>
              <w:numPr>
                <w:ilvl w:val="0"/>
                <w:numId w:val="64"/>
              </w:numPr>
              <w:spacing w:line="20" w:lineRule="atLeast"/>
              <w:contextualSpacing/>
              <w:rPr>
                <w:rFonts w:ascii="TH Sarabun New" w:hAnsi="TH Sarabun New" w:cs="TH Sarabun New"/>
                <w:vanish/>
                <w:sz w:val="32"/>
                <w:szCs w:val="32"/>
              </w:rPr>
            </w:pPr>
          </w:p>
          <w:p w14:paraId="21450C13" w14:textId="77777777" w:rsidR="002A5D74" w:rsidRPr="00CA349F" w:rsidRDefault="002A5D74" w:rsidP="002A5D74">
            <w:pPr>
              <w:pStyle w:val="ListParagraph"/>
              <w:numPr>
                <w:ilvl w:val="0"/>
                <w:numId w:val="64"/>
              </w:numPr>
              <w:spacing w:line="20" w:lineRule="atLeast"/>
              <w:contextualSpacing/>
              <w:rPr>
                <w:rFonts w:ascii="TH Sarabun New" w:hAnsi="TH Sarabun New" w:cs="TH Sarabun New"/>
                <w:vanish/>
                <w:sz w:val="32"/>
                <w:szCs w:val="32"/>
              </w:rPr>
            </w:pPr>
          </w:p>
          <w:p w14:paraId="70ECF81C" w14:textId="77777777" w:rsidR="002A5D74" w:rsidRPr="00CA349F" w:rsidRDefault="002A5D74" w:rsidP="002A5D74">
            <w:pPr>
              <w:pStyle w:val="ListParagraph"/>
              <w:numPr>
                <w:ilvl w:val="0"/>
                <w:numId w:val="64"/>
              </w:numPr>
              <w:spacing w:line="20" w:lineRule="atLeast"/>
              <w:contextualSpacing/>
              <w:rPr>
                <w:rFonts w:ascii="TH Sarabun New" w:hAnsi="TH Sarabun New" w:cs="TH Sarabun New"/>
                <w:vanish/>
                <w:sz w:val="32"/>
                <w:szCs w:val="32"/>
              </w:rPr>
            </w:pPr>
          </w:p>
          <w:p w14:paraId="4DF747C0" w14:textId="77777777" w:rsidR="002A5D74" w:rsidRPr="00CA349F" w:rsidRDefault="002A5D74" w:rsidP="002A5D74">
            <w:pPr>
              <w:pStyle w:val="ListParagraph"/>
              <w:numPr>
                <w:ilvl w:val="0"/>
                <w:numId w:val="64"/>
              </w:numPr>
              <w:spacing w:line="20" w:lineRule="atLeast"/>
              <w:contextualSpacing/>
              <w:rPr>
                <w:rFonts w:ascii="TH Sarabun New" w:hAnsi="TH Sarabun New" w:cs="TH Sarabun New"/>
                <w:vanish/>
                <w:sz w:val="32"/>
                <w:szCs w:val="32"/>
              </w:rPr>
            </w:pPr>
          </w:p>
          <w:p w14:paraId="22887B13" w14:textId="77777777" w:rsidR="002A5D74" w:rsidRPr="00CA349F" w:rsidRDefault="002A5D74" w:rsidP="002A5D74">
            <w:pPr>
              <w:pStyle w:val="ListParagraph"/>
              <w:numPr>
                <w:ilvl w:val="0"/>
                <w:numId w:val="64"/>
              </w:numPr>
              <w:spacing w:line="20" w:lineRule="atLeast"/>
              <w:contextualSpacing/>
              <w:rPr>
                <w:rFonts w:ascii="TH Sarabun New" w:hAnsi="TH Sarabun New" w:cs="TH Sarabun New"/>
                <w:vanish/>
                <w:sz w:val="32"/>
                <w:szCs w:val="32"/>
              </w:rPr>
            </w:pPr>
          </w:p>
          <w:p w14:paraId="68E65813" w14:textId="77777777" w:rsidR="002A5D74" w:rsidRPr="00CA349F" w:rsidRDefault="002A5D74" w:rsidP="002A5D74">
            <w:pPr>
              <w:pStyle w:val="ListParagraph"/>
              <w:numPr>
                <w:ilvl w:val="0"/>
                <w:numId w:val="64"/>
              </w:numPr>
              <w:spacing w:line="20" w:lineRule="atLeast"/>
              <w:contextualSpacing/>
              <w:rPr>
                <w:rFonts w:ascii="TH Sarabun New" w:hAnsi="TH Sarabun New" w:cs="TH Sarabun New"/>
                <w:vanish/>
                <w:sz w:val="32"/>
                <w:szCs w:val="32"/>
              </w:rPr>
            </w:pPr>
          </w:p>
          <w:p w14:paraId="67CDB860" w14:textId="77777777" w:rsidR="002A5D74" w:rsidRPr="00CA349F" w:rsidRDefault="002A5D74" w:rsidP="002A5D74">
            <w:pPr>
              <w:pStyle w:val="ListParagraph"/>
              <w:numPr>
                <w:ilvl w:val="0"/>
                <w:numId w:val="64"/>
              </w:numPr>
              <w:spacing w:line="20" w:lineRule="atLeast"/>
              <w:contextualSpacing/>
              <w:rPr>
                <w:rFonts w:ascii="TH Sarabun New" w:hAnsi="TH Sarabun New" w:cs="TH Sarabun New"/>
                <w:vanish/>
                <w:sz w:val="32"/>
                <w:szCs w:val="32"/>
              </w:rPr>
            </w:pPr>
          </w:p>
          <w:p w14:paraId="5A273528" w14:textId="77777777" w:rsidR="002A5D74" w:rsidRPr="00CA349F" w:rsidRDefault="002A5D74" w:rsidP="002A5D74">
            <w:pPr>
              <w:pStyle w:val="ListParagraph"/>
              <w:numPr>
                <w:ilvl w:val="0"/>
                <w:numId w:val="64"/>
              </w:numPr>
              <w:spacing w:line="20" w:lineRule="atLeast"/>
              <w:contextualSpacing/>
              <w:rPr>
                <w:rFonts w:ascii="TH Sarabun New" w:hAnsi="TH Sarabun New" w:cs="TH Sarabun New"/>
                <w:vanish/>
                <w:sz w:val="32"/>
                <w:szCs w:val="32"/>
              </w:rPr>
            </w:pPr>
          </w:p>
          <w:p w14:paraId="2D2F2A28" w14:textId="77777777" w:rsidR="002A5D74" w:rsidRPr="00CA349F" w:rsidRDefault="002A5D74" w:rsidP="002A5D74">
            <w:pPr>
              <w:pStyle w:val="ListParagraph"/>
              <w:numPr>
                <w:ilvl w:val="0"/>
                <w:numId w:val="64"/>
              </w:numPr>
              <w:spacing w:line="20" w:lineRule="atLeast"/>
              <w:contextualSpacing/>
              <w:rPr>
                <w:rFonts w:ascii="TH Sarabun New" w:hAnsi="TH Sarabun New" w:cs="TH Sarabun New"/>
                <w:vanish/>
                <w:sz w:val="32"/>
                <w:szCs w:val="32"/>
              </w:rPr>
            </w:pPr>
          </w:p>
          <w:p w14:paraId="05710638" w14:textId="77777777" w:rsidR="002A5D74" w:rsidRPr="00CA349F" w:rsidRDefault="002A5D74" w:rsidP="002A5D74">
            <w:pPr>
              <w:pStyle w:val="ListParagraph"/>
              <w:numPr>
                <w:ilvl w:val="0"/>
                <w:numId w:val="64"/>
              </w:numPr>
              <w:spacing w:line="20" w:lineRule="atLeast"/>
              <w:contextualSpacing/>
              <w:rPr>
                <w:rFonts w:ascii="TH Sarabun New" w:hAnsi="TH Sarabun New" w:cs="TH Sarabun New"/>
                <w:vanish/>
                <w:sz w:val="32"/>
                <w:szCs w:val="32"/>
              </w:rPr>
            </w:pPr>
          </w:p>
          <w:p w14:paraId="5C0842F9" w14:textId="77777777" w:rsidR="002A5D74" w:rsidRPr="00CA349F" w:rsidRDefault="002A5D74" w:rsidP="002A5D74">
            <w:pPr>
              <w:pStyle w:val="ListParagraph"/>
              <w:numPr>
                <w:ilvl w:val="0"/>
                <w:numId w:val="64"/>
              </w:numPr>
              <w:spacing w:line="20" w:lineRule="atLeast"/>
              <w:contextualSpacing/>
              <w:rPr>
                <w:rFonts w:ascii="TH Sarabun New" w:hAnsi="TH Sarabun New" w:cs="TH Sarabun New"/>
                <w:vanish/>
                <w:sz w:val="32"/>
                <w:szCs w:val="32"/>
              </w:rPr>
            </w:pPr>
          </w:p>
          <w:p w14:paraId="43FE1FE0" w14:textId="77777777" w:rsidR="002A5D74" w:rsidRPr="00CA349F" w:rsidRDefault="002A5D74" w:rsidP="00FE7301">
            <w:pPr>
              <w:pStyle w:val="ListParagraph"/>
              <w:spacing w:line="20" w:lineRule="atLeast"/>
              <w:ind w:left="614"/>
              <w:rPr>
                <w:rFonts w:ascii="TH Sarabun New" w:hAnsi="TH Sarabun New" w:cs="TH Sarabun New"/>
                <w:sz w:val="32"/>
                <w:szCs w:val="32"/>
              </w:rPr>
            </w:pPr>
            <w:r w:rsidRPr="00CA349F">
              <w:rPr>
                <w:rFonts w:ascii="TH Sarabun New" w:hAnsi="TH Sarabun New" w:cs="TH Sarabun New"/>
                <w:sz w:val="32"/>
                <w:szCs w:val="32"/>
              </w:rPr>
              <w:t>11.1 P</w:t>
            </w:r>
            <w:r w:rsidRPr="00CA349F">
              <w:rPr>
                <w:rFonts w:ascii="TH Sarabun New" w:hAnsi="TH Sarabun New" w:cs="TH Sarabun New"/>
                <w:sz w:val="32"/>
                <w:szCs w:val="32"/>
                <w:cs/>
              </w:rPr>
              <w:t>rompt engineering</w:t>
            </w:r>
          </w:p>
          <w:p w14:paraId="0719B0EA" w14:textId="77777777" w:rsidR="002A5D74" w:rsidRPr="00CA349F" w:rsidRDefault="002A5D74" w:rsidP="00FE7301">
            <w:pPr>
              <w:pStyle w:val="ListParagraph"/>
              <w:spacing w:line="20" w:lineRule="atLeast"/>
              <w:ind w:left="614"/>
              <w:rPr>
                <w:rFonts w:ascii="TH Sarabun New" w:hAnsi="TH Sarabun New" w:cs="TH Sarabun New"/>
                <w:sz w:val="32"/>
                <w:szCs w:val="32"/>
              </w:rPr>
            </w:pPr>
            <w:r w:rsidRPr="00CA349F">
              <w:rPr>
                <w:rFonts w:ascii="TH Sarabun New" w:hAnsi="TH Sarabun New" w:cs="TH Sarabun New"/>
                <w:sz w:val="32"/>
                <w:szCs w:val="32"/>
              </w:rPr>
              <w:t>11.2 C</w:t>
            </w:r>
            <w:r w:rsidRPr="00CA349F">
              <w:rPr>
                <w:rFonts w:ascii="TH Sarabun New" w:hAnsi="TH Sarabun New" w:cs="TH Sarabun New"/>
                <w:sz w:val="32"/>
                <w:szCs w:val="32"/>
                <w:cs/>
              </w:rPr>
              <w:t>ode generation</w:t>
            </w:r>
          </w:p>
          <w:p w14:paraId="7FA4C0FE" w14:textId="77777777" w:rsidR="002A5D74" w:rsidRPr="00CA349F" w:rsidRDefault="002A5D74" w:rsidP="00FE7301">
            <w:pPr>
              <w:pStyle w:val="ListParagraph"/>
              <w:spacing w:line="20" w:lineRule="atLeast"/>
              <w:ind w:left="614"/>
              <w:rPr>
                <w:rFonts w:ascii="TH Sarabun New" w:hAnsi="TH Sarabun New" w:cs="TH Sarabun New"/>
                <w:sz w:val="32"/>
                <w:szCs w:val="32"/>
              </w:rPr>
            </w:pPr>
            <w:r w:rsidRPr="00CA349F">
              <w:rPr>
                <w:rFonts w:ascii="TH Sarabun New" w:hAnsi="TH Sarabun New" w:cs="TH Sarabun New"/>
                <w:sz w:val="32"/>
                <w:szCs w:val="32"/>
              </w:rPr>
              <w:t>11.3 C</w:t>
            </w:r>
            <w:r w:rsidRPr="00CA349F">
              <w:rPr>
                <w:rFonts w:ascii="TH Sarabun New" w:hAnsi="TH Sarabun New" w:cs="TH Sarabun New"/>
                <w:sz w:val="32"/>
                <w:szCs w:val="32"/>
                <w:cs/>
              </w:rPr>
              <w:t>ode review/refactor</w:t>
            </w:r>
          </w:p>
          <w:p w14:paraId="6E8CD51E" w14:textId="77777777" w:rsidR="002A5D74" w:rsidRPr="00CA349F" w:rsidRDefault="002A5D74" w:rsidP="00FE7301">
            <w:pPr>
              <w:pStyle w:val="ListParagraph"/>
              <w:spacing w:line="20" w:lineRule="atLeast"/>
              <w:ind w:left="614"/>
              <w:rPr>
                <w:rFonts w:ascii="TH Sarabun New" w:hAnsi="TH Sarabun New" w:cs="TH Sarabun New"/>
                <w:sz w:val="32"/>
                <w:szCs w:val="32"/>
                <w:cs/>
              </w:rPr>
            </w:pPr>
            <w:r w:rsidRPr="00CA349F">
              <w:rPr>
                <w:rFonts w:ascii="TH Sarabun New" w:hAnsi="TH Sarabun New" w:cs="TH Sarabun New"/>
                <w:sz w:val="32"/>
                <w:szCs w:val="32"/>
              </w:rPr>
              <w:t>11.4 A</w:t>
            </w:r>
            <w:r w:rsidRPr="00CA349F">
              <w:rPr>
                <w:rFonts w:ascii="TH Sarabun New" w:hAnsi="TH Sarabun New" w:cs="TH Sarabun New"/>
                <w:sz w:val="32"/>
                <w:szCs w:val="32"/>
                <w:cs/>
              </w:rPr>
              <w:t>cademic integrity</w:t>
            </w:r>
          </w:p>
        </w:tc>
        <w:tc>
          <w:tcPr>
            <w:tcW w:w="900" w:type="dxa"/>
          </w:tcPr>
          <w:p w14:paraId="2BD8E20D" w14:textId="77777777" w:rsidR="002A5D74" w:rsidRPr="00CA349F" w:rsidRDefault="002A5D74" w:rsidP="00FE7301">
            <w:pPr>
              <w:spacing w:line="20" w:lineRule="atLeast"/>
              <w:jc w:val="center"/>
              <w:rPr>
                <w:rFonts w:ascii="TH Sarabun New" w:hAnsi="TH Sarabun New" w:cs="TH Sarabun New"/>
                <w:sz w:val="32"/>
                <w:szCs w:val="32"/>
              </w:rPr>
            </w:pPr>
            <w:r w:rsidRPr="00CA349F">
              <w:rPr>
                <w:rFonts w:ascii="TH Sarabun New" w:hAnsi="TH Sarabun New" w:cs="TH Sarabun New"/>
                <w:sz w:val="32"/>
                <w:szCs w:val="32"/>
              </w:rPr>
              <w:t>3</w:t>
            </w:r>
          </w:p>
        </w:tc>
        <w:tc>
          <w:tcPr>
            <w:tcW w:w="895" w:type="dxa"/>
          </w:tcPr>
          <w:p w14:paraId="3A64D3D5" w14:textId="77777777" w:rsidR="002A5D74" w:rsidRPr="00CA349F" w:rsidRDefault="002A5D74" w:rsidP="00FE7301">
            <w:pPr>
              <w:spacing w:line="20" w:lineRule="atLeast"/>
              <w:jc w:val="center"/>
              <w:rPr>
                <w:rFonts w:ascii="TH Sarabun New" w:hAnsi="TH Sarabun New" w:cs="TH Sarabun New"/>
                <w:sz w:val="32"/>
                <w:szCs w:val="32"/>
              </w:rPr>
            </w:pPr>
          </w:p>
        </w:tc>
      </w:tr>
      <w:tr w:rsidR="002A5D74" w:rsidRPr="00CA349F" w14:paraId="1819D1B6" w14:textId="77777777" w:rsidTr="00FE7301">
        <w:tc>
          <w:tcPr>
            <w:tcW w:w="7555" w:type="dxa"/>
            <w:gridSpan w:val="2"/>
          </w:tcPr>
          <w:p w14:paraId="51F27B45" w14:textId="77777777" w:rsidR="002A5D74" w:rsidRPr="00CA349F" w:rsidRDefault="002A5D74" w:rsidP="00FE7301">
            <w:pPr>
              <w:spacing w:line="20" w:lineRule="atLeast"/>
              <w:jc w:val="right"/>
              <w:rPr>
                <w:rFonts w:ascii="TH Sarabun New" w:hAnsi="TH Sarabun New" w:cs="TH Sarabun New"/>
                <w:b/>
                <w:bCs/>
                <w:sz w:val="32"/>
                <w:szCs w:val="32"/>
                <w:cs/>
              </w:rPr>
            </w:pPr>
            <w:r w:rsidRPr="00CA349F">
              <w:rPr>
                <w:rFonts w:ascii="TH Sarabun New" w:hAnsi="TH Sarabun New" w:cs="TH Sarabun New"/>
                <w:b/>
                <w:bCs/>
                <w:sz w:val="32"/>
                <w:szCs w:val="32"/>
                <w:cs/>
              </w:rPr>
              <w:t>รวม</w:t>
            </w:r>
          </w:p>
        </w:tc>
        <w:tc>
          <w:tcPr>
            <w:tcW w:w="900" w:type="dxa"/>
          </w:tcPr>
          <w:p w14:paraId="5E6FE9B8" w14:textId="77777777" w:rsidR="002A5D74" w:rsidRPr="00CA349F" w:rsidRDefault="002A5D74" w:rsidP="00FE7301">
            <w:pPr>
              <w:spacing w:line="20" w:lineRule="atLeast"/>
              <w:jc w:val="center"/>
              <w:rPr>
                <w:rFonts w:ascii="TH Sarabun New" w:hAnsi="TH Sarabun New" w:cs="TH Sarabun New"/>
                <w:b/>
                <w:bCs/>
                <w:sz w:val="32"/>
                <w:szCs w:val="32"/>
                <w:cs/>
              </w:rPr>
            </w:pPr>
            <w:r w:rsidRPr="00CA349F">
              <w:rPr>
                <w:rFonts w:ascii="TH Sarabun New" w:hAnsi="TH Sarabun New" w:cs="TH Sarabun New"/>
                <w:b/>
                <w:bCs/>
                <w:sz w:val="32"/>
                <w:szCs w:val="32"/>
                <w:cs/>
              </w:rPr>
              <w:t>4</w:t>
            </w:r>
            <w:r w:rsidRPr="00CA349F">
              <w:rPr>
                <w:rFonts w:ascii="TH Sarabun New" w:hAnsi="TH Sarabun New" w:cs="TH Sarabun New"/>
                <w:b/>
                <w:bCs/>
                <w:sz w:val="32"/>
                <w:szCs w:val="32"/>
              </w:rPr>
              <w:t>5</w:t>
            </w:r>
          </w:p>
        </w:tc>
        <w:tc>
          <w:tcPr>
            <w:tcW w:w="895" w:type="dxa"/>
          </w:tcPr>
          <w:p w14:paraId="06662804" w14:textId="77777777" w:rsidR="002A5D74" w:rsidRPr="00CA349F" w:rsidRDefault="002A5D74" w:rsidP="00FE7301">
            <w:pPr>
              <w:spacing w:line="20" w:lineRule="atLeast"/>
              <w:jc w:val="center"/>
              <w:rPr>
                <w:rFonts w:ascii="TH Sarabun New" w:hAnsi="TH Sarabun New" w:cs="TH Sarabun New"/>
                <w:sz w:val="32"/>
                <w:szCs w:val="32"/>
                <w:cs/>
              </w:rPr>
            </w:pPr>
          </w:p>
        </w:tc>
      </w:tr>
      <w:tr w:rsidR="002A5D74" w:rsidRPr="00CA349F" w14:paraId="79D2BA22" w14:textId="77777777" w:rsidTr="00FE7301">
        <w:tc>
          <w:tcPr>
            <w:tcW w:w="7555" w:type="dxa"/>
            <w:gridSpan w:val="2"/>
          </w:tcPr>
          <w:p w14:paraId="318EE5B2" w14:textId="77777777" w:rsidR="002A5D74" w:rsidRPr="00CA349F" w:rsidRDefault="002A5D74" w:rsidP="00FE7301">
            <w:pPr>
              <w:spacing w:line="20" w:lineRule="atLeast"/>
              <w:jc w:val="right"/>
              <w:rPr>
                <w:rFonts w:ascii="TH Sarabun New" w:hAnsi="TH Sarabun New" w:cs="TH Sarabun New"/>
                <w:b/>
                <w:bCs/>
                <w:sz w:val="32"/>
                <w:szCs w:val="32"/>
                <w:cs/>
              </w:rPr>
            </w:pPr>
            <w:r w:rsidRPr="00CA349F">
              <w:rPr>
                <w:rFonts w:ascii="TH Sarabun New" w:hAnsi="TH Sarabun New" w:cs="TH Sarabun New"/>
                <w:b/>
                <w:bCs/>
                <w:sz w:val="32"/>
                <w:szCs w:val="32"/>
                <w:cs/>
              </w:rPr>
              <w:t>ทบทวน - สอบ</w:t>
            </w:r>
          </w:p>
        </w:tc>
        <w:tc>
          <w:tcPr>
            <w:tcW w:w="900" w:type="dxa"/>
          </w:tcPr>
          <w:p w14:paraId="520EA871" w14:textId="77777777" w:rsidR="002A5D74" w:rsidRPr="00CA349F" w:rsidRDefault="002A5D74" w:rsidP="00FE7301">
            <w:pPr>
              <w:spacing w:line="20" w:lineRule="atLeast"/>
              <w:jc w:val="center"/>
              <w:rPr>
                <w:rFonts w:ascii="TH Sarabun New" w:hAnsi="TH Sarabun New" w:cs="TH Sarabun New"/>
                <w:b/>
                <w:bCs/>
                <w:sz w:val="32"/>
                <w:szCs w:val="32"/>
                <w:cs/>
              </w:rPr>
            </w:pPr>
            <w:r w:rsidRPr="00CA349F">
              <w:rPr>
                <w:rFonts w:ascii="TH Sarabun New" w:hAnsi="TH Sarabun New" w:cs="TH Sarabun New"/>
                <w:b/>
                <w:bCs/>
                <w:sz w:val="32"/>
                <w:szCs w:val="32"/>
                <w:cs/>
              </w:rPr>
              <w:t>6</w:t>
            </w:r>
          </w:p>
        </w:tc>
        <w:tc>
          <w:tcPr>
            <w:tcW w:w="895" w:type="dxa"/>
          </w:tcPr>
          <w:p w14:paraId="1760DB88" w14:textId="77777777" w:rsidR="002A5D74" w:rsidRPr="00CA349F" w:rsidRDefault="002A5D74" w:rsidP="00FE7301">
            <w:pPr>
              <w:spacing w:line="20" w:lineRule="atLeast"/>
              <w:jc w:val="center"/>
              <w:rPr>
                <w:rFonts w:ascii="TH Sarabun New" w:hAnsi="TH Sarabun New" w:cs="TH Sarabun New"/>
                <w:sz w:val="32"/>
                <w:szCs w:val="32"/>
                <w:cs/>
              </w:rPr>
            </w:pPr>
          </w:p>
        </w:tc>
      </w:tr>
      <w:tr w:rsidR="002A5D74" w:rsidRPr="00CA349F" w14:paraId="115C4EB1" w14:textId="77777777" w:rsidTr="00FE7301">
        <w:tc>
          <w:tcPr>
            <w:tcW w:w="7555" w:type="dxa"/>
            <w:gridSpan w:val="2"/>
          </w:tcPr>
          <w:p w14:paraId="243BA05E" w14:textId="77777777" w:rsidR="002A5D74" w:rsidRPr="00CA349F" w:rsidRDefault="002A5D74" w:rsidP="00FE7301">
            <w:pPr>
              <w:spacing w:line="20" w:lineRule="atLeast"/>
              <w:jc w:val="right"/>
              <w:rPr>
                <w:rFonts w:ascii="TH Sarabun New" w:hAnsi="TH Sarabun New" w:cs="TH Sarabun New"/>
                <w:b/>
                <w:bCs/>
                <w:sz w:val="32"/>
                <w:szCs w:val="32"/>
                <w:cs/>
              </w:rPr>
            </w:pPr>
            <w:r w:rsidRPr="00CA349F">
              <w:rPr>
                <w:rFonts w:ascii="TH Sarabun New" w:hAnsi="TH Sarabun New" w:cs="TH Sarabun New"/>
                <w:b/>
                <w:bCs/>
                <w:sz w:val="32"/>
                <w:szCs w:val="32"/>
                <w:cs/>
              </w:rPr>
              <w:t>รวมทั้งหมด</w:t>
            </w:r>
          </w:p>
        </w:tc>
        <w:tc>
          <w:tcPr>
            <w:tcW w:w="900" w:type="dxa"/>
          </w:tcPr>
          <w:p w14:paraId="1E83ECEC" w14:textId="77777777" w:rsidR="002A5D74" w:rsidRPr="00CA349F" w:rsidRDefault="002A5D74" w:rsidP="00FE7301">
            <w:pPr>
              <w:spacing w:line="20" w:lineRule="atLeast"/>
              <w:jc w:val="center"/>
              <w:rPr>
                <w:rFonts w:ascii="TH Sarabun New" w:hAnsi="TH Sarabun New" w:cs="TH Sarabun New"/>
                <w:b/>
                <w:bCs/>
                <w:sz w:val="32"/>
                <w:szCs w:val="32"/>
                <w:cs/>
              </w:rPr>
            </w:pPr>
            <w:r w:rsidRPr="00CA349F">
              <w:rPr>
                <w:rFonts w:ascii="TH Sarabun New" w:hAnsi="TH Sarabun New" w:cs="TH Sarabun New"/>
                <w:b/>
                <w:bCs/>
                <w:sz w:val="32"/>
                <w:szCs w:val="32"/>
              </w:rPr>
              <w:t>51</w:t>
            </w:r>
          </w:p>
        </w:tc>
        <w:tc>
          <w:tcPr>
            <w:tcW w:w="895" w:type="dxa"/>
          </w:tcPr>
          <w:p w14:paraId="4624EB1B" w14:textId="77777777" w:rsidR="002A5D74" w:rsidRPr="00CA349F" w:rsidRDefault="002A5D74" w:rsidP="00FE7301">
            <w:pPr>
              <w:spacing w:line="20" w:lineRule="atLeast"/>
              <w:jc w:val="center"/>
              <w:rPr>
                <w:rFonts w:ascii="TH Sarabun New" w:hAnsi="TH Sarabun New" w:cs="TH Sarabun New"/>
                <w:sz w:val="32"/>
                <w:szCs w:val="32"/>
                <w:cs/>
              </w:rPr>
            </w:pPr>
          </w:p>
        </w:tc>
      </w:tr>
    </w:tbl>
    <w:p w14:paraId="1D4394A6" w14:textId="77777777" w:rsidR="002A5D74" w:rsidRPr="00CA349F" w:rsidRDefault="002A5D74" w:rsidP="002A5D74">
      <w:pPr>
        <w:spacing w:line="20" w:lineRule="atLeast"/>
        <w:rPr>
          <w:rFonts w:ascii="TH Sarabun New" w:hAnsi="TH Sarabun New" w:cs="TH Sarabun New"/>
          <w:cs/>
        </w:rPr>
      </w:pPr>
    </w:p>
    <w:p w14:paraId="44AA6E8F" w14:textId="77777777" w:rsidR="002A5D74" w:rsidRPr="00CA349F" w:rsidRDefault="002A5D74" w:rsidP="002A5D74">
      <w:pPr>
        <w:spacing w:line="20" w:lineRule="atLeast"/>
        <w:rPr>
          <w:rFonts w:ascii="TH Sarabun New" w:hAnsi="TH Sarabun New" w:cs="TH Sarabun New"/>
          <w:b/>
          <w:bCs/>
          <w:u w:val="single"/>
        </w:rPr>
      </w:pPr>
    </w:p>
    <w:p w14:paraId="23987B2F" w14:textId="1FA3664C" w:rsidR="00E350BF" w:rsidRPr="00CA349F" w:rsidRDefault="006978FF" w:rsidP="00AA0C0B">
      <w:pPr>
        <w:pStyle w:val="myHead"/>
      </w:pPr>
      <w:bookmarkStart w:id="6" w:name="tb7"/>
      <w:bookmarkEnd w:id="6"/>
      <w:r w:rsidRPr="00CA349F">
        <w:rPr>
          <w:cs/>
        </w:rPr>
        <w:br w:type="page"/>
      </w:r>
      <w:r w:rsidR="00E350BF" w:rsidRPr="00CA349F">
        <w:rPr>
          <w:cs/>
        </w:rPr>
        <w:t>จุดประสงค์การสอน</w:t>
      </w:r>
    </w:p>
    <w:tbl>
      <w:tblPr>
        <w:tblStyle w:val="TableGrid"/>
        <w:tblW w:w="9535" w:type="dxa"/>
        <w:tblLayout w:type="fixed"/>
        <w:tblLook w:val="04A0" w:firstRow="1" w:lastRow="0" w:firstColumn="1" w:lastColumn="0" w:noHBand="0" w:noVBand="1"/>
      </w:tblPr>
      <w:tblGrid>
        <w:gridCol w:w="756"/>
        <w:gridCol w:w="236"/>
        <w:gridCol w:w="251"/>
        <w:gridCol w:w="6265"/>
        <w:gridCol w:w="1013"/>
        <w:gridCol w:w="1014"/>
      </w:tblGrid>
      <w:tr w:rsidR="00E350BF" w:rsidRPr="00CA349F" w14:paraId="0CCD1C96" w14:textId="77777777" w:rsidTr="002E1D86">
        <w:trPr>
          <w:tblHeader/>
        </w:trPr>
        <w:tc>
          <w:tcPr>
            <w:tcW w:w="756" w:type="dxa"/>
            <w:vMerge w:val="restart"/>
            <w:vAlign w:val="center"/>
          </w:tcPr>
          <w:p w14:paraId="2BBA71F9" w14:textId="77777777" w:rsidR="00E350BF" w:rsidRPr="002E1D86" w:rsidRDefault="00E350BF" w:rsidP="00FE7301">
            <w:pPr>
              <w:jc w:val="center"/>
              <w:rPr>
                <w:rFonts w:ascii="TH Sarabun New" w:hAnsi="TH Sarabun New" w:cs="TH Sarabun New"/>
                <w:sz w:val="32"/>
                <w:szCs w:val="32"/>
              </w:rPr>
            </w:pPr>
            <w:r w:rsidRPr="002E1D86">
              <w:rPr>
                <w:rFonts w:ascii="TH Sarabun New" w:hAnsi="TH Sarabun New" w:cs="TH Sarabun New"/>
                <w:b/>
                <w:bCs/>
                <w:sz w:val="32"/>
                <w:szCs w:val="32"/>
                <w:cs/>
              </w:rPr>
              <w:t>หน่วยที่</w:t>
            </w:r>
          </w:p>
        </w:tc>
        <w:tc>
          <w:tcPr>
            <w:tcW w:w="6752" w:type="dxa"/>
            <w:gridSpan w:val="3"/>
            <w:vMerge w:val="restart"/>
            <w:vAlign w:val="center"/>
          </w:tcPr>
          <w:p w14:paraId="2AB32444" w14:textId="77777777" w:rsidR="00E350BF" w:rsidRPr="002E1D86" w:rsidRDefault="00E350BF" w:rsidP="00FE7301">
            <w:pPr>
              <w:spacing w:line="20" w:lineRule="atLeast"/>
              <w:jc w:val="center"/>
              <w:rPr>
                <w:rFonts w:ascii="TH Sarabun New" w:hAnsi="TH Sarabun New" w:cs="TH Sarabun New"/>
                <w:b/>
                <w:bCs/>
                <w:sz w:val="32"/>
                <w:szCs w:val="32"/>
              </w:rPr>
            </w:pPr>
            <w:r w:rsidRPr="002E1D86">
              <w:rPr>
                <w:rFonts w:ascii="TH Sarabun New" w:hAnsi="TH Sarabun New" w:cs="TH Sarabun New"/>
                <w:b/>
                <w:bCs/>
                <w:sz w:val="32"/>
                <w:szCs w:val="32"/>
                <w:cs/>
              </w:rPr>
              <w:t>หัวข้อ</w:t>
            </w:r>
          </w:p>
          <w:p w14:paraId="35831122" w14:textId="77777777" w:rsidR="00E350BF" w:rsidRPr="002E1D86" w:rsidRDefault="00E350BF" w:rsidP="00FE7301">
            <w:pPr>
              <w:jc w:val="center"/>
              <w:rPr>
                <w:rFonts w:ascii="TH Sarabun New" w:hAnsi="TH Sarabun New" w:cs="TH Sarabun New"/>
                <w:sz w:val="32"/>
                <w:szCs w:val="32"/>
              </w:rPr>
            </w:pPr>
            <w:r w:rsidRPr="002E1D86">
              <w:rPr>
                <w:rFonts w:ascii="TH Sarabun New" w:hAnsi="TH Sarabun New" w:cs="TH Sarabun New"/>
                <w:b/>
                <w:bCs/>
                <w:sz w:val="32"/>
                <w:szCs w:val="32"/>
                <w:cs/>
              </w:rPr>
              <w:t>(</w:t>
            </w:r>
            <w:r w:rsidRPr="002E1D86">
              <w:rPr>
                <w:rFonts w:ascii="TH Sarabun New" w:hAnsi="TH Sarabun New" w:cs="TH Sarabun New"/>
                <w:b/>
                <w:bCs/>
                <w:sz w:val="32"/>
                <w:szCs w:val="32"/>
              </w:rPr>
              <w:t>Lecture)</w:t>
            </w:r>
          </w:p>
        </w:tc>
        <w:tc>
          <w:tcPr>
            <w:tcW w:w="2027" w:type="dxa"/>
            <w:gridSpan w:val="2"/>
          </w:tcPr>
          <w:p w14:paraId="00350352" w14:textId="2EA5E773" w:rsidR="00E350BF" w:rsidRPr="002E1D86" w:rsidRDefault="00E350BF" w:rsidP="00FE7301">
            <w:pPr>
              <w:jc w:val="center"/>
              <w:rPr>
                <w:rFonts w:ascii="TH Sarabun New" w:hAnsi="TH Sarabun New" w:cs="TH Sarabun New"/>
                <w:sz w:val="32"/>
                <w:szCs w:val="32"/>
              </w:rPr>
            </w:pPr>
            <w:r w:rsidRPr="002E1D86">
              <w:rPr>
                <w:rFonts w:ascii="TH Sarabun New" w:hAnsi="TH Sarabun New" w:cs="TH Sarabun New"/>
                <w:b/>
                <w:bCs/>
                <w:sz w:val="32"/>
                <w:szCs w:val="32"/>
                <w:cs/>
              </w:rPr>
              <w:t>เวลา</w:t>
            </w:r>
          </w:p>
        </w:tc>
      </w:tr>
      <w:tr w:rsidR="00E350BF" w:rsidRPr="00CA349F" w14:paraId="774414B6" w14:textId="77777777" w:rsidTr="002E1D86">
        <w:trPr>
          <w:tblHeader/>
        </w:trPr>
        <w:tc>
          <w:tcPr>
            <w:tcW w:w="756" w:type="dxa"/>
            <w:vMerge/>
            <w:tcBorders>
              <w:bottom w:val="single" w:sz="4" w:space="0" w:color="auto"/>
            </w:tcBorders>
          </w:tcPr>
          <w:p w14:paraId="33CE5806" w14:textId="77777777" w:rsidR="00E350BF" w:rsidRPr="002E1D86" w:rsidRDefault="00E350BF" w:rsidP="00FE7301">
            <w:pPr>
              <w:jc w:val="center"/>
              <w:rPr>
                <w:rFonts w:ascii="TH Sarabun New" w:hAnsi="TH Sarabun New" w:cs="TH Sarabun New"/>
                <w:sz w:val="32"/>
                <w:szCs w:val="32"/>
              </w:rPr>
            </w:pPr>
          </w:p>
        </w:tc>
        <w:tc>
          <w:tcPr>
            <w:tcW w:w="6752" w:type="dxa"/>
            <w:gridSpan w:val="3"/>
            <w:vMerge/>
            <w:tcBorders>
              <w:bottom w:val="single" w:sz="4" w:space="0" w:color="auto"/>
            </w:tcBorders>
          </w:tcPr>
          <w:p w14:paraId="0E13A282" w14:textId="77777777" w:rsidR="00E350BF" w:rsidRPr="002E1D86" w:rsidRDefault="00E350BF" w:rsidP="00FE7301">
            <w:pPr>
              <w:jc w:val="thaiDistribute"/>
              <w:rPr>
                <w:rFonts w:ascii="TH Sarabun New" w:hAnsi="TH Sarabun New" w:cs="TH Sarabun New"/>
                <w:sz w:val="32"/>
                <w:szCs w:val="32"/>
              </w:rPr>
            </w:pPr>
          </w:p>
        </w:tc>
        <w:tc>
          <w:tcPr>
            <w:tcW w:w="1013" w:type="dxa"/>
            <w:tcBorders>
              <w:bottom w:val="single" w:sz="4" w:space="0" w:color="auto"/>
            </w:tcBorders>
          </w:tcPr>
          <w:p w14:paraId="224E12A2" w14:textId="77777777" w:rsidR="00E350BF" w:rsidRPr="002E1D86" w:rsidRDefault="00E350BF" w:rsidP="00FE7301">
            <w:pPr>
              <w:jc w:val="center"/>
              <w:rPr>
                <w:rFonts w:ascii="TH Sarabun New" w:hAnsi="TH Sarabun New" w:cs="TH Sarabun New"/>
                <w:sz w:val="32"/>
                <w:szCs w:val="32"/>
              </w:rPr>
            </w:pPr>
            <w:r w:rsidRPr="002E1D86">
              <w:rPr>
                <w:rFonts w:ascii="TH Sarabun New" w:hAnsi="TH Sarabun New" w:cs="TH Sarabun New"/>
                <w:b/>
                <w:bCs/>
                <w:sz w:val="32"/>
                <w:szCs w:val="32"/>
                <w:cs/>
              </w:rPr>
              <w:t>ท</w:t>
            </w:r>
          </w:p>
        </w:tc>
        <w:tc>
          <w:tcPr>
            <w:tcW w:w="1014" w:type="dxa"/>
            <w:tcBorders>
              <w:bottom w:val="single" w:sz="4" w:space="0" w:color="auto"/>
            </w:tcBorders>
          </w:tcPr>
          <w:p w14:paraId="282D91EE" w14:textId="77777777" w:rsidR="00E350BF" w:rsidRPr="002E1D86" w:rsidRDefault="00E350BF" w:rsidP="00FE7301">
            <w:pPr>
              <w:jc w:val="center"/>
              <w:rPr>
                <w:rFonts w:ascii="TH Sarabun New" w:hAnsi="TH Sarabun New" w:cs="TH Sarabun New"/>
                <w:sz w:val="32"/>
                <w:szCs w:val="32"/>
              </w:rPr>
            </w:pPr>
            <w:r w:rsidRPr="002E1D86">
              <w:rPr>
                <w:rFonts w:ascii="TH Sarabun New" w:hAnsi="TH Sarabun New" w:cs="TH Sarabun New"/>
                <w:b/>
                <w:bCs/>
                <w:sz w:val="32"/>
                <w:szCs w:val="32"/>
                <w:cs/>
              </w:rPr>
              <w:t>ป</w:t>
            </w:r>
          </w:p>
        </w:tc>
      </w:tr>
      <w:tr w:rsidR="00E350BF" w:rsidRPr="00CA349F" w14:paraId="4B95E8C9" w14:textId="77777777" w:rsidTr="002E1D86">
        <w:tc>
          <w:tcPr>
            <w:tcW w:w="756" w:type="dxa"/>
            <w:tcBorders>
              <w:top w:val="single" w:sz="4" w:space="0" w:color="auto"/>
              <w:left w:val="single" w:sz="4" w:space="0" w:color="auto"/>
              <w:bottom w:val="nil"/>
              <w:right w:val="single" w:sz="4" w:space="0" w:color="auto"/>
            </w:tcBorders>
          </w:tcPr>
          <w:p w14:paraId="09DB89FC" w14:textId="77777777" w:rsidR="00E350BF" w:rsidRPr="002E1D86" w:rsidRDefault="00E350BF" w:rsidP="00FE7301">
            <w:pPr>
              <w:jc w:val="center"/>
              <w:rPr>
                <w:rFonts w:ascii="TH Sarabun New" w:hAnsi="TH Sarabun New" w:cs="TH Sarabun New"/>
                <w:sz w:val="32"/>
                <w:szCs w:val="32"/>
              </w:rPr>
            </w:pPr>
            <w:r w:rsidRPr="002E1D86">
              <w:rPr>
                <w:rFonts w:ascii="TH Sarabun New" w:hAnsi="TH Sarabun New" w:cs="TH Sarabun New"/>
                <w:sz w:val="32"/>
                <w:szCs w:val="32"/>
                <w:cs/>
              </w:rPr>
              <w:t>1</w:t>
            </w:r>
          </w:p>
        </w:tc>
        <w:tc>
          <w:tcPr>
            <w:tcW w:w="6752" w:type="dxa"/>
            <w:gridSpan w:val="3"/>
            <w:tcBorders>
              <w:left w:val="single" w:sz="4" w:space="0" w:color="auto"/>
              <w:bottom w:val="nil"/>
              <w:right w:val="single" w:sz="4" w:space="0" w:color="auto"/>
            </w:tcBorders>
          </w:tcPr>
          <w:p w14:paraId="46494E28" w14:textId="77777777" w:rsidR="00E350BF" w:rsidRPr="002E1D86" w:rsidRDefault="00E350BF" w:rsidP="00FE7301">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Program Structure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Basic Syntax</w:t>
            </w:r>
          </w:p>
        </w:tc>
        <w:tc>
          <w:tcPr>
            <w:tcW w:w="1013" w:type="dxa"/>
            <w:tcBorders>
              <w:top w:val="single" w:sz="4" w:space="0" w:color="auto"/>
              <w:left w:val="single" w:sz="4" w:space="0" w:color="auto"/>
              <w:bottom w:val="nil"/>
              <w:right w:val="single" w:sz="4" w:space="0" w:color="auto"/>
            </w:tcBorders>
          </w:tcPr>
          <w:p w14:paraId="0548248F" w14:textId="77777777" w:rsidR="00E350BF" w:rsidRPr="002E1D86" w:rsidRDefault="00E350BF" w:rsidP="00FE7301">
            <w:pPr>
              <w:jc w:val="center"/>
              <w:rPr>
                <w:rFonts w:ascii="TH Sarabun New" w:hAnsi="TH Sarabun New" w:cs="TH Sarabun New"/>
                <w:sz w:val="32"/>
                <w:szCs w:val="32"/>
              </w:rPr>
            </w:pPr>
            <w:r w:rsidRPr="002E1D86">
              <w:rPr>
                <w:rFonts w:ascii="TH Sarabun New" w:hAnsi="TH Sarabun New" w:cs="TH Sarabun New"/>
                <w:sz w:val="32"/>
                <w:szCs w:val="32"/>
              </w:rPr>
              <w:t>6 (</w:t>
            </w:r>
            <w:r w:rsidRPr="002E1D86">
              <w:rPr>
                <w:rFonts w:ascii="TH Sarabun New" w:hAnsi="TH Sarabun New" w:cs="TH Sarabun New"/>
                <w:sz w:val="32"/>
                <w:szCs w:val="32"/>
                <w:cs/>
              </w:rPr>
              <w:t>ชม.</w:t>
            </w:r>
            <w:r w:rsidRPr="002E1D86">
              <w:rPr>
                <w:rFonts w:ascii="TH Sarabun New" w:hAnsi="TH Sarabun New" w:cs="TH Sarabun New"/>
                <w:sz w:val="32"/>
                <w:szCs w:val="32"/>
              </w:rPr>
              <w:t>)</w:t>
            </w:r>
          </w:p>
        </w:tc>
        <w:tc>
          <w:tcPr>
            <w:tcW w:w="1014" w:type="dxa"/>
            <w:tcBorders>
              <w:top w:val="single" w:sz="4" w:space="0" w:color="auto"/>
              <w:left w:val="single" w:sz="4" w:space="0" w:color="auto"/>
              <w:bottom w:val="nil"/>
              <w:right w:val="single" w:sz="4" w:space="0" w:color="auto"/>
            </w:tcBorders>
          </w:tcPr>
          <w:p w14:paraId="3BAF3520" w14:textId="77777777" w:rsidR="00E350BF" w:rsidRPr="002E1D86" w:rsidRDefault="00E350BF" w:rsidP="00FE7301">
            <w:pPr>
              <w:jc w:val="center"/>
              <w:rPr>
                <w:rFonts w:ascii="TH Sarabun New" w:hAnsi="TH Sarabun New" w:cs="TH Sarabun New"/>
                <w:sz w:val="32"/>
                <w:szCs w:val="32"/>
              </w:rPr>
            </w:pPr>
          </w:p>
        </w:tc>
      </w:tr>
      <w:tr w:rsidR="00E350BF" w:rsidRPr="00CA349F" w14:paraId="3E53E88C" w14:textId="77777777" w:rsidTr="002E1D86">
        <w:tc>
          <w:tcPr>
            <w:tcW w:w="756" w:type="dxa"/>
            <w:tcBorders>
              <w:top w:val="nil"/>
              <w:left w:val="single" w:sz="4" w:space="0" w:color="auto"/>
              <w:bottom w:val="nil"/>
              <w:right w:val="single" w:sz="4" w:space="0" w:color="auto"/>
            </w:tcBorders>
          </w:tcPr>
          <w:p w14:paraId="511050E4" w14:textId="77777777" w:rsidR="00E350BF" w:rsidRPr="002E1D86" w:rsidRDefault="00E350BF" w:rsidP="00FE7301">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79FC2DEA"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5A7A6A35" w14:textId="77777777" w:rsidR="00E350BF" w:rsidRPr="002E1D86" w:rsidRDefault="00E350BF" w:rsidP="00FE7301">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1.1  โครงสร้างโปรแกรม </w:t>
            </w:r>
            <w:r w:rsidRPr="002E1D86">
              <w:rPr>
                <w:rFonts w:ascii="TH Sarabun New" w:hAnsi="TH Sarabun New" w:cs="TH Sarabun New"/>
                <w:sz w:val="32"/>
                <w:szCs w:val="32"/>
              </w:rPr>
              <w:t>Java</w:t>
            </w:r>
          </w:p>
        </w:tc>
        <w:tc>
          <w:tcPr>
            <w:tcW w:w="1013" w:type="dxa"/>
            <w:tcBorders>
              <w:top w:val="nil"/>
              <w:left w:val="single" w:sz="4" w:space="0" w:color="auto"/>
              <w:bottom w:val="nil"/>
              <w:right w:val="single" w:sz="4" w:space="0" w:color="auto"/>
            </w:tcBorders>
          </w:tcPr>
          <w:p w14:paraId="25496B5E" w14:textId="77777777" w:rsidR="00E350BF" w:rsidRPr="002E1D86" w:rsidRDefault="00E350BF" w:rsidP="00FE7301">
            <w:pPr>
              <w:jc w:val="center"/>
              <w:rPr>
                <w:rFonts w:ascii="TH Sarabun New" w:hAnsi="TH Sarabun New" w:cs="TH Sarabun New"/>
                <w:sz w:val="32"/>
                <w:szCs w:val="32"/>
                <w:cs/>
              </w:rPr>
            </w:pPr>
            <w:r w:rsidRPr="002E1D86">
              <w:rPr>
                <w:rFonts w:ascii="TH Sarabun New" w:hAnsi="TH Sarabun New" w:cs="TH Sarabun New"/>
                <w:sz w:val="32"/>
                <w:szCs w:val="32"/>
                <w:cs/>
              </w:rPr>
              <w:t>9</w:t>
            </w:r>
            <w:r w:rsidRPr="002E1D86">
              <w:rPr>
                <w:rFonts w:ascii="TH Sarabun New" w:hAnsi="TH Sarabun New" w:cs="TH Sarabun New"/>
                <w:sz w:val="32"/>
                <w:szCs w:val="32"/>
              </w:rPr>
              <w:t>0</w:t>
            </w:r>
            <w:r w:rsidRPr="002E1D86">
              <w:rPr>
                <w:rFonts w:ascii="TH Sarabun New" w:hAnsi="TH Sarabun New" w:cs="TH Sarabun New"/>
                <w:sz w:val="32"/>
                <w:szCs w:val="32"/>
                <w:cs/>
              </w:rPr>
              <w:t xml:space="preserve"> นาที</w:t>
            </w:r>
          </w:p>
        </w:tc>
        <w:tc>
          <w:tcPr>
            <w:tcW w:w="1014" w:type="dxa"/>
            <w:tcBorders>
              <w:top w:val="nil"/>
              <w:left w:val="single" w:sz="4" w:space="0" w:color="auto"/>
              <w:bottom w:val="nil"/>
              <w:right w:val="single" w:sz="4" w:space="0" w:color="auto"/>
            </w:tcBorders>
          </w:tcPr>
          <w:p w14:paraId="0CA8AF25" w14:textId="77777777" w:rsidR="00E350BF" w:rsidRPr="002E1D86" w:rsidRDefault="00E350BF" w:rsidP="00FE7301">
            <w:pPr>
              <w:jc w:val="center"/>
              <w:rPr>
                <w:rFonts w:ascii="TH Sarabun New" w:hAnsi="TH Sarabun New" w:cs="TH Sarabun New"/>
                <w:sz w:val="32"/>
                <w:szCs w:val="32"/>
              </w:rPr>
            </w:pPr>
          </w:p>
        </w:tc>
      </w:tr>
      <w:tr w:rsidR="00E350BF" w:rsidRPr="00CA349F" w14:paraId="33097322" w14:textId="77777777" w:rsidTr="002E1D86">
        <w:tc>
          <w:tcPr>
            <w:tcW w:w="756" w:type="dxa"/>
            <w:tcBorders>
              <w:top w:val="nil"/>
              <w:left w:val="single" w:sz="4" w:space="0" w:color="auto"/>
              <w:bottom w:val="nil"/>
              <w:right w:val="single" w:sz="4" w:space="0" w:color="auto"/>
            </w:tcBorders>
          </w:tcPr>
          <w:p w14:paraId="340D0EFD" w14:textId="77777777" w:rsidR="00E350BF" w:rsidRPr="002E1D86" w:rsidRDefault="00E350BF" w:rsidP="00FE7301">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7404C85D"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76878A6C"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48D64E24" w14:textId="77777777" w:rsidR="00E350BF" w:rsidRPr="002E1D86" w:rsidRDefault="00E350BF" w:rsidP="007A7720">
            <w:pPr>
              <w:pStyle w:val="ListParagraph"/>
              <w:numPr>
                <w:ilvl w:val="2"/>
                <w:numId w:val="65"/>
              </w:numPr>
              <w:ind w:left="555" w:hanging="555"/>
              <w:contextualSpacing/>
              <w:jc w:val="thaiDistribute"/>
              <w:rPr>
                <w:rFonts w:ascii="TH Sarabun New" w:hAnsi="TH Sarabun New" w:cs="TH Sarabun New"/>
                <w:sz w:val="32"/>
                <w:szCs w:val="32"/>
              </w:rPr>
            </w:pPr>
            <w:r w:rsidRPr="002E1D86">
              <w:rPr>
                <w:rFonts w:ascii="TH Sarabun New" w:hAnsi="TH Sarabun New" w:cs="TH Sarabun New"/>
                <w:sz w:val="32"/>
                <w:szCs w:val="32"/>
                <w:cs/>
              </w:rPr>
              <w:t xml:space="preserve">อธิบายโครงสร้างพื้นฐานของโปรแกรม </w:t>
            </w:r>
            <w:r w:rsidRPr="002E1D86">
              <w:rPr>
                <w:rFonts w:ascii="TH Sarabun New" w:hAnsi="TH Sarabun New" w:cs="TH Sarabun New"/>
                <w:sz w:val="32"/>
                <w:szCs w:val="32"/>
              </w:rPr>
              <w:t xml:space="preserve">Java (class, main method) </w:t>
            </w:r>
            <w:r w:rsidRPr="002E1D86">
              <w:rPr>
                <w:rFonts w:ascii="TH Sarabun New" w:hAnsi="TH Sarabun New" w:cs="TH Sarabun New"/>
                <w:sz w:val="32"/>
                <w:szCs w:val="32"/>
                <w:cs/>
              </w:rPr>
              <w:t>ได้</w:t>
            </w:r>
          </w:p>
          <w:p w14:paraId="60808D1F" w14:textId="77777777" w:rsidR="00E350BF" w:rsidRPr="002E1D86" w:rsidRDefault="00E350BF" w:rsidP="007A7720">
            <w:pPr>
              <w:pStyle w:val="ListParagraph"/>
              <w:numPr>
                <w:ilvl w:val="2"/>
                <w:numId w:val="65"/>
              </w:numPr>
              <w:ind w:left="555" w:hanging="555"/>
              <w:contextualSpacing/>
              <w:jc w:val="thaiDistribute"/>
              <w:rPr>
                <w:rFonts w:ascii="TH Sarabun New" w:hAnsi="TH Sarabun New" w:cs="TH Sarabun New"/>
                <w:sz w:val="32"/>
                <w:szCs w:val="32"/>
              </w:rPr>
            </w:pPr>
            <w:r w:rsidRPr="002E1D86">
              <w:rPr>
                <w:rFonts w:ascii="TH Sarabun New" w:hAnsi="TH Sarabun New" w:cs="TH Sarabun New"/>
                <w:sz w:val="32"/>
                <w:szCs w:val="32"/>
                <w:cs/>
              </w:rPr>
              <w:t xml:space="preserve">เขียนและรันโปรแกรม </w:t>
            </w:r>
            <w:r w:rsidRPr="002E1D86">
              <w:rPr>
                <w:rFonts w:ascii="TH Sarabun New" w:hAnsi="TH Sarabun New" w:cs="TH Sarabun New"/>
                <w:sz w:val="32"/>
                <w:szCs w:val="32"/>
              </w:rPr>
              <w:t xml:space="preserve">Java </w:t>
            </w:r>
            <w:r w:rsidRPr="002E1D86">
              <w:rPr>
                <w:rFonts w:ascii="TH Sarabun New" w:hAnsi="TH Sarabun New" w:cs="TH Sarabun New"/>
                <w:sz w:val="32"/>
                <w:szCs w:val="32"/>
                <w:cs/>
              </w:rPr>
              <w:t xml:space="preserve">พื้นฐานตามโครงสร้าง </w:t>
            </w:r>
            <w:r w:rsidRPr="002E1D86">
              <w:rPr>
                <w:rFonts w:ascii="TH Sarabun New" w:hAnsi="TH Sarabun New" w:cs="TH Sarabun New"/>
                <w:sz w:val="32"/>
                <w:szCs w:val="32"/>
              </w:rPr>
              <w:t xml:space="preserve">Hello World </w:t>
            </w:r>
            <w:r w:rsidRPr="002E1D86">
              <w:rPr>
                <w:rFonts w:ascii="TH Sarabun New" w:hAnsi="TH Sarabun New" w:cs="TH Sarabun New"/>
                <w:sz w:val="32"/>
                <w:szCs w:val="32"/>
                <w:cs/>
              </w:rPr>
              <w:t>ได้</w:t>
            </w:r>
          </w:p>
          <w:p w14:paraId="3EB2DA7E" w14:textId="77777777" w:rsidR="00E350BF" w:rsidRPr="002E1D86" w:rsidRDefault="00E350BF" w:rsidP="007A7720">
            <w:pPr>
              <w:pStyle w:val="ListParagraph"/>
              <w:numPr>
                <w:ilvl w:val="2"/>
                <w:numId w:val="65"/>
              </w:numPr>
              <w:ind w:left="555" w:hanging="555"/>
              <w:contextualSpacing/>
              <w:jc w:val="thaiDistribute"/>
              <w:rPr>
                <w:rFonts w:ascii="TH Sarabun New" w:hAnsi="TH Sarabun New" w:cs="TH Sarabun New"/>
                <w:sz w:val="32"/>
                <w:szCs w:val="32"/>
              </w:rPr>
            </w:pPr>
            <w:r w:rsidRPr="002E1D86">
              <w:rPr>
                <w:rFonts w:ascii="TH Sarabun New" w:hAnsi="TH Sarabun New" w:cs="TH Sarabun New"/>
                <w:sz w:val="32"/>
                <w:szCs w:val="32"/>
                <w:cs/>
              </w:rPr>
              <w:t xml:space="preserve">อธิบายลำดับขั้นตอน </w:t>
            </w:r>
            <w:r w:rsidRPr="002E1D86">
              <w:rPr>
                <w:rFonts w:ascii="TH Sarabun New" w:hAnsi="TH Sarabun New" w:cs="TH Sarabun New"/>
                <w:sz w:val="32"/>
                <w:szCs w:val="32"/>
              </w:rPr>
              <w:t xml:space="preserve">Compile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Run </w:t>
            </w:r>
            <w:r w:rsidRPr="002E1D86">
              <w:rPr>
                <w:rFonts w:ascii="TH Sarabun New" w:hAnsi="TH Sarabun New" w:cs="TH Sarabun New"/>
                <w:sz w:val="32"/>
                <w:szCs w:val="32"/>
                <w:cs/>
              </w:rPr>
              <w:t xml:space="preserve">ของโปรแกรม </w:t>
            </w:r>
            <w:r w:rsidRPr="002E1D86">
              <w:rPr>
                <w:rFonts w:ascii="TH Sarabun New" w:hAnsi="TH Sarabun New" w:cs="TH Sarabun New"/>
                <w:sz w:val="32"/>
                <w:szCs w:val="32"/>
              </w:rPr>
              <w:t xml:space="preserve">Java </w:t>
            </w:r>
            <w:r w:rsidRPr="002E1D86">
              <w:rPr>
                <w:rFonts w:ascii="TH Sarabun New" w:hAnsi="TH Sarabun New" w:cs="TH Sarabun New"/>
                <w:sz w:val="32"/>
                <w:szCs w:val="32"/>
                <w:cs/>
              </w:rPr>
              <w:t xml:space="preserve">ผ่าน </w:t>
            </w:r>
            <w:r w:rsidRPr="002E1D86">
              <w:rPr>
                <w:rFonts w:ascii="TH Sarabun New" w:hAnsi="TH Sarabun New" w:cs="TH Sarabun New"/>
                <w:sz w:val="32"/>
                <w:szCs w:val="32"/>
              </w:rPr>
              <w:t xml:space="preserve">JVM </w:t>
            </w:r>
            <w:r w:rsidRPr="002E1D86">
              <w:rPr>
                <w:rFonts w:ascii="TH Sarabun New" w:hAnsi="TH Sarabun New" w:cs="TH Sarabun New"/>
                <w:sz w:val="32"/>
                <w:szCs w:val="32"/>
                <w:cs/>
              </w:rPr>
              <w:t>ได้</w:t>
            </w:r>
          </w:p>
          <w:p w14:paraId="6E74F3C1" w14:textId="77777777" w:rsidR="00E350BF" w:rsidRPr="002E1D86" w:rsidRDefault="00E350BF" w:rsidP="007A7720">
            <w:pPr>
              <w:pStyle w:val="ListParagraph"/>
              <w:numPr>
                <w:ilvl w:val="2"/>
                <w:numId w:val="65"/>
              </w:numPr>
              <w:ind w:left="555" w:hanging="555"/>
              <w:contextualSpacing/>
              <w:jc w:val="thaiDistribute"/>
              <w:rPr>
                <w:rFonts w:ascii="TH Sarabun New" w:hAnsi="TH Sarabun New" w:cs="TH Sarabun New"/>
                <w:sz w:val="32"/>
                <w:szCs w:val="32"/>
              </w:rPr>
            </w:pPr>
            <w:r w:rsidRPr="002E1D86">
              <w:rPr>
                <w:rFonts w:ascii="TH Sarabun New" w:hAnsi="TH Sarabun New" w:cs="TH Sarabun New"/>
                <w:sz w:val="32"/>
                <w:szCs w:val="32"/>
                <w:cs/>
              </w:rPr>
              <w:t xml:space="preserve">เขียน </w:t>
            </w:r>
            <w:r w:rsidRPr="002E1D86">
              <w:rPr>
                <w:rFonts w:ascii="TH Sarabun New" w:hAnsi="TH Sarabun New" w:cs="TH Sarabun New"/>
                <w:sz w:val="32"/>
                <w:szCs w:val="32"/>
              </w:rPr>
              <w:t xml:space="preserve">Comment </w:t>
            </w:r>
            <w:r w:rsidRPr="002E1D86">
              <w:rPr>
                <w:rFonts w:ascii="TH Sarabun New" w:hAnsi="TH Sarabun New" w:cs="TH Sarabun New"/>
                <w:sz w:val="32"/>
                <w:szCs w:val="32"/>
                <w:cs/>
              </w:rPr>
              <w:t>ทั้ง 3 รูปแบบ (</w:t>
            </w:r>
            <w:r w:rsidRPr="002E1D86">
              <w:rPr>
                <w:rFonts w:ascii="TH Sarabun New" w:hAnsi="TH Sarabun New" w:cs="TH Sarabun New"/>
                <w:sz w:val="32"/>
                <w:szCs w:val="32"/>
              </w:rPr>
              <w:t xml:space="preserve">single-line, multi-line, documentation) </w:t>
            </w:r>
            <w:r w:rsidRPr="002E1D86">
              <w:rPr>
                <w:rFonts w:ascii="TH Sarabun New" w:hAnsi="TH Sarabun New" w:cs="TH Sarabun New"/>
                <w:sz w:val="32"/>
                <w:szCs w:val="32"/>
                <w:cs/>
              </w:rPr>
              <w:t>ได้อย่างถูกต้อง</w:t>
            </w:r>
          </w:p>
          <w:p w14:paraId="17B8271B" w14:textId="77777777" w:rsidR="00E350BF" w:rsidRPr="002E1D86" w:rsidRDefault="00E350BF" w:rsidP="007A7720">
            <w:pPr>
              <w:pStyle w:val="ListParagraph"/>
              <w:numPr>
                <w:ilvl w:val="2"/>
                <w:numId w:val="65"/>
              </w:numPr>
              <w:ind w:left="555" w:hanging="555"/>
              <w:contextualSpacing/>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อธิบายความสำคัญของโครงสร้างและไวยากรณ์พื้นฐานต่อการออกแบบ </w:t>
            </w:r>
            <w:r w:rsidRPr="002E1D86">
              <w:rPr>
                <w:rFonts w:ascii="TH Sarabun New" w:hAnsi="TH Sarabun New" w:cs="TH Sarabun New"/>
                <w:sz w:val="32"/>
                <w:szCs w:val="32"/>
              </w:rPr>
              <w:t xml:space="preserve">OOP </w:t>
            </w:r>
            <w:r w:rsidRPr="002E1D86">
              <w:rPr>
                <w:rFonts w:ascii="TH Sarabun New" w:hAnsi="TH Sarabun New" w:cs="TH Sarabun New"/>
                <w:sz w:val="32"/>
                <w:szCs w:val="32"/>
                <w:cs/>
              </w:rPr>
              <w:t>ในบทถัดไปได้</w:t>
            </w:r>
          </w:p>
        </w:tc>
        <w:tc>
          <w:tcPr>
            <w:tcW w:w="1013" w:type="dxa"/>
            <w:tcBorders>
              <w:top w:val="nil"/>
              <w:left w:val="single" w:sz="4" w:space="0" w:color="auto"/>
              <w:bottom w:val="nil"/>
              <w:right w:val="single" w:sz="4" w:space="0" w:color="auto"/>
            </w:tcBorders>
          </w:tcPr>
          <w:p w14:paraId="0EC0F12E" w14:textId="77777777" w:rsidR="00E350BF" w:rsidRPr="002E1D86" w:rsidRDefault="00E350BF" w:rsidP="00FE7301">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1AF1384C" w14:textId="77777777" w:rsidR="00E350BF" w:rsidRPr="002E1D86" w:rsidRDefault="00E350BF" w:rsidP="00FE7301">
            <w:pPr>
              <w:jc w:val="center"/>
              <w:rPr>
                <w:rFonts w:ascii="TH Sarabun New" w:hAnsi="TH Sarabun New" w:cs="TH Sarabun New"/>
                <w:sz w:val="32"/>
                <w:szCs w:val="32"/>
              </w:rPr>
            </w:pPr>
          </w:p>
        </w:tc>
      </w:tr>
      <w:tr w:rsidR="00E350BF" w:rsidRPr="00CA349F" w14:paraId="635EFD76" w14:textId="77777777" w:rsidTr="002E1D86">
        <w:tc>
          <w:tcPr>
            <w:tcW w:w="756" w:type="dxa"/>
            <w:tcBorders>
              <w:top w:val="nil"/>
              <w:left w:val="single" w:sz="4" w:space="0" w:color="auto"/>
              <w:bottom w:val="nil"/>
              <w:right w:val="single" w:sz="4" w:space="0" w:color="auto"/>
            </w:tcBorders>
          </w:tcPr>
          <w:p w14:paraId="0C92A9AF" w14:textId="77777777" w:rsidR="00E350BF" w:rsidRPr="002E1D86" w:rsidRDefault="00E350BF" w:rsidP="00FE7301">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7184593E"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7D6081FA" w14:textId="77777777" w:rsidR="00E350BF" w:rsidRPr="002E1D86" w:rsidRDefault="00E350BF" w:rsidP="007A7720">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cs/>
              </w:rPr>
              <w:t>1.2 Variables และ Data Types</w:t>
            </w:r>
          </w:p>
        </w:tc>
        <w:tc>
          <w:tcPr>
            <w:tcW w:w="1013" w:type="dxa"/>
            <w:tcBorders>
              <w:top w:val="nil"/>
              <w:left w:val="single" w:sz="4" w:space="0" w:color="auto"/>
              <w:bottom w:val="nil"/>
              <w:right w:val="single" w:sz="4" w:space="0" w:color="auto"/>
            </w:tcBorders>
          </w:tcPr>
          <w:p w14:paraId="7A6747BB" w14:textId="77777777" w:rsidR="00E350BF" w:rsidRPr="002E1D86" w:rsidRDefault="00E350BF" w:rsidP="00FE7301">
            <w:pPr>
              <w:jc w:val="center"/>
              <w:rPr>
                <w:rFonts w:ascii="TH Sarabun New" w:hAnsi="TH Sarabun New" w:cs="TH Sarabun New"/>
                <w:sz w:val="32"/>
                <w:szCs w:val="32"/>
                <w:cs/>
              </w:rPr>
            </w:pPr>
            <w:r w:rsidRPr="002E1D86">
              <w:rPr>
                <w:rFonts w:ascii="TH Sarabun New" w:hAnsi="TH Sarabun New" w:cs="TH Sarabun New"/>
                <w:sz w:val="32"/>
                <w:szCs w:val="32"/>
                <w:cs/>
              </w:rPr>
              <w:t>90</w:t>
            </w:r>
            <w:r w:rsidRPr="002E1D86">
              <w:rPr>
                <w:rFonts w:ascii="TH Sarabun New" w:hAnsi="TH Sarabun New" w:cs="TH Sarabun New"/>
                <w:sz w:val="32"/>
                <w:szCs w:val="32"/>
              </w:rPr>
              <w:t xml:space="preserve">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6737D122" w14:textId="77777777" w:rsidR="00E350BF" w:rsidRPr="002E1D86" w:rsidRDefault="00E350BF" w:rsidP="00FE7301">
            <w:pPr>
              <w:jc w:val="center"/>
              <w:rPr>
                <w:rFonts w:ascii="TH Sarabun New" w:hAnsi="TH Sarabun New" w:cs="TH Sarabun New"/>
                <w:sz w:val="32"/>
                <w:szCs w:val="32"/>
              </w:rPr>
            </w:pPr>
          </w:p>
        </w:tc>
      </w:tr>
      <w:tr w:rsidR="00E350BF" w:rsidRPr="00CA349F" w14:paraId="54207F66" w14:textId="77777777" w:rsidTr="002E1D86">
        <w:trPr>
          <w:trHeight w:val="3687"/>
        </w:trPr>
        <w:tc>
          <w:tcPr>
            <w:tcW w:w="756" w:type="dxa"/>
            <w:tcBorders>
              <w:top w:val="nil"/>
              <w:left w:val="single" w:sz="4" w:space="0" w:color="auto"/>
              <w:bottom w:val="nil"/>
              <w:right w:val="single" w:sz="4" w:space="0" w:color="auto"/>
            </w:tcBorders>
          </w:tcPr>
          <w:p w14:paraId="4E2E7839" w14:textId="77777777" w:rsidR="00E350BF" w:rsidRPr="002E1D86" w:rsidRDefault="00E350BF" w:rsidP="00FE7301">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67C7132C"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5B377179"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79091DC6" w14:textId="77777777" w:rsidR="00E350BF" w:rsidRPr="002E1D86" w:rsidRDefault="00E350BF" w:rsidP="007A7720">
            <w:pPr>
              <w:pStyle w:val="ListParagraph"/>
              <w:numPr>
                <w:ilvl w:val="2"/>
                <w:numId w:val="66"/>
              </w:numPr>
              <w:spacing w:line="20" w:lineRule="atLeast"/>
              <w:ind w:left="555" w:hanging="555"/>
              <w:contextualSpacing/>
              <w:jc w:val="thaiDistribute"/>
              <w:rPr>
                <w:rFonts w:ascii="TH Sarabun New" w:hAnsi="TH Sarabun New" w:cs="TH Sarabun New"/>
                <w:sz w:val="32"/>
                <w:szCs w:val="32"/>
              </w:rPr>
            </w:pPr>
            <w:r w:rsidRPr="002E1D86">
              <w:rPr>
                <w:rFonts w:ascii="TH Sarabun New" w:hAnsi="TH Sarabun New" w:cs="TH Sarabun New"/>
                <w:sz w:val="32"/>
                <w:szCs w:val="32"/>
                <w:cs/>
              </w:rPr>
              <w:t xml:space="preserve">จำแนกความแตกต่างระหว่าง </w:t>
            </w:r>
            <w:r w:rsidRPr="002E1D86">
              <w:rPr>
                <w:rFonts w:ascii="TH Sarabun New" w:hAnsi="TH Sarabun New" w:cs="TH Sarabun New"/>
                <w:sz w:val="32"/>
                <w:szCs w:val="32"/>
              </w:rPr>
              <w:t xml:space="preserve">Primitive Types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Reference Types </w:t>
            </w:r>
            <w:r w:rsidRPr="002E1D86">
              <w:rPr>
                <w:rFonts w:ascii="TH Sarabun New" w:hAnsi="TH Sarabun New" w:cs="TH Sarabun New"/>
                <w:sz w:val="32"/>
                <w:szCs w:val="32"/>
                <w:cs/>
              </w:rPr>
              <w:t>ได้</w:t>
            </w:r>
          </w:p>
          <w:p w14:paraId="6DC82791" w14:textId="77777777" w:rsidR="00E350BF" w:rsidRPr="002E1D86" w:rsidRDefault="00E350BF" w:rsidP="007A7720">
            <w:pPr>
              <w:pStyle w:val="ListParagraph"/>
              <w:numPr>
                <w:ilvl w:val="2"/>
                <w:numId w:val="66"/>
              </w:numPr>
              <w:spacing w:line="20" w:lineRule="atLeast"/>
              <w:ind w:left="555" w:hanging="555"/>
              <w:contextualSpacing/>
              <w:jc w:val="thaiDistribute"/>
              <w:rPr>
                <w:rFonts w:ascii="TH Sarabun New" w:hAnsi="TH Sarabun New" w:cs="TH Sarabun New"/>
                <w:sz w:val="32"/>
                <w:szCs w:val="32"/>
              </w:rPr>
            </w:pPr>
            <w:r w:rsidRPr="002E1D86">
              <w:rPr>
                <w:rFonts w:ascii="TH Sarabun New" w:hAnsi="TH Sarabun New" w:cs="TH Sarabun New"/>
                <w:sz w:val="32"/>
                <w:szCs w:val="32"/>
                <w:cs/>
              </w:rPr>
              <w:t xml:space="preserve">เขียนโค้ดประกาศตัวแปรชนิด </w:t>
            </w:r>
            <w:r w:rsidRPr="002E1D86">
              <w:rPr>
                <w:rFonts w:ascii="TH Sarabun New" w:hAnsi="TH Sarabun New" w:cs="TH Sarabun New"/>
                <w:sz w:val="32"/>
                <w:szCs w:val="32"/>
              </w:rPr>
              <w:t xml:space="preserve">Primitive </w:t>
            </w:r>
            <w:r w:rsidRPr="002E1D86">
              <w:rPr>
                <w:rFonts w:ascii="TH Sarabun New" w:hAnsi="TH Sarabun New" w:cs="TH Sarabun New"/>
                <w:sz w:val="32"/>
                <w:szCs w:val="32"/>
                <w:cs/>
              </w:rPr>
              <w:t>ให้เหมาะสมกับขอบเขตค่าของข้อมูลได้</w:t>
            </w:r>
          </w:p>
          <w:p w14:paraId="32A2E295" w14:textId="77777777" w:rsidR="00E350BF" w:rsidRPr="002E1D86" w:rsidRDefault="00E350BF" w:rsidP="007A7720">
            <w:pPr>
              <w:pStyle w:val="ListParagraph"/>
              <w:numPr>
                <w:ilvl w:val="2"/>
                <w:numId w:val="66"/>
              </w:numPr>
              <w:spacing w:line="20" w:lineRule="atLeast"/>
              <w:ind w:left="555" w:hanging="555"/>
              <w:contextualSpacing/>
              <w:jc w:val="thaiDistribute"/>
              <w:rPr>
                <w:rFonts w:ascii="TH Sarabun New" w:hAnsi="TH Sarabun New" w:cs="TH Sarabun New"/>
                <w:sz w:val="32"/>
                <w:szCs w:val="32"/>
              </w:rPr>
            </w:pPr>
            <w:r w:rsidRPr="002E1D86">
              <w:rPr>
                <w:rFonts w:ascii="TH Sarabun New" w:hAnsi="TH Sarabun New" w:cs="TH Sarabun New"/>
                <w:sz w:val="32"/>
                <w:szCs w:val="32"/>
                <w:cs/>
              </w:rPr>
              <w:t xml:space="preserve">เขียนโค้ดประกาศและใช้งานตัวแปรชนิด </w:t>
            </w:r>
            <w:r w:rsidRPr="002E1D86">
              <w:rPr>
                <w:rFonts w:ascii="TH Sarabun New" w:hAnsi="TH Sarabun New" w:cs="TH Sarabun New"/>
                <w:sz w:val="32"/>
                <w:szCs w:val="32"/>
              </w:rPr>
              <w:t>Reference (</w:t>
            </w:r>
            <w:r w:rsidRPr="002E1D86">
              <w:rPr>
                <w:rFonts w:ascii="TH Sarabun New" w:hAnsi="TH Sarabun New" w:cs="TH Sarabun New"/>
                <w:sz w:val="32"/>
                <w:szCs w:val="32"/>
                <w:cs/>
              </w:rPr>
              <w:t xml:space="preserve">เช่น </w:t>
            </w:r>
            <w:r w:rsidRPr="002E1D86">
              <w:rPr>
                <w:rFonts w:ascii="TH Sarabun New" w:hAnsi="TH Sarabun New" w:cs="TH Sarabun New"/>
                <w:sz w:val="32"/>
                <w:szCs w:val="32"/>
              </w:rPr>
              <w:t xml:space="preserve">String) </w:t>
            </w:r>
            <w:r w:rsidRPr="002E1D86">
              <w:rPr>
                <w:rFonts w:ascii="TH Sarabun New" w:hAnsi="TH Sarabun New" w:cs="TH Sarabun New"/>
                <w:sz w:val="32"/>
                <w:szCs w:val="32"/>
                <w:cs/>
              </w:rPr>
              <w:t>ได้</w:t>
            </w:r>
          </w:p>
          <w:p w14:paraId="2DDB402D" w14:textId="77777777" w:rsidR="00E350BF" w:rsidRPr="002E1D86" w:rsidRDefault="00E350BF" w:rsidP="007A7720">
            <w:pPr>
              <w:pStyle w:val="ListParagraph"/>
              <w:numPr>
                <w:ilvl w:val="2"/>
                <w:numId w:val="66"/>
              </w:numPr>
              <w:spacing w:line="20" w:lineRule="atLeast"/>
              <w:ind w:left="555" w:hanging="555"/>
              <w:contextualSpacing/>
              <w:jc w:val="thaiDistribute"/>
              <w:rPr>
                <w:rFonts w:ascii="TH Sarabun New" w:hAnsi="TH Sarabun New" w:cs="TH Sarabun New"/>
                <w:sz w:val="32"/>
                <w:szCs w:val="32"/>
              </w:rPr>
            </w:pPr>
            <w:r w:rsidRPr="002E1D86">
              <w:rPr>
                <w:rFonts w:ascii="TH Sarabun New" w:hAnsi="TH Sarabun New" w:cs="TH Sarabun New"/>
                <w:sz w:val="32"/>
                <w:szCs w:val="32"/>
                <w:cs/>
              </w:rPr>
              <w:t>เขียนโค้ดประกาศตัวแปรและค่าคงที่ (</w:t>
            </w:r>
            <w:r w:rsidRPr="002E1D86">
              <w:rPr>
                <w:rFonts w:ascii="TH Sarabun New" w:hAnsi="TH Sarabun New" w:cs="TH Sarabun New"/>
                <w:sz w:val="32"/>
                <w:szCs w:val="32"/>
              </w:rPr>
              <w:t xml:space="preserve">final) </w:t>
            </w:r>
            <w:r w:rsidRPr="002E1D86">
              <w:rPr>
                <w:rFonts w:ascii="TH Sarabun New" w:hAnsi="TH Sarabun New" w:cs="TH Sarabun New"/>
                <w:sz w:val="32"/>
                <w:szCs w:val="32"/>
                <w:cs/>
              </w:rPr>
              <w:t>ตามรูปแบบที่ถูกต้องได้</w:t>
            </w:r>
          </w:p>
          <w:p w14:paraId="2616CE5C" w14:textId="33371E66" w:rsidR="00E350BF" w:rsidRPr="002E1D86" w:rsidRDefault="00E350BF" w:rsidP="007A7720">
            <w:pPr>
              <w:pStyle w:val="ListParagraph"/>
              <w:numPr>
                <w:ilvl w:val="2"/>
                <w:numId w:val="66"/>
              </w:numPr>
              <w:spacing w:line="20" w:lineRule="atLeast"/>
              <w:ind w:left="555" w:hanging="555"/>
              <w:contextualSpacing/>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ตั้งชื่อตัวแปร เมธอด และคลาส ตาม </w:t>
            </w:r>
            <w:r w:rsidRPr="002E1D86">
              <w:rPr>
                <w:rFonts w:ascii="TH Sarabun New" w:hAnsi="TH Sarabun New" w:cs="TH Sarabun New"/>
                <w:sz w:val="32"/>
                <w:szCs w:val="32"/>
              </w:rPr>
              <w:t xml:space="preserve">Naming Convention </w:t>
            </w:r>
            <w:r w:rsidRPr="002E1D86">
              <w:rPr>
                <w:rFonts w:ascii="TH Sarabun New" w:hAnsi="TH Sarabun New" w:cs="TH Sarabun New"/>
                <w:sz w:val="32"/>
                <w:szCs w:val="32"/>
                <w:cs/>
              </w:rPr>
              <w:t xml:space="preserve">ของ </w:t>
            </w:r>
            <w:r w:rsidRPr="002E1D86">
              <w:rPr>
                <w:rFonts w:ascii="TH Sarabun New" w:hAnsi="TH Sarabun New" w:cs="TH Sarabun New"/>
                <w:sz w:val="32"/>
                <w:szCs w:val="32"/>
              </w:rPr>
              <w:t xml:space="preserve">Java </w:t>
            </w:r>
            <w:r w:rsidRPr="002E1D86">
              <w:rPr>
                <w:rFonts w:ascii="TH Sarabun New" w:hAnsi="TH Sarabun New" w:cs="TH Sarabun New"/>
                <w:sz w:val="32"/>
                <w:szCs w:val="32"/>
                <w:cs/>
              </w:rPr>
              <w:t>ได้</w:t>
            </w:r>
          </w:p>
        </w:tc>
        <w:tc>
          <w:tcPr>
            <w:tcW w:w="1013" w:type="dxa"/>
            <w:tcBorders>
              <w:top w:val="nil"/>
              <w:left w:val="single" w:sz="4" w:space="0" w:color="auto"/>
              <w:bottom w:val="nil"/>
              <w:right w:val="single" w:sz="4" w:space="0" w:color="auto"/>
            </w:tcBorders>
          </w:tcPr>
          <w:p w14:paraId="53F759CA" w14:textId="77777777" w:rsidR="00E350BF" w:rsidRPr="002E1D86" w:rsidRDefault="00E350BF" w:rsidP="00FE7301">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533C8754" w14:textId="77777777" w:rsidR="00E350BF" w:rsidRPr="002E1D86" w:rsidRDefault="00E350BF" w:rsidP="00FE7301">
            <w:pPr>
              <w:jc w:val="center"/>
              <w:rPr>
                <w:rFonts w:ascii="TH Sarabun New" w:hAnsi="TH Sarabun New" w:cs="TH Sarabun New"/>
                <w:sz w:val="32"/>
                <w:szCs w:val="32"/>
              </w:rPr>
            </w:pPr>
          </w:p>
        </w:tc>
      </w:tr>
      <w:tr w:rsidR="00E350BF" w:rsidRPr="00CA349F" w14:paraId="49762670" w14:textId="77777777" w:rsidTr="00333E31">
        <w:tc>
          <w:tcPr>
            <w:tcW w:w="756" w:type="dxa"/>
            <w:tcBorders>
              <w:top w:val="nil"/>
              <w:left w:val="single" w:sz="4" w:space="0" w:color="auto"/>
              <w:bottom w:val="nil"/>
              <w:right w:val="single" w:sz="4" w:space="0" w:color="auto"/>
            </w:tcBorders>
          </w:tcPr>
          <w:p w14:paraId="7DC45CBE" w14:textId="77777777" w:rsidR="00E350BF" w:rsidRPr="002E1D86" w:rsidRDefault="00E350BF" w:rsidP="00FE7301">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7126EC6B"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7D48A766" w14:textId="77777777" w:rsidR="00E350BF" w:rsidRPr="002E1D86" w:rsidRDefault="00E350BF" w:rsidP="007A7720">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cs/>
              </w:rPr>
              <w:t>1.3 Input และ Output</w:t>
            </w:r>
          </w:p>
        </w:tc>
        <w:tc>
          <w:tcPr>
            <w:tcW w:w="1013" w:type="dxa"/>
            <w:tcBorders>
              <w:top w:val="nil"/>
              <w:left w:val="single" w:sz="4" w:space="0" w:color="auto"/>
              <w:bottom w:val="nil"/>
              <w:right w:val="single" w:sz="4" w:space="0" w:color="auto"/>
            </w:tcBorders>
          </w:tcPr>
          <w:p w14:paraId="674AEEDC" w14:textId="77777777" w:rsidR="00E350BF" w:rsidRPr="002E1D86" w:rsidRDefault="00E350BF" w:rsidP="00FE7301">
            <w:pPr>
              <w:jc w:val="center"/>
              <w:rPr>
                <w:rFonts w:ascii="TH Sarabun New" w:hAnsi="TH Sarabun New" w:cs="TH Sarabun New"/>
                <w:sz w:val="32"/>
                <w:szCs w:val="32"/>
                <w:cs/>
              </w:rPr>
            </w:pPr>
            <w:r w:rsidRPr="002E1D86">
              <w:rPr>
                <w:rFonts w:ascii="TH Sarabun New" w:hAnsi="TH Sarabun New" w:cs="TH Sarabun New"/>
                <w:sz w:val="32"/>
                <w:szCs w:val="32"/>
              </w:rPr>
              <w:t xml:space="preserve">60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40BA6309" w14:textId="77777777" w:rsidR="00E350BF" w:rsidRPr="002E1D86" w:rsidRDefault="00E350BF" w:rsidP="00FE7301">
            <w:pPr>
              <w:jc w:val="center"/>
              <w:rPr>
                <w:rFonts w:ascii="TH Sarabun New" w:hAnsi="TH Sarabun New" w:cs="TH Sarabun New"/>
                <w:sz w:val="32"/>
                <w:szCs w:val="32"/>
              </w:rPr>
            </w:pPr>
          </w:p>
        </w:tc>
      </w:tr>
      <w:tr w:rsidR="00E350BF" w:rsidRPr="00CA349F" w14:paraId="0637EFAA" w14:textId="77777777" w:rsidTr="00333E31">
        <w:tc>
          <w:tcPr>
            <w:tcW w:w="756" w:type="dxa"/>
            <w:tcBorders>
              <w:top w:val="nil"/>
              <w:left w:val="single" w:sz="4" w:space="0" w:color="auto"/>
              <w:bottom w:val="single" w:sz="4" w:space="0" w:color="auto"/>
              <w:right w:val="single" w:sz="4" w:space="0" w:color="auto"/>
            </w:tcBorders>
          </w:tcPr>
          <w:p w14:paraId="54AD6C2E" w14:textId="77777777" w:rsidR="00E350BF" w:rsidRPr="002E1D86" w:rsidRDefault="00E350BF" w:rsidP="00FE7301">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1C1C0438"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79DA9435"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6265" w:type="dxa"/>
            <w:tcBorders>
              <w:top w:val="nil"/>
              <w:left w:val="nil"/>
              <w:bottom w:val="single" w:sz="4" w:space="0" w:color="auto"/>
              <w:right w:val="single" w:sz="4" w:space="0" w:color="auto"/>
            </w:tcBorders>
          </w:tcPr>
          <w:p w14:paraId="5174BA7A" w14:textId="77777777" w:rsidR="00E350BF" w:rsidRPr="002E1D86" w:rsidRDefault="00E350BF" w:rsidP="007A7720">
            <w:pPr>
              <w:pStyle w:val="ListParagraph"/>
              <w:numPr>
                <w:ilvl w:val="2"/>
                <w:numId w:val="67"/>
              </w:numPr>
              <w:spacing w:line="20" w:lineRule="atLeast"/>
              <w:ind w:left="555" w:hanging="555"/>
              <w:contextualSpacing/>
              <w:jc w:val="thaiDistribute"/>
              <w:rPr>
                <w:rFonts w:ascii="TH Sarabun New" w:hAnsi="TH Sarabun New" w:cs="TH Sarabun New"/>
                <w:sz w:val="32"/>
                <w:szCs w:val="32"/>
              </w:rPr>
            </w:pPr>
            <w:r w:rsidRPr="002E1D86">
              <w:rPr>
                <w:rFonts w:ascii="TH Sarabun New" w:hAnsi="TH Sarabun New" w:cs="TH Sarabun New"/>
                <w:sz w:val="32"/>
                <w:szCs w:val="32"/>
                <w:cs/>
              </w:rPr>
              <w:t xml:space="preserve">อธิบายกลไกการรับและแสดงผลข้อมูลของโปรแกรม </w:t>
            </w:r>
            <w:r w:rsidRPr="002E1D86">
              <w:rPr>
                <w:rFonts w:ascii="TH Sarabun New" w:hAnsi="TH Sarabun New" w:cs="TH Sarabun New"/>
                <w:sz w:val="32"/>
                <w:szCs w:val="32"/>
              </w:rPr>
              <w:t xml:space="preserve">Java </w:t>
            </w:r>
            <w:r w:rsidRPr="002E1D86">
              <w:rPr>
                <w:rFonts w:ascii="TH Sarabun New" w:hAnsi="TH Sarabun New" w:cs="TH Sarabun New"/>
                <w:sz w:val="32"/>
                <w:szCs w:val="32"/>
                <w:cs/>
              </w:rPr>
              <w:t>ได้</w:t>
            </w:r>
          </w:p>
          <w:p w14:paraId="0622B2AA" w14:textId="77777777" w:rsidR="00E350BF" w:rsidRPr="002E1D86" w:rsidRDefault="00E350BF" w:rsidP="007A7720">
            <w:pPr>
              <w:pStyle w:val="ListParagraph"/>
              <w:numPr>
                <w:ilvl w:val="2"/>
                <w:numId w:val="67"/>
              </w:numPr>
              <w:spacing w:line="20" w:lineRule="atLeast"/>
              <w:ind w:left="555" w:hanging="555"/>
              <w:contextualSpacing/>
              <w:jc w:val="thaiDistribute"/>
              <w:rPr>
                <w:rFonts w:ascii="TH Sarabun New" w:hAnsi="TH Sarabun New" w:cs="TH Sarabun New"/>
                <w:sz w:val="32"/>
                <w:szCs w:val="32"/>
              </w:rPr>
            </w:pPr>
            <w:r w:rsidRPr="002E1D86">
              <w:rPr>
                <w:rFonts w:ascii="TH Sarabun New" w:hAnsi="TH Sarabun New" w:cs="TH Sarabun New"/>
                <w:sz w:val="32"/>
                <w:szCs w:val="32"/>
                <w:cs/>
              </w:rPr>
              <w:t xml:space="preserve">เขียนโค้ดแสดงผลด้วย </w:t>
            </w:r>
            <w:r w:rsidRPr="002E1D86">
              <w:rPr>
                <w:rFonts w:ascii="TH Sarabun New" w:hAnsi="TH Sarabun New" w:cs="TH Sarabun New"/>
                <w:sz w:val="32"/>
                <w:szCs w:val="32"/>
              </w:rPr>
              <w:t xml:space="preserve">println, print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printf </w:t>
            </w:r>
            <w:r w:rsidRPr="002E1D86">
              <w:rPr>
                <w:rFonts w:ascii="TH Sarabun New" w:hAnsi="TH Sarabun New" w:cs="TH Sarabun New"/>
                <w:sz w:val="32"/>
                <w:szCs w:val="32"/>
                <w:cs/>
              </w:rPr>
              <w:t>ได้ตามรูปแบบที่กำหนด</w:t>
            </w:r>
          </w:p>
          <w:p w14:paraId="7C2CDD26" w14:textId="77777777" w:rsidR="00E350BF" w:rsidRPr="002E1D86" w:rsidRDefault="00E350BF" w:rsidP="007A7720">
            <w:pPr>
              <w:pStyle w:val="ListParagraph"/>
              <w:numPr>
                <w:ilvl w:val="2"/>
                <w:numId w:val="67"/>
              </w:numPr>
              <w:spacing w:line="20" w:lineRule="atLeast"/>
              <w:ind w:left="555" w:hanging="555"/>
              <w:contextualSpacing/>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เขียนโค้ดรับค่าจากผู้ใช้ด้วย </w:t>
            </w:r>
            <w:r w:rsidRPr="002E1D86">
              <w:rPr>
                <w:rFonts w:ascii="TH Sarabun New" w:hAnsi="TH Sarabun New" w:cs="TH Sarabun New"/>
                <w:sz w:val="32"/>
                <w:szCs w:val="32"/>
              </w:rPr>
              <w:t xml:space="preserve">Scanner </w:t>
            </w:r>
            <w:r w:rsidRPr="002E1D86">
              <w:rPr>
                <w:rFonts w:ascii="TH Sarabun New" w:hAnsi="TH Sarabun New" w:cs="TH Sarabun New"/>
                <w:sz w:val="32"/>
                <w:szCs w:val="32"/>
                <w:cs/>
              </w:rPr>
              <w:t>ทั้งชนิดข้อความและตัวเลขได้</w:t>
            </w:r>
          </w:p>
        </w:tc>
        <w:tc>
          <w:tcPr>
            <w:tcW w:w="1013" w:type="dxa"/>
            <w:tcBorders>
              <w:top w:val="nil"/>
              <w:left w:val="single" w:sz="4" w:space="0" w:color="auto"/>
              <w:bottom w:val="single" w:sz="4" w:space="0" w:color="auto"/>
              <w:right w:val="single" w:sz="4" w:space="0" w:color="auto"/>
            </w:tcBorders>
          </w:tcPr>
          <w:p w14:paraId="602D0040" w14:textId="77777777" w:rsidR="00E350BF" w:rsidRPr="002E1D86" w:rsidRDefault="00E350BF" w:rsidP="00FE7301">
            <w:pPr>
              <w:jc w:val="center"/>
              <w:rPr>
                <w:rFonts w:ascii="TH Sarabun New" w:hAnsi="TH Sarabun New" w:cs="TH Sarabun New"/>
                <w:sz w:val="32"/>
                <w:szCs w:val="32"/>
                <w:cs/>
              </w:rPr>
            </w:pPr>
          </w:p>
        </w:tc>
        <w:tc>
          <w:tcPr>
            <w:tcW w:w="1014" w:type="dxa"/>
            <w:tcBorders>
              <w:top w:val="nil"/>
              <w:left w:val="single" w:sz="4" w:space="0" w:color="auto"/>
              <w:bottom w:val="single" w:sz="4" w:space="0" w:color="auto"/>
              <w:right w:val="single" w:sz="4" w:space="0" w:color="auto"/>
            </w:tcBorders>
          </w:tcPr>
          <w:p w14:paraId="396F846C" w14:textId="77777777" w:rsidR="00E350BF" w:rsidRPr="002E1D86" w:rsidRDefault="00E350BF" w:rsidP="00FE7301">
            <w:pPr>
              <w:jc w:val="center"/>
              <w:rPr>
                <w:rFonts w:ascii="TH Sarabun New" w:hAnsi="TH Sarabun New" w:cs="TH Sarabun New"/>
                <w:sz w:val="32"/>
                <w:szCs w:val="32"/>
              </w:rPr>
            </w:pPr>
          </w:p>
        </w:tc>
      </w:tr>
      <w:tr w:rsidR="00E350BF" w:rsidRPr="00CA349F" w14:paraId="5446D374" w14:textId="77777777" w:rsidTr="00333E31">
        <w:tc>
          <w:tcPr>
            <w:tcW w:w="756" w:type="dxa"/>
            <w:tcBorders>
              <w:top w:val="single" w:sz="4" w:space="0" w:color="auto"/>
              <w:left w:val="single" w:sz="4" w:space="0" w:color="auto"/>
              <w:bottom w:val="nil"/>
              <w:right w:val="single" w:sz="4" w:space="0" w:color="auto"/>
            </w:tcBorders>
          </w:tcPr>
          <w:p w14:paraId="2AF20ABA" w14:textId="77777777" w:rsidR="00E350BF" w:rsidRPr="002E1D86" w:rsidRDefault="00E350BF" w:rsidP="00FE7301">
            <w:pPr>
              <w:jc w:val="center"/>
              <w:rPr>
                <w:rFonts w:ascii="TH Sarabun New" w:hAnsi="TH Sarabun New" w:cs="TH Sarabun New"/>
                <w:sz w:val="32"/>
                <w:szCs w:val="32"/>
                <w:cs/>
              </w:rPr>
            </w:pPr>
          </w:p>
        </w:tc>
        <w:tc>
          <w:tcPr>
            <w:tcW w:w="236" w:type="dxa"/>
            <w:tcBorders>
              <w:top w:val="single" w:sz="4" w:space="0" w:color="auto"/>
              <w:left w:val="single" w:sz="4" w:space="0" w:color="auto"/>
              <w:bottom w:val="nil"/>
              <w:right w:val="nil"/>
            </w:tcBorders>
          </w:tcPr>
          <w:p w14:paraId="22923D5D"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6516" w:type="dxa"/>
            <w:gridSpan w:val="2"/>
            <w:tcBorders>
              <w:top w:val="single" w:sz="4" w:space="0" w:color="auto"/>
              <w:left w:val="nil"/>
              <w:bottom w:val="nil"/>
              <w:right w:val="single" w:sz="4" w:space="0" w:color="auto"/>
            </w:tcBorders>
          </w:tcPr>
          <w:p w14:paraId="5F48F0AD" w14:textId="77777777" w:rsidR="00E350BF" w:rsidRPr="002E1D86" w:rsidRDefault="00E350BF" w:rsidP="007A7720">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1.4 </w:t>
            </w:r>
            <w:r w:rsidRPr="002E1D86">
              <w:rPr>
                <w:rFonts w:ascii="TH Sarabun New" w:hAnsi="TH Sarabun New" w:cs="TH Sarabun New"/>
                <w:sz w:val="32"/>
                <w:szCs w:val="32"/>
              </w:rPr>
              <w:t>Operators (</w:t>
            </w:r>
            <w:r w:rsidRPr="002E1D86">
              <w:rPr>
                <w:rFonts w:ascii="TH Sarabun New" w:hAnsi="TH Sarabun New" w:cs="TH Sarabun New"/>
                <w:sz w:val="32"/>
                <w:szCs w:val="32"/>
                <w:cs/>
              </w:rPr>
              <w:t>ตัวดำเนินการ)</w:t>
            </w:r>
          </w:p>
        </w:tc>
        <w:tc>
          <w:tcPr>
            <w:tcW w:w="1013" w:type="dxa"/>
            <w:tcBorders>
              <w:top w:val="single" w:sz="4" w:space="0" w:color="auto"/>
              <w:left w:val="single" w:sz="4" w:space="0" w:color="auto"/>
              <w:bottom w:val="nil"/>
              <w:right w:val="single" w:sz="4" w:space="0" w:color="auto"/>
            </w:tcBorders>
          </w:tcPr>
          <w:p w14:paraId="0C45F92A" w14:textId="77777777" w:rsidR="00E350BF" w:rsidRPr="002E1D86" w:rsidRDefault="00E350BF" w:rsidP="00FE7301">
            <w:pPr>
              <w:jc w:val="center"/>
              <w:rPr>
                <w:rFonts w:ascii="TH Sarabun New" w:hAnsi="TH Sarabun New" w:cs="TH Sarabun New"/>
                <w:sz w:val="32"/>
                <w:szCs w:val="32"/>
                <w:cs/>
              </w:rPr>
            </w:pPr>
            <w:r w:rsidRPr="002E1D86">
              <w:rPr>
                <w:rFonts w:ascii="TH Sarabun New" w:hAnsi="TH Sarabun New" w:cs="TH Sarabun New"/>
                <w:sz w:val="32"/>
                <w:szCs w:val="32"/>
                <w:cs/>
              </w:rPr>
              <w:t>6</w:t>
            </w:r>
            <w:r w:rsidRPr="002E1D86">
              <w:rPr>
                <w:rFonts w:ascii="TH Sarabun New" w:hAnsi="TH Sarabun New" w:cs="TH Sarabun New"/>
                <w:sz w:val="32"/>
                <w:szCs w:val="32"/>
              </w:rPr>
              <w:t xml:space="preserve">0 </w:t>
            </w:r>
            <w:r w:rsidRPr="002E1D86">
              <w:rPr>
                <w:rFonts w:ascii="TH Sarabun New" w:hAnsi="TH Sarabun New" w:cs="TH Sarabun New"/>
                <w:sz w:val="32"/>
                <w:szCs w:val="32"/>
                <w:cs/>
              </w:rPr>
              <w:t>นาที</w:t>
            </w:r>
          </w:p>
        </w:tc>
        <w:tc>
          <w:tcPr>
            <w:tcW w:w="1014" w:type="dxa"/>
            <w:tcBorders>
              <w:top w:val="single" w:sz="4" w:space="0" w:color="auto"/>
              <w:left w:val="single" w:sz="4" w:space="0" w:color="auto"/>
              <w:bottom w:val="nil"/>
              <w:right w:val="single" w:sz="4" w:space="0" w:color="auto"/>
            </w:tcBorders>
          </w:tcPr>
          <w:p w14:paraId="73746B57" w14:textId="77777777" w:rsidR="00E350BF" w:rsidRPr="002E1D86" w:rsidRDefault="00E350BF" w:rsidP="00FE7301">
            <w:pPr>
              <w:jc w:val="center"/>
              <w:rPr>
                <w:rFonts w:ascii="TH Sarabun New" w:hAnsi="TH Sarabun New" w:cs="TH Sarabun New"/>
                <w:sz w:val="32"/>
                <w:szCs w:val="32"/>
              </w:rPr>
            </w:pPr>
          </w:p>
        </w:tc>
      </w:tr>
      <w:tr w:rsidR="00E350BF" w:rsidRPr="00CA349F" w14:paraId="67E039CE" w14:textId="77777777" w:rsidTr="002E1D86">
        <w:tc>
          <w:tcPr>
            <w:tcW w:w="756" w:type="dxa"/>
            <w:tcBorders>
              <w:top w:val="nil"/>
              <w:left w:val="single" w:sz="4" w:space="0" w:color="auto"/>
              <w:bottom w:val="nil"/>
              <w:right w:val="single" w:sz="4" w:space="0" w:color="auto"/>
            </w:tcBorders>
          </w:tcPr>
          <w:p w14:paraId="3C2AE3E1" w14:textId="77777777" w:rsidR="00E350BF" w:rsidRPr="002E1D86" w:rsidRDefault="00E350BF" w:rsidP="00FE7301">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5475074D"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28A609A3"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04CC84F1" w14:textId="77777777" w:rsidR="00E350BF" w:rsidRPr="002E1D86" w:rsidRDefault="00E350BF" w:rsidP="007A7720">
            <w:pPr>
              <w:pStyle w:val="ListParagraph"/>
              <w:numPr>
                <w:ilvl w:val="2"/>
                <w:numId w:val="68"/>
              </w:numPr>
              <w:spacing w:line="20" w:lineRule="atLeast"/>
              <w:ind w:left="555" w:hanging="555"/>
              <w:contextualSpacing/>
              <w:jc w:val="thaiDistribute"/>
              <w:rPr>
                <w:rFonts w:ascii="TH Sarabun New" w:hAnsi="TH Sarabun New" w:cs="TH Sarabun New"/>
                <w:sz w:val="32"/>
                <w:szCs w:val="32"/>
              </w:rPr>
            </w:pPr>
            <w:r w:rsidRPr="002E1D86">
              <w:rPr>
                <w:rFonts w:ascii="TH Sarabun New" w:hAnsi="TH Sarabun New" w:cs="TH Sarabun New"/>
                <w:sz w:val="32"/>
                <w:szCs w:val="32"/>
                <w:cs/>
              </w:rPr>
              <w:t xml:space="preserve">จำแนกประเภทของ </w:t>
            </w:r>
            <w:r w:rsidRPr="002E1D86">
              <w:rPr>
                <w:rFonts w:ascii="TH Sarabun New" w:hAnsi="TH Sarabun New" w:cs="TH Sarabun New"/>
                <w:sz w:val="32"/>
                <w:szCs w:val="32"/>
              </w:rPr>
              <w:t xml:space="preserve">Operators </w:t>
            </w:r>
            <w:r w:rsidRPr="002E1D86">
              <w:rPr>
                <w:rFonts w:ascii="TH Sarabun New" w:hAnsi="TH Sarabun New" w:cs="TH Sarabun New"/>
                <w:sz w:val="32"/>
                <w:szCs w:val="32"/>
                <w:cs/>
              </w:rPr>
              <w:t xml:space="preserve">ในภาษา </w:t>
            </w:r>
            <w:r w:rsidRPr="002E1D86">
              <w:rPr>
                <w:rFonts w:ascii="TH Sarabun New" w:hAnsi="TH Sarabun New" w:cs="TH Sarabun New"/>
                <w:sz w:val="32"/>
                <w:szCs w:val="32"/>
              </w:rPr>
              <w:t xml:space="preserve">Java </w:t>
            </w:r>
            <w:r w:rsidRPr="002E1D86">
              <w:rPr>
                <w:rFonts w:ascii="TH Sarabun New" w:hAnsi="TH Sarabun New" w:cs="TH Sarabun New"/>
                <w:sz w:val="32"/>
                <w:szCs w:val="32"/>
                <w:cs/>
              </w:rPr>
              <w:t>ทั้ง 4 กลุ่มได้</w:t>
            </w:r>
          </w:p>
          <w:p w14:paraId="3514B30B" w14:textId="77777777" w:rsidR="00E350BF" w:rsidRPr="002E1D86" w:rsidRDefault="00E350BF" w:rsidP="007A7720">
            <w:pPr>
              <w:pStyle w:val="ListParagraph"/>
              <w:numPr>
                <w:ilvl w:val="2"/>
                <w:numId w:val="68"/>
              </w:numPr>
              <w:spacing w:line="20" w:lineRule="atLeast"/>
              <w:ind w:left="555" w:hanging="555"/>
              <w:contextualSpacing/>
              <w:jc w:val="thaiDistribute"/>
              <w:rPr>
                <w:rFonts w:ascii="TH Sarabun New" w:hAnsi="TH Sarabun New" w:cs="TH Sarabun New"/>
                <w:sz w:val="32"/>
                <w:szCs w:val="32"/>
              </w:rPr>
            </w:pPr>
            <w:r w:rsidRPr="002E1D86">
              <w:rPr>
                <w:rFonts w:ascii="TH Sarabun New" w:hAnsi="TH Sarabun New" w:cs="TH Sarabun New"/>
                <w:sz w:val="32"/>
                <w:szCs w:val="32"/>
                <w:cs/>
              </w:rPr>
              <w:t xml:space="preserve">เขียนนิพจน์โดยใช้ </w:t>
            </w:r>
            <w:r w:rsidRPr="002E1D86">
              <w:rPr>
                <w:rFonts w:ascii="TH Sarabun New" w:hAnsi="TH Sarabun New" w:cs="TH Sarabun New"/>
                <w:sz w:val="32"/>
                <w:szCs w:val="32"/>
              </w:rPr>
              <w:t xml:space="preserve">Arithmetic Operators </w:t>
            </w:r>
            <w:r w:rsidRPr="002E1D86">
              <w:rPr>
                <w:rFonts w:ascii="TH Sarabun New" w:hAnsi="TH Sarabun New" w:cs="TH Sarabun New"/>
                <w:sz w:val="32"/>
                <w:szCs w:val="32"/>
                <w:cs/>
              </w:rPr>
              <w:t>ได้อย่างถูกต้อง</w:t>
            </w:r>
          </w:p>
          <w:p w14:paraId="76258E40" w14:textId="77777777" w:rsidR="00E350BF" w:rsidRPr="002E1D86" w:rsidRDefault="00E350BF" w:rsidP="007A7720">
            <w:pPr>
              <w:pStyle w:val="ListParagraph"/>
              <w:numPr>
                <w:ilvl w:val="2"/>
                <w:numId w:val="68"/>
              </w:numPr>
              <w:spacing w:line="20" w:lineRule="atLeast"/>
              <w:ind w:left="555" w:hanging="555"/>
              <w:contextualSpacing/>
              <w:jc w:val="thaiDistribute"/>
              <w:rPr>
                <w:rFonts w:ascii="TH Sarabun New" w:hAnsi="TH Sarabun New" w:cs="TH Sarabun New"/>
                <w:sz w:val="32"/>
                <w:szCs w:val="32"/>
              </w:rPr>
            </w:pPr>
            <w:r w:rsidRPr="002E1D86">
              <w:rPr>
                <w:rFonts w:ascii="TH Sarabun New" w:hAnsi="TH Sarabun New" w:cs="TH Sarabun New"/>
                <w:sz w:val="32"/>
                <w:szCs w:val="32"/>
                <w:cs/>
              </w:rPr>
              <w:t xml:space="preserve">เขียนนิพจน์โดยใช้ </w:t>
            </w:r>
            <w:r w:rsidRPr="002E1D86">
              <w:rPr>
                <w:rFonts w:ascii="TH Sarabun New" w:hAnsi="TH Sarabun New" w:cs="TH Sarabun New"/>
                <w:sz w:val="32"/>
                <w:szCs w:val="32"/>
              </w:rPr>
              <w:t xml:space="preserve">Relational Operators </w:t>
            </w:r>
            <w:r w:rsidRPr="002E1D86">
              <w:rPr>
                <w:rFonts w:ascii="TH Sarabun New" w:hAnsi="TH Sarabun New" w:cs="TH Sarabun New"/>
                <w:sz w:val="32"/>
                <w:szCs w:val="32"/>
                <w:cs/>
              </w:rPr>
              <w:t>ได้อย่างถูกต้อง</w:t>
            </w:r>
          </w:p>
          <w:p w14:paraId="19CF249D" w14:textId="77777777" w:rsidR="00E350BF" w:rsidRPr="002E1D86" w:rsidRDefault="00E350BF" w:rsidP="007A7720">
            <w:pPr>
              <w:pStyle w:val="ListParagraph"/>
              <w:numPr>
                <w:ilvl w:val="2"/>
                <w:numId w:val="68"/>
              </w:numPr>
              <w:spacing w:line="20" w:lineRule="atLeast"/>
              <w:ind w:left="555" w:hanging="555"/>
              <w:contextualSpacing/>
              <w:jc w:val="thaiDistribute"/>
              <w:rPr>
                <w:rFonts w:ascii="TH Sarabun New" w:hAnsi="TH Sarabun New" w:cs="TH Sarabun New"/>
                <w:sz w:val="32"/>
                <w:szCs w:val="32"/>
              </w:rPr>
            </w:pPr>
            <w:r w:rsidRPr="002E1D86">
              <w:rPr>
                <w:rFonts w:ascii="TH Sarabun New" w:hAnsi="TH Sarabun New" w:cs="TH Sarabun New"/>
                <w:sz w:val="32"/>
                <w:szCs w:val="32"/>
                <w:cs/>
              </w:rPr>
              <w:t xml:space="preserve">เขียนนิพจน์โดยใช้ </w:t>
            </w:r>
            <w:r w:rsidRPr="002E1D86">
              <w:rPr>
                <w:rFonts w:ascii="TH Sarabun New" w:hAnsi="TH Sarabun New" w:cs="TH Sarabun New"/>
                <w:sz w:val="32"/>
                <w:szCs w:val="32"/>
              </w:rPr>
              <w:t xml:space="preserve">Logical Operators </w:t>
            </w:r>
            <w:r w:rsidRPr="002E1D86">
              <w:rPr>
                <w:rFonts w:ascii="TH Sarabun New" w:hAnsi="TH Sarabun New" w:cs="TH Sarabun New"/>
                <w:sz w:val="32"/>
                <w:szCs w:val="32"/>
                <w:cs/>
              </w:rPr>
              <w:t>ได้อย่างถูกต้อง</w:t>
            </w:r>
          </w:p>
          <w:p w14:paraId="3ABC5C26" w14:textId="77777777" w:rsidR="00E350BF" w:rsidRPr="002E1D86" w:rsidRDefault="00E350BF" w:rsidP="007A7720">
            <w:pPr>
              <w:pStyle w:val="ListParagraph"/>
              <w:numPr>
                <w:ilvl w:val="2"/>
                <w:numId w:val="68"/>
              </w:numPr>
              <w:spacing w:line="20" w:lineRule="atLeast"/>
              <w:ind w:left="555" w:hanging="555"/>
              <w:contextualSpacing/>
              <w:jc w:val="thaiDistribute"/>
              <w:rPr>
                <w:rFonts w:ascii="TH Sarabun New" w:hAnsi="TH Sarabun New" w:cs="TH Sarabun New"/>
                <w:sz w:val="32"/>
                <w:szCs w:val="32"/>
              </w:rPr>
            </w:pPr>
            <w:r w:rsidRPr="002E1D86">
              <w:rPr>
                <w:rFonts w:ascii="TH Sarabun New" w:hAnsi="TH Sarabun New" w:cs="TH Sarabun New"/>
                <w:sz w:val="32"/>
                <w:szCs w:val="32"/>
                <w:cs/>
              </w:rPr>
              <w:t xml:space="preserve">เขียนนิพจน์โดยใช้ </w:t>
            </w:r>
            <w:r w:rsidRPr="002E1D86">
              <w:rPr>
                <w:rFonts w:ascii="TH Sarabun New" w:hAnsi="TH Sarabun New" w:cs="TH Sarabun New"/>
                <w:sz w:val="32"/>
                <w:szCs w:val="32"/>
              </w:rPr>
              <w:t xml:space="preserve">Assignment Operators </w:t>
            </w:r>
            <w:r w:rsidRPr="002E1D86">
              <w:rPr>
                <w:rFonts w:ascii="TH Sarabun New" w:hAnsi="TH Sarabun New" w:cs="TH Sarabun New"/>
                <w:sz w:val="32"/>
                <w:szCs w:val="32"/>
                <w:cs/>
              </w:rPr>
              <w:t>ได้อย่างถูกต้อง</w:t>
            </w:r>
          </w:p>
          <w:p w14:paraId="6727F1B9" w14:textId="77777777" w:rsidR="00E350BF" w:rsidRPr="002E1D86" w:rsidRDefault="00E350BF" w:rsidP="007A7720">
            <w:pPr>
              <w:pStyle w:val="ListParagraph"/>
              <w:numPr>
                <w:ilvl w:val="2"/>
                <w:numId w:val="68"/>
              </w:numPr>
              <w:spacing w:line="20" w:lineRule="atLeast"/>
              <w:ind w:left="555" w:hanging="555"/>
              <w:contextualSpacing/>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อธิบายลำดับความสำคัญของ </w:t>
            </w:r>
            <w:r w:rsidRPr="002E1D86">
              <w:rPr>
                <w:rFonts w:ascii="TH Sarabun New" w:hAnsi="TH Sarabun New" w:cs="TH Sarabun New"/>
                <w:sz w:val="32"/>
                <w:szCs w:val="32"/>
              </w:rPr>
              <w:t xml:space="preserve">Operators </w:t>
            </w:r>
            <w:r w:rsidRPr="002E1D86">
              <w:rPr>
                <w:rFonts w:ascii="TH Sarabun New" w:hAnsi="TH Sarabun New" w:cs="TH Sarabun New"/>
                <w:sz w:val="32"/>
                <w:szCs w:val="32"/>
                <w:cs/>
              </w:rPr>
              <w:t>และคาดการณ์ผลลัพธ์ของนิพจน์ที่ซับซ้อนได้</w:t>
            </w:r>
          </w:p>
        </w:tc>
        <w:tc>
          <w:tcPr>
            <w:tcW w:w="1013" w:type="dxa"/>
            <w:tcBorders>
              <w:top w:val="nil"/>
              <w:left w:val="single" w:sz="4" w:space="0" w:color="auto"/>
              <w:bottom w:val="nil"/>
              <w:right w:val="single" w:sz="4" w:space="0" w:color="auto"/>
            </w:tcBorders>
          </w:tcPr>
          <w:p w14:paraId="027130D6" w14:textId="77777777" w:rsidR="00E350BF" w:rsidRPr="002E1D86" w:rsidRDefault="00E350BF" w:rsidP="00FE7301">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4B6B2110" w14:textId="77777777" w:rsidR="00E350BF" w:rsidRPr="002E1D86" w:rsidRDefault="00E350BF" w:rsidP="00FE7301">
            <w:pPr>
              <w:jc w:val="center"/>
              <w:rPr>
                <w:rFonts w:ascii="TH Sarabun New" w:hAnsi="TH Sarabun New" w:cs="TH Sarabun New"/>
                <w:sz w:val="32"/>
                <w:szCs w:val="32"/>
              </w:rPr>
            </w:pPr>
          </w:p>
        </w:tc>
      </w:tr>
      <w:tr w:rsidR="00E350BF" w:rsidRPr="00CA349F" w14:paraId="26515AF7" w14:textId="77777777" w:rsidTr="002E1D86">
        <w:tc>
          <w:tcPr>
            <w:tcW w:w="756" w:type="dxa"/>
            <w:tcBorders>
              <w:top w:val="nil"/>
              <w:left w:val="single" w:sz="4" w:space="0" w:color="auto"/>
              <w:bottom w:val="nil"/>
              <w:right w:val="single" w:sz="4" w:space="0" w:color="auto"/>
            </w:tcBorders>
          </w:tcPr>
          <w:p w14:paraId="20168042" w14:textId="77777777" w:rsidR="00E350BF" w:rsidRPr="002E1D86" w:rsidRDefault="00E350BF" w:rsidP="00FE7301">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1A433773"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1FB2F798" w14:textId="77777777" w:rsidR="00E350BF" w:rsidRPr="002E1D86" w:rsidRDefault="00E350BF" w:rsidP="007A7720">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cs/>
              </w:rPr>
              <w:t>1.</w:t>
            </w:r>
            <w:r w:rsidRPr="002E1D86">
              <w:rPr>
                <w:rFonts w:ascii="TH Sarabun New" w:hAnsi="TH Sarabun New" w:cs="TH Sarabun New"/>
                <w:sz w:val="32"/>
                <w:szCs w:val="32"/>
              </w:rPr>
              <w:t>5 Type Conversion (</w:t>
            </w:r>
            <w:r w:rsidRPr="002E1D86">
              <w:rPr>
                <w:rFonts w:ascii="TH Sarabun New" w:hAnsi="TH Sarabun New" w:cs="TH Sarabun New"/>
                <w:sz w:val="32"/>
                <w:szCs w:val="32"/>
                <w:cs/>
              </w:rPr>
              <w:t>การแปลงชนิดข้อมูล)</w:t>
            </w:r>
          </w:p>
        </w:tc>
        <w:tc>
          <w:tcPr>
            <w:tcW w:w="1013" w:type="dxa"/>
            <w:tcBorders>
              <w:top w:val="nil"/>
              <w:left w:val="single" w:sz="4" w:space="0" w:color="auto"/>
              <w:bottom w:val="nil"/>
              <w:right w:val="single" w:sz="4" w:space="0" w:color="auto"/>
            </w:tcBorders>
          </w:tcPr>
          <w:p w14:paraId="2FD13A44" w14:textId="77777777" w:rsidR="00E350BF" w:rsidRPr="002E1D86" w:rsidRDefault="00E350BF" w:rsidP="00FE7301">
            <w:pPr>
              <w:jc w:val="center"/>
              <w:rPr>
                <w:rFonts w:ascii="TH Sarabun New" w:hAnsi="TH Sarabun New" w:cs="TH Sarabun New"/>
                <w:sz w:val="32"/>
                <w:szCs w:val="32"/>
                <w:cs/>
              </w:rPr>
            </w:pPr>
            <w:r w:rsidRPr="002E1D86">
              <w:rPr>
                <w:rFonts w:ascii="TH Sarabun New" w:hAnsi="TH Sarabun New" w:cs="TH Sarabun New"/>
                <w:sz w:val="32"/>
                <w:szCs w:val="32"/>
              </w:rPr>
              <w:t xml:space="preserve">30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08B51773" w14:textId="77777777" w:rsidR="00E350BF" w:rsidRPr="002E1D86" w:rsidRDefault="00E350BF" w:rsidP="00FE7301">
            <w:pPr>
              <w:jc w:val="center"/>
              <w:rPr>
                <w:rFonts w:ascii="TH Sarabun New" w:hAnsi="TH Sarabun New" w:cs="TH Sarabun New"/>
                <w:sz w:val="32"/>
                <w:szCs w:val="32"/>
              </w:rPr>
            </w:pPr>
          </w:p>
        </w:tc>
      </w:tr>
      <w:tr w:rsidR="00E350BF" w:rsidRPr="00CA349F" w14:paraId="06567C39" w14:textId="77777777" w:rsidTr="002E1D86">
        <w:tc>
          <w:tcPr>
            <w:tcW w:w="756" w:type="dxa"/>
            <w:tcBorders>
              <w:top w:val="nil"/>
              <w:left w:val="single" w:sz="4" w:space="0" w:color="auto"/>
              <w:bottom w:val="nil"/>
              <w:right w:val="single" w:sz="4" w:space="0" w:color="auto"/>
            </w:tcBorders>
          </w:tcPr>
          <w:p w14:paraId="1A1B7473" w14:textId="77777777" w:rsidR="00E350BF" w:rsidRPr="002E1D86" w:rsidRDefault="00E350BF" w:rsidP="00FE7301">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2A4F1487"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36D35416"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644DB00C" w14:textId="5C324431" w:rsidR="00E350BF" w:rsidRPr="002E1D86" w:rsidRDefault="00E350BF" w:rsidP="007A7720">
            <w:pPr>
              <w:pStyle w:val="ListParagraph"/>
              <w:numPr>
                <w:ilvl w:val="2"/>
                <w:numId w:val="69"/>
              </w:numPr>
              <w:spacing w:line="20" w:lineRule="atLeast"/>
              <w:ind w:left="555" w:hanging="555"/>
              <w:contextualSpacing/>
              <w:jc w:val="thaiDistribute"/>
              <w:rPr>
                <w:rFonts w:ascii="TH Sarabun New" w:hAnsi="TH Sarabun New" w:cs="TH Sarabun New"/>
                <w:sz w:val="32"/>
                <w:szCs w:val="32"/>
              </w:rPr>
            </w:pPr>
            <w:r w:rsidRPr="002E1D86">
              <w:rPr>
                <w:rFonts w:ascii="TH Sarabun New" w:hAnsi="TH Sarabun New" w:cs="TH Sarabun New"/>
                <w:sz w:val="32"/>
                <w:szCs w:val="32"/>
                <w:cs/>
              </w:rPr>
              <w:t xml:space="preserve">อธิบายความแตกต่างระหว่าง </w:t>
            </w:r>
            <w:r w:rsidRPr="002E1D86">
              <w:rPr>
                <w:rFonts w:ascii="TH Sarabun New" w:hAnsi="TH Sarabun New" w:cs="TH Sarabun New"/>
                <w:sz w:val="32"/>
                <w:szCs w:val="32"/>
              </w:rPr>
              <w:t xml:space="preserve">Implicit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Explicit Type Conversion </w:t>
            </w:r>
            <w:r w:rsidRPr="002E1D86">
              <w:rPr>
                <w:rFonts w:ascii="TH Sarabun New" w:hAnsi="TH Sarabun New" w:cs="TH Sarabun New"/>
                <w:sz w:val="32"/>
                <w:szCs w:val="32"/>
                <w:cs/>
              </w:rPr>
              <w:t>ได้</w:t>
            </w:r>
          </w:p>
          <w:p w14:paraId="1367B752" w14:textId="77777777" w:rsidR="00E350BF" w:rsidRPr="002E1D86" w:rsidRDefault="00E350BF" w:rsidP="007A7720">
            <w:pPr>
              <w:pStyle w:val="ListParagraph"/>
              <w:numPr>
                <w:ilvl w:val="2"/>
                <w:numId w:val="69"/>
              </w:numPr>
              <w:spacing w:line="20" w:lineRule="atLeast"/>
              <w:ind w:left="555" w:hanging="555"/>
              <w:contextualSpacing/>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เขียนโค้ดแปลงชนิดข้อมูลระหว่าง </w:t>
            </w:r>
            <w:r w:rsidRPr="002E1D86">
              <w:rPr>
                <w:rFonts w:ascii="TH Sarabun New" w:hAnsi="TH Sarabun New" w:cs="TH Sarabun New"/>
                <w:sz w:val="32"/>
                <w:szCs w:val="32"/>
              </w:rPr>
              <w:t xml:space="preserve">Primitive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String </w:t>
            </w:r>
            <w:r w:rsidRPr="002E1D86">
              <w:rPr>
                <w:rFonts w:ascii="TH Sarabun New" w:hAnsi="TH Sarabun New" w:cs="TH Sarabun New"/>
                <w:sz w:val="32"/>
                <w:szCs w:val="32"/>
                <w:cs/>
              </w:rPr>
              <w:t>ได้อย่างถูกต้องเหมาะสม</w:t>
            </w:r>
          </w:p>
        </w:tc>
        <w:tc>
          <w:tcPr>
            <w:tcW w:w="1013" w:type="dxa"/>
            <w:tcBorders>
              <w:top w:val="nil"/>
              <w:left w:val="single" w:sz="4" w:space="0" w:color="auto"/>
              <w:bottom w:val="nil"/>
              <w:right w:val="single" w:sz="4" w:space="0" w:color="auto"/>
            </w:tcBorders>
          </w:tcPr>
          <w:p w14:paraId="0CF07B0A" w14:textId="77777777" w:rsidR="00E350BF" w:rsidRPr="002E1D86" w:rsidRDefault="00E350BF" w:rsidP="00FE7301">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00ACF598" w14:textId="77777777" w:rsidR="00E350BF" w:rsidRPr="002E1D86" w:rsidRDefault="00E350BF" w:rsidP="00FE7301">
            <w:pPr>
              <w:jc w:val="center"/>
              <w:rPr>
                <w:rFonts w:ascii="TH Sarabun New" w:hAnsi="TH Sarabun New" w:cs="TH Sarabun New"/>
                <w:sz w:val="32"/>
                <w:szCs w:val="32"/>
              </w:rPr>
            </w:pPr>
          </w:p>
        </w:tc>
      </w:tr>
      <w:tr w:rsidR="00E350BF" w:rsidRPr="00CA349F" w14:paraId="48293637" w14:textId="77777777" w:rsidTr="002E1D86">
        <w:tc>
          <w:tcPr>
            <w:tcW w:w="756" w:type="dxa"/>
            <w:tcBorders>
              <w:top w:val="nil"/>
              <w:left w:val="single" w:sz="4" w:space="0" w:color="auto"/>
              <w:bottom w:val="nil"/>
              <w:right w:val="single" w:sz="4" w:space="0" w:color="auto"/>
            </w:tcBorders>
          </w:tcPr>
          <w:p w14:paraId="3EE84C6F" w14:textId="77777777" w:rsidR="00E350BF" w:rsidRPr="002E1D86" w:rsidRDefault="00E350BF" w:rsidP="00FE7301">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70C9065C"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6B05F5AC" w14:textId="74BA08DA" w:rsidR="00E350BF" w:rsidRPr="002E1D86" w:rsidRDefault="00E350BF" w:rsidP="007A7720">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cs/>
              </w:rPr>
              <w:t>1.</w:t>
            </w:r>
            <w:r w:rsidR="00F812BB" w:rsidRPr="002E1D86">
              <w:rPr>
                <w:rFonts w:ascii="TH Sarabun New" w:hAnsi="TH Sarabun New" w:cs="TH Sarabun New"/>
                <w:sz w:val="32"/>
                <w:szCs w:val="32"/>
                <w:cs/>
              </w:rPr>
              <w:t>6 ตัวอย่างโปรแกรมสมบูรณ์และกรณีใช้งานจริง</w:t>
            </w:r>
          </w:p>
        </w:tc>
        <w:tc>
          <w:tcPr>
            <w:tcW w:w="1013" w:type="dxa"/>
            <w:tcBorders>
              <w:top w:val="nil"/>
              <w:left w:val="single" w:sz="4" w:space="0" w:color="auto"/>
              <w:bottom w:val="nil"/>
              <w:right w:val="single" w:sz="4" w:space="0" w:color="auto"/>
            </w:tcBorders>
          </w:tcPr>
          <w:p w14:paraId="5EAECA3C" w14:textId="0AEDA8CA" w:rsidR="00E350BF" w:rsidRPr="002E1D86" w:rsidRDefault="001056C2" w:rsidP="00FE7301">
            <w:pPr>
              <w:jc w:val="center"/>
              <w:rPr>
                <w:rFonts w:ascii="TH Sarabun New" w:hAnsi="TH Sarabun New" w:cs="TH Sarabun New"/>
                <w:sz w:val="32"/>
                <w:szCs w:val="32"/>
                <w:cs/>
              </w:rPr>
            </w:pPr>
            <w:r w:rsidRPr="002E1D86">
              <w:rPr>
                <w:rFonts w:ascii="TH Sarabun New" w:hAnsi="TH Sarabun New" w:cs="TH Sarabun New"/>
                <w:sz w:val="32"/>
                <w:szCs w:val="32"/>
              </w:rPr>
              <w:t>15</w:t>
            </w:r>
            <w:r w:rsidR="00E350BF" w:rsidRPr="002E1D86">
              <w:rPr>
                <w:rFonts w:ascii="TH Sarabun New" w:hAnsi="TH Sarabun New" w:cs="TH Sarabun New"/>
                <w:sz w:val="32"/>
                <w:szCs w:val="32"/>
              </w:rPr>
              <w:t xml:space="preserve"> </w:t>
            </w:r>
            <w:r w:rsidR="00E350BF"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72913849" w14:textId="77777777" w:rsidR="00E350BF" w:rsidRPr="002E1D86" w:rsidRDefault="00E350BF" w:rsidP="00FE7301">
            <w:pPr>
              <w:jc w:val="center"/>
              <w:rPr>
                <w:rFonts w:ascii="TH Sarabun New" w:hAnsi="TH Sarabun New" w:cs="TH Sarabun New"/>
                <w:sz w:val="32"/>
                <w:szCs w:val="32"/>
              </w:rPr>
            </w:pPr>
          </w:p>
        </w:tc>
      </w:tr>
      <w:tr w:rsidR="00E350BF" w:rsidRPr="00CA349F" w14:paraId="0D086459" w14:textId="77777777" w:rsidTr="002E1D86">
        <w:tc>
          <w:tcPr>
            <w:tcW w:w="756" w:type="dxa"/>
            <w:tcBorders>
              <w:top w:val="nil"/>
              <w:left w:val="single" w:sz="4" w:space="0" w:color="auto"/>
              <w:bottom w:val="nil"/>
              <w:right w:val="single" w:sz="4" w:space="0" w:color="auto"/>
            </w:tcBorders>
          </w:tcPr>
          <w:p w14:paraId="7011B2D2" w14:textId="77777777" w:rsidR="00E350BF" w:rsidRPr="002E1D86" w:rsidRDefault="00E350BF" w:rsidP="00FE7301">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72061022"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6DA5CD47" w14:textId="77777777" w:rsidR="00E350BF" w:rsidRPr="002E1D86" w:rsidRDefault="00E350BF" w:rsidP="00FE7301">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10464AE7" w14:textId="77777777" w:rsidR="00F812BB" w:rsidRPr="002E1D86" w:rsidRDefault="00F812BB" w:rsidP="007A7720">
            <w:pPr>
              <w:pStyle w:val="ListParagraph"/>
              <w:numPr>
                <w:ilvl w:val="2"/>
                <w:numId w:val="57"/>
              </w:numPr>
              <w:spacing w:line="20" w:lineRule="atLeast"/>
              <w:ind w:left="555" w:hanging="555"/>
              <w:jc w:val="thaiDistribute"/>
              <w:rPr>
                <w:rFonts w:ascii="TH Sarabun New" w:hAnsi="TH Sarabun New" w:cs="TH Sarabun New"/>
                <w:sz w:val="32"/>
                <w:szCs w:val="32"/>
              </w:rPr>
            </w:pPr>
            <w:r w:rsidRPr="002E1D86">
              <w:rPr>
                <w:rFonts w:ascii="TH Sarabun New" w:hAnsi="TH Sarabun New" w:cs="TH Sarabun New"/>
                <w:sz w:val="32"/>
                <w:szCs w:val="32"/>
                <w:cs/>
              </w:rPr>
              <w:t xml:space="preserve">พัฒนาโปรแกรม </w:t>
            </w:r>
            <w:r w:rsidRPr="002E1D86">
              <w:rPr>
                <w:rFonts w:ascii="TH Sarabun New" w:hAnsi="TH Sarabun New" w:cs="TH Sarabun New"/>
                <w:sz w:val="32"/>
                <w:szCs w:val="32"/>
              </w:rPr>
              <w:t xml:space="preserve">Java </w:t>
            </w:r>
            <w:r w:rsidRPr="002E1D86">
              <w:rPr>
                <w:rFonts w:ascii="TH Sarabun New" w:hAnsi="TH Sarabun New" w:cs="TH Sarabun New"/>
                <w:sz w:val="32"/>
                <w:szCs w:val="32"/>
                <w:cs/>
              </w:rPr>
              <w:t xml:space="preserve">ที่รวมการใช้งานตัวแปร การรับค่า </w:t>
            </w:r>
            <w:r w:rsidRPr="002E1D86">
              <w:rPr>
                <w:rFonts w:ascii="TH Sarabun New" w:hAnsi="TH Sarabun New" w:cs="TH Sarabun New"/>
                <w:sz w:val="32"/>
                <w:szCs w:val="32"/>
              </w:rPr>
              <w:t xml:space="preserve">Operators </w:t>
            </w:r>
            <w:r w:rsidRPr="002E1D86">
              <w:rPr>
                <w:rFonts w:ascii="TH Sarabun New" w:hAnsi="TH Sarabun New" w:cs="TH Sarabun New"/>
                <w:sz w:val="32"/>
                <w:szCs w:val="32"/>
                <w:cs/>
              </w:rPr>
              <w:t>และการแปลงชนิดข้อมูลเข้าด้วยกัน</w:t>
            </w:r>
          </w:p>
          <w:p w14:paraId="6DC68E17" w14:textId="343A722C" w:rsidR="00F812BB" w:rsidRPr="002E1D86" w:rsidRDefault="00F812BB" w:rsidP="007A7720">
            <w:pPr>
              <w:pStyle w:val="ListParagraph"/>
              <w:numPr>
                <w:ilvl w:val="2"/>
                <w:numId w:val="57"/>
              </w:num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พัฒนาโปรแกรม </w:t>
            </w:r>
            <w:r w:rsidRPr="002E1D86">
              <w:rPr>
                <w:rFonts w:ascii="TH Sarabun New" w:hAnsi="TH Sarabun New" w:cs="TH Sarabun New"/>
                <w:sz w:val="32"/>
                <w:szCs w:val="32"/>
              </w:rPr>
              <w:t>Java</w:t>
            </w:r>
            <w:r w:rsidRPr="002E1D86">
              <w:rPr>
                <w:rFonts w:ascii="TH Sarabun New" w:hAnsi="TH Sarabun New" w:cs="TH Sarabun New"/>
                <w:sz w:val="32"/>
                <w:szCs w:val="32"/>
                <w:cs/>
              </w:rPr>
              <w:t xml:space="preserve"> เพื่อแก้โจทย์ที่กำหนดได้</w:t>
            </w:r>
          </w:p>
        </w:tc>
        <w:tc>
          <w:tcPr>
            <w:tcW w:w="1013" w:type="dxa"/>
            <w:tcBorders>
              <w:top w:val="nil"/>
              <w:left w:val="single" w:sz="4" w:space="0" w:color="auto"/>
              <w:bottom w:val="nil"/>
              <w:right w:val="single" w:sz="4" w:space="0" w:color="auto"/>
            </w:tcBorders>
          </w:tcPr>
          <w:p w14:paraId="7546002A" w14:textId="77777777" w:rsidR="00E350BF" w:rsidRPr="002E1D86" w:rsidRDefault="00E350BF" w:rsidP="00FE7301">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1981362F" w14:textId="77777777" w:rsidR="00E350BF" w:rsidRPr="002E1D86" w:rsidRDefault="00E350BF" w:rsidP="00FE7301">
            <w:pPr>
              <w:jc w:val="center"/>
              <w:rPr>
                <w:rFonts w:ascii="TH Sarabun New" w:hAnsi="TH Sarabun New" w:cs="TH Sarabun New"/>
                <w:sz w:val="32"/>
                <w:szCs w:val="32"/>
              </w:rPr>
            </w:pPr>
          </w:p>
        </w:tc>
      </w:tr>
      <w:tr w:rsidR="008E4880" w:rsidRPr="00CA349F" w14:paraId="2E85B214" w14:textId="77777777" w:rsidTr="002E1D86">
        <w:tc>
          <w:tcPr>
            <w:tcW w:w="756" w:type="dxa"/>
            <w:tcBorders>
              <w:top w:val="nil"/>
              <w:left w:val="single" w:sz="4" w:space="0" w:color="auto"/>
              <w:bottom w:val="nil"/>
              <w:right w:val="single" w:sz="4" w:space="0" w:color="auto"/>
            </w:tcBorders>
          </w:tcPr>
          <w:p w14:paraId="15FE5173"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58875535"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5ADCC771" w14:textId="18EDADAE" w:rsidR="008E4880" w:rsidRPr="002E1D86" w:rsidRDefault="008E4880" w:rsidP="007A7720">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cs/>
              </w:rPr>
              <w:t>1.7 ข้อผิดพลาดที่พบบ่อย (</w:t>
            </w:r>
            <w:r w:rsidRPr="002E1D86">
              <w:rPr>
                <w:rFonts w:ascii="TH Sarabun New" w:hAnsi="TH Sarabun New" w:cs="TH Sarabun New"/>
                <w:sz w:val="32"/>
                <w:szCs w:val="32"/>
              </w:rPr>
              <w:t>Common Pitfalls)</w:t>
            </w:r>
          </w:p>
        </w:tc>
        <w:tc>
          <w:tcPr>
            <w:tcW w:w="1013" w:type="dxa"/>
            <w:tcBorders>
              <w:top w:val="nil"/>
              <w:left w:val="single" w:sz="4" w:space="0" w:color="auto"/>
              <w:bottom w:val="nil"/>
              <w:right w:val="single" w:sz="4" w:space="0" w:color="auto"/>
            </w:tcBorders>
          </w:tcPr>
          <w:p w14:paraId="62DC172F" w14:textId="300467E2" w:rsidR="008E4880" w:rsidRPr="002E1D86" w:rsidRDefault="001056C2" w:rsidP="008E4880">
            <w:pPr>
              <w:jc w:val="center"/>
              <w:rPr>
                <w:rFonts w:ascii="TH Sarabun New" w:hAnsi="TH Sarabun New" w:cs="TH Sarabun New"/>
                <w:sz w:val="32"/>
                <w:szCs w:val="32"/>
                <w:cs/>
              </w:rPr>
            </w:pPr>
            <w:r w:rsidRPr="002E1D86">
              <w:rPr>
                <w:rFonts w:ascii="TH Sarabun New" w:hAnsi="TH Sarabun New" w:cs="TH Sarabun New"/>
                <w:sz w:val="32"/>
                <w:szCs w:val="32"/>
              </w:rPr>
              <w:t>15</w:t>
            </w:r>
            <w:r w:rsidR="008E4880" w:rsidRPr="002E1D86">
              <w:rPr>
                <w:rFonts w:ascii="TH Sarabun New" w:hAnsi="TH Sarabun New" w:cs="TH Sarabun New"/>
                <w:sz w:val="32"/>
                <w:szCs w:val="32"/>
              </w:rPr>
              <w:t xml:space="preserve"> </w:t>
            </w:r>
            <w:r w:rsidR="008E4880"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30725DD0" w14:textId="77777777" w:rsidR="008E4880" w:rsidRPr="002E1D86" w:rsidRDefault="008E4880" w:rsidP="008E4880">
            <w:pPr>
              <w:jc w:val="center"/>
              <w:rPr>
                <w:rFonts w:ascii="TH Sarabun New" w:hAnsi="TH Sarabun New" w:cs="TH Sarabun New"/>
                <w:sz w:val="32"/>
                <w:szCs w:val="32"/>
              </w:rPr>
            </w:pPr>
          </w:p>
        </w:tc>
      </w:tr>
      <w:tr w:rsidR="008E4880" w:rsidRPr="00CA349F" w14:paraId="20C79496" w14:textId="77777777" w:rsidTr="002E1D86">
        <w:tc>
          <w:tcPr>
            <w:tcW w:w="756" w:type="dxa"/>
            <w:tcBorders>
              <w:top w:val="nil"/>
              <w:left w:val="single" w:sz="4" w:space="0" w:color="auto"/>
              <w:bottom w:val="nil"/>
              <w:right w:val="single" w:sz="4" w:space="0" w:color="auto"/>
            </w:tcBorders>
          </w:tcPr>
          <w:p w14:paraId="5A0D87F9"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54264C13"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5C414EF7"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3F166CE4" w14:textId="14616C23" w:rsidR="008E4880" w:rsidRPr="002E1D86" w:rsidRDefault="008E4880" w:rsidP="007A7720">
            <w:pPr>
              <w:pStyle w:val="ListParagraph"/>
              <w:numPr>
                <w:ilvl w:val="2"/>
                <w:numId w:val="70"/>
              </w:numPr>
              <w:ind w:left="555" w:hanging="555"/>
              <w:rPr>
                <w:rFonts w:ascii="TH Sarabun New" w:hAnsi="TH Sarabun New" w:cs="TH Sarabun New"/>
                <w:sz w:val="32"/>
                <w:szCs w:val="32"/>
              </w:rPr>
            </w:pPr>
            <w:r w:rsidRPr="002E1D86">
              <w:rPr>
                <w:rFonts w:ascii="TH Sarabun New" w:hAnsi="TH Sarabun New" w:cs="TH Sarabun New"/>
                <w:sz w:val="32"/>
                <w:szCs w:val="32"/>
                <w:cs/>
              </w:rPr>
              <w:t xml:space="preserve">วิเคราะห์สาเหตุของข้อผิดพลาดที่พบบ่อยในโค้ด </w:t>
            </w:r>
          </w:p>
          <w:p w14:paraId="57FC2B9F" w14:textId="3C8C22D1" w:rsidR="008E4880" w:rsidRPr="002E1D86" w:rsidRDefault="008E4880" w:rsidP="007A7720">
            <w:pPr>
              <w:pStyle w:val="ListParagraph"/>
              <w:numPr>
                <w:ilvl w:val="2"/>
                <w:numId w:val="70"/>
              </w:numPr>
              <w:ind w:left="555" w:hanging="555"/>
              <w:rPr>
                <w:rFonts w:ascii="TH Sarabun New" w:hAnsi="TH Sarabun New" w:cs="TH Sarabun New"/>
                <w:sz w:val="32"/>
                <w:szCs w:val="32"/>
                <w:cs/>
              </w:rPr>
            </w:pPr>
            <w:r w:rsidRPr="002E1D86">
              <w:rPr>
                <w:rFonts w:ascii="TH Sarabun New" w:hAnsi="TH Sarabun New" w:cs="TH Sarabun New"/>
                <w:sz w:val="32"/>
                <w:szCs w:val="32"/>
                <w:cs/>
              </w:rPr>
              <w:t>เสนอแนวทางแก้ไข</w:t>
            </w:r>
            <w:r w:rsidR="007A7720" w:rsidRPr="002E1D86">
              <w:rPr>
                <w:rFonts w:ascii="TH Sarabun New" w:hAnsi="TH Sarabun New" w:cs="TH Sarabun New"/>
                <w:sz w:val="32"/>
                <w:szCs w:val="32"/>
                <w:cs/>
              </w:rPr>
              <w:t>ข้อผิดพลาดที่พบบ่อยในโค้ด</w:t>
            </w:r>
            <w:r w:rsidRPr="002E1D86">
              <w:rPr>
                <w:rFonts w:ascii="TH Sarabun New" w:hAnsi="TH Sarabun New" w:cs="TH Sarabun New"/>
                <w:sz w:val="32"/>
                <w:szCs w:val="32"/>
                <w:cs/>
              </w:rPr>
              <w:t>ได้</w:t>
            </w:r>
          </w:p>
        </w:tc>
        <w:tc>
          <w:tcPr>
            <w:tcW w:w="1013" w:type="dxa"/>
            <w:tcBorders>
              <w:top w:val="nil"/>
              <w:left w:val="single" w:sz="4" w:space="0" w:color="auto"/>
              <w:bottom w:val="nil"/>
              <w:right w:val="single" w:sz="4" w:space="0" w:color="auto"/>
            </w:tcBorders>
          </w:tcPr>
          <w:p w14:paraId="002264BB" w14:textId="77777777" w:rsidR="008E4880" w:rsidRPr="002E1D86" w:rsidRDefault="008E4880" w:rsidP="008E4880">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427F17F9" w14:textId="77777777" w:rsidR="008E4880" w:rsidRPr="002E1D86" w:rsidRDefault="008E4880" w:rsidP="008E4880">
            <w:pPr>
              <w:jc w:val="center"/>
              <w:rPr>
                <w:rFonts w:ascii="TH Sarabun New" w:hAnsi="TH Sarabun New" w:cs="TH Sarabun New"/>
                <w:sz w:val="32"/>
                <w:szCs w:val="32"/>
              </w:rPr>
            </w:pPr>
          </w:p>
        </w:tc>
      </w:tr>
      <w:tr w:rsidR="008E4880" w:rsidRPr="00CA349F" w14:paraId="0D3F02BB" w14:textId="77777777" w:rsidTr="002E1D86">
        <w:tc>
          <w:tcPr>
            <w:tcW w:w="756" w:type="dxa"/>
            <w:tcBorders>
              <w:top w:val="single" w:sz="4" w:space="0" w:color="auto"/>
              <w:left w:val="single" w:sz="4" w:space="0" w:color="auto"/>
              <w:bottom w:val="nil"/>
              <w:right w:val="single" w:sz="4" w:space="0" w:color="auto"/>
            </w:tcBorders>
          </w:tcPr>
          <w:p w14:paraId="3051D391" w14:textId="77777777" w:rsidR="008E4880" w:rsidRPr="002E1D86" w:rsidRDefault="008E4880" w:rsidP="008E4880">
            <w:pPr>
              <w:jc w:val="center"/>
              <w:rPr>
                <w:rFonts w:ascii="TH Sarabun New" w:hAnsi="TH Sarabun New" w:cs="TH Sarabun New"/>
                <w:sz w:val="32"/>
                <w:szCs w:val="32"/>
                <w:cs/>
              </w:rPr>
            </w:pPr>
            <w:r w:rsidRPr="002E1D86">
              <w:rPr>
                <w:rFonts w:ascii="TH Sarabun New" w:hAnsi="TH Sarabun New" w:cs="TH Sarabun New"/>
                <w:sz w:val="32"/>
                <w:szCs w:val="32"/>
                <w:cs/>
              </w:rPr>
              <w:t>2</w:t>
            </w:r>
          </w:p>
        </w:tc>
        <w:tc>
          <w:tcPr>
            <w:tcW w:w="6752" w:type="dxa"/>
            <w:gridSpan w:val="3"/>
            <w:tcBorders>
              <w:top w:val="single" w:sz="4" w:space="0" w:color="auto"/>
              <w:left w:val="single" w:sz="4" w:space="0" w:color="auto"/>
              <w:bottom w:val="nil"/>
              <w:right w:val="single" w:sz="4" w:space="0" w:color="auto"/>
            </w:tcBorders>
          </w:tcPr>
          <w:p w14:paraId="4E2E34B2" w14:textId="76852BB3" w:rsidR="008E4880" w:rsidRPr="002E1D86" w:rsidRDefault="007A7720" w:rsidP="008E4880">
            <w:pPr>
              <w:spacing w:line="20" w:lineRule="atLeast"/>
              <w:rPr>
                <w:rFonts w:ascii="TH Sarabun New" w:hAnsi="TH Sarabun New" w:cs="TH Sarabun New"/>
                <w:sz w:val="32"/>
                <w:szCs w:val="32"/>
                <w:cs/>
              </w:rPr>
            </w:pPr>
            <w:r w:rsidRPr="002E1D86">
              <w:rPr>
                <w:rFonts w:ascii="TH Sarabun New" w:hAnsi="TH Sarabun New" w:cs="TH Sarabun New"/>
                <w:sz w:val="32"/>
                <w:szCs w:val="32"/>
              </w:rPr>
              <w:t xml:space="preserve">Control Flow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Loops</w:t>
            </w:r>
          </w:p>
        </w:tc>
        <w:tc>
          <w:tcPr>
            <w:tcW w:w="1013" w:type="dxa"/>
            <w:tcBorders>
              <w:top w:val="single" w:sz="4" w:space="0" w:color="auto"/>
              <w:left w:val="single" w:sz="4" w:space="0" w:color="auto"/>
              <w:bottom w:val="nil"/>
              <w:right w:val="single" w:sz="4" w:space="0" w:color="auto"/>
            </w:tcBorders>
          </w:tcPr>
          <w:p w14:paraId="5DA87464" w14:textId="724F78D8" w:rsidR="008E4880" w:rsidRPr="002E1D86" w:rsidRDefault="007A7720" w:rsidP="008E4880">
            <w:pPr>
              <w:jc w:val="center"/>
              <w:rPr>
                <w:rFonts w:ascii="TH Sarabun New" w:hAnsi="TH Sarabun New" w:cs="TH Sarabun New"/>
                <w:sz w:val="32"/>
                <w:szCs w:val="32"/>
              </w:rPr>
            </w:pPr>
            <w:r w:rsidRPr="002E1D86">
              <w:rPr>
                <w:rFonts w:ascii="TH Sarabun New" w:hAnsi="TH Sarabun New" w:cs="TH Sarabun New"/>
                <w:sz w:val="32"/>
                <w:szCs w:val="32"/>
                <w:cs/>
              </w:rPr>
              <w:t>3</w:t>
            </w:r>
            <w:r w:rsidR="008E4880" w:rsidRPr="002E1D86">
              <w:rPr>
                <w:rFonts w:ascii="TH Sarabun New" w:hAnsi="TH Sarabun New" w:cs="TH Sarabun New"/>
                <w:sz w:val="32"/>
                <w:szCs w:val="32"/>
              </w:rPr>
              <w:t xml:space="preserve"> (</w:t>
            </w:r>
            <w:r w:rsidR="008E4880" w:rsidRPr="002E1D86">
              <w:rPr>
                <w:rFonts w:ascii="TH Sarabun New" w:hAnsi="TH Sarabun New" w:cs="TH Sarabun New"/>
                <w:sz w:val="32"/>
                <w:szCs w:val="32"/>
                <w:cs/>
              </w:rPr>
              <w:t>ชม.</w:t>
            </w:r>
            <w:r w:rsidR="008E4880" w:rsidRPr="002E1D86">
              <w:rPr>
                <w:rFonts w:ascii="TH Sarabun New" w:hAnsi="TH Sarabun New" w:cs="TH Sarabun New"/>
                <w:sz w:val="32"/>
                <w:szCs w:val="32"/>
              </w:rPr>
              <w:t>)</w:t>
            </w:r>
          </w:p>
        </w:tc>
        <w:tc>
          <w:tcPr>
            <w:tcW w:w="1014" w:type="dxa"/>
            <w:tcBorders>
              <w:top w:val="single" w:sz="4" w:space="0" w:color="auto"/>
              <w:left w:val="single" w:sz="4" w:space="0" w:color="auto"/>
              <w:bottom w:val="nil"/>
              <w:right w:val="single" w:sz="4" w:space="0" w:color="auto"/>
            </w:tcBorders>
          </w:tcPr>
          <w:p w14:paraId="22861777" w14:textId="77777777" w:rsidR="008E4880" w:rsidRPr="002E1D86" w:rsidRDefault="008E4880" w:rsidP="008E4880">
            <w:pPr>
              <w:jc w:val="center"/>
              <w:rPr>
                <w:rFonts w:ascii="TH Sarabun New" w:hAnsi="TH Sarabun New" w:cs="TH Sarabun New"/>
                <w:sz w:val="32"/>
                <w:szCs w:val="32"/>
              </w:rPr>
            </w:pPr>
          </w:p>
        </w:tc>
      </w:tr>
      <w:tr w:rsidR="008E4880" w:rsidRPr="00CA349F" w14:paraId="011EE8A7" w14:textId="77777777" w:rsidTr="002E1D86">
        <w:tc>
          <w:tcPr>
            <w:tcW w:w="756" w:type="dxa"/>
            <w:tcBorders>
              <w:top w:val="nil"/>
              <w:left w:val="single" w:sz="4" w:space="0" w:color="auto"/>
              <w:bottom w:val="nil"/>
              <w:right w:val="single" w:sz="4" w:space="0" w:color="auto"/>
            </w:tcBorders>
          </w:tcPr>
          <w:p w14:paraId="455872E3"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6D3C35B8"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39E5CA15" w14:textId="2E7D7C19" w:rsidR="008E4880" w:rsidRPr="002E1D86" w:rsidRDefault="008E4880" w:rsidP="008E4880">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2.1 </w:t>
            </w:r>
            <w:r w:rsidR="007A7720" w:rsidRPr="002E1D86">
              <w:rPr>
                <w:rFonts w:ascii="TH Sarabun New" w:hAnsi="TH Sarabun New" w:cs="TH Sarabun New"/>
                <w:sz w:val="32"/>
                <w:szCs w:val="32"/>
                <w:cs/>
              </w:rPr>
              <w:t xml:space="preserve"> </w:t>
            </w:r>
            <w:r w:rsidR="007A7720" w:rsidRPr="002E1D86">
              <w:rPr>
                <w:rFonts w:ascii="TH Sarabun New" w:hAnsi="TH Sarabun New" w:cs="TH Sarabun New"/>
                <w:sz w:val="32"/>
                <w:szCs w:val="32"/>
              </w:rPr>
              <w:t>Conditional Statements (</w:t>
            </w:r>
            <w:r w:rsidR="007A7720" w:rsidRPr="002E1D86">
              <w:rPr>
                <w:rFonts w:ascii="TH Sarabun New" w:hAnsi="TH Sarabun New" w:cs="TH Sarabun New"/>
                <w:sz w:val="32"/>
                <w:szCs w:val="32"/>
                <w:cs/>
              </w:rPr>
              <w:t xml:space="preserve">คำสั่งเงื่อนไข) </w:t>
            </w:r>
          </w:p>
        </w:tc>
        <w:tc>
          <w:tcPr>
            <w:tcW w:w="1013" w:type="dxa"/>
            <w:tcBorders>
              <w:top w:val="nil"/>
              <w:left w:val="single" w:sz="4" w:space="0" w:color="auto"/>
              <w:bottom w:val="nil"/>
              <w:right w:val="single" w:sz="4" w:space="0" w:color="auto"/>
            </w:tcBorders>
          </w:tcPr>
          <w:p w14:paraId="3F865362" w14:textId="7B3555D4" w:rsidR="008E4880" w:rsidRPr="002E1D86" w:rsidRDefault="007A7720" w:rsidP="008E4880">
            <w:pPr>
              <w:jc w:val="center"/>
              <w:rPr>
                <w:rFonts w:ascii="TH Sarabun New" w:hAnsi="TH Sarabun New" w:cs="TH Sarabun New"/>
                <w:sz w:val="32"/>
                <w:szCs w:val="32"/>
                <w:cs/>
              </w:rPr>
            </w:pPr>
            <w:r w:rsidRPr="002E1D86">
              <w:rPr>
                <w:rFonts w:ascii="TH Sarabun New" w:hAnsi="TH Sarabun New" w:cs="TH Sarabun New"/>
                <w:sz w:val="32"/>
                <w:szCs w:val="32"/>
                <w:cs/>
              </w:rPr>
              <w:t xml:space="preserve">60 </w:t>
            </w:r>
            <w:r w:rsidR="008E4880"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1F39A295" w14:textId="77777777" w:rsidR="008E4880" w:rsidRPr="002E1D86" w:rsidRDefault="008E4880" w:rsidP="008E4880">
            <w:pPr>
              <w:jc w:val="center"/>
              <w:rPr>
                <w:rFonts w:ascii="TH Sarabun New" w:hAnsi="TH Sarabun New" w:cs="TH Sarabun New"/>
                <w:sz w:val="32"/>
                <w:szCs w:val="32"/>
              </w:rPr>
            </w:pPr>
          </w:p>
        </w:tc>
      </w:tr>
      <w:tr w:rsidR="008E4880" w:rsidRPr="00CA349F" w14:paraId="2B1ACC1E" w14:textId="77777777" w:rsidTr="002E1D86">
        <w:tc>
          <w:tcPr>
            <w:tcW w:w="756" w:type="dxa"/>
            <w:tcBorders>
              <w:top w:val="nil"/>
              <w:left w:val="single" w:sz="4" w:space="0" w:color="auto"/>
              <w:bottom w:val="single" w:sz="4" w:space="0" w:color="auto"/>
              <w:right w:val="single" w:sz="4" w:space="0" w:color="auto"/>
            </w:tcBorders>
          </w:tcPr>
          <w:p w14:paraId="19CFFCD4"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5B23004C"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68CF3A30"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6265" w:type="dxa"/>
            <w:tcBorders>
              <w:top w:val="nil"/>
              <w:left w:val="nil"/>
              <w:bottom w:val="single" w:sz="4" w:space="0" w:color="auto"/>
              <w:right w:val="single" w:sz="4" w:space="0" w:color="auto"/>
            </w:tcBorders>
          </w:tcPr>
          <w:p w14:paraId="5EE5D6B6" w14:textId="77777777" w:rsidR="007A7720" w:rsidRPr="002E1D86" w:rsidRDefault="008E4880" w:rsidP="007A7720">
            <w:pPr>
              <w:spacing w:line="20" w:lineRule="atLeast"/>
              <w:ind w:left="555" w:hanging="555"/>
              <w:jc w:val="thaiDistribute"/>
              <w:rPr>
                <w:rFonts w:ascii="TH Sarabun New" w:hAnsi="TH Sarabun New" w:cs="TH Sarabun New"/>
                <w:sz w:val="32"/>
                <w:szCs w:val="32"/>
              </w:rPr>
            </w:pPr>
            <w:r w:rsidRPr="002E1D86">
              <w:rPr>
                <w:rFonts w:ascii="TH Sarabun New" w:hAnsi="TH Sarabun New" w:cs="TH Sarabun New"/>
                <w:sz w:val="32"/>
                <w:szCs w:val="32"/>
                <w:cs/>
              </w:rPr>
              <w:t xml:space="preserve">2.1.1 </w:t>
            </w:r>
            <w:r w:rsidR="007A7720" w:rsidRPr="002E1D86">
              <w:rPr>
                <w:rFonts w:ascii="TH Sarabun New" w:hAnsi="TH Sarabun New" w:cs="TH Sarabun New"/>
                <w:sz w:val="32"/>
                <w:szCs w:val="32"/>
                <w:cs/>
              </w:rPr>
              <w:t xml:space="preserve"> อธิบายหลักการทำงานของคำสั่งเงื่อนไข </w:t>
            </w:r>
            <w:r w:rsidR="007A7720" w:rsidRPr="002E1D86">
              <w:rPr>
                <w:rFonts w:ascii="TH Sarabun New" w:hAnsi="TH Sarabun New" w:cs="TH Sarabun New"/>
                <w:sz w:val="32"/>
                <w:szCs w:val="32"/>
              </w:rPr>
              <w:t xml:space="preserve">if, if-else </w:t>
            </w:r>
            <w:r w:rsidR="007A7720" w:rsidRPr="002E1D86">
              <w:rPr>
                <w:rFonts w:ascii="TH Sarabun New" w:hAnsi="TH Sarabun New" w:cs="TH Sarabun New"/>
                <w:sz w:val="32"/>
                <w:szCs w:val="32"/>
                <w:cs/>
              </w:rPr>
              <w:t xml:space="preserve">และ </w:t>
            </w:r>
            <w:r w:rsidR="007A7720" w:rsidRPr="002E1D86">
              <w:rPr>
                <w:rFonts w:ascii="TH Sarabun New" w:hAnsi="TH Sarabun New" w:cs="TH Sarabun New"/>
                <w:sz w:val="32"/>
                <w:szCs w:val="32"/>
              </w:rPr>
              <w:t xml:space="preserve">if-else-if </w:t>
            </w:r>
            <w:r w:rsidR="007A7720" w:rsidRPr="002E1D86">
              <w:rPr>
                <w:rFonts w:ascii="TH Sarabun New" w:hAnsi="TH Sarabun New" w:cs="TH Sarabun New"/>
                <w:sz w:val="32"/>
                <w:szCs w:val="32"/>
                <w:cs/>
              </w:rPr>
              <w:t>ได้</w:t>
            </w:r>
          </w:p>
          <w:p w14:paraId="028FCD19" w14:textId="77777777" w:rsidR="007A7720" w:rsidRPr="002E1D86" w:rsidRDefault="007A7720" w:rsidP="007A7720">
            <w:pPr>
              <w:spacing w:line="20" w:lineRule="atLeast"/>
              <w:ind w:left="555" w:hanging="555"/>
              <w:jc w:val="thaiDistribute"/>
              <w:rPr>
                <w:rFonts w:ascii="TH Sarabun New" w:hAnsi="TH Sarabun New" w:cs="TH Sarabun New"/>
                <w:sz w:val="32"/>
                <w:szCs w:val="32"/>
              </w:rPr>
            </w:pPr>
            <w:r w:rsidRPr="002E1D86">
              <w:rPr>
                <w:rFonts w:ascii="TH Sarabun New" w:hAnsi="TH Sarabun New" w:cs="TH Sarabun New"/>
                <w:sz w:val="32"/>
                <w:szCs w:val="32"/>
                <w:cs/>
              </w:rPr>
              <w:t>2.1.2 เขียนโค้ดตรวจสอบเงื่อนไขแบบซ้อน (</w:t>
            </w:r>
            <w:r w:rsidRPr="002E1D86">
              <w:rPr>
                <w:rFonts w:ascii="TH Sarabun New" w:hAnsi="TH Sarabun New" w:cs="TH Sarabun New"/>
                <w:sz w:val="32"/>
                <w:szCs w:val="32"/>
              </w:rPr>
              <w:t xml:space="preserve">nested if) </w:t>
            </w:r>
            <w:r w:rsidRPr="002E1D86">
              <w:rPr>
                <w:rFonts w:ascii="TH Sarabun New" w:hAnsi="TH Sarabun New" w:cs="TH Sarabun New"/>
                <w:sz w:val="32"/>
                <w:szCs w:val="32"/>
                <w:cs/>
              </w:rPr>
              <w:t>ได้อย่างถูกต้อง</w:t>
            </w:r>
          </w:p>
          <w:p w14:paraId="257503D4" w14:textId="77777777" w:rsidR="007A7720" w:rsidRPr="002E1D86" w:rsidRDefault="007A7720" w:rsidP="007A7720">
            <w:pPr>
              <w:spacing w:line="20" w:lineRule="atLeast"/>
              <w:ind w:left="555" w:hanging="555"/>
              <w:jc w:val="thaiDistribute"/>
              <w:rPr>
                <w:rFonts w:ascii="TH Sarabun New" w:hAnsi="TH Sarabun New" w:cs="TH Sarabun New"/>
                <w:sz w:val="32"/>
                <w:szCs w:val="32"/>
              </w:rPr>
            </w:pPr>
            <w:r w:rsidRPr="002E1D86">
              <w:rPr>
                <w:rFonts w:ascii="TH Sarabun New" w:hAnsi="TH Sarabun New" w:cs="TH Sarabun New"/>
                <w:sz w:val="32"/>
                <w:szCs w:val="32"/>
                <w:cs/>
              </w:rPr>
              <w:t xml:space="preserve">2.1.3  เขียนนิพจน์ด้วย </w:t>
            </w:r>
            <w:r w:rsidRPr="002E1D86">
              <w:rPr>
                <w:rFonts w:ascii="TH Sarabun New" w:hAnsi="TH Sarabun New" w:cs="TH Sarabun New"/>
                <w:sz w:val="32"/>
                <w:szCs w:val="32"/>
              </w:rPr>
              <w:t xml:space="preserve">Ternary Operator </w:t>
            </w:r>
            <w:r w:rsidRPr="002E1D86">
              <w:rPr>
                <w:rFonts w:ascii="TH Sarabun New" w:hAnsi="TH Sarabun New" w:cs="TH Sarabun New"/>
                <w:sz w:val="32"/>
                <w:szCs w:val="32"/>
                <w:cs/>
              </w:rPr>
              <w:t xml:space="preserve">แทนคำสั่ง </w:t>
            </w:r>
            <w:r w:rsidRPr="002E1D86">
              <w:rPr>
                <w:rFonts w:ascii="TH Sarabun New" w:hAnsi="TH Sarabun New" w:cs="TH Sarabun New"/>
                <w:sz w:val="32"/>
                <w:szCs w:val="32"/>
              </w:rPr>
              <w:t xml:space="preserve">if-else </w:t>
            </w:r>
            <w:r w:rsidRPr="002E1D86">
              <w:rPr>
                <w:rFonts w:ascii="TH Sarabun New" w:hAnsi="TH Sarabun New" w:cs="TH Sarabun New"/>
                <w:sz w:val="32"/>
                <w:szCs w:val="32"/>
                <w:cs/>
              </w:rPr>
              <w:t>อย่างง่ายได้</w:t>
            </w:r>
          </w:p>
          <w:p w14:paraId="7BBE44FC" w14:textId="2A823F7A" w:rsidR="008E4880" w:rsidRPr="002E1D86" w:rsidRDefault="007A7720" w:rsidP="007A7720">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2.1.4  เขียนโค้ดด้วยคำสั่ง </w:t>
            </w:r>
            <w:r w:rsidRPr="002E1D86">
              <w:rPr>
                <w:rFonts w:ascii="TH Sarabun New" w:hAnsi="TH Sarabun New" w:cs="TH Sarabun New"/>
                <w:sz w:val="32"/>
                <w:szCs w:val="32"/>
              </w:rPr>
              <w:t xml:space="preserve">switch </w:t>
            </w:r>
            <w:r w:rsidRPr="002E1D86">
              <w:rPr>
                <w:rFonts w:ascii="TH Sarabun New" w:hAnsi="TH Sarabun New" w:cs="TH Sarabun New"/>
                <w:sz w:val="32"/>
                <w:szCs w:val="32"/>
                <w:cs/>
              </w:rPr>
              <w:t xml:space="preserve">รวมถึง </w:t>
            </w:r>
            <w:r w:rsidRPr="002E1D86">
              <w:rPr>
                <w:rFonts w:ascii="TH Sarabun New" w:hAnsi="TH Sarabun New" w:cs="TH Sarabun New"/>
                <w:sz w:val="32"/>
                <w:szCs w:val="32"/>
              </w:rPr>
              <w:t xml:space="preserve">switch </w:t>
            </w:r>
            <w:r w:rsidRPr="002E1D86">
              <w:rPr>
                <w:rFonts w:ascii="TH Sarabun New" w:hAnsi="TH Sarabun New" w:cs="TH Sarabun New"/>
                <w:sz w:val="32"/>
                <w:szCs w:val="32"/>
                <w:cs/>
              </w:rPr>
              <w:t xml:space="preserve">ที่รับค่า </w:t>
            </w:r>
            <w:r w:rsidRPr="002E1D86">
              <w:rPr>
                <w:rFonts w:ascii="TH Sarabun New" w:hAnsi="TH Sarabun New" w:cs="TH Sarabun New"/>
                <w:sz w:val="32"/>
                <w:szCs w:val="32"/>
              </w:rPr>
              <w:t xml:space="preserve">String </w:t>
            </w:r>
            <w:r w:rsidRPr="002E1D86">
              <w:rPr>
                <w:rFonts w:ascii="TH Sarabun New" w:hAnsi="TH Sarabun New" w:cs="TH Sarabun New"/>
                <w:sz w:val="32"/>
                <w:szCs w:val="32"/>
                <w:cs/>
              </w:rPr>
              <w:t>ได้</w:t>
            </w:r>
          </w:p>
        </w:tc>
        <w:tc>
          <w:tcPr>
            <w:tcW w:w="1013" w:type="dxa"/>
            <w:tcBorders>
              <w:top w:val="nil"/>
              <w:left w:val="single" w:sz="4" w:space="0" w:color="auto"/>
              <w:bottom w:val="single" w:sz="4" w:space="0" w:color="auto"/>
              <w:right w:val="single" w:sz="4" w:space="0" w:color="auto"/>
            </w:tcBorders>
          </w:tcPr>
          <w:p w14:paraId="4D697128" w14:textId="77777777" w:rsidR="008E4880" w:rsidRPr="002E1D86" w:rsidRDefault="008E4880" w:rsidP="008E4880">
            <w:pPr>
              <w:jc w:val="center"/>
              <w:rPr>
                <w:rFonts w:ascii="TH Sarabun New" w:hAnsi="TH Sarabun New" w:cs="TH Sarabun New"/>
                <w:sz w:val="32"/>
                <w:szCs w:val="32"/>
                <w:cs/>
              </w:rPr>
            </w:pPr>
          </w:p>
        </w:tc>
        <w:tc>
          <w:tcPr>
            <w:tcW w:w="1014" w:type="dxa"/>
            <w:tcBorders>
              <w:top w:val="nil"/>
              <w:left w:val="single" w:sz="4" w:space="0" w:color="auto"/>
              <w:bottom w:val="single" w:sz="4" w:space="0" w:color="auto"/>
              <w:right w:val="single" w:sz="4" w:space="0" w:color="auto"/>
            </w:tcBorders>
          </w:tcPr>
          <w:p w14:paraId="6126DDE0" w14:textId="77777777" w:rsidR="008E4880" w:rsidRPr="002E1D86" w:rsidRDefault="008E4880" w:rsidP="008E4880">
            <w:pPr>
              <w:jc w:val="center"/>
              <w:rPr>
                <w:rFonts w:ascii="TH Sarabun New" w:hAnsi="TH Sarabun New" w:cs="TH Sarabun New"/>
                <w:sz w:val="32"/>
                <w:szCs w:val="32"/>
              </w:rPr>
            </w:pPr>
          </w:p>
        </w:tc>
      </w:tr>
      <w:tr w:rsidR="008E4880" w:rsidRPr="00CA349F" w14:paraId="6749C2E3" w14:textId="77777777" w:rsidTr="002E1D86">
        <w:tc>
          <w:tcPr>
            <w:tcW w:w="756" w:type="dxa"/>
            <w:tcBorders>
              <w:top w:val="single" w:sz="4" w:space="0" w:color="auto"/>
              <w:left w:val="single" w:sz="4" w:space="0" w:color="auto"/>
              <w:bottom w:val="nil"/>
              <w:right w:val="single" w:sz="4" w:space="0" w:color="auto"/>
            </w:tcBorders>
          </w:tcPr>
          <w:p w14:paraId="3E156A66" w14:textId="77777777" w:rsidR="008E4880" w:rsidRPr="002E1D86" w:rsidRDefault="008E4880" w:rsidP="008E4880">
            <w:pPr>
              <w:jc w:val="center"/>
              <w:rPr>
                <w:rFonts w:ascii="TH Sarabun New" w:hAnsi="TH Sarabun New" w:cs="TH Sarabun New"/>
                <w:sz w:val="32"/>
                <w:szCs w:val="32"/>
                <w:cs/>
              </w:rPr>
            </w:pPr>
          </w:p>
        </w:tc>
        <w:tc>
          <w:tcPr>
            <w:tcW w:w="236" w:type="dxa"/>
            <w:tcBorders>
              <w:top w:val="single" w:sz="4" w:space="0" w:color="auto"/>
              <w:left w:val="single" w:sz="4" w:space="0" w:color="auto"/>
              <w:bottom w:val="nil"/>
              <w:right w:val="nil"/>
            </w:tcBorders>
          </w:tcPr>
          <w:p w14:paraId="569F9A2E"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6516" w:type="dxa"/>
            <w:gridSpan w:val="2"/>
            <w:tcBorders>
              <w:top w:val="single" w:sz="4" w:space="0" w:color="auto"/>
              <w:left w:val="nil"/>
              <w:bottom w:val="nil"/>
              <w:right w:val="single" w:sz="4" w:space="0" w:color="auto"/>
            </w:tcBorders>
          </w:tcPr>
          <w:p w14:paraId="43EAA95B" w14:textId="33B93EB7" w:rsidR="008E4880" w:rsidRPr="002E1D86" w:rsidRDefault="008E4880" w:rsidP="008E4880">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2.2 </w:t>
            </w:r>
            <w:r w:rsidR="002A58DF" w:rsidRPr="002E1D86">
              <w:rPr>
                <w:rFonts w:ascii="TH Sarabun New" w:hAnsi="TH Sarabun New" w:cs="TH Sarabun New"/>
                <w:sz w:val="32"/>
                <w:szCs w:val="32"/>
              </w:rPr>
              <w:t xml:space="preserve"> Loops (</w:t>
            </w:r>
            <w:r w:rsidR="002A58DF" w:rsidRPr="002E1D86">
              <w:rPr>
                <w:rFonts w:ascii="TH Sarabun New" w:hAnsi="TH Sarabun New" w:cs="TH Sarabun New"/>
                <w:sz w:val="32"/>
                <w:szCs w:val="32"/>
                <w:cs/>
              </w:rPr>
              <w:t>การวนซ้ำ)</w:t>
            </w:r>
          </w:p>
        </w:tc>
        <w:tc>
          <w:tcPr>
            <w:tcW w:w="1013" w:type="dxa"/>
            <w:tcBorders>
              <w:top w:val="single" w:sz="4" w:space="0" w:color="auto"/>
              <w:left w:val="single" w:sz="4" w:space="0" w:color="auto"/>
              <w:bottom w:val="nil"/>
              <w:right w:val="single" w:sz="4" w:space="0" w:color="auto"/>
            </w:tcBorders>
          </w:tcPr>
          <w:p w14:paraId="1C6FEF50" w14:textId="0C48A3EF" w:rsidR="008E4880" w:rsidRPr="002E1D86" w:rsidRDefault="002A58DF" w:rsidP="008E4880">
            <w:pPr>
              <w:jc w:val="center"/>
              <w:rPr>
                <w:rFonts w:ascii="TH Sarabun New" w:hAnsi="TH Sarabun New" w:cs="TH Sarabun New"/>
                <w:sz w:val="32"/>
                <w:szCs w:val="32"/>
                <w:cs/>
              </w:rPr>
            </w:pPr>
            <w:r w:rsidRPr="002E1D86">
              <w:rPr>
                <w:rFonts w:ascii="TH Sarabun New" w:hAnsi="TH Sarabun New" w:cs="TH Sarabun New"/>
                <w:sz w:val="32"/>
                <w:szCs w:val="32"/>
              </w:rPr>
              <w:t>45</w:t>
            </w:r>
            <w:r w:rsidR="008E4880" w:rsidRPr="002E1D86">
              <w:rPr>
                <w:rFonts w:ascii="TH Sarabun New" w:hAnsi="TH Sarabun New" w:cs="TH Sarabun New"/>
                <w:sz w:val="32"/>
                <w:szCs w:val="32"/>
              </w:rPr>
              <w:t xml:space="preserve"> </w:t>
            </w:r>
            <w:r w:rsidR="008E4880" w:rsidRPr="002E1D86">
              <w:rPr>
                <w:rFonts w:ascii="TH Sarabun New" w:hAnsi="TH Sarabun New" w:cs="TH Sarabun New"/>
                <w:sz w:val="32"/>
                <w:szCs w:val="32"/>
                <w:cs/>
              </w:rPr>
              <w:t>นาที</w:t>
            </w:r>
          </w:p>
        </w:tc>
        <w:tc>
          <w:tcPr>
            <w:tcW w:w="1014" w:type="dxa"/>
            <w:tcBorders>
              <w:top w:val="single" w:sz="4" w:space="0" w:color="auto"/>
              <w:left w:val="single" w:sz="4" w:space="0" w:color="auto"/>
              <w:bottom w:val="nil"/>
              <w:right w:val="single" w:sz="4" w:space="0" w:color="auto"/>
            </w:tcBorders>
          </w:tcPr>
          <w:p w14:paraId="0D3C8F15" w14:textId="77777777" w:rsidR="008E4880" w:rsidRPr="002E1D86" w:rsidRDefault="008E4880" w:rsidP="008E4880">
            <w:pPr>
              <w:jc w:val="center"/>
              <w:rPr>
                <w:rFonts w:ascii="TH Sarabun New" w:hAnsi="TH Sarabun New" w:cs="TH Sarabun New"/>
                <w:sz w:val="32"/>
                <w:szCs w:val="32"/>
              </w:rPr>
            </w:pPr>
          </w:p>
        </w:tc>
      </w:tr>
      <w:tr w:rsidR="008E4880" w:rsidRPr="00CA349F" w14:paraId="661C80F7" w14:textId="77777777" w:rsidTr="002E1D86">
        <w:tc>
          <w:tcPr>
            <w:tcW w:w="756" w:type="dxa"/>
            <w:tcBorders>
              <w:top w:val="nil"/>
              <w:left w:val="single" w:sz="4" w:space="0" w:color="auto"/>
              <w:bottom w:val="nil"/>
              <w:right w:val="single" w:sz="4" w:space="0" w:color="auto"/>
            </w:tcBorders>
          </w:tcPr>
          <w:p w14:paraId="13C66964"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3DC5DC86"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6AA9C72F"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0E4B535C" w14:textId="21CFDE6E" w:rsidR="008E4880" w:rsidRPr="002E1D86" w:rsidRDefault="008E4880" w:rsidP="008E4880">
            <w:pPr>
              <w:spacing w:line="20" w:lineRule="atLeast"/>
              <w:ind w:left="569" w:hanging="569"/>
              <w:jc w:val="thaiDistribute"/>
              <w:rPr>
                <w:rFonts w:ascii="TH Sarabun New" w:hAnsi="TH Sarabun New" w:cs="TH Sarabun New"/>
                <w:sz w:val="32"/>
                <w:szCs w:val="32"/>
              </w:rPr>
            </w:pPr>
            <w:r w:rsidRPr="002E1D86">
              <w:rPr>
                <w:rFonts w:ascii="TH Sarabun New" w:hAnsi="TH Sarabun New" w:cs="TH Sarabun New"/>
                <w:sz w:val="32"/>
                <w:szCs w:val="32"/>
                <w:cs/>
              </w:rPr>
              <w:t xml:space="preserve">2.2.1 </w:t>
            </w:r>
            <w:r w:rsidR="002A58DF" w:rsidRPr="002E1D86">
              <w:rPr>
                <w:rFonts w:ascii="TH Sarabun New" w:hAnsi="TH Sarabun New" w:cs="TH Sarabun New"/>
                <w:sz w:val="32"/>
                <w:szCs w:val="32"/>
                <w:cs/>
              </w:rPr>
              <w:t xml:space="preserve">อธิบายหลักการทำงานของ </w:t>
            </w:r>
            <w:r w:rsidR="002A58DF" w:rsidRPr="002E1D86">
              <w:rPr>
                <w:rFonts w:ascii="TH Sarabun New" w:hAnsi="TH Sarabun New" w:cs="TH Sarabun New"/>
                <w:sz w:val="32"/>
                <w:szCs w:val="32"/>
              </w:rPr>
              <w:t xml:space="preserve">for, while </w:t>
            </w:r>
            <w:r w:rsidR="002A58DF" w:rsidRPr="002E1D86">
              <w:rPr>
                <w:rFonts w:ascii="TH Sarabun New" w:hAnsi="TH Sarabun New" w:cs="TH Sarabun New"/>
                <w:sz w:val="32"/>
                <w:szCs w:val="32"/>
                <w:cs/>
              </w:rPr>
              <w:t xml:space="preserve">และ </w:t>
            </w:r>
            <w:r w:rsidR="002A58DF" w:rsidRPr="002E1D86">
              <w:rPr>
                <w:rFonts w:ascii="TH Sarabun New" w:hAnsi="TH Sarabun New" w:cs="TH Sarabun New"/>
                <w:sz w:val="32"/>
                <w:szCs w:val="32"/>
              </w:rPr>
              <w:t xml:space="preserve">do-while Loop </w:t>
            </w:r>
            <w:r w:rsidR="002A58DF" w:rsidRPr="002E1D86">
              <w:rPr>
                <w:rFonts w:ascii="TH Sarabun New" w:hAnsi="TH Sarabun New" w:cs="TH Sarabun New"/>
                <w:sz w:val="32"/>
                <w:szCs w:val="32"/>
                <w:cs/>
              </w:rPr>
              <w:t>ได้</w:t>
            </w:r>
          </w:p>
          <w:p w14:paraId="7AC99881" w14:textId="396BDA7D" w:rsidR="008E4880" w:rsidRPr="002E1D86" w:rsidRDefault="008E4880" w:rsidP="008E4880">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2.2.2 </w:t>
            </w:r>
            <w:r w:rsidR="002A58DF" w:rsidRPr="002E1D86">
              <w:rPr>
                <w:rFonts w:ascii="TH Sarabun New" w:hAnsi="TH Sarabun New" w:cs="TH Sarabun New"/>
                <w:sz w:val="32"/>
                <w:szCs w:val="32"/>
                <w:cs/>
              </w:rPr>
              <w:t xml:space="preserve">เลือกใช้ </w:t>
            </w:r>
            <w:r w:rsidR="002A58DF" w:rsidRPr="002E1D86">
              <w:rPr>
                <w:rFonts w:ascii="TH Sarabun New" w:hAnsi="TH Sarabun New" w:cs="TH Sarabun New"/>
                <w:sz w:val="32"/>
                <w:szCs w:val="32"/>
              </w:rPr>
              <w:t xml:space="preserve">Enhanced for Loop (for-each) </w:t>
            </w:r>
            <w:r w:rsidR="002A58DF" w:rsidRPr="002E1D86">
              <w:rPr>
                <w:rFonts w:ascii="TH Sarabun New" w:hAnsi="TH Sarabun New" w:cs="TH Sarabun New"/>
                <w:sz w:val="32"/>
                <w:szCs w:val="32"/>
                <w:cs/>
              </w:rPr>
              <w:t xml:space="preserve">กับ </w:t>
            </w:r>
            <w:r w:rsidR="002A58DF" w:rsidRPr="002E1D86">
              <w:rPr>
                <w:rFonts w:ascii="TH Sarabun New" w:hAnsi="TH Sarabun New" w:cs="TH Sarabun New"/>
                <w:sz w:val="32"/>
                <w:szCs w:val="32"/>
              </w:rPr>
              <w:t xml:space="preserve">Array </w:t>
            </w:r>
            <w:r w:rsidR="002A58DF" w:rsidRPr="002E1D86">
              <w:rPr>
                <w:rFonts w:ascii="TH Sarabun New" w:hAnsi="TH Sarabun New" w:cs="TH Sarabun New"/>
                <w:sz w:val="32"/>
                <w:szCs w:val="32"/>
                <w:cs/>
              </w:rPr>
              <w:t xml:space="preserve">หรือ </w:t>
            </w:r>
            <w:r w:rsidR="002A58DF" w:rsidRPr="002E1D86">
              <w:rPr>
                <w:rFonts w:ascii="TH Sarabun New" w:hAnsi="TH Sarabun New" w:cs="TH Sarabun New"/>
                <w:sz w:val="32"/>
                <w:szCs w:val="32"/>
              </w:rPr>
              <w:t xml:space="preserve">Collection </w:t>
            </w:r>
            <w:r w:rsidR="002A58DF" w:rsidRPr="002E1D86">
              <w:rPr>
                <w:rFonts w:ascii="TH Sarabun New" w:hAnsi="TH Sarabun New" w:cs="TH Sarabun New"/>
                <w:sz w:val="32"/>
                <w:szCs w:val="32"/>
                <w:cs/>
              </w:rPr>
              <w:t>ได้อย่างเหมาะสม</w:t>
            </w:r>
          </w:p>
          <w:p w14:paraId="2D714004" w14:textId="10E52685" w:rsidR="008E4880" w:rsidRPr="002E1D86" w:rsidRDefault="008E4880" w:rsidP="002A58DF">
            <w:pPr>
              <w:tabs>
                <w:tab w:val="left" w:pos="1021"/>
                <w:tab w:val="left" w:pos="1140"/>
                <w:tab w:val="left" w:pos="1588"/>
                <w:tab w:val="left" w:pos="2155"/>
              </w:tabs>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2.2.3 </w:t>
            </w:r>
            <w:r w:rsidR="002A58DF" w:rsidRPr="002E1D86">
              <w:rPr>
                <w:rFonts w:ascii="TH Sarabun New" w:hAnsi="TH Sarabun New" w:cs="TH Sarabun New"/>
                <w:sz w:val="32"/>
                <w:szCs w:val="32"/>
              </w:rPr>
              <w:t xml:space="preserve"> </w:t>
            </w:r>
            <w:r w:rsidR="002A58DF" w:rsidRPr="002E1D86">
              <w:rPr>
                <w:rFonts w:ascii="TH Sarabun New" w:hAnsi="TH Sarabun New" w:cs="TH Sarabun New"/>
                <w:sz w:val="32"/>
                <w:szCs w:val="32"/>
                <w:cs/>
              </w:rPr>
              <w:t xml:space="preserve">เขียนโค้ด </w:t>
            </w:r>
            <w:r w:rsidR="002A58DF" w:rsidRPr="002E1D86">
              <w:rPr>
                <w:rFonts w:ascii="TH Sarabun New" w:hAnsi="TH Sarabun New" w:cs="TH Sarabun New"/>
                <w:sz w:val="32"/>
                <w:szCs w:val="32"/>
              </w:rPr>
              <w:t xml:space="preserve">Loop </w:t>
            </w:r>
            <w:r w:rsidR="002A58DF" w:rsidRPr="002E1D86">
              <w:rPr>
                <w:rFonts w:ascii="TH Sarabun New" w:hAnsi="TH Sarabun New" w:cs="TH Sarabun New"/>
                <w:sz w:val="32"/>
                <w:szCs w:val="32"/>
                <w:cs/>
              </w:rPr>
              <w:t>ซ้อน (</w:t>
            </w:r>
            <w:r w:rsidR="002A58DF" w:rsidRPr="002E1D86">
              <w:rPr>
                <w:rFonts w:ascii="TH Sarabun New" w:hAnsi="TH Sarabun New" w:cs="TH Sarabun New"/>
                <w:sz w:val="32"/>
                <w:szCs w:val="32"/>
              </w:rPr>
              <w:t xml:space="preserve">nested loop) </w:t>
            </w:r>
            <w:r w:rsidR="002A58DF" w:rsidRPr="002E1D86">
              <w:rPr>
                <w:rFonts w:ascii="TH Sarabun New" w:hAnsi="TH Sarabun New" w:cs="TH Sarabun New"/>
                <w:sz w:val="32"/>
                <w:szCs w:val="32"/>
                <w:cs/>
              </w:rPr>
              <w:t>เพื่อแก้โจทย์ที่กำหนดได้</w:t>
            </w:r>
          </w:p>
        </w:tc>
        <w:tc>
          <w:tcPr>
            <w:tcW w:w="1013" w:type="dxa"/>
            <w:tcBorders>
              <w:top w:val="nil"/>
              <w:left w:val="single" w:sz="4" w:space="0" w:color="auto"/>
              <w:bottom w:val="nil"/>
              <w:right w:val="single" w:sz="4" w:space="0" w:color="auto"/>
            </w:tcBorders>
          </w:tcPr>
          <w:p w14:paraId="6CB19B2A" w14:textId="77777777" w:rsidR="008E4880" w:rsidRPr="002E1D86" w:rsidRDefault="008E4880" w:rsidP="008E4880">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749A7F8F" w14:textId="77777777" w:rsidR="008E4880" w:rsidRPr="002E1D86" w:rsidRDefault="008E4880" w:rsidP="008E4880">
            <w:pPr>
              <w:jc w:val="center"/>
              <w:rPr>
                <w:rFonts w:ascii="TH Sarabun New" w:hAnsi="TH Sarabun New" w:cs="TH Sarabun New"/>
                <w:sz w:val="32"/>
                <w:szCs w:val="32"/>
              </w:rPr>
            </w:pPr>
          </w:p>
        </w:tc>
      </w:tr>
      <w:tr w:rsidR="008E4880" w:rsidRPr="00CA349F" w14:paraId="4D4CA701" w14:textId="77777777" w:rsidTr="002E1D86">
        <w:tc>
          <w:tcPr>
            <w:tcW w:w="756" w:type="dxa"/>
            <w:tcBorders>
              <w:top w:val="nil"/>
              <w:left w:val="single" w:sz="4" w:space="0" w:color="auto"/>
              <w:bottom w:val="nil"/>
              <w:right w:val="single" w:sz="4" w:space="0" w:color="auto"/>
            </w:tcBorders>
          </w:tcPr>
          <w:p w14:paraId="6E8C72D9"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1D1ED6FC" w14:textId="77777777" w:rsidR="008E4880" w:rsidRPr="002E1D86" w:rsidRDefault="008E4880" w:rsidP="008E4880">
            <w:pPr>
              <w:spacing w:line="20" w:lineRule="atLeast"/>
              <w:jc w:val="thaiDistribute"/>
              <w:rPr>
                <w:rFonts w:ascii="TH Sarabun New" w:hAnsi="TH Sarabun New" w:cs="TH Sarabun New"/>
                <w:sz w:val="32"/>
                <w:szCs w:val="32"/>
                <w:highlight w:val="yellow"/>
                <w:cs/>
              </w:rPr>
            </w:pPr>
          </w:p>
        </w:tc>
        <w:tc>
          <w:tcPr>
            <w:tcW w:w="6516" w:type="dxa"/>
            <w:gridSpan w:val="2"/>
            <w:tcBorders>
              <w:top w:val="nil"/>
              <w:left w:val="nil"/>
              <w:bottom w:val="nil"/>
              <w:right w:val="single" w:sz="4" w:space="0" w:color="auto"/>
            </w:tcBorders>
          </w:tcPr>
          <w:p w14:paraId="432A479B" w14:textId="6325781D" w:rsidR="008E4880" w:rsidRPr="002E1D86" w:rsidRDefault="008E4880" w:rsidP="008E4880">
            <w:pPr>
              <w:spacing w:line="20" w:lineRule="atLeast"/>
              <w:jc w:val="thaiDistribute"/>
              <w:rPr>
                <w:rFonts w:ascii="TH Sarabun New" w:hAnsi="TH Sarabun New" w:cs="TH Sarabun New"/>
                <w:sz w:val="32"/>
                <w:szCs w:val="32"/>
                <w:highlight w:val="yellow"/>
                <w:cs/>
              </w:rPr>
            </w:pPr>
            <w:r w:rsidRPr="002E1D86">
              <w:rPr>
                <w:rFonts w:ascii="TH Sarabun New" w:hAnsi="TH Sarabun New" w:cs="TH Sarabun New"/>
                <w:sz w:val="32"/>
                <w:szCs w:val="32"/>
                <w:cs/>
              </w:rPr>
              <w:t xml:space="preserve">2.3 </w:t>
            </w:r>
            <w:r w:rsidR="002A58DF" w:rsidRPr="002E1D86">
              <w:rPr>
                <w:rFonts w:ascii="TH Sarabun New" w:hAnsi="TH Sarabun New" w:cs="TH Sarabun New"/>
                <w:sz w:val="32"/>
                <w:szCs w:val="32"/>
              </w:rPr>
              <w:t xml:space="preserve">break </w:t>
            </w:r>
            <w:r w:rsidR="002A58DF" w:rsidRPr="002E1D86">
              <w:rPr>
                <w:rFonts w:ascii="TH Sarabun New" w:hAnsi="TH Sarabun New" w:cs="TH Sarabun New"/>
                <w:sz w:val="32"/>
                <w:szCs w:val="32"/>
                <w:cs/>
              </w:rPr>
              <w:t xml:space="preserve">และ </w:t>
            </w:r>
            <w:r w:rsidR="002A58DF" w:rsidRPr="002E1D86">
              <w:rPr>
                <w:rFonts w:ascii="TH Sarabun New" w:hAnsi="TH Sarabun New" w:cs="TH Sarabun New"/>
                <w:sz w:val="32"/>
                <w:szCs w:val="32"/>
              </w:rPr>
              <w:t>continue</w:t>
            </w:r>
          </w:p>
        </w:tc>
        <w:tc>
          <w:tcPr>
            <w:tcW w:w="1013" w:type="dxa"/>
            <w:tcBorders>
              <w:top w:val="nil"/>
              <w:left w:val="single" w:sz="4" w:space="0" w:color="auto"/>
              <w:bottom w:val="nil"/>
              <w:right w:val="single" w:sz="4" w:space="0" w:color="auto"/>
            </w:tcBorders>
          </w:tcPr>
          <w:p w14:paraId="4809D8C7" w14:textId="06D747C3" w:rsidR="008E4880" w:rsidRPr="002E1D86" w:rsidRDefault="008E4880" w:rsidP="008E4880">
            <w:pPr>
              <w:jc w:val="center"/>
              <w:rPr>
                <w:rFonts w:ascii="TH Sarabun New" w:hAnsi="TH Sarabun New" w:cs="TH Sarabun New"/>
                <w:sz w:val="32"/>
                <w:szCs w:val="32"/>
                <w:cs/>
              </w:rPr>
            </w:pPr>
            <w:r w:rsidRPr="002E1D86">
              <w:rPr>
                <w:rFonts w:ascii="TH Sarabun New" w:hAnsi="TH Sarabun New" w:cs="TH Sarabun New"/>
                <w:sz w:val="32"/>
                <w:szCs w:val="32"/>
              </w:rPr>
              <w:t xml:space="preserve">20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3CCE3178" w14:textId="77777777" w:rsidR="008E4880" w:rsidRPr="002E1D86" w:rsidRDefault="008E4880" w:rsidP="008E4880">
            <w:pPr>
              <w:jc w:val="center"/>
              <w:rPr>
                <w:rFonts w:ascii="TH Sarabun New" w:hAnsi="TH Sarabun New" w:cs="TH Sarabun New"/>
                <w:sz w:val="32"/>
                <w:szCs w:val="32"/>
              </w:rPr>
            </w:pPr>
          </w:p>
        </w:tc>
      </w:tr>
      <w:tr w:rsidR="008E4880" w:rsidRPr="00CA349F" w14:paraId="6C0455E6" w14:textId="77777777" w:rsidTr="002E1D86">
        <w:tc>
          <w:tcPr>
            <w:tcW w:w="756" w:type="dxa"/>
            <w:tcBorders>
              <w:top w:val="nil"/>
              <w:left w:val="single" w:sz="4" w:space="0" w:color="auto"/>
              <w:bottom w:val="nil"/>
              <w:right w:val="single" w:sz="4" w:space="0" w:color="auto"/>
            </w:tcBorders>
          </w:tcPr>
          <w:p w14:paraId="10AFA61C"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3D84445B"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163F3C24"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12F2E5D5" w14:textId="7E1A3F9F" w:rsidR="008E4880" w:rsidRPr="002E1D86" w:rsidRDefault="008E4880" w:rsidP="008E4880">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2.3.1 </w:t>
            </w:r>
            <w:r w:rsidR="002A58DF" w:rsidRPr="002E1D86">
              <w:rPr>
                <w:rFonts w:ascii="TH Sarabun New" w:hAnsi="TH Sarabun New" w:cs="TH Sarabun New"/>
                <w:sz w:val="32"/>
                <w:szCs w:val="32"/>
              </w:rPr>
              <w:t xml:space="preserve"> </w:t>
            </w:r>
            <w:r w:rsidR="002A58DF" w:rsidRPr="002E1D86">
              <w:rPr>
                <w:rFonts w:ascii="TH Sarabun New" w:hAnsi="TH Sarabun New" w:cs="TH Sarabun New"/>
                <w:sz w:val="32"/>
                <w:szCs w:val="32"/>
                <w:cs/>
              </w:rPr>
              <w:t xml:space="preserve">อธิบายผลของคำสั่ง </w:t>
            </w:r>
            <w:r w:rsidR="002A58DF" w:rsidRPr="002E1D86">
              <w:rPr>
                <w:rFonts w:ascii="TH Sarabun New" w:hAnsi="TH Sarabun New" w:cs="TH Sarabun New"/>
                <w:sz w:val="32"/>
                <w:szCs w:val="32"/>
              </w:rPr>
              <w:t xml:space="preserve">break </w:t>
            </w:r>
            <w:r w:rsidR="002A58DF" w:rsidRPr="002E1D86">
              <w:rPr>
                <w:rFonts w:ascii="TH Sarabun New" w:hAnsi="TH Sarabun New" w:cs="TH Sarabun New"/>
                <w:sz w:val="32"/>
                <w:szCs w:val="32"/>
                <w:cs/>
              </w:rPr>
              <w:t xml:space="preserve">และ </w:t>
            </w:r>
            <w:r w:rsidR="002A58DF" w:rsidRPr="002E1D86">
              <w:rPr>
                <w:rFonts w:ascii="TH Sarabun New" w:hAnsi="TH Sarabun New" w:cs="TH Sarabun New"/>
                <w:sz w:val="32"/>
                <w:szCs w:val="32"/>
              </w:rPr>
              <w:t xml:space="preserve">continue </w:t>
            </w:r>
            <w:r w:rsidR="002A58DF" w:rsidRPr="002E1D86">
              <w:rPr>
                <w:rFonts w:ascii="TH Sarabun New" w:hAnsi="TH Sarabun New" w:cs="TH Sarabun New"/>
                <w:sz w:val="32"/>
                <w:szCs w:val="32"/>
                <w:cs/>
              </w:rPr>
              <w:t xml:space="preserve">ต่อการทำงานของ </w:t>
            </w:r>
            <w:r w:rsidR="002A58DF" w:rsidRPr="002E1D86">
              <w:rPr>
                <w:rFonts w:ascii="TH Sarabun New" w:hAnsi="TH Sarabun New" w:cs="TH Sarabun New"/>
                <w:sz w:val="32"/>
                <w:szCs w:val="32"/>
              </w:rPr>
              <w:t xml:space="preserve">Loop </w:t>
            </w:r>
            <w:r w:rsidR="002A58DF" w:rsidRPr="002E1D86">
              <w:rPr>
                <w:rFonts w:ascii="TH Sarabun New" w:hAnsi="TH Sarabun New" w:cs="TH Sarabun New"/>
                <w:sz w:val="32"/>
                <w:szCs w:val="32"/>
                <w:cs/>
              </w:rPr>
              <w:t>ได้</w:t>
            </w:r>
          </w:p>
          <w:p w14:paraId="0B67CB10" w14:textId="3D80E864" w:rsidR="008E4880" w:rsidRPr="002E1D86" w:rsidRDefault="008E4880" w:rsidP="008E4880">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rPr>
              <w:t xml:space="preserve">2.3.2 </w:t>
            </w:r>
            <w:r w:rsidR="002A58DF" w:rsidRPr="002E1D86">
              <w:rPr>
                <w:rFonts w:ascii="TH Sarabun New" w:hAnsi="TH Sarabun New" w:cs="TH Sarabun New"/>
                <w:sz w:val="32"/>
                <w:szCs w:val="32"/>
                <w:cs/>
              </w:rPr>
              <w:t xml:space="preserve">เขียนโค้ดที่ใช้ </w:t>
            </w:r>
            <w:r w:rsidR="002A58DF" w:rsidRPr="002E1D86">
              <w:rPr>
                <w:rFonts w:ascii="TH Sarabun New" w:hAnsi="TH Sarabun New" w:cs="TH Sarabun New"/>
                <w:sz w:val="32"/>
                <w:szCs w:val="32"/>
              </w:rPr>
              <w:t xml:space="preserve">break </w:t>
            </w:r>
            <w:r w:rsidR="002A58DF" w:rsidRPr="002E1D86">
              <w:rPr>
                <w:rFonts w:ascii="TH Sarabun New" w:hAnsi="TH Sarabun New" w:cs="TH Sarabun New"/>
                <w:sz w:val="32"/>
                <w:szCs w:val="32"/>
                <w:cs/>
              </w:rPr>
              <w:t xml:space="preserve">และ </w:t>
            </w:r>
            <w:r w:rsidR="002A58DF" w:rsidRPr="002E1D86">
              <w:rPr>
                <w:rFonts w:ascii="TH Sarabun New" w:hAnsi="TH Sarabun New" w:cs="TH Sarabun New"/>
                <w:sz w:val="32"/>
                <w:szCs w:val="32"/>
              </w:rPr>
              <w:t xml:space="preserve">continue </w:t>
            </w:r>
            <w:r w:rsidR="002A58DF" w:rsidRPr="002E1D86">
              <w:rPr>
                <w:rFonts w:ascii="TH Sarabun New" w:hAnsi="TH Sarabun New" w:cs="TH Sarabun New"/>
                <w:sz w:val="32"/>
                <w:szCs w:val="32"/>
                <w:cs/>
              </w:rPr>
              <w:t>ควบคุมการวนซ้ำได้อย่างถูกต้อง</w:t>
            </w:r>
          </w:p>
        </w:tc>
        <w:tc>
          <w:tcPr>
            <w:tcW w:w="1013" w:type="dxa"/>
            <w:tcBorders>
              <w:top w:val="nil"/>
              <w:left w:val="single" w:sz="4" w:space="0" w:color="auto"/>
              <w:bottom w:val="nil"/>
              <w:right w:val="single" w:sz="4" w:space="0" w:color="auto"/>
            </w:tcBorders>
          </w:tcPr>
          <w:p w14:paraId="27E5DE82" w14:textId="77777777" w:rsidR="008E4880" w:rsidRPr="002E1D86" w:rsidRDefault="008E4880" w:rsidP="008E4880">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3895F5D2" w14:textId="77777777" w:rsidR="008E4880" w:rsidRPr="002E1D86" w:rsidRDefault="008E4880" w:rsidP="008E4880">
            <w:pPr>
              <w:jc w:val="center"/>
              <w:rPr>
                <w:rFonts w:ascii="TH Sarabun New" w:hAnsi="TH Sarabun New" w:cs="TH Sarabun New"/>
                <w:sz w:val="32"/>
                <w:szCs w:val="32"/>
              </w:rPr>
            </w:pPr>
          </w:p>
        </w:tc>
      </w:tr>
      <w:tr w:rsidR="002A58DF" w:rsidRPr="00CA349F" w14:paraId="5793E431" w14:textId="77777777" w:rsidTr="002E1D86">
        <w:tc>
          <w:tcPr>
            <w:tcW w:w="756" w:type="dxa"/>
            <w:tcBorders>
              <w:top w:val="nil"/>
              <w:left w:val="single" w:sz="4" w:space="0" w:color="auto"/>
              <w:bottom w:val="nil"/>
              <w:right w:val="single" w:sz="4" w:space="0" w:color="auto"/>
            </w:tcBorders>
          </w:tcPr>
          <w:p w14:paraId="3D393240" w14:textId="77777777" w:rsidR="002A58DF" w:rsidRPr="002E1D86" w:rsidRDefault="002A58DF"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56499864" w14:textId="77777777" w:rsidR="002A58DF" w:rsidRPr="002E1D86" w:rsidRDefault="002A58DF" w:rsidP="00AA6C03">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606817AE" w14:textId="77777777" w:rsidR="002A58DF" w:rsidRPr="002E1D86" w:rsidRDefault="002A58DF" w:rsidP="00AA6C03">
            <w:pPr>
              <w:spacing w:line="20" w:lineRule="atLeast"/>
              <w:ind w:left="437" w:hanging="437"/>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2.4  การเลือกใช้ </w:t>
            </w:r>
            <w:r w:rsidRPr="002E1D86">
              <w:rPr>
                <w:rFonts w:ascii="TH Sarabun New" w:hAnsi="TH Sarabun New" w:cs="TH Sarabun New"/>
                <w:sz w:val="32"/>
                <w:szCs w:val="32"/>
              </w:rPr>
              <w:t>Control Structure</w:t>
            </w:r>
          </w:p>
        </w:tc>
        <w:tc>
          <w:tcPr>
            <w:tcW w:w="1013" w:type="dxa"/>
            <w:tcBorders>
              <w:top w:val="nil"/>
              <w:left w:val="single" w:sz="4" w:space="0" w:color="auto"/>
              <w:bottom w:val="nil"/>
              <w:right w:val="single" w:sz="4" w:space="0" w:color="auto"/>
            </w:tcBorders>
          </w:tcPr>
          <w:p w14:paraId="146168DF" w14:textId="77777777" w:rsidR="002A58DF" w:rsidRPr="002E1D86" w:rsidRDefault="002A58DF" w:rsidP="00AA6C03">
            <w:pPr>
              <w:jc w:val="center"/>
              <w:rPr>
                <w:rFonts w:ascii="TH Sarabun New" w:hAnsi="TH Sarabun New" w:cs="TH Sarabun New"/>
                <w:sz w:val="32"/>
                <w:szCs w:val="32"/>
                <w:cs/>
              </w:rPr>
            </w:pPr>
            <w:r w:rsidRPr="002E1D86">
              <w:rPr>
                <w:rFonts w:ascii="TH Sarabun New" w:hAnsi="TH Sarabun New" w:cs="TH Sarabun New"/>
                <w:sz w:val="32"/>
                <w:szCs w:val="32"/>
                <w:cs/>
              </w:rPr>
              <w:t>15</w:t>
            </w:r>
            <w:r w:rsidRPr="002E1D86">
              <w:rPr>
                <w:rFonts w:ascii="TH Sarabun New" w:hAnsi="TH Sarabun New" w:cs="TH Sarabun New"/>
                <w:sz w:val="32"/>
                <w:szCs w:val="32"/>
              </w:rPr>
              <w:t xml:space="preserve">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7800F3BF" w14:textId="77777777" w:rsidR="002A58DF" w:rsidRPr="002E1D86" w:rsidRDefault="002A58DF" w:rsidP="00AA6C03">
            <w:pPr>
              <w:jc w:val="center"/>
              <w:rPr>
                <w:rFonts w:ascii="TH Sarabun New" w:hAnsi="TH Sarabun New" w:cs="TH Sarabun New"/>
                <w:sz w:val="32"/>
                <w:szCs w:val="32"/>
              </w:rPr>
            </w:pPr>
          </w:p>
        </w:tc>
      </w:tr>
      <w:tr w:rsidR="002A58DF" w:rsidRPr="00CA349F" w14:paraId="0630FC28" w14:textId="77777777" w:rsidTr="002E1D86">
        <w:tc>
          <w:tcPr>
            <w:tcW w:w="756" w:type="dxa"/>
            <w:tcBorders>
              <w:top w:val="nil"/>
              <w:left w:val="single" w:sz="4" w:space="0" w:color="auto"/>
              <w:bottom w:val="nil"/>
              <w:right w:val="single" w:sz="4" w:space="0" w:color="auto"/>
            </w:tcBorders>
          </w:tcPr>
          <w:p w14:paraId="5FA604BD" w14:textId="77777777" w:rsidR="002A58DF" w:rsidRPr="002E1D86" w:rsidRDefault="002A58DF"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7F10B7CC" w14:textId="77777777" w:rsidR="002A58DF" w:rsidRPr="002E1D86" w:rsidRDefault="002A58DF" w:rsidP="00AA6C03">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3F6817F4" w14:textId="77777777" w:rsidR="002A58DF" w:rsidRPr="002E1D86" w:rsidRDefault="002A58DF" w:rsidP="00AA6C03">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176BB573" w14:textId="31EE5473" w:rsidR="002A58DF" w:rsidRPr="002E1D86" w:rsidRDefault="002A58DF" w:rsidP="00AA6C03">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2.4.1 </w:t>
            </w:r>
            <w:r w:rsidRPr="002E1D86">
              <w:rPr>
                <w:rFonts w:ascii="TH Sarabun New" w:hAnsi="TH Sarabun New" w:cs="TH Sarabun New"/>
                <w:sz w:val="32"/>
                <w:szCs w:val="32"/>
                <w:cs/>
              </w:rPr>
              <w:t xml:space="preserve">เปรียบเทียบข้อดีข้อเสียระหว่าง </w:t>
            </w:r>
            <w:r w:rsidRPr="002E1D86">
              <w:rPr>
                <w:rFonts w:ascii="TH Sarabun New" w:hAnsi="TH Sarabun New" w:cs="TH Sarabun New"/>
                <w:sz w:val="32"/>
                <w:szCs w:val="32"/>
              </w:rPr>
              <w:t xml:space="preserve">if </w:t>
            </w:r>
            <w:r w:rsidRPr="002E1D86">
              <w:rPr>
                <w:rFonts w:ascii="TH Sarabun New" w:hAnsi="TH Sarabun New" w:cs="TH Sarabun New"/>
                <w:sz w:val="32"/>
                <w:szCs w:val="32"/>
                <w:cs/>
              </w:rPr>
              <w:t xml:space="preserve">กับ </w:t>
            </w:r>
            <w:r w:rsidRPr="002E1D86">
              <w:rPr>
                <w:rFonts w:ascii="TH Sarabun New" w:hAnsi="TH Sarabun New" w:cs="TH Sarabun New"/>
                <w:sz w:val="32"/>
                <w:szCs w:val="32"/>
              </w:rPr>
              <w:t xml:space="preserve">switch </w:t>
            </w:r>
            <w:r w:rsidRPr="002E1D86">
              <w:rPr>
                <w:rFonts w:ascii="TH Sarabun New" w:hAnsi="TH Sarabun New" w:cs="TH Sarabun New"/>
                <w:sz w:val="32"/>
                <w:szCs w:val="32"/>
                <w:cs/>
              </w:rPr>
              <w:t>และเลือกใช้ให้เหมาะสมกับโจทย์ได้</w:t>
            </w:r>
          </w:p>
          <w:p w14:paraId="1A1CAD09" w14:textId="6A51E9BD" w:rsidR="002A58DF" w:rsidRPr="002E1D86" w:rsidRDefault="002A58DF" w:rsidP="00AA6C03">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2.4.2 </w:t>
            </w:r>
            <w:r w:rsidRPr="002E1D86">
              <w:rPr>
                <w:rFonts w:ascii="TH Sarabun New" w:hAnsi="TH Sarabun New" w:cs="TH Sarabun New"/>
                <w:sz w:val="32"/>
                <w:szCs w:val="32"/>
                <w:cs/>
              </w:rPr>
              <w:t xml:space="preserve">ปรียบเทียบการใช้งาน </w:t>
            </w:r>
            <w:r w:rsidRPr="002E1D86">
              <w:rPr>
                <w:rFonts w:ascii="TH Sarabun New" w:hAnsi="TH Sarabun New" w:cs="TH Sarabun New"/>
                <w:sz w:val="32"/>
                <w:szCs w:val="32"/>
              </w:rPr>
              <w:t xml:space="preserve">for, while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do-while </w:t>
            </w:r>
            <w:r w:rsidRPr="002E1D86">
              <w:rPr>
                <w:rFonts w:ascii="TH Sarabun New" w:hAnsi="TH Sarabun New" w:cs="TH Sarabun New"/>
                <w:sz w:val="32"/>
                <w:szCs w:val="32"/>
                <w:cs/>
              </w:rPr>
              <w:t>และเลือกใช้ให้เหมาะสมกับสถานการณ์ได้</w:t>
            </w:r>
          </w:p>
        </w:tc>
        <w:tc>
          <w:tcPr>
            <w:tcW w:w="1013" w:type="dxa"/>
            <w:tcBorders>
              <w:top w:val="nil"/>
              <w:left w:val="single" w:sz="4" w:space="0" w:color="auto"/>
              <w:bottom w:val="nil"/>
              <w:right w:val="single" w:sz="4" w:space="0" w:color="auto"/>
            </w:tcBorders>
          </w:tcPr>
          <w:p w14:paraId="5926E4D8" w14:textId="77777777" w:rsidR="002A58DF" w:rsidRPr="002E1D86" w:rsidRDefault="002A58DF" w:rsidP="00AA6C03">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4426239C" w14:textId="77777777" w:rsidR="002A58DF" w:rsidRPr="002E1D86" w:rsidRDefault="002A58DF" w:rsidP="00AA6C03">
            <w:pPr>
              <w:jc w:val="center"/>
              <w:rPr>
                <w:rFonts w:ascii="TH Sarabun New" w:hAnsi="TH Sarabun New" w:cs="TH Sarabun New"/>
                <w:sz w:val="32"/>
                <w:szCs w:val="32"/>
              </w:rPr>
            </w:pPr>
          </w:p>
        </w:tc>
      </w:tr>
      <w:tr w:rsidR="002A58DF" w:rsidRPr="00CA349F" w14:paraId="24EDC79F" w14:textId="77777777" w:rsidTr="002E1D86">
        <w:tc>
          <w:tcPr>
            <w:tcW w:w="756" w:type="dxa"/>
            <w:tcBorders>
              <w:top w:val="nil"/>
              <w:left w:val="single" w:sz="4" w:space="0" w:color="auto"/>
              <w:bottom w:val="nil"/>
              <w:right w:val="single" w:sz="4" w:space="0" w:color="auto"/>
            </w:tcBorders>
          </w:tcPr>
          <w:p w14:paraId="02EC2566" w14:textId="77777777" w:rsidR="002A58DF" w:rsidRPr="002E1D86" w:rsidRDefault="002A58DF"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38635B8C" w14:textId="77777777" w:rsidR="002A58DF" w:rsidRPr="002E1D86" w:rsidRDefault="002A58DF" w:rsidP="00AA6C03">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0237C5E7" w14:textId="36D5FD48" w:rsidR="002A58DF" w:rsidRPr="002E1D86" w:rsidRDefault="002A58DF" w:rsidP="00AA6C03">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2.5 Common Patterns (</w:t>
            </w:r>
            <w:r w:rsidRPr="002E1D86">
              <w:rPr>
                <w:rFonts w:ascii="TH Sarabun New" w:hAnsi="TH Sarabun New" w:cs="TH Sarabun New"/>
                <w:sz w:val="32"/>
                <w:szCs w:val="32"/>
                <w:cs/>
              </w:rPr>
              <w:t>รูปแบบที่ใช้บ่อย)</w:t>
            </w:r>
          </w:p>
        </w:tc>
        <w:tc>
          <w:tcPr>
            <w:tcW w:w="1013" w:type="dxa"/>
            <w:tcBorders>
              <w:top w:val="nil"/>
              <w:left w:val="single" w:sz="4" w:space="0" w:color="auto"/>
              <w:bottom w:val="nil"/>
              <w:right w:val="single" w:sz="4" w:space="0" w:color="auto"/>
            </w:tcBorders>
          </w:tcPr>
          <w:p w14:paraId="30AFE6E4" w14:textId="0E563D26" w:rsidR="002A58DF" w:rsidRPr="002E1D86" w:rsidRDefault="002A58DF" w:rsidP="00AA6C03">
            <w:pPr>
              <w:jc w:val="center"/>
              <w:rPr>
                <w:rFonts w:ascii="TH Sarabun New" w:hAnsi="TH Sarabun New" w:cs="TH Sarabun New"/>
                <w:sz w:val="32"/>
                <w:szCs w:val="32"/>
                <w:cs/>
              </w:rPr>
            </w:pPr>
            <w:r w:rsidRPr="002E1D86">
              <w:rPr>
                <w:rFonts w:ascii="TH Sarabun New" w:hAnsi="TH Sarabun New" w:cs="TH Sarabun New"/>
                <w:sz w:val="32"/>
                <w:szCs w:val="32"/>
                <w:cs/>
              </w:rPr>
              <w:t>25</w:t>
            </w:r>
            <w:r w:rsidRPr="002E1D86">
              <w:rPr>
                <w:rFonts w:ascii="TH Sarabun New" w:hAnsi="TH Sarabun New" w:cs="TH Sarabun New"/>
                <w:sz w:val="32"/>
                <w:szCs w:val="32"/>
              </w:rPr>
              <w:t xml:space="preserve">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6739869B" w14:textId="77777777" w:rsidR="002A58DF" w:rsidRPr="002E1D86" w:rsidRDefault="002A58DF" w:rsidP="00AA6C03">
            <w:pPr>
              <w:jc w:val="center"/>
              <w:rPr>
                <w:rFonts w:ascii="TH Sarabun New" w:hAnsi="TH Sarabun New" w:cs="TH Sarabun New"/>
                <w:sz w:val="32"/>
                <w:szCs w:val="32"/>
              </w:rPr>
            </w:pPr>
          </w:p>
        </w:tc>
      </w:tr>
      <w:tr w:rsidR="002A58DF" w:rsidRPr="00CA349F" w14:paraId="50D323E9" w14:textId="77777777" w:rsidTr="002E1D86">
        <w:tc>
          <w:tcPr>
            <w:tcW w:w="756" w:type="dxa"/>
            <w:tcBorders>
              <w:top w:val="nil"/>
              <w:left w:val="single" w:sz="4" w:space="0" w:color="auto"/>
              <w:bottom w:val="nil"/>
              <w:right w:val="single" w:sz="4" w:space="0" w:color="auto"/>
            </w:tcBorders>
          </w:tcPr>
          <w:p w14:paraId="510FD409" w14:textId="77777777" w:rsidR="002A58DF" w:rsidRPr="002E1D86" w:rsidRDefault="002A58DF"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67463CBA" w14:textId="77777777" w:rsidR="002A58DF" w:rsidRPr="002E1D86" w:rsidRDefault="002A58DF" w:rsidP="00AA6C03">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0C949526" w14:textId="77777777" w:rsidR="002A58DF" w:rsidRPr="002E1D86" w:rsidRDefault="002A58DF" w:rsidP="00AA6C03">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136AF449" w14:textId="45C2F1FD" w:rsidR="002A58DF" w:rsidRPr="002E1D86" w:rsidRDefault="002A58DF" w:rsidP="002A58DF">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2.5.1  เขียนโค้ดตรวจสอบความถูกต้องของข้อมูลนำเข้า (</w:t>
            </w:r>
            <w:r w:rsidRPr="002E1D86">
              <w:rPr>
                <w:rFonts w:ascii="TH Sarabun New" w:hAnsi="TH Sarabun New" w:cs="TH Sarabun New"/>
                <w:sz w:val="32"/>
                <w:szCs w:val="32"/>
              </w:rPr>
              <w:t xml:space="preserve">Input Validation) </w:t>
            </w:r>
            <w:r w:rsidRPr="002E1D86">
              <w:rPr>
                <w:rFonts w:ascii="TH Sarabun New" w:hAnsi="TH Sarabun New" w:cs="TH Sarabun New"/>
                <w:sz w:val="32"/>
                <w:szCs w:val="32"/>
                <w:cs/>
              </w:rPr>
              <w:t>ได้</w:t>
            </w:r>
          </w:p>
          <w:p w14:paraId="092A6299" w14:textId="5407AE9F" w:rsidR="002A58DF" w:rsidRPr="002E1D86" w:rsidRDefault="002A58DF" w:rsidP="002A58DF">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2.5.2  เขียนโค้ดคำนวณผลรวมด้วยการวนซ้ำได้</w:t>
            </w:r>
          </w:p>
          <w:p w14:paraId="3B2A83A9" w14:textId="79EB1045" w:rsidR="002A58DF" w:rsidRPr="002E1D86" w:rsidRDefault="002A58DF" w:rsidP="002A58DF">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2.5.3  เขียนโค้ดหาค่าสูงสุดจากชุดข้อมูลด้วยการวนซ้ำได้</w:t>
            </w:r>
          </w:p>
        </w:tc>
        <w:tc>
          <w:tcPr>
            <w:tcW w:w="1013" w:type="dxa"/>
            <w:tcBorders>
              <w:top w:val="nil"/>
              <w:left w:val="single" w:sz="4" w:space="0" w:color="auto"/>
              <w:bottom w:val="nil"/>
              <w:right w:val="single" w:sz="4" w:space="0" w:color="auto"/>
            </w:tcBorders>
          </w:tcPr>
          <w:p w14:paraId="6909AE5A" w14:textId="77777777" w:rsidR="002A58DF" w:rsidRPr="002E1D86" w:rsidRDefault="002A58DF" w:rsidP="00AA6C03">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3372A93C" w14:textId="77777777" w:rsidR="002A58DF" w:rsidRPr="002E1D86" w:rsidRDefault="002A58DF" w:rsidP="00AA6C03">
            <w:pPr>
              <w:jc w:val="center"/>
              <w:rPr>
                <w:rFonts w:ascii="TH Sarabun New" w:hAnsi="TH Sarabun New" w:cs="TH Sarabun New"/>
                <w:sz w:val="32"/>
                <w:szCs w:val="32"/>
              </w:rPr>
            </w:pPr>
          </w:p>
        </w:tc>
      </w:tr>
      <w:tr w:rsidR="002A58DF" w:rsidRPr="00CA349F" w14:paraId="2D66A3F9" w14:textId="77777777" w:rsidTr="002E1D86">
        <w:tc>
          <w:tcPr>
            <w:tcW w:w="756" w:type="dxa"/>
            <w:tcBorders>
              <w:top w:val="nil"/>
              <w:left w:val="single" w:sz="4" w:space="0" w:color="auto"/>
              <w:bottom w:val="nil"/>
              <w:right w:val="single" w:sz="4" w:space="0" w:color="auto"/>
            </w:tcBorders>
          </w:tcPr>
          <w:p w14:paraId="20462DE6" w14:textId="77777777" w:rsidR="002A58DF" w:rsidRPr="002E1D86" w:rsidRDefault="002A58DF"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3F5BA034" w14:textId="77777777" w:rsidR="002A58DF" w:rsidRPr="002E1D86" w:rsidRDefault="002A58DF" w:rsidP="00AA6C03">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391DC7F4" w14:textId="1545D246" w:rsidR="002A58DF" w:rsidRPr="002E1D86" w:rsidRDefault="002A58DF" w:rsidP="00AA6C03">
            <w:pPr>
              <w:spacing w:line="20" w:lineRule="atLeast"/>
              <w:ind w:left="437" w:hanging="437"/>
              <w:jc w:val="thaiDistribute"/>
              <w:rPr>
                <w:rFonts w:ascii="TH Sarabun New" w:hAnsi="TH Sarabun New" w:cs="TH Sarabun New"/>
                <w:sz w:val="32"/>
                <w:szCs w:val="32"/>
                <w:cs/>
              </w:rPr>
            </w:pPr>
            <w:r w:rsidRPr="002E1D86">
              <w:rPr>
                <w:rFonts w:ascii="TH Sarabun New" w:hAnsi="TH Sarabun New" w:cs="TH Sarabun New"/>
                <w:sz w:val="32"/>
                <w:szCs w:val="32"/>
                <w:cs/>
              </w:rPr>
              <w:t>2.6  ข้อผิดพลาดที่พบบ่อย (</w:t>
            </w:r>
            <w:r w:rsidRPr="002E1D86">
              <w:rPr>
                <w:rFonts w:ascii="TH Sarabun New" w:hAnsi="TH Sarabun New" w:cs="TH Sarabun New"/>
                <w:sz w:val="32"/>
                <w:szCs w:val="32"/>
              </w:rPr>
              <w:t>Common Pitfalls)</w:t>
            </w:r>
          </w:p>
        </w:tc>
        <w:tc>
          <w:tcPr>
            <w:tcW w:w="1013" w:type="dxa"/>
            <w:tcBorders>
              <w:top w:val="nil"/>
              <w:left w:val="single" w:sz="4" w:space="0" w:color="auto"/>
              <w:bottom w:val="nil"/>
              <w:right w:val="single" w:sz="4" w:space="0" w:color="auto"/>
            </w:tcBorders>
          </w:tcPr>
          <w:p w14:paraId="468CA60B" w14:textId="77777777" w:rsidR="002A58DF" w:rsidRPr="002E1D86" w:rsidRDefault="002A58DF" w:rsidP="00AA6C03">
            <w:pPr>
              <w:jc w:val="center"/>
              <w:rPr>
                <w:rFonts w:ascii="TH Sarabun New" w:hAnsi="TH Sarabun New" w:cs="TH Sarabun New"/>
                <w:sz w:val="32"/>
                <w:szCs w:val="32"/>
                <w:cs/>
              </w:rPr>
            </w:pPr>
            <w:r w:rsidRPr="002E1D86">
              <w:rPr>
                <w:rFonts w:ascii="TH Sarabun New" w:hAnsi="TH Sarabun New" w:cs="TH Sarabun New"/>
                <w:sz w:val="32"/>
                <w:szCs w:val="32"/>
                <w:cs/>
              </w:rPr>
              <w:t>15</w:t>
            </w:r>
            <w:r w:rsidRPr="002E1D86">
              <w:rPr>
                <w:rFonts w:ascii="TH Sarabun New" w:hAnsi="TH Sarabun New" w:cs="TH Sarabun New"/>
                <w:sz w:val="32"/>
                <w:szCs w:val="32"/>
              </w:rPr>
              <w:t xml:space="preserve">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1CCADC00" w14:textId="77777777" w:rsidR="002A58DF" w:rsidRPr="002E1D86" w:rsidRDefault="002A58DF" w:rsidP="00AA6C03">
            <w:pPr>
              <w:jc w:val="center"/>
              <w:rPr>
                <w:rFonts w:ascii="TH Sarabun New" w:hAnsi="TH Sarabun New" w:cs="TH Sarabun New"/>
                <w:sz w:val="32"/>
                <w:szCs w:val="32"/>
              </w:rPr>
            </w:pPr>
          </w:p>
        </w:tc>
      </w:tr>
      <w:tr w:rsidR="002A58DF" w:rsidRPr="00CA349F" w14:paraId="7F53DC04" w14:textId="77777777" w:rsidTr="002E1D86">
        <w:tc>
          <w:tcPr>
            <w:tcW w:w="756" w:type="dxa"/>
            <w:tcBorders>
              <w:top w:val="nil"/>
              <w:left w:val="single" w:sz="4" w:space="0" w:color="auto"/>
              <w:bottom w:val="single" w:sz="4" w:space="0" w:color="auto"/>
              <w:right w:val="single" w:sz="4" w:space="0" w:color="auto"/>
            </w:tcBorders>
          </w:tcPr>
          <w:p w14:paraId="55AD553B" w14:textId="77777777" w:rsidR="002A58DF" w:rsidRPr="002E1D86" w:rsidRDefault="002A58DF" w:rsidP="00AA6C03">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75ABA71A" w14:textId="77777777" w:rsidR="002A58DF" w:rsidRPr="002E1D86" w:rsidRDefault="002A58DF" w:rsidP="00AA6C03">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55367526" w14:textId="77777777" w:rsidR="002A58DF" w:rsidRPr="002E1D86" w:rsidRDefault="002A58DF" w:rsidP="00AA6C03">
            <w:pPr>
              <w:spacing w:line="20" w:lineRule="atLeast"/>
              <w:jc w:val="thaiDistribute"/>
              <w:rPr>
                <w:rFonts w:ascii="TH Sarabun New" w:hAnsi="TH Sarabun New" w:cs="TH Sarabun New"/>
                <w:sz w:val="32"/>
                <w:szCs w:val="32"/>
                <w:cs/>
              </w:rPr>
            </w:pPr>
          </w:p>
        </w:tc>
        <w:tc>
          <w:tcPr>
            <w:tcW w:w="6265" w:type="dxa"/>
            <w:tcBorders>
              <w:top w:val="nil"/>
              <w:left w:val="nil"/>
              <w:bottom w:val="single" w:sz="4" w:space="0" w:color="auto"/>
              <w:right w:val="single" w:sz="4" w:space="0" w:color="auto"/>
            </w:tcBorders>
          </w:tcPr>
          <w:p w14:paraId="6DFDD43F" w14:textId="57715559" w:rsidR="002A58DF" w:rsidRPr="002E1D86" w:rsidRDefault="002A58DF" w:rsidP="002A58DF">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2.6.1  วิเคราะห์สาเหตุของข้อผิดพลาดที่พบบ่อยในการเขียน </w:t>
            </w:r>
            <w:r w:rsidRPr="002E1D86">
              <w:rPr>
                <w:rFonts w:ascii="TH Sarabun New" w:hAnsi="TH Sarabun New" w:cs="TH Sarabun New"/>
                <w:sz w:val="32"/>
                <w:szCs w:val="32"/>
              </w:rPr>
              <w:t xml:space="preserve">Control Structure </w:t>
            </w:r>
            <w:r w:rsidRPr="002E1D86">
              <w:rPr>
                <w:rFonts w:ascii="TH Sarabun New" w:hAnsi="TH Sarabun New" w:cs="TH Sarabun New"/>
                <w:sz w:val="32"/>
                <w:szCs w:val="32"/>
                <w:cs/>
              </w:rPr>
              <w:t>ได้</w:t>
            </w:r>
          </w:p>
          <w:p w14:paraId="195EDF57" w14:textId="400F224B" w:rsidR="002A58DF" w:rsidRPr="002E1D86" w:rsidRDefault="002A58DF" w:rsidP="002A58DF">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2.6.2  เสนอแนวทางแก้ไขข้อผิดพลาดที่พบบ่อยได้</w:t>
            </w:r>
          </w:p>
        </w:tc>
        <w:tc>
          <w:tcPr>
            <w:tcW w:w="1013" w:type="dxa"/>
            <w:tcBorders>
              <w:top w:val="nil"/>
              <w:left w:val="single" w:sz="4" w:space="0" w:color="auto"/>
              <w:bottom w:val="single" w:sz="4" w:space="0" w:color="auto"/>
              <w:right w:val="single" w:sz="4" w:space="0" w:color="auto"/>
            </w:tcBorders>
          </w:tcPr>
          <w:p w14:paraId="67AAC46D" w14:textId="77777777" w:rsidR="002A58DF" w:rsidRPr="002E1D86" w:rsidRDefault="002A58DF" w:rsidP="00AA6C03">
            <w:pPr>
              <w:jc w:val="center"/>
              <w:rPr>
                <w:rFonts w:ascii="TH Sarabun New" w:hAnsi="TH Sarabun New" w:cs="TH Sarabun New"/>
                <w:sz w:val="32"/>
                <w:szCs w:val="32"/>
                <w:cs/>
              </w:rPr>
            </w:pPr>
          </w:p>
        </w:tc>
        <w:tc>
          <w:tcPr>
            <w:tcW w:w="1014" w:type="dxa"/>
            <w:tcBorders>
              <w:top w:val="nil"/>
              <w:left w:val="single" w:sz="4" w:space="0" w:color="auto"/>
              <w:bottom w:val="single" w:sz="4" w:space="0" w:color="auto"/>
              <w:right w:val="single" w:sz="4" w:space="0" w:color="auto"/>
            </w:tcBorders>
          </w:tcPr>
          <w:p w14:paraId="1D3E6FCD" w14:textId="77777777" w:rsidR="002A58DF" w:rsidRPr="002E1D86" w:rsidRDefault="002A58DF" w:rsidP="00AA6C03">
            <w:pPr>
              <w:jc w:val="center"/>
              <w:rPr>
                <w:rFonts w:ascii="TH Sarabun New" w:hAnsi="TH Sarabun New" w:cs="TH Sarabun New"/>
                <w:sz w:val="32"/>
                <w:szCs w:val="32"/>
              </w:rPr>
            </w:pPr>
          </w:p>
        </w:tc>
      </w:tr>
      <w:tr w:rsidR="008E4880" w:rsidRPr="00CA349F" w14:paraId="62CCA831" w14:textId="77777777" w:rsidTr="002E1D86">
        <w:tc>
          <w:tcPr>
            <w:tcW w:w="756" w:type="dxa"/>
            <w:tcBorders>
              <w:top w:val="single" w:sz="4" w:space="0" w:color="auto"/>
              <w:left w:val="single" w:sz="4" w:space="0" w:color="auto"/>
              <w:bottom w:val="nil"/>
              <w:right w:val="single" w:sz="4" w:space="0" w:color="auto"/>
            </w:tcBorders>
          </w:tcPr>
          <w:p w14:paraId="6377641D" w14:textId="77777777" w:rsidR="008E4880" w:rsidRPr="002E1D86" w:rsidRDefault="008E4880" w:rsidP="008E4880">
            <w:pPr>
              <w:jc w:val="center"/>
              <w:rPr>
                <w:rFonts w:ascii="TH Sarabun New" w:hAnsi="TH Sarabun New" w:cs="TH Sarabun New"/>
                <w:sz w:val="32"/>
                <w:szCs w:val="32"/>
              </w:rPr>
            </w:pPr>
            <w:r w:rsidRPr="002E1D86">
              <w:rPr>
                <w:rFonts w:ascii="TH Sarabun New" w:hAnsi="TH Sarabun New" w:cs="TH Sarabun New"/>
                <w:sz w:val="32"/>
                <w:szCs w:val="32"/>
              </w:rPr>
              <w:t>3</w:t>
            </w:r>
          </w:p>
        </w:tc>
        <w:tc>
          <w:tcPr>
            <w:tcW w:w="6752" w:type="dxa"/>
            <w:gridSpan w:val="3"/>
            <w:tcBorders>
              <w:top w:val="single" w:sz="4" w:space="0" w:color="auto"/>
              <w:left w:val="single" w:sz="4" w:space="0" w:color="auto"/>
              <w:bottom w:val="nil"/>
              <w:right w:val="single" w:sz="4" w:space="0" w:color="auto"/>
            </w:tcBorders>
          </w:tcPr>
          <w:p w14:paraId="76488B2B" w14:textId="7215D741" w:rsidR="008E4880" w:rsidRPr="002E1D86" w:rsidRDefault="003F5431" w:rsidP="008E4880">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Arrays</w:t>
            </w:r>
          </w:p>
        </w:tc>
        <w:tc>
          <w:tcPr>
            <w:tcW w:w="1013" w:type="dxa"/>
            <w:tcBorders>
              <w:top w:val="single" w:sz="4" w:space="0" w:color="auto"/>
              <w:left w:val="single" w:sz="4" w:space="0" w:color="auto"/>
              <w:bottom w:val="nil"/>
              <w:right w:val="single" w:sz="4" w:space="0" w:color="auto"/>
            </w:tcBorders>
          </w:tcPr>
          <w:p w14:paraId="580FDA45" w14:textId="6ADCC405" w:rsidR="008E4880" w:rsidRPr="002E1D86" w:rsidRDefault="003F5431" w:rsidP="008E4880">
            <w:pPr>
              <w:jc w:val="center"/>
              <w:rPr>
                <w:rFonts w:ascii="TH Sarabun New" w:hAnsi="TH Sarabun New" w:cs="TH Sarabun New"/>
                <w:sz w:val="32"/>
                <w:szCs w:val="32"/>
                <w:cs/>
              </w:rPr>
            </w:pPr>
            <w:r w:rsidRPr="002E1D86">
              <w:rPr>
                <w:rFonts w:ascii="TH Sarabun New" w:hAnsi="TH Sarabun New" w:cs="TH Sarabun New"/>
                <w:sz w:val="32"/>
                <w:szCs w:val="32"/>
              </w:rPr>
              <w:t>3</w:t>
            </w:r>
            <w:r w:rsidR="008E4880" w:rsidRPr="002E1D86">
              <w:rPr>
                <w:rFonts w:ascii="TH Sarabun New" w:hAnsi="TH Sarabun New" w:cs="TH Sarabun New"/>
                <w:sz w:val="32"/>
                <w:szCs w:val="32"/>
              </w:rPr>
              <w:t xml:space="preserve"> (</w:t>
            </w:r>
            <w:r w:rsidR="008E4880" w:rsidRPr="002E1D86">
              <w:rPr>
                <w:rFonts w:ascii="TH Sarabun New" w:hAnsi="TH Sarabun New" w:cs="TH Sarabun New"/>
                <w:sz w:val="32"/>
                <w:szCs w:val="32"/>
                <w:cs/>
              </w:rPr>
              <w:t>ชม.</w:t>
            </w:r>
            <w:r w:rsidR="008E4880" w:rsidRPr="002E1D86">
              <w:rPr>
                <w:rFonts w:ascii="TH Sarabun New" w:hAnsi="TH Sarabun New" w:cs="TH Sarabun New"/>
                <w:sz w:val="32"/>
                <w:szCs w:val="32"/>
              </w:rPr>
              <w:t>)</w:t>
            </w:r>
          </w:p>
        </w:tc>
        <w:tc>
          <w:tcPr>
            <w:tcW w:w="1014" w:type="dxa"/>
            <w:tcBorders>
              <w:top w:val="single" w:sz="4" w:space="0" w:color="auto"/>
              <w:left w:val="single" w:sz="4" w:space="0" w:color="auto"/>
              <w:bottom w:val="nil"/>
              <w:right w:val="single" w:sz="4" w:space="0" w:color="auto"/>
            </w:tcBorders>
          </w:tcPr>
          <w:p w14:paraId="73356766" w14:textId="77777777" w:rsidR="008E4880" w:rsidRPr="002E1D86" w:rsidRDefault="008E4880" w:rsidP="008E4880">
            <w:pPr>
              <w:jc w:val="center"/>
              <w:rPr>
                <w:rFonts w:ascii="TH Sarabun New" w:hAnsi="TH Sarabun New" w:cs="TH Sarabun New"/>
                <w:sz w:val="32"/>
                <w:szCs w:val="32"/>
              </w:rPr>
            </w:pPr>
          </w:p>
        </w:tc>
      </w:tr>
      <w:tr w:rsidR="008E4880" w:rsidRPr="00CA349F" w14:paraId="79965986" w14:textId="77777777" w:rsidTr="002E1D86">
        <w:tc>
          <w:tcPr>
            <w:tcW w:w="756" w:type="dxa"/>
            <w:tcBorders>
              <w:top w:val="nil"/>
              <w:left w:val="single" w:sz="4" w:space="0" w:color="auto"/>
              <w:bottom w:val="nil"/>
              <w:right w:val="single" w:sz="4" w:space="0" w:color="auto"/>
            </w:tcBorders>
          </w:tcPr>
          <w:p w14:paraId="605D4E9E"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769DF609"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24F4B407" w14:textId="7EAD6842" w:rsidR="008E4880" w:rsidRPr="002E1D86" w:rsidRDefault="008E4880" w:rsidP="008E4880">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3.1 </w:t>
            </w:r>
            <w:r w:rsidR="003162D5" w:rsidRPr="002E1D86">
              <w:rPr>
                <w:rFonts w:ascii="TH Sarabun New" w:hAnsi="TH Sarabun New" w:cs="TH Sarabun New"/>
                <w:sz w:val="32"/>
                <w:szCs w:val="32"/>
                <w:cs/>
              </w:rPr>
              <w:t xml:space="preserve">ความหมายของ </w:t>
            </w:r>
            <w:r w:rsidR="003162D5" w:rsidRPr="002E1D86">
              <w:rPr>
                <w:rFonts w:ascii="TH Sarabun New" w:hAnsi="TH Sarabun New" w:cs="TH Sarabun New"/>
                <w:sz w:val="32"/>
                <w:szCs w:val="32"/>
              </w:rPr>
              <w:t>Array</w:t>
            </w:r>
          </w:p>
        </w:tc>
        <w:tc>
          <w:tcPr>
            <w:tcW w:w="1013" w:type="dxa"/>
            <w:tcBorders>
              <w:top w:val="nil"/>
              <w:left w:val="single" w:sz="4" w:space="0" w:color="auto"/>
              <w:bottom w:val="nil"/>
              <w:right w:val="single" w:sz="4" w:space="0" w:color="auto"/>
            </w:tcBorders>
          </w:tcPr>
          <w:p w14:paraId="5AAB34A7" w14:textId="1BB21E12" w:rsidR="008E4880" w:rsidRPr="002E1D86" w:rsidRDefault="003162D5" w:rsidP="008E4880">
            <w:pPr>
              <w:jc w:val="center"/>
              <w:rPr>
                <w:rFonts w:ascii="TH Sarabun New" w:hAnsi="TH Sarabun New" w:cs="TH Sarabun New"/>
                <w:sz w:val="32"/>
                <w:szCs w:val="32"/>
                <w:cs/>
              </w:rPr>
            </w:pPr>
            <w:r w:rsidRPr="002E1D86">
              <w:rPr>
                <w:rFonts w:ascii="TH Sarabun New" w:hAnsi="TH Sarabun New" w:cs="TH Sarabun New"/>
                <w:sz w:val="32"/>
                <w:szCs w:val="32"/>
              </w:rPr>
              <w:t>15</w:t>
            </w:r>
            <w:r w:rsidR="008E4880" w:rsidRPr="002E1D86">
              <w:rPr>
                <w:rFonts w:ascii="TH Sarabun New" w:hAnsi="TH Sarabun New" w:cs="TH Sarabun New"/>
                <w:sz w:val="32"/>
                <w:szCs w:val="32"/>
              </w:rPr>
              <w:t xml:space="preserve"> </w:t>
            </w:r>
            <w:r w:rsidR="008E4880"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750FC8C6" w14:textId="77777777" w:rsidR="008E4880" w:rsidRPr="002E1D86" w:rsidRDefault="008E4880" w:rsidP="008E4880">
            <w:pPr>
              <w:jc w:val="center"/>
              <w:rPr>
                <w:rFonts w:ascii="TH Sarabun New" w:hAnsi="TH Sarabun New" w:cs="TH Sarabun New"/>
                <w:sz w:val="32"/>
                <w:szCs w:val="32"/>
              </w:rPr>
            </w:pPr>
          </w:p>
        </w:tc>
      </w:tr>
      <w:tr w:rsidR="008E4880" w:rsidRPr="00CA349F" w14:paraId="0868817C" w14:textId="77777777" w:rsidTr="002E1D86">
        <w:tc>
          <w:tcPr>
            <w:tcW w:w="756" w:type="dxa"/>
            <w:tcBorders>
              <w:top w:val="nil"/>
              <w:left w:val="single" w:sz="4" w:space="0" w:color="auto"/>
              <w:bottom w:val="nil"/>
              <w:right w:val="single" w:sz="4" w:space="0" w:color="auto"/>
            </w:tcBorders>
          </w:tcPr>
          <w:p w14:paraId="17F564CA"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3C285DA5"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739D489F" w14:textId="77777777" w:rsidR="008E4880" w:rsidRPr="002E1D86" w:rsidRDefault="008E4880" w:rsidP="008E4880">
            <w:pPr>
              <w:spacing w:line="20" w:lineRule="atLeast"/>
              <w:jc w:val="thaiDistribute"/>
              <w:rPr>
                <w:rFonts w:ascii="TH Sarabun New" w:hAnsi="TH Sarabun New" w:cs="TH Sarabun New"/>
                <w:sz w:val="32"/>
                <w:szCs w:val="32"/>
              </w:rPr>
            </w:pPr>
          </w:p>
        </w:tc>
        <w:tc>
          <w:tcPr>
            <w:tcW w:w="6265" w:type="dxa"/>
            <w:tcBorders>
              <w:top w:val="nil"/>
              <w:left w:val="nil"/>
              <w:bottom w:val="nil"/>
              <w:right w:val="single" w:sz="4" w:space="0" w:color="auto"/>
            </w:tcBorders>
          </w:tcPr>
          <w:p w14:paraId="73F7F91D" w14:textId="61F1AAE5" w:rsidR="008E4880" w:rsidRPr="002E1D86" w:rsidRDefault="008E4880" w:rsidP="008E4880">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rPr>
              <w:t xml:space="preserve">3.1.1 </w:t>
            </w:r>
            <w:r w:rsidR="003162D5" w:rsidRPr="002E1D86">
              <w:rPr>
                <w:rFonts w:ascii="TH Sarabun New" w:hAnsi="TH Sarabun New" w:cs="TH Sarabun New"/>
                <w:sz w:val="32"/>
                <w:szCs w:val="32"/>
                <w:cs/>
              </w:rPr>
              <w:t xml:space="preserve">อธิบายความหมายและประโยชน์ของ </w:t>
            </w:r>
            <w:r w:rsidR="003162D5" w:rsidRPr="002E1D86">
              <w:rPr>
                <w:rFonts w:ascii="TH Sarabun New" w:hAnsi="TH Sarabun New" w:cs="TH Sarabun New"/>
                <w:sz w:val="32"/>
                <w:szCs w:val="32"/>
              </w:rPr>
              <w:t xml:space="preserve">Array </w:t>
            </w:r>
            <w:r w:rsidR="003162D5" w:rsidRPr="002E1D86">
              <w:rPr>
                <w:rFonts w:ascii="TH Sarabun New" w:hAnsi="TH Sarabun New" w:cs="TH Sarabun New"/>
                <w:sz w:val="32"/>
                <w:szCs w:val="32"/>
                <w:cs/>
              </w:rPr>
              <w:t>ในการจัดเก็บข้อมูลชุดเดียวกันได้</w:t>
            </w:r>
          </w:p>
        </w:tc>
        <w:tc>
          <w:tcPr>
            <w:tcW w:w="1013" w:type="dxa"/>
            <w:tcBorders>
              <w:top w:val="nil"/>
              <w:left w:val="single" w:sz="4" w:space="0" w:color="auto"/>
              <w:bottom w:val="nil"/>
              <w:right w:val="single" w:sz="4" w:space="0" w:color="auto"/>
            </w:tcBorders>
          </w:tcPr>
          <w:p w14:paraId="0B1CC965" w14:textId="77777777" w:rsidR="008E4880" w:rsidRPr="002E1D86" w:rsidRDefault="008E4880" w:rsidP="008E4880">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6A66E4E8" w14:textId="77777777" w:rsidR="008E4880" w:rsidRPr="002E1D86" w:rsidRDefault="008E4880" w:rsidP="008E4880">
            <w:pPr>
              <w:jc w:val="center"/>
              <w:rPr>
                <w:rFonts w:ascii="TH Sarabun New" w:hAnsi="TH Sarabun New" w:cs="TH Sarabun New"/>
                <w:sz w:val="32"/>
                <w:szCs w:val="32"/>
              </w:rPr>
            </w:pPr>
          </w:p>
        </w:tc>
      </w:tr>
      <w:tr w:rsidR="008E4880" w:rsidRPr="00CA349F" w14:paraId="68783CEF" w14:textId="77777777" w:rsidTr="00333E31">
        <w:tc>
          <w:tcPr>
            <w:tcW w:w="756" w:type="dxa"/>
            <w:tcBorders>
              <w:top w:val="nil"/>
              <w:left w:val="single" w:sz="4" w:space="0" w:color="auto"/>
              <w:bottom w:val="nil"/>
              <w:right w:val="single" w:sz="4" w:space="0" w:color="auto"/>
            </w:tcBorders>
          </w:tcPr>
          <w:p w14:paraId="2C3C266C"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1A9AD5CD"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4108E7C6" w14:textId="14E967AA" w:rsidR="008E4880" w:rsidRPr="002E1D86" w:rsidRDefault="008E4880" w:rsidP="008E4880">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3.2 </w:t>
            </w:r>
            <w:r w:rsidR="003162D5" w:rsidRPr="002E1D86">
              <w:rPr>
                <w:rFonts w:ascii="TH Sarabun New" w:hAnsi="TH Sarabun New" w:cs="TH Sarabun New"/>
                <w:sz w:val="32"/>
                <w:szCs w:val="32"/>
                <w:cs/>
              </w:rPr>
              <w:t xml:space="preserve">การประกาศ </w:t>
            </w:r>
            <w:r w:rsidR="003162D5" w:rsidRPr="002E1D86">
              <w:rPr>
                <w:rFonts w:ascii="TH Sarabun New" w:hAnsi="TH Sarabun New" w:cs="TH Sarabun New"/>
                <w:sz w:val="32"/>
                <w:szCs w:val="32"/>
              </w:rPr>
              <w:t>Array</w:t>
            </w:r>
          </w:p>
        </w:tc>
        <w:tc>
          <w:tcPr>
            <w:tcW w:w="1013" w:type="dxa"/>
            <w:tcBorders>
              <w:top w:val="nil"/>
              <w:left w:val="single" w:sz="4" w:space="0" w:color="auto"/>
              <w:bottom w:val="nil"/>
              <w:right w:val="single" w:sz="4" w:space="0" w:color="auto"/>
            </w:tcBorders>
          </w:tcPr>
          <w:p w14:paraId="0DB069A7" w14:textId="3ACA853B" w:rsidR="008E4880" w:rsidRPr="002E1D86" w:rsidRDefault="003162D5" w:rsidP="008E4880">
            <w:pPr>
              <w:jc w:val="center"/>
              <w:rPr>
                <w:rFonts w:ascii="TH Sarabun New" w:hAnsi="TH Sarabun New" w:cs="TH Sarabun New"/>
                <w:sz w:val="32"/>
                <w:szCs w:val="32"/>
                <w:cs/>
              </w:rPr>
            </w:pPr>
            <w:r w:rsidRPr="002E1D86">
              <w:rPr>
                <w:rFonts w:ascii="TH Sarabun New" w:hAnsi="TH Sarabun New" w:cs="TH Sarabun New"/>
                <w:sz w:val="32"/>
                <w:szCs w:val="32"/>
              </w:rPr>
              <w:t>15</w:t>
            </w:r>
            <w:r w:rsidR="008E4880" w:rsidRPr="002E1D86">
              <w:rPr>
                <w:rFonts w:ascii="TH Sarabun New" w:hAnsi="TH Sarabun New" w:cs="TH Sarabun New"/>
                <w:sz w:val="32"/>
                <w:szCs w:val="32"/>
              </w:rPr>
              <w:t xml:space="preserve"> </w:t>
            </w:r>
            <w:r w:rsidR="008E4880"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43D1F386" w14:textId="77777777" w:rsidR="008E4880" w:rsidRPr="002E1D86" w:rsidRDefault="008E4880" w:rsidP="008E4880">
            <w:pPr>
              <w:jc w:val="center"/>
              <w:rPr>
                <w:rFonts w:ascii="TH Sarabun New" w:hAnsi="TH Sarabun New" w:cs="TH Sarabun New"/>
                <w:sz w:val="32"/>
                <w:szCs w:val="32"/>
              </w:rPr>
            </w:pPr>
          </w:p>
        </w:tc>
      </w:tr>
      <w:tr w:rsidR="008E4880" w:rsidRPr="00CA349F" w14:paraId="7DCC0DA2" w14:textId="77777777" w:rsidTr="00333E31">
        <w:tc>
          <w:tcPr>
            <w:tcW w:w="756" w:type="dxa"/>
            <w:tcBorders>
              <w:top w:val="nil"/>
              <w:left w:val="single" w:sz="4" w:space="0" w:color="auto"/>
              <w:bottom w:val="single" w:sz="4" w:space="0" w:color="auto"/>
              <w:right w:val="single" w:sz="4" w:space="0" w:color="auto"/>
            </w:tcBorders>
          </w:tcPr>
          <w:p w14:paraId="67C6942F"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482FB67A"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69783345" w14:textId="77777777" w:rsidR="008E4880" w:rsidRPr="002E1D86" w:rsidRDefault="008E4880" w:rsidP="008E4880">
            <w:pPr>
              <w:spacing w:line="20" w:lineRule="atLeast"/>
              <w:jc w:val="thaiDistribute"/>
              <w:rPr>
                <w:rFonts w:ascii="TH Sarabun New" w:hAnsi="TH Sarabun New" w:cs="TH Sarabun New"/>
                <w:sz w:val="32"/>
                <w:szCs w:val="32"/>
              </w:rPr>
            </w:pPr>
          </w:p>
        </w:tc>
        <w:tc>
          <w:tcPr>
            <w:tcW w:w="6265" w:type="dxa"/>
            <w:tcBorders>
              <w:top w:val="nil"/>
              <w:left w:val="nil"/>
              <w:bottom w:val="single" w:sz="4" w:space="0" w:color="auto"/>
              <w:right w:val="single" w:sz="4" w:space="0" w:color="auto"/>
            </w:tcBorders>
          </w:tcPr>
          <w:p w14:paraId="1BC80BDE" w14:textId="0A888A61" w:rsidR="003162D5" w:rsidRPr="002E1D86" w:rsidRDefault="008E4880" w:rsidP="003162D5">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rPr>
              <w:t>3.2.1</w:t>
            </w:r>
            <w:r w:rsidR="003162D5" w:rsidRPr="002E1D86">
              <w:rPr>
                <w:rFonts w:ascii="TH Sarabun New" w:hAnsi="TH Sarabun New" w:cs="TH Sarabun New"/>
                <w:sz w:val="32"/>
                <w:szCs w:val="32"/>
              </w:rPr>
              <w:t xml:space="preserve">  </w:t>
            </w:r>
            <w:r w:rsidR="003162D5" w:rsidRPr="002E1D86">
              <w:rPr>
                <w:rFonts w:ascii="TH Sarabun New" w:hAnsi="TH Sarabun New" w:cs="TH Sarabun New"/>
                <w:sz w:val="32"/>
                <w:szCs w:val="32"/>
                <w:cs/>
              </w:rPr>
              <w:t xml:space="preserve">เขียนโค้ดประกาศ </w:t>
            </w:r>
            <w:r w:rsidR="003162D5" w:rsidRPr="002E1D86">
              <w:rPr>
                <w:rFonts w:ascii="TH Sarabun New" w:hAnsi="TH Sarabun New" w:cs="TH Sarabun New"/>
                <w:sz w:val="32"/>
                <w:szCs w:val="32"/>
              </w:rPr>
              <w:t xml:space="preserve">Array </w:t>
            </w:r>
            <w:r w:rsidR="003162D5" w:rsidRPr="002E1D86">
              <w:rPr>
                <w:rFonts w:ascii="TH Sarabun New" w:hAnsi="TH Sarabun New" w:cs="TH Sarabun New"/>
                <w:sz w:val="32"/>
                <w:szCs w:val="32"/>
                <w:cs/>
              </w:rPr>
              <w:t xml:space="preserve">ตาม </w:t>
            </w:r>
            <w:r w:rsidR="003162D5" w:rsidRPr="002E1D86">
              <w:rPr>
                <w:rFonts w:ascii="TH Sarabun New" w:hAnsi="TH Sarabun New" w:cs="TH Sarabun New"/>
                <w:sz w:val="32"/>
                <w:szCs w:val="32"/>
              </w:rPr>
              <w:t xml:space="preserve">Syntax </w:t>
            </w:r>
            <w:r w:rsidR="003162D5" w:rsidRPr="002E1D86">
              <w:rPr>
                <w:rFonts w:ascii="TH Sarabun New" w:hAnsi="TH Sarabun New" w:cs="TH Sarabun New"/>
                <w:sz w:val="32"/>
                <w:szCs w:val="32"/>
                <w:cs/>
              </w:rPr>
              <w:t>ที่ถูกต้องได้</w:t>
            </w:r>
          </w:p>
          <w:p w14:paraId="6E2BA186" w14:textId="64EBE76F" w:rsidR="008E4880" w:rsidRPr="002E1D86" w:rsidRDefault="003162D5" w:rsidP="003162D5">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3.2.2  ยกตัวอย่างการประกาศ </w:t>
            </w:r>
            <w:r w:rsidRPr="002E1D86">
              <w:rPr>
                <w:rFonts w:ascii="TH Sarabun New" w:hAnsi="TH Sarabun New" w:cs="TH Sarabun New"/>
                <w:sz w:val="32"/>
                <w:szCs w:val="32"/>
              </w:rPr>
              <w:t xml:space="preserve">Array </w:t>
            </w:r>
            <w:r w:rsidRPr="002E1D86">
              <w:rPr>
                <w:rFonts w:ascii="TH Sarabun New" w:hAnsi="TH Sarabun New" w:cs="TH Sarabun New"/>
                <w:sz w:val="32"/>
                <w:szCs w:val="32"/>
                <w:cs/>
              </w:rPr>
              <w:t>พร้อมกำหนดค่าเริ่มต้นได้</w:t>
            </w:r>
          </w:p>
        </w:tc>
        <w:tc>
          <w:tcPr>
            <w:tcW w:w="1013" w:type="dxa"/>
            <w:tcBorders>
              <w:top w:val="nil"/>
              <w:left w:val="single" w:sz="4" w:space="0" w:color="auto"/>
              <w:bottom w:val="single" w:sz="4" w:space="0" w:color="auto"/>
              <w:right w:val="single" w:sz="4" w:space="0" w:color="auto"/>
            </w:tcBorders>
          </w:tcPr>
          <w:p w14:paraId="1AE07BB5" w14:textId="77777777" w:rsidR="008E4880" w:rsidRPr="002E1D86" w:rsidRDefault="008E4880" w:rsidP="008E4880">
            <w:pPr>
              <w:jc w:val="center"/>
              <w:rPr>
                <w:rFonts w:ascii="TH Sarabun New" w:hAnsi="TH Sarabun New" w:cs="TH Sarabun New"/>
                <w:sz w:val="32"/>
                <w:szCs w:val="32"/>
                <w:cs/>
              </w:rPr>
            </w:pPr>
          </w:p>
        </w:tc>
        <w:tc>
          <w:tcPr>
            <w:tcW w:w="1014" w:type="dxa"/>
            <w:tcBorders>
              <w:top w:val="nil"/>
              <w:left w:val="single" w:sz="4" w:space="0" w:color="auto"/>
              <w:bottom w:val="single" w:sz="4" w:space="0" w:color="auto"/>
              <w:right w:val="single" w:sz="4" w:space="0" w:color="auto"/>
            </w:tcBorders>
          </w:tcPr>
          <w:p w14:paraId="30F68EAB" w14:textId="77777777" w:rsidR="008E4880" w:rsidRPr="002E1D86" w:rsidRDefault="008E4880" w:rsidP="008E4880">
            <w:pPr>
              <w:jc w:val="center"/>
              <w:rPr>
                <w:rFonts w:ascii="TH Sarabun New" w:hAnsi="TH Sarabun New" w:cs="TH Sarabun New"/>
                <w:sz w:val="32"/>
                <w:szCs w:val="32"/>
              </w:rPr>
            </w:pPr>
          </w:p>
        </w:tc>
      </w:tr>
      <w:tr w:rsidR="008E4880" w:rsidRPr="00CA349F" w14:paraId="33A4155A" w14:textId="77777777" w:rsidTr="00333E31">
        <w:tc>
          <w:tcPr>
            <w:tcW w:w="756" w:type="dxa"/>
            <w:tcBorders>
              <w:top w:val="single" w:sz="4" w:space="0" w:color="auto"/>
              <w:left w:val="single" w:sz="4" w:space="0" w:color="auto"/>
              <w:bottom w:val="nil"/>
              <w:right w:val="single" w:sz="4" w:space="0" w:color="auto"/>
            </w:tcBorders>
          </w:tcPr>
          <w:p w14:paraId="1834060D" w14:textId="77777777" w:rsidR="008E4880" w:rsidRPr="002E1D86" w:rsidRDefault="008E4880" w:rsidP="008E4880">
            <w:pPr>
              <w:jc w:val="center"/>
              <w:rPr>
                <w:rFonts w:ascii="TH Sarabun New" w:hAnsi="TH Sarabun New" w:cs="TH Sarabun New"/>
                <w:sz w:val="32"/>
                <w:szCs w:val="32"/>
                <w:cs/>
              </w:rPr>
            </w:pPr>
          </w:p>
        </w:tc>
        <w:tc>
          <w:tcPr>
            <w:tcW w:w="236" w:type="dxa"/>
            <w:tcBorders>
              <w:top w:val="single" w:sz="4" w:space="0" w:color="auto"/>
              <w:left w:val="single" w:sz="4" w:space="0" w:color="auto"/>
              <w:bottom w:val="nil"/>
              <w:right w:val="nil"/>
            </w:tcBorders>
          </w:tcPr>
          <w:p w14:paraId="1ED8E07D"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6516" w:type="dxa"/>
            <w:gridSpan w:val="2"/>
            <w:tcBorders>
              <w:top w:val="single" w:sz="4" w:space="0" w:color="auto"/>
              <w:left w:val="nil"/>
              <w:bottom w:val="nil"/>
              <w:right w:val="single" w:sz="4" w:space="0" w:color="auto"/>
            </w:tcBorders>
          </w:tcPr>
          <w:p w14:paraId="0128E4FE" w14:textId="394D734A" w:rsidR="008E4880" w:rsidRPr="002E1D86" w:rsidRDefault="008E4880" w:rsidP="008E4880">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3.3 </w:t>
            </w:r>
            <w:r w:rsidR="003162D5" w:rsidRPr="002E1D86">
              <w:rPr>
                <w:rFonts w:ascii="TH Sarabun New" w:hAnsi="TH Sarabun New" w:cs="TH Sarabun New"/>
                <w:sz w:val="32"/>
                <w:szCs w:val="32"/>
                <w:cs/>
              </w:rPr>
              <w:t xml:space="preserve">การเข้าถึงข้อมูลใน </w:t>
            </w:r>
            <w:r w:rsidR="003162D5" w:rsidRPr="002E1D86">
              <w:rPr>
                <w:rFonts w:ascii="TH Sarabun New" w:hAnsi="TH Sarabun New" w:cs="TH Sarabun New"/>
                <w:sz w:val="32"/>
                <w:szCs w:val="32"/>
              </w:rPr>
              <w:t>Array</w:t>
            </w:r>
          </w:p>
        </w:tc>
        <w:tc>
          <w:tcPr>
            <w:tcW w:w="1013" w:type="dxa"/>
            <w:tcBorders>
              <w:top w:val="single" w:sz="4" w:space="0" w:color="auto"/>
              <w:left w:val="single" w:sz="4" w:space="0" w:color="auto"/>
              <w:bottom w:val="nil"/>
              <w:right w:val="single" w:sz="4" w:space="0" w:color="auto"/>
            </w:tcBorders>
          </w:tcPr>
          <w:p w14:paraId="18E5A5FD" w14:textId="199BD77A" w:rsidR="008E4880" w:rsidRPr="002E1D86" w:rsidRDefault="003162D5" w:rsidP="008E4880">
            <w:pPr>
              <w:jc w:val="center"/>
              <w:rPr>
                <w:rFonts w:ascii="TH Sarabun New" w:hAnsi="TH Sarabun New" w:cs="TH Sarabun New"/>
                <w:sz w:val="32"/>
                <w:szCs w:val="32"/>
                <w:cs/>
              </w:rPr>
            </w:pPr>
            <w:r w:rsidRPr="002E1D86">
              <w:rPr>
                <w:rFonts w:ascii="TH Sarabun New" w:hAnsi="TH Sarabun New" w:cs="TH Sarabun New"/>
                <w:sz w:val="32"/>
                <w:szCs w:val="32"/>
              </w:rPr>
              <w:t>25</w:t>
            </w:r>
            <w:r w:rsidR="008E4880" w:rsidRPr="002E1D86">
              <w:rPr>
                <w:rFonts w:ascii="TH Sarabun New" w:hAnsi="TH Sarabun New" w:cs="TH Sarabun New"/>
                <w:sz w:val="32"/>
                <w:szCs w:val="32"/>
              </w:rPr>
              <w:t xml:space="preserve"> </w:t>
            </w:r>
            <w:r w:rsidR="008E4880" w:rsidRPr="002E1D86">
              <w:rPr>
                <w:rFonts w:ascii="TH Sarabun New" w:hAnsi="TH Sarabun New" w:cs="TH Sarabun New"/>
                <w:sz w:val="32"/>
                <w:szCs w:val="32"/>
                <w:cs/>
              </w:rPr>
              <w:t>นาที</w:t>
            </w:r>
          </w:p>
        </w:tc>
        <w:tc>
          <w:tcPr>
            <w:tcW w:w="1014" w:type="dxa"/>
            <w:tcBorders>
              <w:top w:val="single" w:sz="4" w:space="0" w:color="auto"/>
              <w:left w:val="single" w:sz="4" w:space="0" w:color="auto"/>
              <w:bottom w:val="nil"/>
              <w:right w:val="single" w:sz="4" w:space="0" w:color="auto"/>
            </w:tcBorders>
          </w:tcPr>
          <w:p w14:paraId="3D1D99DA" w14:textId="77777777" w:rsidR="008E4880" w:rsidRPr="002E1D86" w:rsidRDefault="008E4880" w:rsidP="008E4880">
            <w:pPr>
              <w:jc w:val="center"/>
              <w:rPr>
                <w:rFonts w:ascii="TH Sarabun New" w:hAnsi="TH Sarabun New" w:cs="TH Sarabun New"/>
                <w:sz w:val="32"/>
                <w:szCs w:val="32"/>
              </w:rPr>
            </w:pPr>
          </w:p>
        </w:tc>
      </w:tr>
      <w:tr w:rsidR="008E4880" w:rsidRPr="00CA349F" w14:paraId="07943679" w14:textId="77777777" w:rsidTr="002E1D86">
        <w:tc>
          <w:tcPr>
            <w:tcW w:w="756" w:type="dxa"/>
            <w:tcBorders>
              <w:top w:val="nil"/>
              <w:left w:val="single" w:sz="4" w:space="0" w:color="auto"/>
              <w:bottom w:val="nil"/>
              <w:right w:val="single" w:sz="4" w:space="0" w:color="auto"/>
            </w:tcBorders>
          </w:tcPr>
          <w:p w14:paraId="38D3F510"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366D38B6"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1725660D" w14:textId="77777777" w:rsidR="008E4880" w:rsidRPr="002E1D86" w:rsidRDefault="008E4880" w:rsidP="008E4880">
            <w:pPr>
              <w:spacing w:line="20" w:lineRule="atLeast"/>
              <w:jc w:val="thaiDistribute"/>
              <w:rPr>
                <w:rFonts w:ascii="TH Sarabun New" w:hAnsi="TH Sarabun New" w:cs="TH Sarabun New"/>
                <w:sz w:val="32"/>
                <w:szCs w:val="32"/>
              </w:rPr>
            </w:pPr>
          </w:p>
        </w:tc>
        <w:tc>
          <w:tcPr>
            <w:tcW w:w="6265" w:type="dxa"/>
            <w:tcBorders>
              <w:top w:val="nil"/>
              <w:left w:val="nil"/>
              <w:bottom w:val="nil"/>
              <w:right w:val="single" w:sz="4" w:space="0" w:color="auto"/>
            </w:tcBorders>
          </w:tcPr>
          <w:p w14:paraId="78019568" w14:textId="776E8378" w:rsidR="00446611" w:rsidRPr="002E1D86" w:rsidRDefault="00446611" w:rsidP="00446611">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3.3.1  อธิบายความสัมพันธ์ระหว่าง </w:t>
            </w:r>
            <w:r w:rsidRPr="002E1D86">
              <w:rPr>
                <w:rFonts w:ascii="TH Sarabun New" w:hAnsi="TH Sarabun New" w:cs="TH Sarabun New"/>
                <w:sz w:val="32"/>
                <w:szCs w:val="32"/>
              </w:rPr>
              <w:t xml:space="preserve">Index </w:t>
            </w:r>
            <w:r w:rsidRPr="002E1D86">
              <w:rPr>
                <w:rFonts w:ascii="TH Sarabun New" w:hAnsi="TH Sarabun New" w:cs="TH Sarabun New"/>
                <w:sz w:val="32"/>
                <w:szCs w:val="32"/>
                <w:cs/>
              </w:rPr>
              <w:t xml:space="preserve">และตำแหน่งข้อมูลใน </w:t>
            </w:r>
            <w:r w:rsidRPr="002E1D86">
              <w:rPr>
                <w:rFonts w:ascii="TH Sarabun New" w:hAnsi="TH Sarabun New" w:cs="TH Sarabun New"/>
                <w:sz w:val="32"/>
                <w:szCs w:val="32"/>
              </w:rPr>
              <w:t xml:space="preserve">Array </w:t>
            </w:r>
            <w:r w:rsidRPr="002E1D86">
              <w:rPr>
                <w:rFonts w:ascii="TH Sarabun New" w:hAnsi="TH Sarabun New" w:cs="TH Sarabun New"/>
                <w:sz w:val="32"/>
                <w:szCs w:val="32"/>
                <w:cs/>
              </w:rPr>
              <w:t>ได้</w:t>
            </w:r>
          </w:p>
          <w:p w14:paraId="6FCDB435" w14:textId="5FEA3BC5" w:rsidR="00446611" w:rsidRPr="002E1D86" w:rsidRDefault="00446611" w:rsidP="00446611">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3.3.2</w:t>
            </w:r>
            <w:r w:rsidR="00CA349F" w:rsidRPr="002E1D86">
              <w:rPr>
                <w:rFonts w:ascii="TH Sarabun New" w:hAnsi="TH Sarabun New" w:cs="TH Sarabun New"/>
                <w:sz w:val="32"/>
                <w:szCs w:val="32"/>
                <w:cs/>
              </w:rPr>
              <w:t xml:space="preserve">  </w:t>
            </w:r>
            <w:r w:rsidRPr="002E1D86">
              <w:rPr>
                <w:rFonts w:ascii="TH Sarabun New" w:hAnsi="TH Sarabun New" w:cs="TH Sarabun New"/>
                <w:sz w:val="32"/>
                <w:szCs w:val="32"/>
                <w:cs/>
              </w:rPr>
              <w:t xml:space="preserve">เขียนโค้ดกำหนดและอ่านค่าข้อมูลใน </w:t>
            </w:r>
            <w:r w:rsidRPr="002E1D86">
              <w:rPr>
                <w:rFonts w:ascii="TH Sarabun New" w:hAnsi="TH Sarabun New" w:cs="TH Sarabun New"/>
                <w:sz w:val="32"/>
                <w:szCs w:val="32"/>
              </w:rPr>
              <w:t xml:space="preserve">Array </w:t>
            </w:r>
            <w:r w:rsidRPr="002E1D86">
              <w:rPr>
                <w:rFonts w:ascii="TH Sarabun New" w:hAnsi="TH Sarabun New" w:cs="TH Sarabun New"/>
                <w:sz w:val="32"/>
                <w:szCs w:val="32"/>
                <w:cs/>
              </w:rPr>
              <w:t xml:space="preserve">ผ่าน </w:t>
            </w:r>
            <w:r w:rsidRPr="002E1D86">
              <w:rPr>
                <w:rFonts w:ascii="TH Sarabun New" w:hAnsi="TH Sarabun New" w:cs="TH Sarabun New"/>
                <w:sz w:val="32"/>
                <w:szCs w:val="32"/>
              </w:rPr>
              <w:t xml:space="preserve">Index </w:t>
            </w:r>
            <w:r w:rsidRPr="002E1D86">
              <w:rPr>
                <w:rFonts w:ascii="TH Sarabun New" w:hAnsi="TH Sarabun New" w:cs="TH Sarabun New"/>
                <w:sz w:val="32"/>
                <w:szCs w:val="32"/>
                <w:cs/>
              </w:rPr>
              <w:t>ได้</w:t>
            </w:r>
          </w:p>
          <w:p w14:paraId="56501AEC" w14:textId="4407488E" w:rsidR="008E4880" w:rsidRPr="002E1D86" w:rsidRDefault="00CA349F" w:rsidP="00446611">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3.3.3  </w:t>
            </w:r>
            <w:r w:rsidR="00446611" w:rsidRPr="002E1D86">
              <w:rPr>
                <w:rFonts w:ascii="TH Sarabun New" w:hAnsi="TH Sarabun New" w:cs="TH Sarabun New"/>
                <w:sz w:val="32"/>
                <w:szCs w:val="32"/>
                <w:cs/>
              </w:rPr>
              <w:t xml:space="preserve">เขียนโค้ดใช้งาน </w:t>
            </w:r>
            <w:r w:rsidR="00446611" w:rsidRPr="002E1D86">
              <w:rPr>
                <w:rFonts w:ascii="TH Sarabun New" w:hAnsi="TH Sarabun New" w:cs="TH Sarabun New"/>
                <w:sz w:val="32"/>
                <w:szCs w:val="32"/>
              </w:rPr>
              <w:t xml:space="preserve">Array Length </w:t>
            </w:r>
            <w:r w:rsidR="00446611" w:rsidRPr="002E1D86">
              <w:rPr>
                <w:rFonts w:ascii="TH Sarabun New" w:hAnsi="TH Sarabun New" w:cs="TH Sarabun New"/>
                <w:sz w:val="32"/>
                <w:szCs w:val="32"/>
                <w:cs/>
              </w:rPr>
              <w:t>เพื่อควบคุมขอบเขตการเข้าถึงข้อมูลได้</w:t>
            </w:r>
          </w:p>
        </w:tc>
        <w:tc>
          <w:tcPr>
            <w:tcW w:w="1013" w:type="dxa"/>
            <w:tcBorders>
              <w:top w:val="nil"/>
              <w:left w:val="single" w:sz="4" w:space="0" w:color="auto"/>
              <w:bottom w:val="nil"/>
              <w:right w:val="single" w:sz="4" w:space="0" w:color="auto"/>
            </w:tcBorders>
          </w:tcPr>
          <w:p w14:paraId="5A25BF87" w14:textId="77777777" w:rsidR="008E4880" w:rsidRPr="002E1D86" w:rsidRDefault="008E4880" w:rsidP="008E4880">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753183A5" w14:textId="77777777" w:rsidR="008E4880" w:rsidRPr="002E1D86" w:rsidRDefault="008E4880" w:rsidP="008E4880">
            <w:pPr>
              <w:jc w:val="center"/>
              <w:rPr>
                <w:rFonts w:ascii="TH Sarabun New" w:hAnsi="TH Sarabun New" w:cs="TH Sarabun New"/>
                <w:sz w:val="32"/>
                <w:szCs w:val="32"/>
              </w:rPr>
            </w:pPr>
          </w:p>
        </w:tc>
      </w:tr>
      <w:tr w:rsidR="008E4880" w:rsidRPr="00CA349F" w14:paraId="2F0110DB" w14:textId="77777777" w:rsidTr="002E1D86">
        <w:tc>
          <w:tcPr>
            <w:tcW w:w="756" w:type="dxa"/>
            <w:tcBorders>
              <w:top w:val="nil"/>
              <w:left w:val="single" w:sz="4" w:space="0" w:color="auto"/>
              <w:bottom w:val="nil"/>
              <w:right w:val="single" w:sz="4" w:space="0" w:color="auto"/>
            </w:tcBorders>
          </w:tcPr>
          <w:p w14:paraId="5BFA783A"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32E332B8"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511D9B07" w14:textId="78219D31" w:rsidR="008E4880" w:rsidRPr="002E1D86" w:rsidRDefault="008E4880" w:rsidP="008E4880">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3.4 </w:t>
            </w:r>
            <w:r w:rsidR="003162D5" w:rsidRPr="002E1D86">
              <w:rPr>
                <w:rFonts w:ascii="TH Sarabun New" w:hAnsi="TH Sarabun New" w:cs="TH Sarabun New"/>
                <w:sz w:val="32"/>
                <w:szCs w:val="32"/>
                <w:cs/>
              </w:rPr>
              <w:t xml:space="preserve">การวนลูปกับ </w:t>
            </w:r>
            <w:r w:rsidR="003162D5" w:rsidRPr="002E1D86">
              <w:rPr>
                <w:rFonts w:ascii="TH Sarabun New" w:hAnsi="TH Sarabun New" w:cs="TH Sarabun New"/>
                <w:sz w:val="32"/>
                <w:szCs w:val="32"/>
              </w:rPr>
              <w:t>Array</w:t>
            </w:r>
          </w:p>
        </w:tc>
        <w:tc>
          <w:tcPr>
            <w:tcW w:w="1013" w:type="dxa"/>
            <w:tcBorders>
              <w:top w:val="nil"/>
              <w:left w:val="single" w:sz="4" w:space="0" w:color="auto"/>
              <w:bottom w:val="nil"/>
              <w:right w:val="single" w:sz="4" w:space="0" w:color="auto"/>
            </w:tcBorders>
          </w:tcPr>
          <w:p w14:paraId="77D141BE" w14:textId="434C8AE5" w:rsidR="008E4880" w:rsidRPr="002E1D86" w:rsidRDefault="003162D5" w:rsidP="008E4880">
            <w:pPr>
              <w:jc w:val="center"/>
              <w:rPr>
                <w:rFonts w:ascii="TH Sarabun New" w:hAnsi="TH Sarabun New" w:cs="TH Sarabun New"/>
                <w:sz w:val="32"/>
                <w:szCs w:val="32"/>
                <w:cs/>
              </w:rPr>
            </w:pPr>
            <w:r w:rsidRPr="002E1D86">
              <w:rPr>
                <w:rFonts w:ascii="TH Sarabun New" w:hAnsi="TH Sarabun New" w:cs="TH Sarabun New"/>
                <w:sz w:val="32"/>
                <w:szCs w:val="32"/>
                <w:cs/>
              </w:rPr>
              <w:t>25</w:t>
            </w:r>
            <w:r w:rsidR="008E4880" w:rsidRPr="002E1D86">
              <w:rPr>
                <w:rFonts w:ascii="TH Sarabun New" w:hAnsi="TH Sarabun New" w:cs="TH Sarabun New"/>
                <w:sz w:val="32"/>
                <w:szCs w:val="32"/>
              </w:rPr>
              <w:t xml:space="preserve"> </w:t>
            </w:r>
            <w:r w:rsidR="008E4880"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31D40CF0" w14:textId="77777777" w:rsidR="008E4880" w:rsidRPr="002E1D86" w:rsidRDefault="008E4880" w:rsidP="008E4880">
            <w:pPr>
              <w:jc w:val="center"/>
              <w:rPr>
                <w:rFonts w:ascii="TH Sarabun New" w:hAnsi="TH Sarabun New" w:cs="TH Sarabun New"/>
                <w:sz w:val="32"/>
                <w:szCs w:val="32"/>
              </w:rPr>
            </w:pPr>
          </w:p>
        </w:tc>
      </w:tr>
      <w:tr w:rsidR="008E4880" w:rsidRPr="00CA349F" w14:paraId="33C379D8" w14:textId="77777777" w:rsidTr="002E1D86">
        <w:tc>
          <w:tcPr>
            <w:tcW w:w="756" w:type="dxa"/>
            <w:tcBorders>
              <w:top w:val="nil"/>
              <w:left w:val="single" w:sz="4" w:space="0" w:color="auto"/>
              <w:bottom w:val="nil"/>
              <w:right w:val="single" w:sz="4" w:space="0" w:color="auto"/>
            </w:tcBorders>
          </w:tcPr>
          <w:p w14:paraId="56F067D7"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5FCC8B7B"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450FC87F" w14:textId="77777777" w:rsidR="008E4880" w:rsidRPr="002E1D86" w:rsidRDefault="008E4880" w:rsidP="008E4880">
            <w:pPr>
              <w:spacing w:line="20" w:lineRule="atLeast"/>
              <w:jc w:val="thaiDistribute"/>
              <w:rPr>
                <w:rFonts w:ascii="TH Sarabun New" w:hAnsi="TH Sarabun New" w:cs="TH Sarabun New"/>
                <w:sz w:val="32"/>
                <w:szCs w:val="32"/>
              </w:rPr>
            </w:pPr>
          </w:p>
        </w:tc>
        <w:tc>
          <w:tcPr>
            <w:tcW w:w="6265" w:type="dxa"/>
            <w:tcBorders>
              <w:top w:val="nil"/>
              <w:left w:val="nil"/>
              <w:bottom w:val="nil"/>
              <w:right w:val="single" w:sz="4" w:space="0" w:color="auto"/>
            </w:tcBorders>
          </w:tcPr>
          <w:p w14:paraId="77B658C0" w14:textId="09114ED7" w:rsidR="003162D5" w:rsidRPr="002E1D86" w:rsidRDefault="003162D5" w:rsidP="003162D5">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3.</w:t>
            </w:r>
            <w:r w:rsidR="00FD2D86">
              <w:rPr>
                <w:rFonts w:ascii="TH Sarabun New" w:hAnsi="TH Sarabun New" w:cs="TH Sarabun New"/>
                <w:sz w:val="32"/>
                <w:szCs w:val="32"/>
              </w:rPr>
              <w:t>4</w:t>
            </w:r>
            <w:r w:rsidRPr="002E1D86">
              <w:rPr>
                <w:rFonts w:ascii="TH Sarabun New" w:hAnsi="TH Sarabun New" w:cs="TH Sarabun New"/>
                <w:sz w:val="32"/>
                <w:szCs w:val="32"/>
              </w:rPr>
              <w:t xml:space="preserve">.1 </w:t>
            </w:r>
            <w:r w:rsidRPr="002E1D86">
              <w:rPr>
                <w:rFonts w:ascii="TH Sarabun New" w:hAnsi="TH Sarabun New" w:cs="TH Sarabun New"/>
                <w:sz w:val="32"/>
                <w:szCs w:val="32"/>
                <w:cs/>
              </w:rPr>
              <w:t xml:space="preserve">เขียนโค้ดวนลูปเข้าถึงข้อมูลใน </w:t>
            </w:r>
            <w:r w:rsidRPr="002E1D86">
              <w:rPr>
                <w:rFonts w:ascii="TH Sarabun New" w:hAnsi="TH Sarabun New" w:cs="TH Sarabun New"/>
                <w:sz w:val="32"/>
                <w:szCs w:val="32"/>
              </w:rPr>
              <w:t xml:space="preserve">Array </w:t>
            </w:r>
            <w:r w:rsidRPr="002E1D86">
              <w:rPr>
                <w:rFonts w:ascii="TH Sarabun New" w:hAnsi="TH Sarabun New" w:cs="TH Sarabun New"/>
                <w:sz w:val="32"/>
                <w:szCs w:val="32"/>
                <w:cs/>
              </w:rPr>
              <w:t xml:space="preserve">ด้วย </w:t>
            </w:r>
            <w:r w:rsidRPr="002E1D86">
              <w:rPr>
                <w:rFonts w:ascii="TH Sarabun New" w:hAnsi="TH Sarabun New" w:cs="TH Sarabun New"/>
                <w:sz w:val="32"/>
                <w:szCs w:val="32"/>
              </w:rPr>
              <w:t xml:space="preserve">for Loop </w:t>
            </w:r>
            <w:r w:rsidRPr="002E1D86">
              <w:rPr>
                <w:rFonts w:ascii="TH Sarabun New" w:hAnsi="TH Sarabun New" w:cs="TH Sarabun New"/>
                <w:sz w:val="32"/>
                <w:szCs w:val="32"/>
                <w:cs/>
              </w:rPr>
              <w:t>แบบ</w:t>
            </w:r>
          </w:p>
          <w:p w14:paraId="1F3F4E2D" w14:textId="678D1C71" w:rsidR="003162D5" w:rsidRPr="002E1D86" w:rsidRDefault="003162D5" w:rsidP="003162D5">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Index </w:t>
            </w:r>
            <w:r w:rsidRPr="002E1D86">
              <w:rPr>
                <w:rFonts w:ascii="TH Sarabun New" w:hAnsi="TH Sarabun New" w:cs="TH Sarabun New"/>
                <w:sz w:val="32"/>
                <w:szCs w:val="32"/>
                <w:cs/>
              </w:rPr>
              <w:t>ได้</w:t>
            </w:r>
          </w:p>
          <w:p w14:paraId="17D27117" w14:textId="3BD36AB1" w:rsidR="003162D5" w:rsidRPr="002E1D86" w:rsidRDefault="003162D5" w:rsidP="003162D5">
            <w:pPr>
              <w:spacing w:line="20" w:lineRule="atLeast"/>
              <w:ind w:left="569" w:hanging="569"/>
              <w:jc w:val="thaiDistribute"/>
              <w:rPr>
                <w:rFonts w:ascii="TH Sarabun New" w:hAnsi="TH Sarabun New" w:cs="TH Sarabun New"/>
                <w:sz w:val="32"/>
                <w:szCs w:val="32"/>
              </w:rPr>
            </w:pPr>
            <w:r w:rsidRPr="002E1D86">
              <w:rPr>
                <w:rFonts w:ascii="TH Sarabun New" w:hAnsi="TH Sarabun New" w:cs="TH Sarabun New"/>
                <w:sz w:val="32"/>
                <w:szCs w:val="32"/>
                <w:cs/>
              </w:rPr>
              <w:t>3.</w:t>
            </w:r>
            <w:r w:rsidR="00FD2D86">
              <w:rPr>
                <w:rFonts w:ascii="TH Sarabun New" w:hAnsi="TH Sarabun New" w:cs="TH Sarabun New"/>
                <w:sz w:val="32"/>
                <w:szCs w:val="32"/>
              </w:rPr>
              <w:t>4</w:t>
            </w:r>
            <w:r w:rsidRPr="002E1D86">
              <w:rPr>
                <w:rFonts w:ascii="TH Sarabun New" w:hAnsi="TH Sarabun New" w:cs="TH Sarabun New"/>
                <w:sz w:val="32"/>
                <w:szCs w:val="32"/>
                <w:cs/>
              </w:rPr>
              <w:t xml:space="preserve">.2 เขียนโค้ดวนลูปเข้าถึงข้อมูลใน </w:t>
            </w:r>
            <w:r w:rsidRPr="002E1D86">
              <w:rPr>
                <w:rFonts w:ascii="TH Sarabun New" w:hAnsi="TH Sarabun New" w:cs="TH Sarabun New"/>
                <w:sz w:val="32"/>
                <w:szCs w:val="32"/>
              </w:rPr>
              <w:t xml:space="preserve">Array </w:t>
            </w:r>
            <w:r w:rsidRPr="002E1D86">
              <w:rPr>
                <w:rFonts w:ascii="TH Sarabun New" w:hAnsi="TH Sarabun New" w:cs="TH Sarabun New"/>
                <w:sz w:val="32"/>
                <w:szCs w:val="32"/>
                <w:cs/>
              </w:rPr>
              <w:t xml:space="preserve">ด้วย </w:t>
            </w:r>
            <w:r w:rsidRPr="002E1D86">
              <w:rPr>
                <w:rFonts w:ascii="TH Sarabun New" w:hAnsi="TH Sarabun New" w:cs="TH Sarabun New"/>
                <w:sz w:val="32"/>
                <w:szCs w:val="32"/>
              </w:rPr>
              <w:t xml:space="preserve">Enhanced for </w:t>
            </w:r>
          </w:p>
          <w:p w14:paraId="4A1383AA" w14:textId="740FA8FA" w:rsidR="008E4880" w:rsidRPr="002E1D86" w:rsidRDefault="003162D5" w:rsidP="003162D5">
            <w:pPr>
              <w:spacing w:line="20" w:lineRule="atLeast"/>
              <w:ind w:left="569" w:hanging="569"/>
              <w:jc w:val="thaiDistribute"/>
              <w:rPr>
                <w:rFonts w:ascii="TH Sarabun New" w:hAnsi="TH Sarabun New" w:cs="TH Sarabun New"/>
                <w:sz w:val="32"/>
                <w:szCs w:val="32"/>
                <w:cs/>
              </w:rPr>
            </w:pPr>
            <w:r w:rsidRPr="002E1D86">
              <w:rPr>
                <w:rFonts w:ascii="TH Sarabun New" w:hAnsi="TH Sarabun New" w:cs="TH Sarabun New"/>
                <w:sz w:val="32"/>
                <w:szCs w:val="32"/>
              </w:rPr>
              <w:t xml:space="preserve">Loop </w:t>
            </w:r>
            <w:r w:rsidRPr="002E1D86">
              <w:rPr>
                <w:rFonts w:ascii="TH Sarabun New" w:hAnsi="TH Sarabun New" w:cs="TH Sarabun New"/>
                <w:sz w:val="32"/>
                <w:szCs w:val="32"/>
                <w:cs/>
              </w:rPr>
              <w:t>ได้</w:t>
            </w:r>
          </w:p>
        </w:tc>
        <w:tc>
          <w:tcPr>
            <w:tcW w:w="1013" w:type="dxa"/>
            <w:tcBorders>
              <w:top w:val="nil"/>
              <w:left w:val="single" w:sz="4" w:space="0" w:color="auto"/>
              <w:bottom w:val="nil"/>
              <w:right w:val="single" w:sz="4" w:space="0" w:color="auto"/>
            </w:tcBorders>
          </w:tcPr>
          <w:p w14:paraId="69AEE3DA" w14:textId="77777777" w:rsidR="008E4880" w:rsidRPr="002E1D86" w:rsidRDefault="008E4880" w:rsidP="008E4880">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75680CE4" w14:textId="77777777" w:rsidR="008E4880" w:rsidRPr="002E1D86" w:rsidRDefault="008E4880" w:rsidP="008E4880">
            <w:pPr>
              <w:jc w:val="center"/>
              <w:rPr>
                <w:rFonts w:ascii="TH Sarabun New" w:hAnsi="TH Sarabun New" w:cs="TH Sarabun New"/>
                <w:sz w:val="32"/>
                <w:szCs w:val="32"/>
              </w:rPr>
            </w:pPr>
          </w:p>
        </w:tc>
      </w:tr>
      <w:tr w:rsidR="008E4880" w:rsidRPr="00CA349F" w14:paraId="3DCDC9EB" w14:textId="77777777" w:rsidTr="002E1D86">
        <w:tc>
          <w:tcPr>
            <w:tcW w:w="756" w:type="dxa"/>
            <w:tcBorders>
              <w:top w:val="nil"/>
              <w:left w:val="single" w:sz="4" w:space="0" w:color="auto"/>
              <w:bottom w:val="nil"/>
              <w:right w:val="single" w:sz="4" w:space="0" w:color="auto"/>
            </w:tcBorders>
          </w:tcPr>
          <w:p w14:paraId="6D262669"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6B9C8D44"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6FE4651C" w14:textId="057EED28" w:rsidR="008E4880" w:rsidRPr="002E1D86" w:rsidRDefault="008E4880" w:rsidP="008E4880">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3.5 </w:t>
            </w:r>
            <w:r w:rsidR="00BD6F15" w:rsidRPr="002E1D86">
              <w:rPr>
                <w:rFonts w:ascii="TH Sarabun New" w:hAnsi="TH Sarabun New" w:cs="TH Sarabun New"/>
                <w:sz w:val="32"/>
                <w:szCs w:val="32"/>
              </w:rPr>
              <w:t>Array Operations (</w:t>
            </w:r>
            <w:r w:rsidR="00BD6F15" w:rsidRPr="002E1D86">
              <w:rPr>
                <w:rFonts w:ascii="TH Sarabun New" w:hAnsi="TH Sarabun New" w:cs="TH Sarabun New"/>
                <w:sz w:val="32"/>
                <w:szCs w:val="32"/>
                <w:cs/>
              </w:rPr>
              <w:t xml:space="preserve">การดำเนินการกับ </w:t>
            </w:r>
            <w:r w:rsidR="00BD6F15" w:rsidRPr="002E1D86">
              <w:rPr>
                <w:rFonts w:ascii="TH Sarabun New" w:hAnsi="TH Sarabun New" w:cs="TH Sarabun New"/>
                <w:sz w:val="32"/>
                <w:szCs w:val="32"/>
              </w:rPr>
              <w:t>Array)</w:t>
            </w:r>
          </w:p>
        </w:tc>
        <w:tc>
          <w:tcPr>
            <w:tcW w:w="1013" w:type="dxa"/>
            <w:tcBorders>
              <w:top w:val="nil"/>
              <w:left w:val="single" w:sz="4" w:space="0" w:color="auto"/>
              <w:bottom w:val="nil"/>
              <w:right w:val="single" w:sz="4" w:space="0" w:color="auto"/>
            </w:tcBorders>
          </w:tcPr>
          <w:p w14:paraId="2807C34F" w14:textId="1129AECA" w:rsidR="008E4880" w:rsidRPr="002E1D86" w:rsidRDefault="00BD6F15" w:rsidP="008E4880">
            <w:pPr>
              <w:jc w:val="center"/>
              <w:rPr>
                <w:rFonts w:ascii="TH Sarabun New" w:hAnsi="TH Sarabun New" w:cs="TH Sarabun New"/>
                <w:sz w:val="32"/>
                <w:szCs w:val="32"/>
                <w:cs/>
              </w:rPr>
            </w:pPr>
            <w:r w:rsidRPr="002E1D86">
              <w:rPr>
                <w:rFonts w:ascii="TH Sarabun New" w:hAnsi="TH Sarabun New" w:cs="TH Sarabun New"/>
                <w:sz w:val="32"/>
                <w:szCs w:val="32"/>
              </w:rPr>
              <w:t>4</w:t>
            </w:r>
            <w:r w:rsidR="008E4880" w:rsidRPr="002E1D86">
              <w:rPr>
                <w:rFonts w:ascii="TH Sarabun New" w:hAnsi="TH Sarabun New" w:cs="TH Sarabun New"/>
                <w:sz w:val="32"/>
                <w:szCs w:val="32"/>
              </w:rPr>
              <w:t xml:space="preserve">0 </w:t>
            </w:r>
            <w:r w:rsidR="008E4880"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4CDC62F9" w14:textId="77777777" w:rsidR="008E4880" w:rsidRPr="002E1D86" w:rsidRDefault="008E4880" w:rsidP="008E4880">
            <w:pPr>
              <w:jc w:val="center"/>
              <w:rPr>
                <w:rFonts w:ascii="TH Sarabun New" w:hAnsi="TH Sarabun New" w:cs="TH Sarabun New"/>
                <w:sz w:val="32"/>
                <w:szCs w:val="32"/>
              </w:rPr>
            </w:pPr>
          </w:p>
        </w:tc>
      </w:tr>
      <w:tr w:rsidR="008E4880" w:rsidRPr="00CA349F" w14:paraId="1DD01550" w14:textId="77777777" w:rsidTr="002E1D86">
        <w:tc>
          <w:tcPr>
            <w:tcW w:w="756" w:type="dxa"/>
            <w:tcBorders>
              <w:top w:val="nil"/>
              <w:left w:val="single" w:sz="4" w:space="0" w:color="auto"/>
              <w:bottom w:val="nil"/>
              <w:right w:val="single" w:sz="4" w:space="0" w:color="auto"/>
            </w:tcBorders>
          </w:tcPr>
          <w:p w14:paraId="1AC7FF96"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05A4CE59"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1E8CF04B" w14:textId="77777777" w:rsidR="008E4880" w:rsidRPr="002E1D86" w:rsidRDefault="008E4880" w:rsidP="008E4880">
            <w:pPr>
              <w:spacing w:line="20" w:lineRule="atLeast"/>
              <w:jc w:val="thaiDistribute"/>
              <w:rPr>
                <w:rFonts w:ascii="TH Sarabun New" w:hAnsi="TH Sarabun New" w:cs="TH Sarabun New"/>
                <w:sz w:val="32"/>
                <w:szCs w:val="32"/>
              </w:rPr>
            </w:pPr>
          </w:p>
        </w:tc>
        <w:tc>
          <w:tcPr>
            <w:tcW w:w="6265" w:type="dxa"/>
            <w:tcBorders>
              <w:top w:val="nil"/>
              <w:left w:val="nil"/>
              <w:bottom w:val="nil"/>
              <w:right w:val="single" w:sz="4" w:space="0" w:color="auto"/>
            </w:tcBorders>
          </w:tcPr>
          <w:p w14:paraId="0E6DFF41" w14:textId="2C3305BC" w:rsidR="00BD6F15" w:rsidRPr="002E1D86" w:rsidRDefault="008E4880" w:rsidP="00BD6F15">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3.5.1 </w:t>
            </w:r>
            <w:r w:rsidR="00BD6F15" w:rsidRPr="002E1D86">
              <w:rPr>
                <w:rFonts w:ascii="TH Sarabun New" w:hAnsi="TH Sarabun New" w:cs="TH Sarabun New"/>
                <w:sz w:val="32"/>
                <w:szCs w:val="32"/>
              </w:rPr>
              <w:t xml:space="preserve"> </w:t>
            </w:r>
            <w:r w:rsidR="00BD6F15" w:rsidRPr="002E1D86">
              <w:rPr>
                <w:rFonts w:ascii="TH Sarabun New" w:hAnsi="TH Sarabun New" w:cs="TH Sarabun New"/>
                <w:sz w:val="32"/>
                <w:szCs w:val="32"/>
                <w:cs/>
              </w:rPr>
              <w:t xml:space="preserve">เขียนโค้ดหาผลรวมและค่าเฉลี่ยของข้อมูลใน </w:t>
            </w:r>
            <w:r w:rsidR="00BD6F15" w:rsidRPr="002E1D86">
              <w:rPr>
                <w:rFonts w:ascii="TH Sarabun New" w:hAnsi="TH Sarabun New" w:cs="TH Sarabun New"/>
                <w:sz w:val="32"/>
                <w:szCs w:val="32"/>
              </w:rPr>
              <w:t xml:space="preserve">Array </w:t>
            </w:r>
            <w:r w:rsidR="00BD6F15" w:rsidRPr="002E1D86">
              <w:rPr>
                <w:rFonts w:ascii="TH Sarabun New" w:hAnsi="TH Sarabun New" w:cs="TH Sarabun New"/>
                <w:sz w:val="32"/>
                <w:szCs w:val="32"/>
                <w:cs/>
              </w:rPr>
              <w:t>ได้</w:t>
            </w:r>
          </w:p>
          <w:p w14:paraId="2CE62061" w14:textId="3C6FC9E0" w:rsidR="00BD6F15" w:rsidRPr="002E1D86" w:rsidRDefault="00BD6F15" w:rsidP="00BD6F15">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3.5.</w:t>
            </w:r>
            <w:r w:rsidRPr="002E1D86">
              <w:rPr>
                <w:rFonts w:ascii="TH Sarabun New" w:hAnsi="TH Sarabun New" w:cs="TH Sarabun New"/>
                <w:sz w:val="32"/>
                <w:szCs w:val="32"/>
                <w:cs/>
              </w:rPr>
              <w:t>2</w:t>
            </w:r>
            <w:r w:rsidRPr="002E1D86">
              <w:rPr>
                <w:rFonts w:ascii="TH Sarabun New" w:hAnsi="TH Sarabun New" w:cs="TH Sarabun New"/>
                <w:sz w:val="32"/>
                <w:szCs w:val="32"/>
              </w:rPr>
              <w:t xml:space="preserve"> </w:t>
            </w:r>
            <w:r w:rsidRPr="002E1D86">
              <w:rPr>
                <w:rFonts w:ascii="TH Sarabun New" w:hAnsi="TH Sarabun New" w:cs="TH Sarabun New"/>
                <w:sz w:val="32"/>
                <w:szCs w:val="32"/>
                <w:cs/>
              </w:rPr>
              <w:t xml:space="preserve"> เขียนโค้ดหาค่าสูงสุดและต่ำสุดใน </w:t>
            </w:r>
            <w:r w:rsidRPr="002E1D86">
              <w:rPr>
                <w:rFonts w:ascii="TH Sarabun New" w:hAnsi="TH Sarabun New" w:cs="TH Sarabun New"/>
                <w:sz w:val="32"/>
                <w:szCs w:val="32"/>
              </w:rPr>
              <w:t xml:space="preserve">Array </w:t>
            </w:r>
            <w:r w:rsidRPr="002E1D86">
              <w:rPr>
                <w:rFonts w:ascii="TH Sarabun New" w:hAnsi="TH Sarabun New" w:cs="TH Sarabun New"/>
                <w:sz w:val="32"/>
                <w:szCs w:val="32"/>
                <w:cs/>
              </w:rPr>
              <w:t>ได้</w:t>
            </w:r>
          </w:p>
          <w:p w14:paraId="1374F2D2" w14:textId="01619F54" w:rsidR="00BD6F15" w:rsidRPr="002E1D86" w:rsidRDefault="00BD6F15" w:rsidP="00BD6F15">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3.5.3  </w:t>
            </w:r>
            <w:r w:rsidRPr="002E1D86">
              <w:rPr>
                <w:rFonts w:ascii="TH Sarabun New" w:hAnsi="TH Sarabun New" w:cs="TH Sarabun New"/>
                <w:sz w:val="32"/>
                <w:szCs w:val="32"/>
                <w:cs/>
              </w:rPr>
              <w:t xml:space="preserve">เขียนโค้ดค้นหาข้อมูลใน </w:t>
            </w:r>
            <w:r w:rsidRPr="002E1D86">
              <w:rPr>
                <w:rFonts w:ascii="TH Sarabun New" w:hAnsi="TH Sarabun New" w:cs="TH Sarabun New"/>
                <w:sz w:val="32"/>
                <w:szCs w:val="32"/>
              </w:rPr>
              <w:t xml:space="preserve">Array </w:t>
            </w:r>
            <w:r w:rsidRPr="002E1D86">
              <w:rPr>
                <w:rFonts w:ascii="TH Sarabun New" w:hAnsi="TH Sarabun New" w:cs="TH Sarabun New"/>
                <w:sz w:val="32"/>
                <w:szCs w:val="32"/>
                <w:cs/>
              </w:rPr>
              <w:t xml:space="preserve">ด้วย </w:t>
            </w:r>
            <w:r w:rsidRPr="002E1D86">
              <w:rPr>
                <w:rFonts w:ascii="TH Sarabun New" w:hAnsi="TH Sarabun New" w:cs="TH Sarabun New"/>
                <w:sz w:val="32"/>
                <w:szCs w:val="32"/>
              </w:rPr>
              <w:t xml:space="preserve">Linear Search </w:t>
            </w:r>
            <w:r w:rsidRPr="002E1D86">
              <w:rPr>
                <w:rFonts w:ascii="TH Sarabun New" w:hAnsi="TH Sarabun New" w:cs="TH Sarabun New"/>
                <w:sz w:val="32"/>
                <w:szCs w:val="32"/>
                <w:cs/>
              </w:rPr>
              <w:t>ได้</w:t>
            </w:r>
          </w:p>
          <w:p w14:paraId="7EF93F40" w14:textId="12C63D11" w:rsidR="008E4880" w:rsidRPr="002E1D86" w:rsidRDefault="00BD6F15" w:rsidP="00BD6F15">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rPr>
              <w:t xml:space="preserve">3.5.4  </w:t>
            </w:r>
            <w:r w:rsidRPr="002E1D86">
              <w:rPr>
                <w:rFonts w:ascii="TH Sarabun New" w:hAnsi="TH Sarabun New" w:cs="TH Sarabun New"/>
                <w:sz w:val="32"/>
                <w:szCs w:val="32"/>
                <w:cs/>
              </w:rPr>
              <w:t xml:space="preserve">เขียนโค้ดคัดลอกและเรียงลำดับข้อมูลใน </w:t>
            </w:r>
            <w:r w:rsidRPr="002E1D86">
              <w:rPr>
                <w:rFonts w:ascii="TH Sarabun New" w:hAnsi="TH Sarabun New" w:cs="TH Sarabun New"/>
                <w:sz w:val="32"/>
                <w:szCs w:val="32"/>
              </w:rPr>
              <w:t xml:space="preserve">Array </w:t>
            </w:r>
            <w:r w:rsidRPr="002E1D86">
              <w:rPr>
                <w:rFonts w:ascii="TH Sarabun New" w:hAnsi="TH Sarabun New" w:cs="TH Sarabun New"/>
                <w:sz w:val="32"/>
                <w:szCs w:val="32"/>
                <w:cs/>
              </w:rPr>
              <w:t>เบื้องต้นได้</w:t>
            </w:r>
          </w:p>
        </w:tc>
        <w:tc>
          <w:tcPr>
            <w:tcW w:w="1013" w:type="dxa"/>
            <w:tcBorders>
              <w:top w:val="nil"/>
              <w:left w:val="single" w:sz="4" w:space="0" w:color="auto"/>
              <w:bottom w:val="nil"/>
              <w:right w:val="single" w:sz="4" w:space="0" w:color="auto"/>
            </w:tcBorders>
          </w:tcPr>
          <w:p w14:paraId="3AFC64E0" w14:textId="77777777" w:rsidR="008E4880" w:rsidRPr="002E1D86" w:rsidRDefault="008E4880" w:rsidP="008E4880">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7FB6AB21" w14:textId="77777777" w:rsidR="008E4880" w:rsidRPr="002E1D86" w:rsidRDefault="008E4880" w:rsidP="008E4880">
            <w:pPr>
              <w:jc w:val="center"/>
              <w:rPr>
                <w:rFonts w:ascii="TH Sarabun New" w:hAnsi="TH Sarabun New" w:cs="TH Sarabun New"/>
                <w:sz w:val="32"/>
                <w:szCs w:val="32"/>
              </w:rPr>
            </w:pPr>
          </w:p>
        </w:tc>
      </w:tr>
      <w:tr w:rsidR="006B4DC9" w:rsidRPr="00CA349F" w14:paraId="11F71346" w14:textId="77777777" w:rsidTr="002E1D86">
        <w:tc>
          <w:tcPr>
            <w:tcW w:w="756" w:type="dxa"/>
            <w:tcBorders>
              <w:top w:val="nil"/>
              <w:left w:val="single" w:sz="4" w:space="0" w:color="auto"/>
              <w:bottom w:val="nil"/>
              <w:right w:val="single" w:sz="4" w:space="0" w:color="auto"/>
            </w:tcBorders>
          </w:tcPr>
          <w:p w14:paraId="6ABC3174" w14:textId="77777777" w:rsidR="006B4DC9" w:rsidRPr="002E1D86" w:rsidRDefault="006B4DC9"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50C219C3" w14:textId="77777777" w:rsidR="006B4DC9" w:rsidRPr="002E1D86" w:rsidRDefault="006B4DC9" w:rsidP="00AA6C03">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416339E3" w14:textId="77777777" w:rsidR="006B4DC9" w:rsidRPr="002E1D86" w:rsidRDefault="006B4DC9" w:rsidP="00AA6C03">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3.6 Multi-dimensional Arrays </w:t>
            </w:r>
            <w:r w:rsidRPr="002E1D86">
              <w:rPr>
                <w:rFonts w:ascii="TH Sarabun New" w:hAnsi="TH Sarabun New" w:cs="TH Sarabun New"/>
                <w:sz w:val="32"/>
                <w:szCs w:val="32"/>
                <w:cs/>
              </w:rPr>
              <w:t xml:space="preserve"> </w:t>
            </w:r>
          </w:p>
        </w:tc>
        <w:tc>
          <w:tcPr>
            <w:tcW w:w="1013" w:type="dxa"/>
            <w:tcBorders>
              <w:top w:val="nil"/>
              <w:left w:val="single" w:sz="4" w:space="0" w:color="auto"/>
              <w:bottom w:val="nil"/>
              <w:right w:val="single" w:sz="4" w:space="0" w:color="auto"/>
            </w:tcBorders>
          </w:tcPr>
          <w:p w14:paraId="16B09076" w14:textId="77777777" w:rsidR="006B4DC9" w:rsidRPr="002E1D86" w:rsidRDefault="006B4DC9" w:rsidP="00AA6C03">
            <w:pPr>
              <w:jc w:val="center"/>
              <w:rPr>
                <w:rFonts w:ascii="TH Sarabun New" w:hAnsi="TH Sarabun New" w:cs="TH Sarabun New"/>
                <w:sz w:val="32"/>
                <w:szCs w:val="32"/>
                <w:cs/>
              </w:rPr>
            </w:pPr>
            <w:r w:rsidRPr="002E1D86">
              <w:rPr>
                <w:rFonts w:ascii="TH Sarabun New" w:hAnsi="TH Sarabun New" w:cs="TH Sarabun New"/>
                <w:sz w:val="32"/>
                <w:szCs w:val="32"/>
              </w:rPr>
              <w:t xml:space="preserve">35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0EA2ADED" w14:textId="77777777" w:rsidR="006B4DC9" w:rsidRPr="002E1D86" w:rsidRDefault="006B4DC9" w:rsidP="00AA6C03">
            <w:pPr>
              <w:jc w:val="center"/>
              <w:rPr>
                <w:rFonts w:ascii="TH Sarabun New" w:hAnsi="TH Sarabun New" w:cs="TH Sarabun New"/>
                <w:sz w:val="32"/>
                <w:szCs w:val="32"/>
              </w:rPr>
            </w:pPr>
          </w:p>
        </w:tc>
      </w:tr>
      <w:tr w:rsidR="006B4DC9" w:rsidRPr="00CA349F" w14:paraId="101275A5" w14:textId="77777777" w:rsidTr="00333E31">
        <w:tc>
          <w:tcPr>
            <w:tcW w:w="756" w:type="dxa"/>
            <w:tcBorders>
              <w:top w:val="nil"/>
              <w:left w:val="single" w:sz="4" w:space="0" w:color="auto"/>
              <w:bottom w:val="nil"/>
              <w:right w:val="single" w:sz="4" w:space="0" w:color="auto"/>
            </w:tcBorders>
          </w:tcPr>
          <w:p w14:paraId="4EAB246B" w14:textId="77777777" w:rsidR="006B4DC9" w:rsidRPr="002E1D86" w:rsidRDefault="006B4DC9"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16A0FB5C" w14:textId="77777777" w:rsidR="006B4DC9" w:rsidRPr="002E1D86" w:rsidRDefault="006B4DC9" w:rsidP="00AA6C03">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38D7ADC6" w14:textId="77777777" w:rsidR="006B4DC9" w:rsidRPr="002E1D86" w:rsidRDefault="006B4DC9" w:rsidP="00AA6C03">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453244FE" w14:textId="77777777" w:rsidR="006B4DC9" w:rsidRPr="002E1D86" w:rsidRDefault="006B4DC9" w:rsidP="00AA6C03">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3.6.1 </w:t>
            </w:r>
            <w:r w:rsidRPr="002E1D86">
              <w:rPr>
                <w:rFonts w:ascii="TH Sarabun New" w:hAnsi="TH Sarabun New" w:cs="TH Sarabun New"/>
                <w:sz w:val="32"/>
                <w:szCs w:val="32"/>
                <w:cs/>
              </w:rPr>
              <w:t>เขียนโค้ดประกาศและใช้งาน 2</w:t>
            </w:r>
            <w:r w:rsidRPr="002E1D86">
              <w:rPr>
                <w:rFonts w:ascii="TH Sarabun New" w:hAnsi="TH Sarabun New" w:cs="TH Sarabun New"/>
                <w:sz w:val="32"/>
                <w:szCs w:val="32"/>
              </w:rPr>
              <w:t xml:space="preserve">D Array </w:t>
            </w:r>
            <w:r w:rsidRPr="002E1D86">
              <w:rPr>
                <w:rFonts w:ascii="TH Sarabun New" w:hAnsi="TH Sarabun New" w:cs="TH Sarabun New"/>
                <w:sz w:val="32"/>
                <w:szCs w:val="32"/>
                <w:cs/>
              </w:rPr>
              <w:t>ได้</w:t>
            </w:r>
          </w:p>
          <w:p w14:paraId="348DA9BA" w14:textId="77777777" w:rsidR="006B4DC9" w:rsidRPr="002E1D86" w:rsidRDefault="006B4DC9" w:rsidP="00AA6C03">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3.6.</w:t>
            </w:r>
            <w:r w:rsidRPr="002E1D86">
              <w:rPr>
                <w:rFonts w:ascii="TH Sarabun New" w:hAnsi="TH Sarabun New" w:cs="TH Sarabun New"/>
                <w:sz w:val="32"/>
                <w:szCs w:val="32"/>
                <w:cs/>
              </w:rPr>
              <w:t>2</w:t>
            </w:r>
            <w:r w:rsidRPr="002E1D86">
              <w:rPr>
                <w:rFonts w:ascii="TH Sarabun New" w:hAnsi="TH Sarabun New" w:cs="TH Sarabun New"/>
                <w:sz w:val="32"/>
                <w:szCs w:val="32"/>
              </w:rPr>
              <w:t xml:space="preserve"> </w:t>
            </w:r>
            <w:r w:rsidRPr="002E1D86">
              <w:rPr>
                <w:rFonts w:ascii="TH Sarabun New" w:hAnsi="TH Sarabun New" w:cs="TH Sarabun New"/>
                <w:sz w:val="32"/>
                <w:szCs w:val="32"/>
                <w:cs/>
              </w:rPr>
              <w:t>เขียนโค้ดวนลูปซ้อนเพื่อเข้าถึงข้อมูลใน 2</w:t>
            </w:r>
            <w:r w:rsidRPr="002E1D86">
              <w:rPr>
                <w:rFonts w:ascii="TH Sarabun New" w:hAnsi="TH Sarabun New" w:cs="TH Sarabun New"/>
                <w:sz w:val="32"/>
                <w:szCs w:val="32"/>
              </w:rPr>
              <w:t xml:space="preserve">D Array </w:t>
            </w:r>
            <w:r w:rsidRPr="002E1D86">
              <w:rPr>
                <w:rFonts w:ascii="TH Sarabun New" w:hAnsi="TH Sarabun New" w:cs="TH Sarabun New"/>
                <w:sz w:val="32"/>
                <w:szCs w:val="32"/>
                <w:cs/>
              </w:rPr>
              <w:t>ได้</w:t>
            </w:r>
          </w:p>
          <w:p w14:paraId="39B51C2A" w14:textId="77777777" w:rsidR="006B4DC9" w:rsidRPr="002E1D86" w:rsidRDefault="006B4DC9" w:rsidP="00AA6C03">
            <w:pPr>
              <w:pStyle w:val="Strong1"/>
              <w:rPr>
                <w:rFonts w:ascii="TH Sarabun New" w:hAnsi="TH Sarabun New" w:cs="TH Sarabun New"/>
                <w:b w:val="0"/>
                <w:bCs w:val="0"/>
                <w:sz w:val="32"/>
                <w:szCs w:val="32"/>
                <w:cs/>
              </w:rPr>
            </w:pPr>
            <w:r w:rsidRPr="002E1D86">
              <w:rPr>
                <w:rFonts w:ascii="TH Sarabun New" w:hAnsi="TH Sarabun New" w:cs="TH Sarabun New"/>
                <w:b w:val="0"/>
                <w:bCs w:val="0"/>
                <w:sz w:val="32"/>
                <w:szCs w:val="32"/>
              </w:rPr>
              <w:t>3.6.</w:t>
            </w:r>
            <w:r w:rsidRPr="002E1D86">
              <w:rPr>
                <w:rFonts w:ascii="TH Sarabun New" w:hAnsi="TH Sarabun New" w:cs="TH Sarabun New"/>
                <w:b w:val="0"/>
                <w:bCs w:val="0"/>
                <w:sz w:val="32"/>
                <w:szCs w:val="32"/>
                <w:cs/>
              </w:rPr>
              <w:t>3</w:t>
            </w:r>
            <w:r w:rsidRPr="002E1D86">
              <w:rPr>
                <w:rFonts w:ascii="TH Sarabun New" w:hAnsi="TH Sarabun New" w:cs="TH Sarabun New"/>
                <w:b w:val="0"/>
                <w:bCs w:val="0"/>
                <w:sz w:val="32"/>
                <w:szCs w:val="32"/>
              </w:rPr>
              <w:t xml:space="preserve"> </w:t>
            </w:r>
            <w:r w:rsidRPr="002E1D86">
              <w:rPr>
                <w:rFonts w:ascii="TH Sarabun New" w:hAnsi="TH Sarabun New" w:cs="TH Sarabun New"/>
                <w:b w:val="0"/>
                <w:bCs w:val="0"/>
                <w:sz w:val="32"/>
                <w:szCs w:val="32"/>
                <w:cs/>
              </w:rPr>
              <w:t>ประยุกต์ใช้ 2</w:t>
            </w:r>
            <w:r w:rsidRPr="002E1D86">
              <w:rPr>
                <w:rFonts w:ascii="TH Sarabun New" w:hAnsi="TH Sarabun New" w:cs="TH Sarabun New"/>
                <w:b w:val="0"/>
                <w:bCs w:val="0"/>
                <w:sz w:val="32"/>
                <w:szCs w:val="32"/>
              </w:rPr>
              <w:t xml:space="preserve">D Array </w:t>
            </w:r>
            <w:r w:rsidRPr="002E1D86">
              <w:rPr>
                <w:rFonts w:ascii="TH Sarabun New" w:hAnsi="TH Sarabun New" w:cs="TH Sarabun New"/>
                <w:b w:val="0"/>
                <w:bCs w:val="0"/>
                <w:sz w:val="32"/>
                <w:szCs w:val="32"/>
                <w:cs/>
              </w:rPr>
              <w:t>กับกรณีศึกษาได้</w:t>
            </w:r>
          </w:p>
        </w:tc>
        <w:tc>
          <w:tcPr>
            <w:tcW w:w="1013" w:type="dxa"/>
            <w:tcBorders>
              <w:top w:val="nil"/>
              <w:left w:val="single" w:sz="4" w:space="0" w:color="auto"/>
              <w:bottom w:val="nil"/>
              <w:right w:val="single" w:sz="4" w:space="0" w:color="auto"/>
            </w:tcBorders>
          </w:tcPr>
          <w:p w14:paraId="740637B1" w14:textId="77777777" w:rsidR="006B4DC9" w:rsidRPr="002E1D86" w:rsidRDefault="006B4DC9" w:rsidP="00AA6C03">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2D938999" w14:textId="77777777" w:rsidR="006B4DC9" w:rsidRPr="002E1D86" w:rsidRDefault="006B4DC9" w:rsidP="00AA6C03">
            <w:pPr>
              <w:jc w:val="center"/>
              <w:rPr>
                <w:rFonts w:ascii="TH Sarabun New" w:hAnsi="TH Sarabun New" w:cs="TH Sarabun New"/>
                <w:sz w:val="32"/>
                <w:szCs w:val="32"/>
              </w:rPr>
            </w:pPr>
          </w:p>
        </w:tc>
      </w:tr>
      <w:tr w:rsidR="008E4880" w:rsidRPr="00CA349F" w14:paraId="1FD36B58" w14:textId="77777777" w:rsidTr="002E1D86">
        <w:tc>
          <w:tcPr>
            <w:tcW w:w="756" w:type="dxa"/>
            <w:tcBorders>
              <w:top w:val="nil"/>
              <w:left w:val="single" w:sz="4" w:space="0" w:color="auto"/>
              <w:bottom w:val="nil"/>
              <w:right w:val="single" w:sz="4" w:space="0" w:color="auto"/>
            </w:tcBorders>
          </w:tcPr>
          <w:p w14:paraId="52CE6F82" w14:textId="77777777" w:rsidR="008E4880" w:rsidRPr="002E1D86" w:rsidRDefault="008E4880" w:rsidP="008E4880">
            <w:pPr>
              <w:jc w:val="center"/>
              <w:rPr>
                <w:rFonts w:ascii="TH Sarabun New" w:hAnsi="TH Sarabun New" w:cs="TH Sarabun New"/>
                <w:sz w:val="32"/>
                <w:szCs w:val="32"/>
              </w:rPr>
            </w:pPr>
          </w:p>
        </w:tc>
        <w:tc>
          <w:tcPr>
            <w:tcW w:w="236" w:type="dxa"/>
            <w:tcBorders>
              <w:top w:val="nil"/>
              <w:left w:val="single" w:sz="4" w:space="0" w:color="auto"/>
              <w:bottom w:val="nil"/>
              <w:right w:val="nil"/>
            </w:tcBorders>
          </w:tcPr>
          <w:p w14:paraId="5498B913"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0200E87F" w14:textId="1B59AAF3" w:rsidR="008E4880" w:rsidRPr="002E1D86" w:rsidRDefault="00BD6F15" w:rsidP="008E4880">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3.</w:t>
            </w:r>
            <w:r w:rsidR="006B4DC9" w:rsidRPr="002E1D86">
              <w:rPr>
                <w:rFonts w:ascii="TH Sarabun New" w:hAnsi="TH Sarabun New" w:cs="TH Sarabun New"/>
                <w:sz w:val="32"/>
                <w:szCs w:val="32"/>
              </w:rPr>
              <w:t>7</w:t>
            </w:r>
            <w:r w:rsidRPr="002E1D86">
              <w:rPr>
                <w:rFonts w:ascii="TH Sarabun New" w:hAnsi="TH Sarabun New" w:cs="TH Sarabun New"/>
                <w:sz w:val="32"/>
                <w:szCs w:val="32"/>
              </w:rPr>
              <w:t xml:space="preserve"> </w:t>
            </w:r>
            <w:r w:rsidR="006B4DC9" w:rsidRPr="002E1D86">
              <w:rPr>
                <w:rFonts w:ascii="TH Sarabun New" w:hAnsi="TH Sarabun New" w:cs="TH Sarabun New"/>
                <w:sz w:val="32"/>
                <w:szCs w:val="32"/>
              </w:rPr>
              <w:t>Common Pitfalls (</w:t>
            </w:r>
            <w:r w:rsidR="006B4DC9" w:rsidRPr="002E1D86">
              <w:rPr>
                <w:rFonts w:ascii="TH Sarabun New" w:hAnsi="TH Sarabun New" w:cs="TH Sarabun New"/>
                <w:sz w:val="32"/>
                <w:szCs w:val="32"/>
                <w:cs/>
              </w:rPr>
              <w:t xml:space="preserve">ข้อผิดพลาดที่พบบ่อย)  </w:t>
            </w:r>
            <w:r w:rsidRPr="002E1D86">
              <w:rPr>
                <w:rFonts w:ascii="TH Sarabun New" w:hAnsi="TH Sarabun New" w:cs="TH Sarabun New"/>
                <w:sz w:val="32"/>
                <w:szCs w:val="32"/>
                <w:cs/>
              </w:rPr>
              <w:t xml:space="preserve"> </w:t>
            </w:r>
          </w:p>
        </w:tc>
        <w:tc>
          <w:tcPr>
            <w:tcW w:w="1013" w:type="dxa"/>
            <w:tcBorders>
              <w:top w:val="nil"/>
              <w:left w:val="single" w:sz="4" w:space="0" w:color="auto"/>
              <w:bottom w:val="nil"/>
              <w:right w:val="single" w:sz="4" w:space="0" w:color="auto"/>
            </w:tcBorders>
          </w:tcPr>
          <w:p w14:paraId="77E3F466" w14:textId="0CF1C67B" w:rsidR="008E4880" w:rsidRPr="002E1D86" w:rsidRDefault="006B4DC9" w:rsidP="008E4880">
            <w:pPr>
              <w:jc w:val="center"/>
              <w:rPr>
                <w:rFonts w:ascii="TH Sarabun New" w:hAnsi="TH Sarabun New" w:cs="TH Sarabun New"/>
                <w:sz w:val="32"/>
                <w:szCs w:val="32"/>
                <w:cs/>
              </w:rPr>
            </w:pPr>
            <w:r w:rsidRPr="002E1D86">
              <w:rPr>
                <w:rFonts w:ascii="TH Sarabun New" w:hAnsi="TH Sarabun New" w:cs="TH Sarabun New"/>
                <w:sz w:val="32"/>
                <w:szCs w:val="32"/>
                <w:cs/>
              </w:rPr>
              <w:t>2</w:t>
            </w:r>
            <w:r w:rsidR="00FD2D86">
              <w:rPr>
                <w:rFonts w:ascii="TH Sarabun New" w:hAnsi="TH Sarabun New" w:cs="TH Sarabun New"/>
                <w:sz w:val="32"/>
                <w:szCs w:val="32"/>
              </w:rPr>
              <w:t>5</w:t>
            </w:r>
            <w:r w:rsidR="00BD6F15" w:rsidRPr="002E1D86">
              <w:rPr>
                <w:rFonts w:ascii="TH Sarabun New" w:hAnsi="TH Sarabun New" w:cs="TH Sarabun New"/>
                <w:sz w:val="32"/>
                <w:szCs w:val="32"/>
              </w:rPr>
              <w:t xml:space="preserve"> </w:t>
            </w:r>
            <w:r w:rsidR="00BD6F15"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7F23E9F5" w14:textId="77777777" w:rsidR="008E4880" w:rsidRPr="002E1D86" w:rsidRDefault="008E4880" w:rsidP="008E4880">
            <w:pPr>
              <w:jc w:val="center"/>
              <w:rPr>
                <w:rFonts w:ascii="TH Sarabun New" w:hAnsi="TH Sarabun New" w:cs="TH Sarabun New"/>
                <w:sz w:val="32"/>
                <w:szCs w:val="32"/>
              </w:rPr>
            </w:pPr>
          </w:p>
        </w:tc>
      </w:tr>
      <w:tr w:rsidR="008E4880" w:rsidRPr="00CA349F" w14:paraId="46562A88" w14:textId="77777777" w:rsidTr="002E1D86">
        <w:tc>
          <w:tcPr>
            <w:tcW w:w="756" w:type="dxa"/>
            <w:tcBorders>
              <w:top w:val="nil"/>
              <w:left w:val="single" w:sz="4" w:space="0" w:color="auto"/>
              <w:bottom w:val="single" w:sz="4" w:space="0" w:color="auto"/>
              <w:right w:val="single" w:sz="4" w:space="0" w:color="auto"/>
            </w:tcBorders>
          </w:tcPr>
          <w:p w14:paraId="0CC9D4E1" w14:textId="77777777" w:rsidR="008E4880" w:rsidRPr="002E1D86" w:rsidRDefault="008E4880" w:rsidP="008E4880">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35F88146"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1984237D" w14:textId="77777777" w:rsidR="008E4880" w:rsidRPr="002E1D86" w:rsidRDefault="008E4880" w:rsidP="008E4880">
            <w:pPr>
              <w:spacing w:line="20" w:lineRule="atLeast"/>
              <w:jc w:val="thaiDistribute"/>
              <w:rPr>
                <w:rFonts w:ascii="TH Sarabun New" w:hAnsi="TH Sarabun New" w:cs="TH Sarabun New"/>
                <w:sz w:val="32"/>
                <w:szCs w:val="32"/>
                <w:cs/>
              </w:rPr>
            </w:pPr>
          </w:p>
        </w:tc>
        <w:tc>
          <w:tcPr>
            <w:tcW w:w="6265" w:type="dxa"/>
            <w:tcBorders>
              <w:top w:val="nil"/>
              <w:left w:val="nil"/>
              <w:bottom w:val="single" w:sz="4" w:space="0" w:color="auto"/>
              <w:right w:val="single" w:sz="4" w:space="0" w:color="auto"/>
            </w:tcBorders>
          </w:tcPr>
          <w:p w14:paraId="6D21C296" w14:textId="1C8E4B7C" w:rsidR="006B4DC9" w:rsidRPr="002E1D86" w:rsidRDefault="008E4880" w:rsidP="006B4DC9">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3.</w:t>
            </w:r>
            <w:r w:rsidR="006B4DC9" w:rsidRPr="002E1D86">
              <w:rPr>
                <w:rFonts w:ascii="TH Sarabun New" w:hAnsi="TH Sarabun New" w:cs="TH Sarabun New"/>
                <w:sz w:val="32"/>
                <w:szCs w:val="32"/>
              </w:rPr>
              <w:t>7</w:t>
            </w:r>
            <w:r w:rsidRPr="002E1D86">
              <w:rPr>
                <w:rFonts w:ascii="TH Sarabun New" w:hAnsi="TH Sarabun New" w:cs="TH Sarabun New"/>
                <w:sz w:val="32"/>
                <w:szCs w:val="32"/>
              </w:rPr>
              <w:t xml:space="preserve">.1 </w:t>
            </w:r>
            <w:r w:rsidR="006B4DC9" w:rsidRPr="002E1D86">
              <w:rPr>
                <w:rFonts w:ascii="TH Sarabun New" w:hAnsi="TH Sarabun New" w:cs="TH Sarabun New"/>
                <w:sz w:val="32"/>
                <w:szCs w:val="32"/>
                <w:cs/>
              </w:rPr>
              <w:t xml:space="preserve">วิเคราะห์สาเหตุของข้อผิดพลาดที่พบบ่อยในการใช้งาน </w:t>
            </w:r>
            <w:r w:rsidR="006B4DC9" w:rsidRPr="002E1D86">
              <w:rPr>
                <w:rFonts w:ascii="TH Sarabun New" w:hAnsi="TH Sarabun New" w:cs="TH Sarabun New"/>
                <w:sz w:val="32"/>
                <w:szCs w:val="32"/>
              </w:rPr>
              <w:t xml:space="preserve">Array </w:t>
            </w:r>
            <w:r w:rsidR="006B4DC9" w:rsidRPr="002E1D86">
              <w:rPr>
                <w:rFonts w:ascii="TH Sarabun New" w:hAnsi="TH Sarabun New" w:cs="TH Sarabun New"/>
                <w:sz w:val="32"/>
                <w:szCs w:val="32"/>
                <w:cs/>
              </w:rPr>
              <w:t xml:space="preserve">เช่น </w:t>
            </w:r>
            <w:r w:rsidR="006B4DC9" w:rsidRPr="002E1D86">
              <w:rPr>
                <w:rFonts w:ascii="TH Sarabun New" w:hAnsi="TH Sarabun New" w:cs="TH Sarabun New"/>
                <w:sz w:val="32"/>
                <w:szCs w:val="32"/>
              </w:rPr>
              <w:t xml:space="preserve">ArrayIndexOutOfBounds </w:t>
            </w:r>
            <w:r w:rsidR="006B4DC9" w:rsidRPr="002E1D86">
              <w:rPr>
                <w:rFonts w:ascii="TH Sarabun New" w:hAnsi="TH Sarabun New" w:cs="TH Sarabun New"/>
                <w:sz w:val="32"/>
                <w:szCs w:val="32"/>
                <w:cs/>
              </w:rPr>
              <w:t>ได้</w:t>
            </w:r>
          </w:p>
          <w:p w14:paraId="7CB12B3E" w14:textId="1EC87D48" w:rsidR="008E4880" w:rsidRPr="002E1D86" w:rsidRDefault="006B4DC9" w:rsidP="006B4DC9">
            <w:pPr>
              <w:pStyle w:val="Strong1"/>
              <w:rPr>
                <w:rFonts w:ascii="TH Sarabun New" w:hAnsi="TH Sarabun New" w:cs="TH Sarabun New"/>
                <w:b w:val="0"/>
                <w:bCs w:val="0"/>
                <w:sz w:val="32"/>
                <w:szCs w:val="32"/>
                <w:cs/>
              </w:rPr>
            </w:pPr>
            <w:r w:rsidRPr="002E1D86">
              <w:rPr>
                <w:rFonts w:ascii="TH Sarabun New" w:hAnsi="TH Sarabun New" w:cs="TH Sarabun New"/>
                <w:b w:val="0"/>
                <w:bCs w:val="0"/>
                <w:sz w:val="32"/>
                <w:szCs w:val="32"/>
              </w:rPr>
              <w:t xml:space="preserve">3.7.2 </w:t>
            </w:r>
            <w:r w:rsidRPr="002E1D86">
              <w:rPr>
                <w:rFonts w:ascii="TH Sarabun New" w:hAnsi="TH Sarabun New" w:cs="TH Sarabun New"/>
                <w:b w:val="0"/>
                <w:bCs w:val="0"/>
                <w:sz w:val="32"/>
                <w:szCs w:val="32"/>
                <w:cs/>
              </w:rPr>
              <w:t xml:space="preserve">เสนอแนวทางป้องกันข้อผิดพลาดที่พบบ่อยในการใช้งาน </w:t>
            </w:r>
            <w:r w:rsidRPr="002E1D86">
              <w:rPr>
                <w:rFonts w:ascii="TH Sarabun New" w:hAnsi="TH Sarabun New" w:cs="TH Sarabun New"/>
                <w:b w:val="0"/>
                <w:bCs w:val="0"/>
                <w:sz w:val="32"/>
                <w:szCs w:val="32"/>
              </w:rPr>
              <w:t xml:space="preserve">Array </w:t>
            </w:r>
            <w:r w:rsidRPr="002E1D86">
              <w:rPr>
                <w:rFonts w:ascii="TH Sarabun New" w:hAnsi="TH Sarabun New" w:cs="TH Sarabun New"/>
                <w:b w:val="0"/>
                <w:bCs w:val="0"/>
                <w:sz w:val="32"/>
                <w:szCs w:val="32"/>
                <w:cs/>
              </w:rPr>
              <w:t>ได้</w:t>
            </w:r>
          </w:p>
        </w:tc>
        <w:tc>
          <w:tcPr>
            <w:tcW w:w="1013" w:type="dxa"/>
            <w:tcBorders>
              <w:top w:val="nil"/>
              <w:left w:val="single" w:sz="4" w:space="0" w:color="auto"/>
              <w:bottom w:val="single" w:sz="4" w:space="0" w:color="auto"/>
              <w:right w:val="single" w:sz="4" w:space="0" w:color="auto"/>
            </w:tcBorders>
          </w:tcPr>
          <w:p w14:paraId="33D4E3BC" w14:textId="77777777" w:rsidR="008E4880" w:rsidRPr="002E1D86" w:rsidRDefault="008E4880" w:rsidP="008E4880">
            <w:pPr>
              <w:jc w:val="center"/>
              <w:rPr>
                <w:rFonts w:ascii="TH Sarabun New" w:hAnsi="TH Sarabun New" w:cs="TH Sarabun New"/>
                <w:sz w:val="32"/>
                <w:szCs w:val="32"/>
                <w:cs/>
              </w:rPr>
            </w:pPr>
          </w:p>
        </w:tc>
        <w:tc>
          <w:tcPr>
            <w:tcW w:w="1014" w:type="dxa"/>
            <w:tcBorders>
              <w:top w:val="nil"/>
              <w:left w:val="single" w:sz="4" w:space="0" w:color="auto"/>
              <w:bottom w:val="single" w:sz="4" w:space="0" w:color="auto"/>
              <w:right w:val="single" w:sz="4" w:space="0" w:color="auto"/>
            </w:tcBorders>
          </w:tcPr>
          <w:p w14:paraId="093160AB" w14:textId="77777777" w:rsidR="008E4880" w:rsidRPr="002E1D86" w:rsidRDefault="008E4880" w:rsidP="008E4880">
            <w:pPr>
              <w:jc w:val="center"/>
              <w:rPr>
                <w:rFonts w:ascii="TH Sarabun New" w:hAnsi="TH Sarabun New" w:cs="TH Sarabun New"/>
                <w:sz w:val="32"/>
                <w:szCs w:val="32"/>
              </w:rPr>
            </w:pPr>
          </w:p>
        </w:tc>
      </w:tr>
      <w:tr w:rsidR="008E4880" w:rsidRPr="00CA349F" w14:paraId="7BB675F7" w14:textId="77777777" w:rsidTr="002E1D86">
        <w:tc>
          <w:tcPr>
            <w:tcW w:w="756" w:type="dxa"/>
            <w:tcBorders>
              <w:top w:val="single" w:sz="4" w:space="0" w:color="auto"/>
              <w:left w:val="single" w:sz="4" w:space="0" w:color="auto"/>
              <w:bottom w:val="nil"/>
              <w:right w:val="single" w:sz="4" w:space="0" w:color="auto"/>
            </w:tcBorders>
          </w:tcPr>
          <w:p w14:paraId="72AA75E6" w14:textId="77777777" w:rsidR="008E4880" w:rsidRPr="002E1D86" w:rsidRDefault="008E4880" w:rsidP="008E4880">
            <w:pPr>
              <w:jc w:val="center"/>
              <w:rPr>
                <w:rFonts w:ascii="TH Sarabun New" w:hAnsi="TH Sarabun New" w:cs="TH Sarabun New"/>
                <w:sz w:val="32"/>
                <w:szCs w:val="32"/>
              </w:rPr>
            </w:pPr>
            <w:r w:rsidRPr="002E1D86">
              <w:rPr>
                <w:rFonts w:ascii="TH Sarabun New" w:hAnsi="TH Sarabun New" w:cs="TH Sarabun New"/>
                <w:sz w:val="32"/>
                <w:szCs w:val="32"/>
              </w:rPr>
              <w:t>4</w:t>
            </w:r>
          </w:p>
        </w:tc>
        <w:tc>
          <w:tcPr>
            <w:tcW w:w="6752" w:type="dxa"/>
            <w:gridSpan w:val="3"/>
            <w:tcBorders>
              <w:top w:val="single" w:sz="4" w:space="0" w:color="auto"/>
              <w:left w:val="single" w:sz="4" w:space="0" w:color="auto"/>
              <w:bottom w:val="nil"/>
              <w:right w:val="single" w:sz="4" w:space="0" w:color="auto"/>
            </w:tcBorders>
          </w:tcPr>
          <w:p w14:paraId="1079F83C" w14:textId="47EDB0F1" w:rsidR="008E4880" w:rsidRPr="002E1D86" w:rsidRDefault="00587AEC" w:rsidP="008E4880">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OOP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Abstraction</w:t>
            </w:r>
          </w:p>
        </w:tc>
        <w:tc>
          <w:tcPr>
            <w:tcW w:w="1013" w:type="dxa"/>
            <w:tcBorders>
              <w:top w:val="single" w:sz="4" w:space="0" w:color="auto"/>
              <w:left w:val="single" w:sz="4" w:space="0" w:color="auto"/>
              <w:bottom w:val="nil"/>
              <w:right w:val="single" w:sz="4" w:space="0" w:color="auto"/>
            </w:tcBorders>
          </w:tcPr>
          <w:p w14:paraId="3234DD0E" w14:textId="07A57BE8" w:rsidR="008E4880" w:rsidRPr="002E1D86" w:rsidRDefault="00587AEC" w:rsidP="008E4880">
            <w:pPr>
              <w:jc w:val="center"/>
              <w:rPr>
                <w:rFonts w:ascii="TH Sarabun New" w:hAnsi="TH Sarabun New" w:cs="TH Sarabun New"/>
                <w:sz w:val="32"/>
                <w:szCs w:val="32"/>
                <w:cs/>
              </w:rPr>
            </w:pPr>
            <w:r w:rsidRPr="002E1D86">
              <w:rPr>
                <w:rFonts w:ascii="TH Sarabun New" w:hAnsi="TH Sarabun New" w:cs="TH Sarabun New"/>
                <w:sz w:val="32"/>
                <w:szCs w:val="32"/>
                <w:cs/>
              </w:rPr>
              <w:t>6</w:t>
            </w:r>
            <w:r w:rsidR="008E4880" w:rsidRPr="002E1D86">
              <w:rPr>
                <w:rFonts w:ascii="TH Sarabun New" w:hAnsi="TH Sarabun New" w:cs="TH Sarabun New"/>
                <w:sz w:val="32"/>
                <w:szCs w:val="32"/>
              </w:rPr>
              <w:t xml:space="preserve"> (</w:t>
            </w:r>
            <w:r w:rsidR="008E4880" w:rsidRPr="002E1D86">
              <w:rPr>
                <w:rFonts w:ascii="TH Sarabun New" w:hAnsi="TH Sarabun New" w:cs="TH Sarabun New"/>
                <w:sz w:val="32"/>
                <w:szCs w:val="32"/>
                <w:cs/>
              </w:rPr>
              <w:t>ชม.</w:t>
            </w:r>
            <w:r w:rsidR="008E4880" w:rsidRPr="002E1D86">
              <w:rPr>
                <w:rFonts w:ascii="TH Sarabun New" w:hAnsi="TH Sarabun New" w:cs="TH Sarabun New"/>
                <w:sz w:val="32"/>
                <w:szCs w:val="32"/>
              </w:rPr>
              <w:t>)</w:t>
            </w:r>
          </w:p>
        </w:tc>
        <w:tc>
          <w:tcPr>
            <w:tcW w:w="1014" w:type="dxa"/>
            <w:tcBorders>
              <w:top w:val="single" w:sz="4" w:space="0" w:color="auto"/>
              <w:left w:val="single" w:sz="4" w:space="0" w:color="auto"/>
              <w:bottom w:val="nil"/>
              <w:right w:val="single" w:sz="4" w:space="0" w:color="auto"/>
            </w:tcBorders>
          </w:tcPr>
          <w:p w14:paraId="311131F6" w14:textId="77777777" w:rsidR="008E4880" w:rsidRPr="002E1D86" w:rsidRDefault="008E4880" w:rsidP="008E4880">
            <w:pPr>
              <w:jc w:val="center"/>
              <w:rPr>
                <w:rFonts w:ascii="TH Sarabun New" w:hAnsi="TH Sarabun New" w:cs="TH Sarabun New"/>
                <w:sz w:val="32"/>
                <w:szCs w:val="32"/>
              </w:rPr>
            </w:pPr>
          </w:p>
        </w:tc>
      </w:tr>
      <w:tr w:rsidR="00587AEC" w:rsidRPr="00CA349F" w14:paraId="1E336414" w14:textId="77777777" w:rsidTr="00333E31">
        <w:tc>
          <w:tcPr>
            <w:tcW w:w="756" w:type="dxa"/>
            <w:tcBorders>
              <w:top w:val="nil"/>
              <w:left w:val="single" w:sz="4" w:space="0" w:color="auto"/>
              <w:bottom w:val="nil"/>
              <w:right w:val="single" w:sz="4" w:space="0" w:color="auto"/>
            </w:tcBorders>
          </w:tcPr>
          <w:p w14:paraId="21D88F80" w14:textId="77777777" w:rsidR="00587AEC" w:rsidRPr="002E1D86" w:rsidRDefault="00587AEC" w:rsidP="00587AEC">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0C05E444" w14:textId="77777777" w:rsidR="00587AEC" w:rsidRPr="002E1D86" w:rsidRDefault="00587AEC" w:rsidP="00587AEC">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5912B21C" w14:textId="6C4B86C1" w:rsidR="00587AEC" w:rsidRPr="002E1D86" w:rsidRDefault="00587AEC" w:rsidP="00587AEC">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4.1 ความหมายของ </w:t>
            </w:r>
            <w:r w:rsidRPr="002E1D86">
              <w:rPr>
                <w:rFonts w:ascii="TH Sarabun New" w:hAnsi="TH Sarabun New" w:cs="TH Sarabun New"/>
                <w:sz w:val="32"/>
                <w:szCs w:val="32"/>
              </w:rPr>
              <w:t xml:space="preserve">Object-Oriented Programming (OOP) </w:t>
            </w:r>
          </w:p>
        </w:tc>
        <w:tc>
          <w:tcPr>
            <w:tcW w:w="1013" w:type="dxa"/>
            <w:tcBorders>
              <w:top w:val="nil"/>
              <w:left w:val="single" w:sz="4" w:space="0" w:color="auto"/>
              <w:bottom w:val="nil"/>
              <w:right w:val="single" w:sz="4" w:space="0" w:color="auto"/>
            </w:tcBorders>
          </w:tcPr>
          <w:p w14:paraId="3D47B8DC" w14:textId="287D8A48" w:rsidR="00587AEC" w:rsidRPr="002E1D86" w:rsidRDefault="00587AEC" w:rsidP="00587AEC">
            <w:pPr>
              <w:jc w:val="center"/>
              <w:rPr>
                <w:rFonts w:ascii="TH Sarabun New" w:hAnsi="TH Sarabun New" w:cs="TH Sarabun New"/>
                <w:sz w:val="32"/>
                <w:szCs w:val="32"/>
                <w:cs/>
              </w:rPr>
            </w:pPr>
            <w:r w:rsidRPr="002E1D86">
              <w:rPr>
                <w:rFonts w:ascii="TH Sarabun New" w:hAnsi="TH Sarabun New" w:cs="TH Sarabun New"/>
                <w:sz w:val="32"/>
                <w:szCs w:val="32"/>
                <w:cs/>
              </w:rPr>
              <w:t>45 นาที</w:t>
            </w:r>
          </w:p>
        </w:tc>
        <w:tc>
          <w:tcPr>
            <w:tcW w:w="1014" w:type="dxa"/>
            <w:tcBorders>
              <w:top w:val="nil"/>
              <w:left w:val="single" w:sz="4" w:space="0" w:color="auto"/>
              <w:bottom w:val="nil"/>
              <w:right w:val="single" w:sz="4" w:space="0" w:color="auto"/>
            </w:tcBorders>
          </w:tcPr>
          <w:p w14:paraId="038B9DDA" w14:textId="77777777" w:rsidR="00587AEC" w:rsidRPr="002E1D86" w:rsidRDefault="00587AEC" w:rsidP="00587AEC">
            <w:pPr>
              <w:jc w:val="center"/>
              <w:rPr>
                <w:rFonts w:ascii="TH Sarabun New" w:hAnsi="TH Sarabun New" w:cs="TH Sarabun New"/>
                <w:sz w:val="32"/>
                <w:szCs w:val="32"/>
              </w:rPr>
            </w:pPr>
          </w:p>
        </w:tc>
      </w:tr>
      <w:tr w:rsidR="00587AEC" w:rsidRPr="00CA349F" w14:paraId="1C855181" w14:textId="77777777" w:rsidTr="00333E31">
        <w:tc>
          <w:tcPr>
            <w:tcW w:w="756" w:type="dxa"/>
            <w:tcBorders>
              <w:top w:val="nil"/>
              <w:left w:val="single" w:sz="4" w:space="0" w:color="auto"/>
              <w:bottom w:val="single" w:sz="4" w:space="0" w:color="auto"/>
              <w:right w:val="single" w:sz="4" w:space="0" w:color="auto"/>
            </w:tcBorders>
          </w:tcPr>
          <w:p w14:paraId="3493095D" w14:textId="77777777" w:rsidR="00587AEC" w:rsidRPr="002E1D86" w:rsidRDefault="00587AEC" w:rsidP="00587AEC">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07DB142C" w14:textId="77777777" w:rsidR="00587AEC" w:rsidRPr="002E1D86" w:rsidRDefault="00587AEC" w:rsidP="00587AEC">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7AA19839" w14:textId="77777777" w:rsidR="00587AEC" w:rsidRPr="002E1D86" w:rsidRDefault="00587AEC" w:rsidP="00587AEC">
            <w:pPr>
              <w:spacing w:line="20" w:lineRule="atLeast"/>
              <w:jc w:val="thaiDistribute"/>
              <w:rPr>
                <w:rFonts w:ascii="TH Sarabun New" w:hAnsi="TH Sarabun New" w:cs="TH Sarabun New"/>
                <w:sz w:val="32"/>
                <w:szCs w:val="32"/>
                <w:cs/>
              </w:rPr>
            </w:pPr>
          </w:p>
        </w:tc>
        <w:tc>
          <w:tcPr>
            <w:tcW w:w="6265" w:type="dxa"/>
            <w:tcBorders>
              <w:top w:val="nil"/>
              <w:left w:val="nil"/>
              <w:bottom w:val="single" w:sz="4" w:space="0" w:color="auto"/>
              <w:right w:val="single" w:sz="4" w:space="0" w:color="auto"/>
            </w:tcBorders>
          </w:tcPr>
          <w:p w14:paraId="3A8396E2" w14:textId="2026BA1E" w:rsidR="00587AEC" w:rsidRPr="002E1D86" w:rsidRDefault="00587AEC" w:rsidP="00587AEC">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4.1.1  อธิบายความหมายและความสำคัญของแนวคิด </w:t>
            </w:r>
            <w:r w:rsidRPr="002E1D86">
              <w:rPr>
                <w:rFonts w:ascii="TH Sarabun New" w:hAnsi="TH Sarabun New" w:cs="TH Sarabun New"/>
                <w:sz w:val="32"/>
                <w:szCs w:val="32"/>
              </w:rPr>
              <w:t xml:space="preserve">Object-Oriented Programming </w:t>
            </w:r>
            <w:r w:rsidRPr="002E1D86">
              <w:rPr>
                <w:rFonts w:ascii="TH Sarabun New" w:hAnsi="TH Sarabun New" w:cs="TH Sarabun New"/>
                <w:sz w:val="32"/>
                <w:szCs w:val="32"/>
                <w:cs/>
              </w:rPr>
              <w:t>ได้</w:t>
            </w:r>
          </w:p>
          <w:p w14:paraId="22D0B3CF" w14:textId="307660D0" w:rsidR="00587AEC" w:rsidRPr="002E1D86" w:rsidRDefault="00587AEC" w:rsidP="00587AEC">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4.1.2  อธิบายหลักการทั้ง 4 ประการของ </w:t>
            </w:r>
            <w:r w:rsidRPr="002E1D86">
              <w:rPr>
                <w:rFonts w:ascii="TH Sarabun New" w:hAnsi="TH Sarabun New" w:cs="TH Sarabun New"/>
                <w:sz w:val="32"/>
                <w:szCs w:val="32"/>
              </w:rPr>
              <w:t xml:space="preserve">OOP (Encapsulation, Abstraction, Inheritance, Polymorphism) </w:t>
            </w:r>
            <w:r w:rsidRPr="002E1D86">
              <w:rPr>
                <w:rFonts w:ascii="TH Sarabun New" w:hAnsi="TH Sarabun New" w:cs="TH Sarabun New"/>
                <w:sz w:val="32"/>
                <w:szCs w:val="32"/>
                <w:cs/>
              </w:rPr>
              <w:t>ได้เบื้องต้น</w:t>
            </w:r>
          </w:p>
        </w:tc>
        <w:tc>
          <w:tcPr>
            <w:tcW w:w="1013" w:type="dxa"/>
            <w:tcBorders>
              <w:top w:val="nil"/>
              <w:left w:val="single" w:sz="4" w:space="0" w:color="auto"/>
              <w:bottom w:val="single" w:sz="4" w:space="0" w:color="auto"/>
              <w:right w:val="single" w:sz="4" w:space="0" w:color="auto"/>
            </w:tcBorders>
          </w:tcPr>
          <w:p w14:paraId="3B8EC080" w14:textId="77777777" w:rsidR="00587AEC" w:rsidRPr="002E1D86" w:rsidRDefault="00587AEC" w:rsidP="00587AEC">
            <w:pPr>
              <w:jc w:val="center"/>
              <w:rPr>
                <w:rFonts w:ascii="TH Sarabun New" w:hAnsi="TH Sarabun New" w:cs="TH Sarabun New"/>
                <w:sz w:val="32"/>
                <w:szCs w:val="32"/>
                <w:cs/>
              </w:rPr>
            </w:pPr>
          </w:p>
        </w:tc>
        <w:tc>
          <w:tcPr>
            <w:tcW w:w="1014" w:type="dxa"/>
            <w:tcBorders>
              <w:top w:val="nil"/>
              <w:left w:val="single" w:sz="4" w:space="0" w:color="auto"/>
              <w:bottom w:val="single" w:sz="4" w:space="0" w:color="auto"/>
              <w:right w:val="single" w:sz="4" w:space="0" w:color="auto"/>
            </w:tcBorders>
          </w:tcPr>
          <w:p w14:paraId="6E7BC018" w14:textId="77777777" w:rsidR="00587AEC" w:rsidRPr="002E1D86" w:rsidRDefault="00587AEC" w:rsidP="00587AEC">
            <w:pPr>
              <w:jc w:val="center"/>
              <w:rPr>
                <w:rFonts w:ascii="TH Sarabun New" w:hAnsi="TH Sarabun New" w:cs="TH Sarabun New"/>
                <w:sz w:val="32"/>
                <w:szCs w:val="32"/>
              </w:rPr>
            </w:pPr>
          </w:p>
        </w:tc>
      </w:tr>
      <w:tr w:rsidR="00587AEC" w:rsidRPr="00CA349F" w14:paraId="64F491E4" w14:textId="77777777" w:rsidTr="00333E31">
        <w:tc>
          <w:tcPr>
            <w:tcW w:w="756" w:type="dxa"/>
            <w:tcBorders>
              <w:top w:val="single" w:sz="4" w:space="0" w:color="auto"/>
              <w:left w:val="single" w:sz="4" w:space="0" w:color="auto"/>
              <w:bottom w:val="nil"/>
              <w:right w:val="single" w:sz="4" w:space="0" w:color="auto"/>
            </w:tcBorders>
          </w:tcPr>
          <w:p w14:paraId="41949436" w14:textId="77777777" w:rsidR="00587AEC" w:rsidRPr="002E1D86" w:rsidRDefault="00587AEC" w:rsidP="00587AEC">
            <w:pPr>
              <w:jc w:val="center"/>
              <w:rPr>
                <w:rFonts w:ascii="TH Sarabun New" w:hAnsi="TH Sarabun New" w:cs="TH Sarabun New"/>
                <w:sz w:val="32"/>
                <w:szCs w:val="32"/>
                <w:cs/>
              </w:rPr>
            </w:pPr>
          </w:p>
        </w:tc>
        <w:tc>
          <w:tcPr>
            <w:tcW w:w="236" w:type="dxa"/>
            <w:tcBorders>
              <w:top w:val="single" w:sz="4" w:space="0" w:color="auto"/>
              <w:left w:val="single" w:sz="4" w:space="0" w:color="auto"/>
              <w:bottom w:val="nil"/>
              <w:right w:val="nil"/>
            </w:tcBorders>
          </w:tcPr>
          <w:p w14:paraId="7C06A6FE" w14:textId="77777777" w:rsidR="00587AEC" w:rsidRPr="002E1D86" w:rsidRDefault="00587AEC" w:rsidP="00587AEC">
            <w:pPr>
              <w:spacing w:line="20" w:lineRule="atLeast"/>
              <w:jc w:val="thaiDistribute"/>
              <w:rPr>
                <w:rFonts w:ascii="TH Sarabun New" w:hAnsi="TH Sarabun New" w:cs="TH Sarabun New"/>
                <w:sz w:val="32"/>
                <w:szCs w:val="32"/>
                <w:cs/>
              </w:rPr>
            </w:pPr>
          </w:p>
        </w:tc>
        <w:tc>
          <w:tcPr>
            <w:tcW w:w="6516" w:type="dxa"/>
            <w:gridSpan w:val="2"/>
            <w:tcBorders>
              <w:top w:val="single" w:sz="4" w:space="0" w:color="auto"/>
              <w:left w:val="nil"/>
              <w:bottom w:val="nil"/>
              <w:right w:val="single" w:sz="4" w:space="0" w:color="auto"/>
            </w:tcBorders>
          </w:tcPr>
          <w:p w14:paraId="26415423" w14:textId="612166BD" w:rsidR="00587AEC" w:rsidRPr="002E1D86" w:rsidRDefault="00587AEC" w:rsidP="00587AEC">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4.2 </w:t>
            </w:r>
            <w:r w:rsidRPr="002E1D86">
              <w:rPr>
                <w:rFonts w:ascii="TH Sarabun New" w:hAnsi="TH Sarabun New" w:cs="TH Sarabun New"/>
                <w:sz w:val="32"/>
                <w:szCs w:val="32"/>
              </w:rPr>
              <w:t>Abstraction (</w:t>
            </w:r>
            <w:r w:rsidRPr="002E1D86">
              <w:rPr>
                <w:rFonts w:ascii="TH Sarabun New" w:hAnsi="TH Sarabun New" w:cs="TH Sarabun New"/>
                <w:sz w:val="32"/>
                <w:szCs w:val="32"/>
                <w:cs/>
              </w:rPr>
              <w:t xml:space="preserve">นามธรรม)  </w:t>
            </w:r>
          </w:p>
        </w:tc>
        <w:tc>
          <w:tcPr>
            <w:tcW w:w="1013" w:type="dxa"/>
            <w:tcBorders>
              <w:top w:val="single" w:sz="4" w:space="0" w:color="auto"/>
              <w:left w:val="single" w:sz="4" w:space="0" w:color="auto"/>
              <w:bottom w:val="nil"/>
              <w:right w:val="single" w:sz="4" w:space="0" w:color="auto"/>
            </w:tcBorders>
          </w:tcPr>
          <w:p w14:paraId="334591EA" w14:textId="77777777" w:rsidR="00587AEC" w:rsidRPr="002E1D86" w:rsidRDefault="00587AEC" w:rsidP="00587AEC">
            <w:pPr>
              <w:jc w:val="center"/>
              <w:rPr>
                <w:rFonts w:ascii="TH Sarabun New" w:hAnsi="TH Sarabun New" w:cs="TH Sarabun New"/>
                <w:sz w:val="32"/>
                <w:szCs w:val="32"/>
                <w:cs/>
              </w:rPr>
            </w:pPr>
            <w:r w:rsidRPr="002E1D86">
              <w:rPr>
                <w:rFonts w:ascii="TH Sarabun New" w:hAnsi="TH Sarabun New" w:cs="TH Sarabun New"/>
                <w:sz w:val="32"/>
                <w:szCs w:val="32"/>
              </w:rPr>
              <w:t xml:space="preserve">60 </w:t>
            </w:r>
            <w:r w:rsidRPr="002E1D86">
              <w:rPr>
                <w:rFonts w:ascii="TH Sarabun New" w:hAnsi="TH Sarabun New" w:cs="TH Sarabun New"/>
                <w:sz w:val="32"/>
                <w:szCs w:val="32"/>
                <w:cs/>
              </w:rPr>
              <w:t>นาที</w:t>
            </w:r>
          </w:p>
        </w:tc>
        <w:tc>
          <w:tcPr>
            <w:tcW w:w="1014" w:type="dxa"/>
            <w:tcBorders>
              <w:top w:val="single" w:sz="4" w:space="0" w:color="auto"/>
              <w:left w:val="single" w:sz="4" w:space="0" w:color="auto"/>
              <w:bottom w:val="nil"/>
              <w:right w:val="single" w:sz="4" w:space="0" w:color="auto"/>
            </w:tcBorders>
          </w:tcPr>
          <w:p w14:paraId="0EFB97A0" w14:textId="77777777" w:rsidR="00587AEC" w:rsidRPr="002E1D86" w:rsidRDefault="00587AEC" w:rsidP="00587AEC">
            <w:pPr>
              <w:jc w:val="center"/>
              <w:rPr>
                <w:rFonts w:ascii="TH Sarabun New" w:hAnsi="TH Sarabun New" w:cs="TH Sarabun New"/>
                <w:sz w:val="32"/>
                <w:szCs w:val="32"/>
              </w:rPr>
            </w:pPr>
          </w:p>
        </w:tc>
      </w:tr>
      <w:tr w:rsidR="00587AEC" w:rsidRPr="00CA349F" w14:paraId="1A148D1F" w14:textId="77777777" w:rsidTr="002E1D86">
        <w:tc>
          <w:tcPr>
            <w:tcW w:w="756" w:type="dxa"/>
            <w:tcBorders>
              <w:top w:val="nil"/>
              <w:left w:val="single" w:sz="4" w:space="0" w:color="auto"/>
              <w:bottom w:val="nil"/>
              <w:right w:val="single" w:sz="4" w:space="0" w:color="auto"/>
            </w:tcBorders>
          </w:tcPr>
          <w:p w14:paraId="158DBD95" w14:textId="77777777" w:rsidR="00587AEC" w:rsidRPr="002E1D86" w:rsidRDefault="00587AEC" w:rsidP="00587AEC">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79AECA3A" w14:textId="77777777" w:rsidR="00587AEC" w:rsidRPr="002E1D86" w:rsidRDefault="00587AEC" w:rsidP="00587AEC">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41910FC0" w14:textId="77777777" w:rsidR="00587AEC" w:rsidRPr="002E1D86" w:rsidRDefault="00587AEC" w:rsidP="00587AEC">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42C1E1C2" w14:textId="5BD134B2" w:rsidR="00587AEC" w:rsidRPr="002E1D86" w:rsidRDefault="001D2F32" w:rsidP="00587AEC">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4.2.1  </w:t>
            </w:r>
            <w:r w:rsidR="00587AEC" w:rsidRPr="002E1D86">
              <w:rPr>
                <w:rFonts w:ascii="TH Sarabun New" w:hAnsi="TH Sarabun New" w:cs="TH Sarabun New"/>
                <w:sz w:val="32"/>
                <w:szCs w:val="32"/>
                <w:cs/>
              </w:rPr>
              <w:t xml:space="preserve">อธิบายแนวคิด </w:t>
            </w:r>
            <w:r w:rsidR="00587AEC" w:rsidRPr="002E1D86">
              <w:rPr>
                <w:rFonts w:ascii="TH Sarabun New" w:hAnsi="TH Sarabun New" w:cs="TH Sarabun New"/>
                <w:sz w:val="32"/>
                <w:szCs w:val="32"/>
              </w:rPr>
              <w:t xml:space="preserve">Abstraction </w:t>
            </w:r>
            <w:r w:rsidR="00587AEC" w:rsidRPr="002E1D86">
              <w:rPr>
                <w:rFonts w:ascii="TH Sarabun New" w:hAnsi="TH Sarabun New" w:cs="TH Sarabun New"/>
                <w:sz w:val="32"/>
                <w:szCs w:val="32"/>
                <w:cs/>
              </w:rPr>
              <w:t>ผ่านตัวอย่างในชีวิตประจำวันได้</w:t>
            </w:r>
          </w:p>
          <w:p w14:paraId="04C09297" w14:textId="54472C51" w:rsidR="00587AEC" w:rsidRPr="002E1D86" w:rsidRDefault="001D2F32" w:rsidP="00587AEC">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4.2.2 </w:t>
            </w:r>
            <w:r w:rsidR="00587AEC" w:rsidRPr="002E1D86">
              <w:rPr>
                <w:rFonts w:ascii="TH Sarabun New" w:hAnsi="TH Sarabun New" w:cs="TH Sarabun New"/>
                <w:sz w:val="32"/>
                <w:szCs w:val="32"/>
                <w:cs/>
              </w:rPr>
              <w:t xml:space="preserve">อธิบายการนำแนวคิด </w:t>
            </w:r>
            <w:r w:rsidR="00587AEC" w:rsidRPr="002E1D86">
              <w:rPr>
                <w:rFonts w:ascii="TH Sarabun New" w:hAnsi="TH Sarabun New" w:cs="TH Sarabun New"/>
                <w:sz w:val="32"/>
                <w:szCs w:val="32"/>
              </w:rPr>
              <w:t xml:space="preserve">Abstraction </w:t>
            </w:r>
            <w:r w:rsidR="00587AEC" w:rsidRPr="002E1D86">
              <w:rPr>
                <w:rFonts w:ascii="TH Sarabun New" w:hAnsi="TH Sarabun New" w:cs="TH Sarabun New"/>
                <w:sz w:val="32"/>
                <w:szCs w:val="32"/>
                <w:cs/>
              </w:rPr>
              <w:t>มาประยุกต์ใช้ในการออกแบบโปรแกรมได้</w:t>
            </w:r>
          </w:p>
        </w:tc>
        <w:tc>
          <w:tcPr>
            <w:tcW w:w="1013" w:type="dxa"/>
            <w:tcBorders>
              <w:top w:val="nil"/>
              <w:left w:val="single" w:sz="4" w:space="0" w:color="auto"/>
              <w:bottom w:val="nil"/>
              <w:right w:val="single" w:sz="4" w:space="0" w:color="auto"/>
            </w:tcBorders>
          </w:tcPr>
          <w:p w14:paraId="6AC46A51" w14:textId="77777777" w:rsidR="00587AEC" w:rsidRPr="002E1D86" w:rsidRDefault="00587AEC" w:rsidP="00587AEC">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0C2F9FDD" w14:textId="77777777" w:rsidR="00587AEC" w:rsidRPr="002E1D86" w:rsidRDefault="00587AEC" w:rsidP="00587AEC">
            <w:pPr>
              <w:jc w:val="center"/>
              <w:rPr>
                <w:rFonts w:ascii="TH Sarabun New" w:hAnsi="TH Sarabun New" w:cs="TH Sarabun New"/>
                <w:sz w:val="32"/>
                <w:szCs w:val="32"/>
              </w:rPr>
            </w:pPr>
          </w:p>
        </w:tc>
      </w:tr>
      <w:tr w:rsidR="00587AEC" w:rsidRPr="00CA349F" w14:paraId="13BE6F89" w14:textId="77777777" w:rsidTr="002E1D86">
        <w:tc>
          <w:tcPr>
            <w:tcW w:w="756" w:type="dxa"/>
            <w:tcBorders>
              <w:top w:val="nil"/>
              <w:left w:val="single" w:sz="4" w:space="0" w:color="auto"/>
              <w:bottom w:val="nil"/>
              <w:right w:val="single" w:sz="4" w:space="0" w:color="auto"/>
            </w:tcBorders>
          </w:tcPr>
          <w:p w14:paraId="21769BB5" w14:textId="77777777" w:rsidR="00587AEC" w:rsidRPr="002E1D86" w:rsidRDefault="00587AEC" w:rsidP="00587AEC">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5E402021" w14:textId="77777777" w:rsidR="00587AEC" w:rsidRPr="002E1D86" w:rsidRDefault="00587AEC" w:rsidP="00587AEC">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5D1D86BA" w14:textId="1AC25692" w:rsidR="00587AEC" w:rsidRPr="002E1D86" w:rsidRDefault="00587AEC" w:rsidP="00587AEC">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4.3 </w:t>
            </w:r>
            <w:r w:rsidRPr="002E1D86">
              <w:rPr>
                <w:rFonts w:ascii="TH Sarabun New" w:hAnsi="TH Sarabun New" w:cs="TH Sarabun New"/>
                <w:sz w:val="32"/>
                <w:szCs w:val="32"/>
              </w:rPr>
              <w:t xml:space="preserve">Class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Object </w:t>
            </w:r>
            <w:r w:rsidRPr="002E1D86">
              <w:rPr>
                <w:rFonts w:ascii="TH Sarabun New" w:hAnsi="TH Sarabun New" w:cs="TH Sarabun New"/>
                <w:sz w:val="32"/>
                <w:szCs w:val="32"/>
                <w:cs/>
              </w:rPr>
              <w:t xml:space="preserve"> </w:t>
            </w:r>
          </w:p>
        </w:tc>
        <w:tc>
          <w:tcPr>
            <w:tcW w:w="1013" w:type="dxa"/>
            <w:tcBorders>
              <w:top w:val="nil"/>
              <w:left w:val="single" w:sz="4" w:space="0" w:color="auto"/>
              <w:bottom w:val="nil"/>
              <w:right w:val="single" w:sz="4" w:space="0" w:color="auto"/>
            </w:tcBorders>
          </w:tcPr>
          <w:p w14:paraId="50C66742" w14:textId="22AA9258" w:rsidR="00587AEC" w:rsidRPr="002E1D86" w:rsidRDefault="00587AEC" w:rsidP="00587AEC">
            <w:pPr>
              <w:jc w:val="center"/>
              <w:rPr>
                <w:rFonts w:ascii="TH Sarabun New" w:hAnsi="TH Sarabun New" w:cs="TH Sarabun New"/>
                <w:sz w:val="32"/>
                <w:szCs w:val="32"/>
                <w:cs/>
              </w:rPr>
            </w:pPr>
            <w:r w:rsidRPr="002E1D86">
              <w:rPr>
                <w:rFonts w:ascii="TH Sarabun New" w:hAnsi="TH Sarabun New" w:cs="TH Sarabun New"/>
                <w:sz w:val="32"/>
                <w:szCs w:val="32"/>
              </w:rPr>
              <w:t>1</w:t>
            </w:r>
            <w:r w:rsidRPr="002E1D86">
              <w:rPr>
                <w:rFonts w:ascii="TH Sarabun New" w:hAnsi="TH Sarabun New" w:cs="TH Sarabun New"/>
                <w:sz w:val="32"/>
                <w:szCs w:val="32"/>
                <w:cs/>
              </w:rPr>
              <w:t>5</w:t>
            </w:r>
            <w:r w:rsidRPr="002E1D86">
              <w:rPr>
                <w:rFonts w:ascii="TH Sarabun New" w:hAnsi="TH Sarabun New" w:cs="TH Sarabun New"/>
                <w:sz w:val="32"/>
                <w:szCs w:val="32"/>
              </w:rPr>
              <w:t xml:space="preserve">0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66743913" w14:textId="77777777" w:rsidR="00587AEC" w:rsidRPr="002E1D86" w:rsidRDefault="00587AEC" w:rsidP="00587AEC">
            <w:pPr>
              <w:jc w:val="center"/>
              <w:rPr>
                <w:rFonts w:ascii="TH Sarabun New" w:hAnsi="TH Sarabun New" w:cs="TH Sarabun New"/>
                <w:sz w:val="32"/>
                <w:szCs w:val="32"/>
              </w:rPr>
            </w:pPr>
          </w:p>
        </w:tc>
      </w:tr>
      <w:tr w:rsidR="00587AEC" w:rsidRPr="00CA349F" w14:paraId="255BD48E" w14:textId="77777777" w:rsidTr="002E1D86">
        <w:tc>
          <w:tcPr>
            <w:tcW w:w="756" w:type="dxa"/>
            <w:tcBorders>
              <w:top w:val="nil"/>
              <w:left w:val="single" w:sz="4" w:space="0" w:color="auto"/>
              <w:bottom w:val="nil"/>
              <w:right w:val="single" w:sz="4" w:space="0" w:color="auto"/>
            </w:tcBorders>
          </w:tcPr>
          <w:p w14:paraId="0BC9A840" w14:textId="77777777" w:rsidR="00587AEC" w:rsidRPr="002E1D86" w:rsidRDefault="00587AEC" w:rsidP="00587AEC">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52484BAF" w14:textId="77777777" w:rsidR="00587AEC" w:rsidRPr="002E1D86" w:rsidRDefault="00587AEC" w:rsidP="00587AEC">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3A8C4766" w14:textId="77777777" w:rsidR="00587AEC" w:rsidRPr="002E1D86" w:rsidRDefault="00587AEC" w:rsidP="00587AEC">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421FA632" w14:textId="75DF93A4" w:rsidR="00587AEC" w:rsidRPr="002E1D86" w:rsidRDefault="00A43FC4" w:rsidP="00587AEC">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4.3.1  </w:t>
            </w:r>
            <w:r w:rsidR="00587AEC" w:rsidRPr="002E1D86">
              <w:rPr>
                <w:rFonts w:ascii="TH Sarabun New" w:hAnsi="TH Sarabun New" w:cs="TH Sarabun New"/>
                <w:sz w:val="32"/>
                <w:szCs w:val="32"/>
                <w:cs/>
              </w:rPr>
              <w:t xml:space="preserve">อธิบายความสัมพันธ์ระหว่าง </w:t>
            </w:r>
            <w:r w:rsidR="00587AEC" w:rsidRPr="002E1D86">
              <w:rPr>
                <w:rFonts w:ascii="TH Sarabun New" w:hAnsi="TH Sarabun New" w:cs="TH Sarabun New"/>
                <w:sz w:val="32"/>
                <w:szCs w:val="32"/>
              </w:rPr>
              <w:t xml:space="preserve">Class </w:t>
            </w:r>
            <w:r w:rsidR="00587AEC" w:rsidRPr="002E1D86">
              <w:rPr>
                <w:rFonts w:ascii="TH Sarabun New" w:hAnsi="TH Sarabun New" w:cs="TH Sarabun New"/>
                <w:sz w:val="32"/>
                <w:szCs w:val="32"/>
                <w:cs/>
              </w:rPr>
              <w:t>ในฐานะแบบพิมพ์ (</w:t>
            </w:r>
            <w:r w:rsidR="00587AEC" w:rsidRPr="002E1D86">
              <w:rPr>
                <w:rFonts w:ascii="TH Sarabun New" w:hAnsi="TH Sarabun New" w:cs="TH Sarabun New"/>
                <w:sz w:val="32"/>
                <w:szCs w:val="32"/>
              </w:rPr>
              <w:t xml:space="preserve">Blueprint) </w:t>
            </w:r>
            <w:r w:rsidR="00587AEC" w:rsidRPr="002E1D86">
              <w:rPr>
                <w:rFonts w:ascii="TH Sarabun New" w:hAnsi="TH Sarabun New" w:cs="TH Sarabun New"/>
                <w:sz w:val="32"/>
                <w:szCs w:val="32"/>
                <w:cs/>
              </w:rPr>
              <w:t xml:space="preserve">กับ </w:t>
            </w:r>
            <w:r w:rsidR="00587AEC" w:rsidRPr="002E1D86">
              <w:rPr>
                <w:rFonts w:ascii="TH Sarabun New" w:hAnsi="TH Sarabun New" w:cs="TH Sarabun New"/>
                <w:sz w:val="32"/>
                <w:szCs w:val="32"/>
              </w:rPr>
              <w:t xml:space="preserve">Object </w:t>
            </w:r>
            <w:r w:rsidR="00587AEC" w:rsidRPr="002E1D86">
              <w:rPr>
                <w:rFonts w:ascii="TH Sarabun New" w:hAnsi="TH Sarabun New" w:cs="TH Sarabun New"/>
                <w:sz w:val="32"/>
                <w:szCs w:val="32"/>
                <w:cs/>
              </w:rPr>
              <w:t>ในฐานะตัวอย่างจริง (</w:t>
            </w:r>
            <w:r w:rsidR="00587AEC" w:rsidRPr="002E1D86">
              <w:rPr>
                <w:rFonts w:ascii="TH Sarabun New" w:hAnsi="TH Sarabun New" w:cs="TH Sarabun New"/>
                <w:sz w:val="32"/>
                <w:szCs w:val="32"/>
              </w:rPr>
              <w:t xml:space="preserve">Instance) </w:t>
            </w:r>
            <w:r w:rsidR="00587AEC" w:rsidRPr="002E1D86">
              <w:rPr>
                <w:rFonts w:ascii="TH Sarabun New" w:hAnsi="TH Sarabun New" w:cs="TH Sarabun New"/>
                <w:sz w:val="32"/>
                <w:szCs w:val="32"/>
                <w:cs/>
              </w:rPr>
              <w:t>ได้</w:t>
            </w:r>
          </w:p>
          <w:p w14:paraId="53379478" w14:textId="6985C108" w:rsidR="00587AEC" w:rsidRPr="002E1D86" w:rsidRDefault="00A43FC4" w:rsidP="00587AEC">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4.3.2  </w:t>
            </w:r>
            <w:r w:rsidR="00587AEC" w:rsidRPr="002E1D86">
              <w:rPr>
                <w:rFonts w:ascii="TH Sarabun New" w:hAnsi="TH Sarabun New" w:cs="TH Sarabun New"/>
                <w:sz w:val="32"/>
                <w:szCs w:val="32"/>
                <w:cs/>
              </w:rPr>
              <w:t xml:space="preserve">เขียนโค้ดสร้าง </w:t>
            </w:r>
            <w:r w:rsidR="00587AEC" w:rsidRPr="002E1D86">
              <w:rPr>
                <w:rFonts w:ascii="TH Sarabun New" w:hAnsi="TH Sarabun New" w:cs="TH Sarabun New"/>
                <w:sz w:val="32"/>
                <w:szCs w:val="32"/>
              </w:rPr>
              <w:t xml:space="preserve">Class </w:t>
            </w:r>
            <w:r w:rsidR="00587AEC" w:rsidRPr="002E1D86">
              <w:rPr>
                <w:rFonts w:ascii="TH Sarabun New" w:hAnsi="TH Sarabun New" w:cs="TH Sarabun New"/>
                <w:sz w:val="32"/>
                <w:szCs w:val="32"/>
                <w:cs/>
              </w:rPr>
              <w:t xml:space="preserve">พร้อม </w:t>
            </w:r>
            <w:r w:rsidR="00587AEC" w:rsidRPr="002E1D86">
              <w:rPr>
                <w:rFonts w:ascii="TH Sarabun New" w:hAnsi="TH Sarabun New" w:cs="TH Sarabun New"/>
                <w:sz w:val="32"/>
                <w:szCs w:val="32"/>
              </w:rPr>
              <w:t xml:space="preserve">Attribute </w:t>
            </w:r>
            <w:r w:rsidR="00587AEC" w:rsidRPr="002E1D86">
              <w:rPr>
                <w:rFonts w:ascii="TH Sarabun New" w:hAnsi="TH Sarabun New" w:cs="TH Sarabun New"/>
                <w:sz w:val="32"/>
                <w:szCs w:val="32"/>
                <w:cs/>
              </w:rPr>
              <w:t xml:space="preserve">และ </w:t>
            </w:r>
            <w:r w:rsidR="00587AEC" w:rsidRPr="002E1D86">
              <w:rPr>
                <w:rFonts w:ascii="TH Sarabun New" w:hAnsi="TH Sarabun New" w:cs="TH Sarabun New"/>
                <w:sz w:val="32"/>
                <w:szCs w:val="32"/>
              </w:rPr>
              <w:t xml:space="preserve">Method </w:t>
            </w:r>
            <w:r w:rsidR="00587AEC" w:rsidRPr="002E1D86">
              <w:rPr>
                <w:rFonts w:ascii="TH Sarabun New" w:hAnsi="TH Sarabun New" w:cs="TH Sarabun New"/>
                <w:sz w:val="32"/>
                <w:szCs w:val="32"/>
                <w:cs/>
              </w:rPr>
              <w:t>ได้</w:t>
            </w:r>
          </w:p>
          <w:p w14:paraId="791DADE3" w14:textId="2CCAC81E" w:rsidR="00587AEC" w:rsidRPr="002E1D86" w:rsidRDefault="00A43FC4" w:rsidP="00587AEC">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4.3.3  </w:t>
            </w:r>
            <w:r w:rsidR="00587AEC" w:rsidRPr="002E1D86">
              <w:rPr>
                <w:rFonts w:ascii="TH Sarabun New" w:hAnsi="TH Sarabun New" w:cs="TH Sarabun New"/>
                <w:sz w:val="32"/>
                <w:szCs w:val="32"/>
                <w:cs/>
              </w:rPr>
              <w:t xml:space="preserve">เขียน </w:t>
            </w:r>
            <w:r w:rsidR="00587AEC" w:rsidRPr="002E1D86">
              <w:rPr>
                <w:rFonts w:ascii="TH Sarabun New" w:hAnsi="TH Sarabun New" w:cs="TH Sarabun New"/>
                <w:sz w:val="32"/>
                <w:szCs w:val="32"/>
              </w:rPr>
              <w:t xml:space="preserve">Constructor </w:t>
            </w:r>
            <w:r w:rsidR="00587AEC" w:rsidRPr="002E1D86">
              <w:rPr>
                <w:rFonts w:ascii="TH Sarabun New" w:hAnsi="TH Sarabun New" w:cs="TH Sarabun New"/>
                <w:sz w:val="32"/>
                <w:szCs w:val="32"/>
                <w:cs/>
              </w:rPr>
              <w:t xml:space="preserve">ทั้งแบบมีและไม่มีพารามิเตอร์เพื่อสร้าง </w:t>
            </w:r>
            <w:r w:rsidR="00587AEC" w:rsidRPr="002E1D86">
              <w:rPr>
                <w:rFonts w:ascii="TH Sarabun New" w:hAnsi="TH Sarabun New" w:cs="TH Sarabun New"/>
                <w:sz w:val="32"/>
                <w:szCs w:val="32"/>
              </w:rPr>
              <w:t xml:space="preserve">Object </w:t>
            </w:r>
            <w:r w:rsidR="00587AEC" w:rsidRPr="002E1D86">
              <w:rPr>
                <w:rFonts w:ascii="TH Sarabun New" w:hAnsi="TH Sarabun New" w:cs="TH Sarabun New"/>
                <w:sz w:val="32"/>
                <w:szCs w:val="32"/>
                <w:cs/>
              </w:rPr>
              <w:t>ได้อย่างถูกต้อง</w:t>
            </w:r>
          </w:p>
        </w:tc>
        <w:tc>
          <w:tcPr>
            <w:tcW w:w="1013" w:type="dxa"/>
            <w:tcBorders>
              <w:top w:val="nil"/>
              <w:left w:val="single" w:sz="4" w:space="0" w:color="auto"/>
              <w:bottom w:val="nil"/>
              <w:right w:val="single" w:sz="4" w:space="0" w:color="auto"/>
            </w:tcBorders>
          </w:tcPr>
          <w:p w14:paraId="02A4DDE5" w14:textId="77777777" w:rsidR="00587AEC" w:rsidRPr="002E1D86" w:rsidRDefault="00587AEC" w:rsidP="00587AEC">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09E15A8F" w14:textId="77777777" w:rsidR="00587AEC" w:rsidRPr="002E1D86" w:rsidRDefault="00587AEC" w:rsidP="00587AEC">
            <w:pPr>
              <w:jc w:val="center"/>
              <w:rPr>
                <w:rFonts w:ascii="TH Sarabun New" w:hAnsi="TH Sarabun New" w:cs="TH Sarabun New"/>
                <w:sz w:val="32"/>
                <w:szCs w:val="32"/>
              </w:rPr>
            </w:pPr>
          </w:p>
        </w:tc>
      </w:tr>
      <w:tr w:rsidR="00587AEC" w:rsidRPr="00CA349F" w14:paraId="56A1B34B" w14:textId="77777777" w:rsidTr="002E1D86">
        <w:tc>
          <w:tcPr>
            <w:tcW w:w="756" w:type="dxa"/>
            <w:tcBorders>
              <w:top w:val="nil"/>
              <w:left w:val="single" w:sz="4" w:space="0" w:color="auto"/>
              <w:bottom w:val="nil"/>
              <w:right w:val="single" w:sz="4" w:space="0" w:color="auto"/>
            </w:tcBorders>
          </w:tcPr>
          <w:p w14:paraId="7ABC7B9B" w14:textId="77777777" w:rsidR="00587AEC" w:rsidRPr="002E1D86" w:rsidRDefault="00587AEC"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2BDEF38E" w14:textId="77777777" w:rsidR="00587AEC" w:rsidRPr="002E1D86" w:rsidRDefault="00587AEC" w:rsidP="00AA6C03">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23324702" w14:textId="5FA909F3" w:rsidR="00587AEC" w:rsidRPr="002E1D86" w:rsidRDefault="00587AEC" w:rsidP="00AA6C03">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4.4 การกำหนดความรับผิดชอบของ </w:t>
            </w:r>
            <w:r w:rsidRPr="002E1D86">
              <w:rPr>
                <w:rFonts w:ascii="TH Sarabun New" w:hAnsi="TH Sarabun New" w:cs="TH Sarabun New"/>
                <w:sz w:val="32"/>
                <w:szCs w:val="32"/>
              </w:rPr>
              <w:t>Class</w:t>
            </w:r>
            <w:r w:rsidR="00A43FC4" w:rsidRPr="002E1D86">
              <w:rPr>
                <w:rFonts w:ascii="TH Sarabun New" w:hAnsi="TH Sarabun New" w:cs="TH Sarabun New"/>
                <w:sz w:val="32"/>
                <w:szCs w:val="32"/>
              </w:rPr>
              <w:t xml:space="preserve"> </w:t>
            </w:r>
          </w:p>
        </w:tc>
        <w:tc>
          <w:tcPr>
            <w:tcW w:w="1013" w:type="dxa"/>
            <w:tcBorders>
              <w:top w:val="nil"/>
              <w:left w:val="single" w:sz="4" w:space="0" w:color="auto"/>
              <w:bottom w:val="nil"/>
              <w:right w:val="single" w:sz="4" w:space="0" w:color="auto"/>
            </w:tcBorders>
          </w:tcPr>
          <w:p w14:paraId="5ADAE8F3" w14:textId="027FA77B" w:rsidR="00587AEC" w:rsidRPr="002E1D86" w:rsidRDefault="00A43FC4" w:rsidP="00AA6C03">
            <w:pPr>
              <w:jc w:val="center"/>
              <w:rPr>
                <w:rFonts w:ascii="TH Sarabun New" w:hAnsi="TH Sarabun New" w:cs="TH Sarabun New"/>
                <w:sz w:val="32"/>
                <w:szCs w:val="32"/>
                <w:cs/>
              </w:rPr>
            </w:pPr>
            <w:r w:rsidRPr="002E1D86">
              <w:rPr>
                <w:rFonts w:ascii="TH Sarabun New" w:hAnsi="TH Sarabun New" w:cs="TH Sarabun New"/>
                <w:sz w:val="32"/>
                <w:szCs w:val="32"/>
                <w:cs/>
              </w:rPr>
              <w:t>75 นาที</w:t>
            </w:r>
          </w:p>
        </w:tc>
        <w:tc>
          <w:tcPr>
            <w:tcW w:w="1014" w:type="dxa"/>
            <w:tcBorders>
              <w:top w:val="nil"/>
              <w:left w:val="single" w:sz="4" w:space="0" w:color="auto"/>
              <w:bottom w:val="nil"/>
              <w:right w:val="single" w:sz="4" w:space="0" w:color="auto"/>
            </w:tcBorders>
          </w:tcPr>
          <w:p w14:paraId="1B278839" w14:textId="77777777" w:rsidR="00587AEC" w:rsidRPr="002E1D86" w:rsidRDefault="00587AEC" w:rsidP="00AA6C03">
            <w:pPr>
              <w:jc w:val="center"/>
              <w:rPr>
                <w:rFonts w:ascii="TH Sarabun New" w:hAnsi="TH Sarabun New" w:cs="TH Sarabun New"/>
                <w:sz w:val="32"/>
                <w:szCs w:val="32"/>
              </w:rPr>
            </w:pPr>
          </w:p>
        </w:tc>
      </w:tr>
      <w:tr w:rsidR="00587AEC" w:rsidRPr="00CA349F" w14:paraId="7FA46BBA" w14:textId="77777777" w:rsidTr="002E1D86">
        <w:tc>
          <w:tcPr>
            <w:tcW w:w="756" w:type="dxa"/>
            <w:tcBorders>
              <w:top w:val="nil"/>
              <w:left w:val="single" w:sz="4" w:space="0" w:color="auto"/>
              <w:bottom w:val="nil"/>
              <w:right w:val="single" w:sz="4" w:space="0" w:color="auto"/>
            </w:tcBorders>
          </w:tcPr>
          <w:p w14:paraId="1468341E" w14:textId="77777777" w:rsidR="00587AEC" w:rsidRPr="002E1D86" w:rsidRDefault="00587AEC"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7CA41DA4" w14:textId="77777777" w:rsidR="00587AEC" w:rsidRPr="002E1D86" w:rsidRDefault="00587AEC" w:rsidP="00AA6C03">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3F120601" w14:textId="77777777" w:rsidR="00587AEC" w:rsidRPr="002E1D86" w:rsidRDefault="00587AEC" w:rsidP="00AA6C03">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317D1DB8" w14:textId="638CA579" w:rsidR="00587AEC" w:rsidRPr="002E1D86" w:rsidRDefault="00A43FC4" w:rsidP="00AA6C03">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4.4.1 </w:t>
            </w:r>
            <w:r w:rsidR="00587AEC" w:rsidRPr="002E1D86">
              <w:rPr>
                <w:rFonts w:ascii="TH Sarabun New" w:hAnsi="TH Sarabun New" w:cs="TH Sarabun New"/>
                <w:sz w:val="32"/>
                <w:szCs w:val="32"/>
                <w:cs/>
              </w:rPr>
              <w:t xml:space="preserve">อธิบายหลักการ </w:t>
            </w:r>
            <w:r w:rsidR="00587AEC" w:rsidRPr="002E1D86">
              <w:rPr>
                <w:rFonts w:ascii="TH Sarabun New" w:hAnsi="TH Sarabun New" w:cs="TH Sarabun New"/>
                <w:sz w:val="32"/>
                <w:szCs w:val="32"/>
              </w:rPr>
              <w:t xml:space="preserve">Single Responsibility Principle (SRP) </w:t>
            </w:r>
            <w:r w:rsidR="00587AEC" w:rsidRPr="002E1D86">
              <w:rPr>
                <w:rFonts w:ascii="TH Sarabun New" w:hAnsi="TH Sarabun New" w:cs="TH Sarabun New"/>
                <w:sz w:val="32"/>
                <w:szCs w:val="32"/>
                <w:cs/>
              </w:rPr>
              <w:t xml:space="preserve">และความสำคัญต่อการออกแบบ </w:t>
            </w:r>
            <w:r w:rsidR="00587AEC" w:rsidRPr="002E1D86">
              <w:rPr>
                <w:rFonts w:ascii="TH Sarabun New" w:hAnsi="TH Sarabun New" w:cs="TH Sarabun New"/>
                <w:sz w:val="32"/>
                <w:szCs w:val="32"/>
              </w:rPr>
              <w:t xml:space="preserve">Class </w:t>
            </w:r>
            <w:r w:rsidR="00587AEC" w:rsidRPr="002E1D86">
              <w:rPr>
                <w:rFonts w:ascii="TH Sarabun New" w:hAnsi="TH Sarabun New" w:cs="TH Sarabun New"/>
                <w:sz w:val="32"/>
                <w:szCs w:val="32"/>
                <w:cs/>
              </w:rPr>
              <w:t>ได้</w:t>
            </w:r>
          </w:p>
          <w:p w14:paraId="27E9EF04" w14:textId="5C0ED67B" w:rsidR="00587AEC" w:rsidRPr="002E1D86" w:rsidRDefault="00A43FC4" w:rsidP="00AA6C03">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4.4.2  </w:t>
            </w:r>
            <w:r w:rsidR="00587AEC" w:rsidRPr="002E1D86">
              <w:rPr>
                <w:rFonts w:ascii="TH Sarabun New" w:hAnsi="TH Sarabun New" w:cs="TH Sarabun New"/>
                <w:sz w:val="32"/>
                <w:szCs w:val="32"/>
                <w:cs/>
              </w:rPr>
              <w:t xml:space="preserve">วิเคราะห์โจทย์ปัญหาเพื่อกำหนด </w:t>
            </w:r>
            <w:r w:rsidR="00587AEC" w:rsidRPr="002E1D86">
              <w:rPr>
                <w:rFonts w:ascii="TH Sarabun New" w:hAnsi="TH Sarabun New" w:cs="TH Sarabun New"/>
                <w:sz w:val="32"/>
                <w:szCs w:val="32"/>
              </w:rPr>
              <w:t xml:space="preserve">Attribute </w:t>
            </w:r>
            <w:r w:rsidR="00587AEC" w:rsidRPr="002E1D86">
              <w:rPr>
                <w:rFonts w:ascii="TH Sarabun New" w:hAnsi="TH Sarabun New" w:cs="TH Sarabun New"/>
                <w:sz w:val="32"/>
                <w:szCs w:val="32"/>
                <w:cs/>
              </w:rPr>
              <w:t xml:space="preserve">และ </w:t>
            </w:r>
            <w:r w:rsidR="00587AEC" w:rsidRPr="002E1D86">
              <w:rPr>
                <w:rFonts w:ascii="TH Sarabun New" w:hAnsi="TH Sarabun New" w:cs="TH Sarabun New"/>
                <w:sz w:val="32"/>
                <w:szCs w:val="32"/>
              </w:rPr>
              <w:t xml:space="preserve">Method </w:t>
            </w:r>
            <w:r w:rsidR="00587AEC" w:rsidRPr="002E1D86">
              <w:rPr>
                <w:rFonts w:ascii="TH Sarabun New" w:hAnsi="TH Sarabun New" w:cs="TH Sarabun New"/>
                <w:sz w:val="32"/>
                <w:szCs w:val="32"/>
                <w:cs/>
              </w:rPr>
              <w:t xml:space="preserve">ของ </w:t>
            </w:r>
            <w:r w:rsidR="00587AEC" w:rsidRPr="002E1D86">
              <w:rPr>
                <w:rFonts w:ascii="TH Sarabun New" w:hAnsi="TH Sarabun New" w:cs="TH Sarabun New"/>
                <w:sz w:val="32"/>
                <w:szCs w:val="32"/>
              </w:rPr>
              <w:t xml:space="preserve">Class </w:t>
            </w:r>
            <w:r w:rsidR="00587AEC" w:rsidRPr="002E1D86">
              <w:rPr>
                <w:rFonts w:ascii="TH Sarabun New" w:hAnsi="TH Sarabun New" w:cs="TH Sarabun New"/>
                <w:sz w:val="32"/>
                <w:szCs w:val="32"/>
                <w:cs/>
              </w:rPr>
              <w:t>ได้อย่างเหมาะสม</w:t>
            </w:r>
          </w:p>
          <w:p w14:paraId="548337C1" w14:textId="5EF38A57" w:rsidR="00A43FC4" w:rsidRPr="002E1D86" w:rsidRDefault="00A43FC4" w:rsidP="00AA6C03">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4.4.3 </w:t>
            </w:r>
            <w:r w:rsidR="00587AEC" w:rsidRPr="002E1D86">
              <w:rPr>
                <w:rFonts w:ascii="TH Sarabun New" w:hAnsi="TH Sarabun New" w:cs="TH Sarabun New"/>
                <w:sz w:val="32"/>
                <w:szCs w:val="32"/>
                <w:cs/>
              </w:rPr>
              <w:t xml:space="preserve">ออกแบบ </w:t>
            </w:r>
            <w:r w:rsidR="00587AEC" w:rsidRPr="002E1D86">
              <w:rPr>
                <w:rFonts w:ascii="TH Sarabun New" w:hAnsi="TH Sarabun New" w:cs="TH Sarabun New"/>
                <w:sz w:val="32"/>
                <w:szCs w:val="32"/>
              </w:rPr>
              <w:t xml:space="preserve">Class </w:t>
            </w:r>
            <w:r w:rsidR="00587AEC" w:rsidRPr="002E1D86">
              <w:rPr>
                <w:rFonts w:ascii="TH Sarabun New" w:hAnsi="TH Sarabun New" w:cs="TH Sarabun New"/>
                <w:sz w:val="32"/>
                <w:szCs w:val="32"/>
                <w:cs/>
              </w:rPr>
              <w:t>จากโจทย์ที่กำหนดได้</w:t>
            </w:r>
          </w:p>
        </w:tc>
        <w:tc>
          <w:tcPr>
            <w:tcW w:w="1013" w:type="dxa"/>
            <w:tcBorders>
              <w:top w:val="nil"/>
              <w:left w:val="single" w:sz="4" w:space="0" w:color="auto"/>
              <w:bottom w:val="nil"/>
              <w:right w:val="single" w:sz="4" w:space="0" w:color="auto"/>
            </w:tcBorders>
          </w:tcPr>
          <w:p w14:paraId="48FED602" w14:textId="77777777" w:rsidR="00587AEC" w:rsidRPr="002E1D86" w:rsidRDefault="00587AEC" w:rsidP="00AA6C03">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7364DDF8" w14:textId="77777777" w:rsidR="00587AEC" w:rsidRPr="002E1D86" w:rsidRDefault="00587AEC" w:rsidP="00AA6C03">
            <w:pPr>
              <w:jc w:val="center"/>
              <w:rPr>
                <w:rFonts w:ascii="TH Sarabun New" w:hAnsi="TH Sarabun New" w:cs="TH Sarabun New"/>
                <w:sz w:val="32"/>
                <w:szCs w:val="32"/>
              </w:rPr>
            </w:pPr>
          </w:p>
        </w:tc>
      </w:tr>
      <w:tr w:rsidR="00A43FC4" w:rsidRPr="00CA349F" w14:paraId="202EE6F1" w14:textId="77777777" w:rsidTr="002E1D86">
        <w:tc>
          <w:tcPr>
            <w:tcW w:w="756" w:type="dxa"/>
            <w:tcBorders>
              <w:top w:val="nil"/>
              <w:left w:val="single" w:sz="4" w:space="0" w:color="auto"/>
              <w:bottom w:val="nil"/>
              <w:right w:val="single" w:sz="4" w:space="0" w:color="auto"/>
            </w:tcBorders>
          </w:tcPr>
          <w:p w14:paraId="4EF60353" w14:textId="77777777" w:rsidR="00A43FC4" w:rsidRPr="002E1D86" w:rsidRDefault="00A43FC4" w:rsidP="00A43FC4">
            <w:pPr>
              <w:jc w:val="center"/>
              <w:rPr>
                <w:rFonts w:ascii="TH Sarabun New" w:hAnsi="TH Sarabun New" w:cs="TH Sarabun New"/>
                <w:sz w:val="32"/>
                <w:szCs w:val="32"/>
              </w:rPr>
            </w:pPr>
          </w:p>
        </w:tc>
        <w:tc>
          <w:tcPr>
            <w:tcW w:w="236" w:type="dxa"/>
            <w:tcBorders>
              <w:top w:val="nil"/>
              <w:left w:val="single" w:sz="4" w:space="0" w:color="auto"/>
              <w:bottom w:val="nil"/>
              <w:right w:val="nil"/>
            </w:tcBorders>
          </w:tcPr>
          <w:p w14:paraId="4EEA5723" w14:textId="77777777" w:rsidR="00A43FC4" w:rsidRPr="002E1D86" w:rsidRDefault="00A43FC4" w:rsidP="00A43FC4">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0F1DC2EB" w14:textId="08B41A00" w:rsidR="00A43FC4" w:rsidRPr="002E1D86" w:rsidRDefault="00A43FC4" w:rsidP="00A43FC4">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4.5 ข้อผิดพลาดที่พบบ่อย (</w:t>
            </w:r>
            <w:r w:rsidRPr="002E1D86">
              <w:rPr>
                <w:rFonts w:ascii="TH Sarabun New" w:hAnsi="TH Sarabun New" w:cs="TH Sarabun New"/>
                <w:sz w:val="32"/>
                <w:szCs w:val="32"/>
              </w:rPr>
              <w:t>Common Pitfalls)</w:t>
            </w:r>
            <w:r w:rsidRPr="002E1D86">
              <w:rPr>
                <w:rFonts w:ascii="TH Sarabun New" w:hAnsi="TH Sarabun New" w:cs="TH Sarabun New"/>
                <w:sz w:val="32"/>
                <w:szCs w:val="32"/>
                <w:cs/>
              </w:rPr>
              <w:t xml:space="preserve"> </w:t>
            </w:r>
          </w:p>
        </w:tc>
        <w:tc>
          <w:tcPr>
            <w:tcW w:w="1013" w:type="dxa"/>
            <w:tcBorders>
              <w:top w:val="nil"/>
              <w:left w:val="single" w:sz="4" w:space="0" w:color="auto"/>
              <w:bottom w:val="nil"/>
              <w:right w:val="single" w:sz="4" w:space="0" w:color="auto"/>
            </w:tcBorders>
          </w:tcPr>
          <w:p w14:paraId="03CB65C0" w14:textId="3831DFD2" w:rsidR="00A43FC4" w:rsidRPr="002E1D86" w:rsidRDefault="00A43FC4" w:rsidP="00A43FC4">
            <w:pPr>
              <w:jc w:val="center"/>
              <w:rPr>
                <w:rFonts w:ascii="TH Sarabun New" w:hAnsi="TH Sarabun New" w:cs="TH Sarabun New"/>
                <w:sz w:val="32"/>
                <w:szCs w:val="32"/>
                <w:cs/>
              </w:rPr>
            </w:pPr>
            <w:r w:rsidRPr="002E1D86">
              <w:rPr>
                <w:rFonts w:ascii="TH Sarabun New" w:hAnsi="TH Sarabun New" w:cs="TH Sarabun New"/>
                <w:sz w:val="32"/>
                <w:szCs w:val="32"/>
              </w:rPr>
              <w:t xml:space="preserve">30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2D0B28F4" w14:textId="77777777" w:rsidR="00A43FC4" w:rsidRPr="002E1D86" w:rsidRDefault="00A43FC4" w:rsidP="00A43FC4">
            <w:pPr>
              <w:jc w:val="center"/>
              <w:rPr>
                <w:rFonts w:ascii="TH Sarabun New" w:hAnsi="TH Sarabun New" w:cs="TH Sarabun New"/>
                <w:sz w:val="32"/>
                <w:szCs w:val="32"/>
              </w:rPr>
            </w:pPr>
          </w:p>
        </w:tc>
      </w:tr>
      <w:tr w:rsidR="00A43FC4" w:rsidRPr="00CA349F" w14:paraId="5D53C185" w14:textId="77777777" w:rsidTr="002E1D86">
        <w:tc>
          <w:tcPr>
            <w:tcW w:w="756" w:type="dxa"/>
            <w:tcBorders>
              <w:top w:val="nil"/>
              <w:left w:val="single" w:sz="4" w:space="0" w:color="auto"/>
              <w:bottom w:val="single" w:sz="4" w:space="0" w:color="auto"/>
              <w:right w:val="single" w:sz="4" w:space="0" w:color="auto"/>
            </w:tcBorders>
          </w:tcPr>
          <w:p w14:paraId="425E7E46" w14:textId="77777777" w:rsidR="00A43FC4" w:rsidRPr="002E1D86" w:rsidRDefault="00A43FC4" w:rsidP="00A43FC4">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3E1F0B49" w14:textId="77777777" w:rsidR="00A43FC4" w:rsidRPr="002E1D86" w:rsidRDefault="00A43FC4" w:rsidP="00A43FC4">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4800D0C7" w14:textId="77777777" w:rsidR="00A43FC4" w:rsidRPr="002E1D86" w:rsidRDefault="00A43FC4" w:rsidP="00A43FC4">
            <w:pPr>
              <w:spacing w:line="20" w:lineRule="atLeast"/>
              <w:jc w:val="thaiDistribute"/>
              <w:rPr>
                <w:rFonts w:ascii="TH Sarabun New" w:hAnsi="TH Sarabun New" w:cs="TH Sarabun New"/>
                <w:sz w:val="32"/>
                <w:szCs w:val="32"/>
                <w:cs/>
              </w:rPr>
            </w:pPr>
          </w:p>
        </w:tc>
        <w:tc>
          <w:tcPr>
            <w:tcW w:w="6265" w:type="dxa"/>
            <w:tcBorders>
              <w:top w:val="nil"/>
              <w:left w:val="nil"/>
              <w:bottom w:val="single" w:sz="4" w:space="0" w:color="auto"/>
              <w:right w:val="single" w:sz="4" w:space="0" w:color="auto"/>
            </w:tcBorders>
          </w:tcPr>
          <w:p w14:paraId="0B24C847" w14:textId="39BE2E83" w:rsidR="00A43FC4" w:rsidRPr="002E1D86" w:rsidRDefault="00A43FC4" w:rsidP="00A43FC4">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4.5.1  วิเคราะห์สาเหตุของข้อผิดพลาดที่พบบ่อยในการออกแบบ </w:t>
            </w:r>
            <w:r w:rsidRPr="002E1D86">
              <w:rPr>
                <w:rFonts w:ascii="TH Sarabun New" w:hAnsi="TH Sarabun New" w:cs="TH Sarabun New"/>
                <w:sz w:val="32"/>
                <w:szCs w:val="32"/>
              </w:rPr>
              <w:t xml:space="preserve">Class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Object </w:t>
            </w:r>
            <w:r w:rsidRPr="002E1D86">
              <w:rPr>
                <w:rFonts w:ascii="TH Sarabun New" w:hAnsi="TH Sarabun New" w:cs="TH Sarabun New"/>
                <w:sz w:val="32"/>
                <w:szCs w:val="32"/>
                <w:cs/>
              </w:rPr>
              <w:t>ได้</w:t>
            </w:r>
          </w:p>
          <w:p w14:paraId="68D80E78" w14:textId="43AC1510" w:rsidR="00A43FC4" w:rsidRPr="002E1D86" w:rsidRDefault="00A43FC4" w:rsidP="00A43FC4">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4.5.2  เสนอแนวทางแก้ไขข้อผิดพลาดที่พบบ่อยได้</w:t>
            </w:r>
          </w:p>
        </w:tc>
        <w:tc>
          <w:tcPr>
            <w:tcW w:w="1013" w:type="dxa"/>
            <w:tcBorders>
              <w:top w:val="nil"/>
              <w:left w:val="single" w:sz="4" w:space="0" w:color="auto"/>
              <w:bottom w:val="single" w:sz="4" w:space="0" w:color="auto"/>
              <w:right w:val="single" w:sz="4" w:space="0" w:color="auto"/>
            </w:tcBorders>
          </w:tcPr>
          <w:p w14:paraId="43B00056" w14:textId="77777777" w:rsidR="00A43FC4" w:rsidRPr="002E1D86" w:rsidRDefault="00A43FC4" w:rsidP="00A43FC4">
            <w:pPr>
              <w:jc w:val="center"/>
              <w:rPr>
                <w:rFonts w:ascii="TH Sarabun New" w:hAnsi="TH Sarabun New" w:cs="TH Sarabun New"/>
                <w:sz w:val="32"/>
                <w:szCs w:val="32"/>
                <w:cs/>
              </w:rPr>
            </w:pPr>
          </w:p>
        </w:tc>
        <w:tc>
          <w:tcPr>
            <w:tcW w:w="1014" w:type="dxa"/>
            <w:tcBorders>
              <w:top w:val="nil"/>
              <w:left w:val="single" w:sz="4" w:space="0" w:color="auto"/>
              <w:bottom w:val="single" w:sz="4" w:space="0" w:color="auto"/>
              <w:right w:val="single" w:sz="4" w:space="0" w:color="auto"/>
            </w:tcBorders>
          </w:tcPr>
          <w:p w14:paraId="5209CEEA" w14:textId="77777777" w:rsidR="00A43FC4" w:rsidRPr="002E1D86" w:rsidRDefault="00A43FC4" w:rsidP="00A43FC4">
            <w:pPr>
              <w:jc w:val="center"/>
              <w:rPr>
                <w:rFonts w:ascii="TH Sarabun New" w:hAnsi="TH Sarabun New" w:cs="TH Sarabun New"/>
                <w:sz w:val="32"/>
                <w:szCs w:val="32"/>
              </w:rPr>
            </w:pPr>
          </w:p>
        </w:tc>
      </w:tr>
      <w:tr w:rsidR="00A43FC4" w:rsidRPr="00CA349F" w14:paraId="5A2AE7B5" w14:textId="77777777" w:rsidTr="002E1D86">
        <w:tc>
          <w:tcPr>
            <w:tcW w:w="756" w:type="dxa"/>
            <w:tcBorders>
              <w:top w:val="single" w:sz="4" w:space="0" w:color="auto"/>
              <w:left w:val="single" w:sz="4" w:space="0" w:color="auto"/>
              <w:bottom w:val="nil"/>
              <w:right w:val="single" w:sz="4" w:space="0" w:color="auto"/>
            </w:tcBorders>
          </w:tcPr>
          <w:p w14:paraId="7133F556" w14:textId="77777777" w:rsidR="00A43FC4" w:rsidRPr="002E1D86" w:rsidRDefault="00A43FC4" w:rsidP="00A43FC4">
            <w:pPr>
              <w:jc w:val="center"/>
              <w:rPr>
                <w:rFonts w:ascii="TH Sarabun New" w:hAnsi="TH Sarabun New" w:cs="TH Sarabun New"/>
                <w:sz w:val="32"/>
                <w:szCs w:val="32"/>
                <w:cs/>
              </w:rPr>
            </w:pPr>
            <w:r w:rsidRPr="002E1D86">
              <w:rPr>
                <w:rFonts w:ascii="TH Sarabun New" w:hAnsi="TH Sarabun New" w:cs="TH Sarabun New"/>
                <w:sz w:val="32"/>
                <w:szCs w:val="32"/>
              </w:rPr>
              <w:t>5</w:t>
            </w:r>
          </w:p>
        </w:tc>
        <w:tc>
          <w:tcPr>
            <w:tcW w:w="6752" w:type="dxa"/>
            <w:gridSpan w:val="3"/>
            <w:tcBorders>
              <w:top w:val="single" w:sz="4" w:space="0" w:color="auto"/>
              <w:left w:val="single" w:sz="4" w:space="0" w:color="auto"/>
              <w:bottom w:val="nil"/>
              <w:right w:val="single" w:sz="4" w:space="0" w:color="auto"/>
            </w:tcBorders>
          </w:tcPr>
          <w:p w14:paraId="7157E544" w14:textId="15ED8B5D" w:rsidR="00A43FC4" w:rsidRPr="002E1D86" w:rsidRDefault="00A43FC4" w:rsidP="00A43FC4">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Encapsulation</w:t>
            </w:r>
          </w:p>
        </w:tc>
        <w:tc>
          <w:tcPr>
            <w:tcW w:w="1013" w:type="dxa"/>
            <w:tcBorders>
              <w:top w:val="single" w:sz="4" w:space="0" w:color="auto"/>
              <w:left w:val="single" w:sz="4" w:space="0" w:color="auto"/>
              <w:bottom w:val="nil"/>
              <w:right w:val="single" w:sz="4" w:space="0" w:color="auto"/>
            </w:tcBorders>
          </w:tcPr>
          <w:p w14:paraId="540359D0" w14:textId="0436486B" w:rsidR="00A43FC4" w:rsidRPr="002E1D86" w:rsidRDefault="00A43FC4" w:rsidP="00A43FC4">
            <w:pPr>
              <w:jc w:val="center"/>
              <w:rPr>
                <w:rFonts w:ascii="TH Sarabun New" w:hAnsi="TH Sarabun New" w:cs="TH Sarabun New"/>
                <w:sz w:val="32"/>
                <w:szCs w:val="32"/>
                <w:cs/>
              </w:rPr>
            </w:pPr>
            <w:r w:rsidRPr="002E1D86">
              <w:rPr>
                <w:rFonts w:ascii="TH Sarabun New" w:hAnsi="TH Sarabun New" w:cs="TH Sarabun New"/>
                <w:sz w:val="32"/>
                <w:szCs w:val="32"/>
              </w:rPr>
              <w:t>3 (</w:t>
            </w:r>
            <w:r w:rsidRPr="002E1D86">
              <w:rPr>
                <w:rFonts w:ascii="TH Sarabun New" w:hAnsi="TH Sarabun New" w:cs="TH Sarabun New"/>
                <w:sz w:val="32"/>
                <w:szCs w:val="32"/>
                <w:cs/>
              </w:rPr>
              <w:t>ชม.</w:t>
            </w:r>
            <w:r w:rsidRPr="002E1D86">
              <w:rPr>
                <w:rFonts w:ascii="TH Sarabun New" w:hAnsi="TH Sarabun New" w:cs="TH Sarabun New"/>
                <w:sz w:val="32"/>
                <w:szCs w:val="32"/>
              </w:rPr>
              <w:t>)</w:t>
            </w:r>
          </w:p>
        </w:tc>
        <w:tc>
          <w:tcPr>
            <w:tcW w:w="1014" w:type="dxa"/>
            <w:tcBorders>
              <w:top w:val="single" w:sz="4" w:space="0" w:color="auto"/>
              <w:left w:val="single" w:sz="4" w:space="0" w:color="auto"/>
              <w:bottom w:val="nil"/>
              <w:right w:val="single" w:sz="4" w:space="0" w:color="auto"/>
            </w:tcBorders>
          </w:tcPr>
          <w:p w14:paraId="1F9960FF" w14:textId="77777777" w:rsidR="00A43FC4" w:rsidRPr="002E1D86" w:rsidRDefault="00A43FC4" w:rsidP="00A43FC4">
            <w:pPr>
              <w:jc w:val="center"/>
              <w:rPr>
                <w:rFonts w:ascii="TH Sarabun New" w:hAnsi="TH Sarabun New" w:cs="TH Sarabun New"/>
                <w:sz w:val="32"/>
                <w:szCs w:val="32"/>
              </w:rPr>
            </w:pPr>
          </w:p>
        </w:tc>
      </w:tr>
      <w:tr w:rsidR="00A43FC4" w:rsidRPr="00CA349F" w14:paraId="444DD217" w14:textId="77777777" w:rsidTr="002E1D86">
        <w:trPr>
          <w:trHeight w:val="426"/>
        </w:trPr>
        <w:tc>
          <w:tcPr>
            <w:tcW w:w="756" w:type="dxa"/>
            <w:tcBorders>
              <w:top w:val="nil"/>
              <w:left w:val="single" w:sz="4" w:space="0" w:color="auto"/>
              <w:bottom w:val="nil"/>
              <w:right w:val="single" w:sz="4" w:space="0" w:color="auto"/>
            </w:tcBorders>
          </w:tcPr>
          <w:p w14:paraId="3B07F920" w14:textId="77777777" w:rsidR="00A43FC4" w:rsidRPr="002E1D86" w:rsidRDefault="00A43FC4" w:rsidP="00A43FC4">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3BED0975" w14:textId="77777777" w:rsidR="00A43FC4" w:rsidRPr="002E1D86" w:rsidRDefault="00A43FC4" w:rsidP="00A43FC4">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0F909643" w14:textId="7A833357" w:rsidR="00A43FC4" w:rsidRPr="002E1D86" w:rsidRDefault="00A43FC4" w:rsidP="00A43FC4">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5.1 </w:t>
            </w:r>
            <w:r w:rsidRPr="002E1D86">
              <w:rPr>
                <w:rFonts w:ascii="TH Sarabun New" w:hAnsi="TH Sarabun New" w:cs="TH Sarabun New"/>
                <w:sz w:val="32"/>
                <w:szCs w:val="32"/>
                <w:cs/>
              </w:rPr>
              <w:t xml:space="preserve">ความหมายของ </w:t>
            </w:r>
            <w:r w:rsidRPr="002E1D86">
              <w:rPr>
                <w:rFonts w:ascii="TH Sarabun New" w:hAnsi="TH Sarabun New" w:cs="TH Sarabun New"/>
                <w:sz w:val="32"/>
                <w:szCs w:val="32"/>
              </w:rPr>
              <w:t xml:space="preserve">Encapsulation </w:t>
            </w:r>
          </w:p>
        </w:tc>
        <w:tc>
          <w:tcPr>
            <w:tcW w:w="1013" w:type="dxa"/>
            <w:tcBorders>
              <w:top w:val="nil"/>
              <w:left w:val="single" w:sz="4" w:space="0" w:color="auto"/>
              <w:bottom w:val="nil"/>
              <w:right w:val="single" w:sz="4" w:space="0" w:color="auto"/>
            </w:tcBorders>
          </w:tcPr>
          <w:p w14:paraId="38E14A21" w14:textId="165578C2" w:rsidR="00A43FC4" w:rsidRPr="002E1D86" w:rsidRDefault="00A43FC4" w:rsidP="00A43FC4">
            <w:pPr>
              <w:jc w:val="center"/>
              <w:rPr>
                <w:rFonts w:ascii="TH Sarabun New" w:hAnsi="TH Sarabun New" w:cs="TH Sarabun New"/>
                <w:sz w:val="32"/>
                <w:szCs w:val="32"/>
                <w:cs/>
              </w:rPr>
            </w:pPr>
            <w:r w:rsidRPr="002E1D86">
              <w:rPr>
                <w:rFonts w:ascii="TH Sarabun New" w:hAnsi="TH Sarabun New" w:cs="TH Sarabun New"/>
                <w:sz w:val="32"/>
                <w:szCs w:val="32"/>
              </w:rPr>
              <w:t xml:space="preserve">20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35E599E6" w14:textId="77777777" w:rsidR="00A43FC4" w:rsidRPr="002E1D86" w:rsidRDefault="00A43FC4" w:rsidP="00A43FC4">
            <w:pPr>
              <w:jc w:val="center"/>
              <w:rPr>
                <w:rFonts w:ascii="TH Sarabun New" w:hAnsi="TH Sarabun New" w:cs="TH Sarabun New"/>
                <w:sz w:val="32"/>
                <w:szCs w:val="32"/>
              </w:rPr>
            </w:pPr>
          </w:p>
        </w:tc>
      </w:tr>
      <w:tr w:rsidR="00A43FC4" w:rsidRPr="00CA349F" w14:paraId="680A8A2F" w14:textId="77777777" w:rsidTr="002E1D86">
        <w:tc>
          <w:tcPr>
            <w:tcW w:w="756" w:type="dxa"/>
            <w:tcBorders>
              <w:top w:val="nil"/>
              <w:left w:val="single" w:sz="4" w:space="0" w:color="auto"/>
              <w:bottom w:val="nil"/>
              <w:right w:val="single" w:sz="4" w:space="0" w:color="auto"/>
            </w:tcBorders>
          </w:tcPr>
          <w:p w14:paraId="78818568" w14:textId="77777777" w:rsidR="00A43FC4" w:rsidRPr="002E1D86" w:rsidRDefault="00A43FC4" w:rsidP="00A43FC4">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1BE7EACF" w14:textId="77777777" w:rsidR="00A43FC4" w:rsidRPr="002E1D86" w:rsidRDefault="00A43FC4" w:rsidP="00A43FC4">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2B27BCC6" w14:textId="77777777" w:rsidR="00A43FC4" w:rsidRPr="002E1D86" w:rsidRDefault="00A43FC4" w:rsidP="00A43FC4">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7596DF44" w14:textId="7B6A8E29" w:rsidR="00A43FC4" w:rsidRPr="002E1D86" w:rsidRDefault="00A43FC4" w:rsidP="00A43FC4">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rPr>
              <w:t>5.1.1</w:t>
            </w:r>
            <w:r w:rsidRPr="002E1D86">
              <w:rPr>
                <w:rFonts w:ascii="TH Sarabun New" w:hAnsi="TH Sarabun New" w:cs="TH Sarabun New"/>
                <w:sz w:val="32"/>
                <w:szCs w:val="32"/>
                <w:cs/>
              </w:rPr>
              <w:t xml:space="preserve"> อธิบายความหมายของ </w:t>
            </w:r>
            <w:r w:rsidRPr="002E1D86">
              <w:rPr>
                <w:rFonts w:ascii="TH Sarabun New" w:hAnsi="TH Sarabun New" w:cs="TH Sarabun New"/>
                <w:sz w:val="32"/>
                <w:szCs w:val="32"/>
              </w:rPr>
              <w:t xml:space="preserve">Encapsulation </w:t>
            </w:r>
            <w:r w:rsidRPr="002E1D86">
              <w:rPr>
                <w:rFonts w:ascii="TH Sarabun New" w:hAnsi="TH Sarabun New" w:cs="TH Sarabun New"/>
                <w:sz w:val="32"/>
                <w:szCs w:val="32"/>
                <w:cs/>
              </w:rPr>
              <w:t>และบอกความสำคัญในเชิงวิศวกรรมซอฟต์แวร์ได้</w:t>
            </w:r>
          </w:p>
        </w:tc>
        <w:tc>
          <w:tcPr>
            <w:tcW w:w="1013" w:type="dxa"/>
            <w:tcBorders>
              <w:top w:val="nil"/>
              <w:left w:val="single" w:sz="4" w:space="0" w:color="auto"/>
              <w:bottom w:val="nil"/>
              <w:right w:val="single" w:sz="4" w:space="0" w:color="auto"/>
            </w:tcBorders>
          </w:tcPr>
          <w:p w14:paraId="3800248C" w14:textId="77777777" w:rsidR="00A43FC4" w:rsidRPr="002E1D86" w:rsidRDefault="00A43FC4" w:rsidP="00A43FC4">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7886D79D" w14:textId="77777777" w:rsidR="00A43FC4" w:rsidRPr="002E1D86" w:rsidRDefault="00A43FC4" w:rsidP="00A43FC4">
            <w:pPr>
              <w:jc w:val="center"/>
              <w:rPr>
                <w:rFonts w:ascii="TH Sarabun New" w:hAnsi="TH Sarabun New" w:cs="TH Sarabun New"/>
                <w:sz w:val="32"/>
                <w:szCs w:val="32"/>
              </w:rPr>
            </w:pPr>
          </w:p>
        </w:tc>
      </w:tr>
      <w:tr w:rsidR="00A43FC4" w:rsidRPr="00CA349F" w14:paraId="0276F428" w14:textId="77777777" w:rsidTr="00333E31">
        <w:tc>
          <w:tcPr>
            <w:tcW w:w="756" w:type="dxa"/>
            <w:tcBorders>
              <w:top w:val="nil"/>
              <w:left w:val="single" w:sz="4" w:space="0" w:color="auto"/>
              <w:bottom w:val="nil"/>
              <w:right w:val="single" w:sz="4" w:space="0" w:color="auto"/>
            </w:tcBorders>
          </w:tcPr>
          <w:p w14:paraId="2BD74C72" w14:textId="77777777" w:rsidR="00A43FC4" w:rsidRPr="002E1D86" w:rsidRDefault="00A43FC4"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7D9C6F27" w14:textId="77777777" w:rsidR="00A43FC4" w:rsidRPr="002E1D86" w:rsidRDefault="00A43FC4" w:rsidP="00AA6C03">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75611EC8" w14:textId="429AA704" w:rsidR="00A43FC4" w:rsidRPr="002E1D86" w:rsidRDefault="00A43FC4" w:rsidP="00AA6C03">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5.2 </w:t>
            </w:r>
            <w:r w:rsidRPr="002E1D86">
              <w:rPr>
                <w:rFonts w:ascii="TH Sarabun New" w:hAnsi="TH Sarabun New" w:cs="TH Sarabun New"/>
                <w:sz w:val="32"/>
                <w:szCs w:val="32"/>
              </w:rPr>
              <w:t>Access Modifiers (</w:t>
            </w:r>
            <w:r w:rsidRPr="002E1D86">
              <w:rPr>
                <w:rFonts w:ascii="TH Sarabun New" w:hAnsi="TH Sarabun New" w:cs="TH Sarabun New"/>
                <w:sz w:val="32"/>
                <w:szCs w:val="32"/>
                <w:cs/>
              </w:rPr>
              <w:t xml:space="preserve">ตัวกำหนดการเข้าถึง)  </w:t>
            </w:r>
            <w:r w:rsidRPr="002E1D86">
              <w:rPr>
                <w:rFonts w:ascii="TH Sarabun New" w:hAnsi="TH Sarabun New" w:cs="TH Sarabun New"/>
                <w:sz w:val="32"/>
                <w:szCs w:val="32"/>
              </w:rPr>
              <w:t xml:space="preserve"> </w:t>
            </w:r>
          </w:p>
        </w:tc>
        <w:tc>
          <w:tcPr>
            <w:tcW w:w="1013" w:type="dxa"/>
            <w:tcBorders>
              <w:top w:val="nil"/>
              <w:left w:val="single" w:sz="4" w:space="0" w:color="auto"/>
              <w:bottom w:val="nil"/>
              <w:right w:val="single" w:sz="4" w:space="0" w:color="auto"/>
            </w:tcBorders>
          </w:tcPr>
          <w:p w14:paraId="29E6C2FD" w14:textId="7EDC1F64" w:rsidR="00A43FC4" w:rsidRPr="002E1D86" w:rsidRDefault="00A43FC4" w:rsidP="00AA6C03">
            <w:pPr>
              <w:jc w:val="center"/>
              <w:rPr>
                <w:rFonts w:ascii="TH Sarabun New" w:hAnsi="TH Sarabun New" w:cs="TH Sarabun New"/>
                <w:sz w:val="32"/>
                <w:szCs w:val="32"/>
                <w:cs/>
              </w:rPr>
            </w:pPr>
            <w:r w:rsidRPr="002E1D86">
              <w:rPr>
                <w:rFonts w:ascii="TH Sarabun New" w:hAnsi="TH Sarabun New" w:cs="TH Sarabun New"/>
                <w:sz w:val="32"/>
                <w:szCs w:val="32"/>
              </w:rPr>
              <w:t xml:space="preserve">40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14D31FC8" w14:textId="77777777" w:rsidR="00A43FC4" w:rsidRPr="002E1D86" w:rsidRDefault="00A43FC4" w:rsidP="00AA6C03">
            <w:pPr>
              <w:jc w:val="center"/>
              <w:rPr>
                <w:rFonts w:ascii="TH Sarabun New" w:hAnsi="TH Sarabun New" w:cs="TH Sarabun New"/>
                <w:sz w:val="32"/>
                <w:szCs w:val="32"/>
              </w:rPr>
            </w:pPr>
          </w:p>
        </w:tc>
      </w:tr>
      <w:tr w:rsidR="00A43FC4" w:rsidRPr="00CA349F" w14:paraId="030A48FA" w14:textId="77777777" w:rsidTr="00333E31">
        <w:tc>
          <w:tcPr>
            <w:tcW w:w="756" w:type="dxa"/>
            <w:tcBorders>
              <w:top w:val="nil"/>
              <w:left w:val="single" w:sz="4" w:space="0" w:color="auto"/>
              <w:bottom w:val="single" w:sz="4" w:space="0" w:color="auto"/>
              <w:right w:val="single" w:sz="4" w:space="0" w:color="auto"/>
            </w:tcBorders>
          </w:tcPr>
          <w:p w14:paraId="2881545C" w14:textId="77777777" w:rsidR="00A43FC4" w:rsidRPr="002E1D86" w:rsidRDefault="00A43FC4" w:rsidP="00A43FC4">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048E1F40" w14:textId="77777777" w:rsidR="00A43FC4" w:rsidRPr="002E1D86" w:rsidRDefault="00A43FC4" w:rsidP="00A43FC4">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5B518BDA" w14:textId="77777777" w:rsidR="00A43FC4" w:rsidRPr="002E1D86" w:rsidRDefault="00A43FC4" w:rsidP="00A43FC4">
            <w:pPr>
              <w:spacing w:line="20" w:lineRule="atLeast"/>
              <w:jc w:val="thaiDistribute"/>
              <w:rPr>
                <w:rFonts w:ascii="TH Sarabun New" w:hAnsi="TH Sarabun New" w:cs="TH Sarabun New"/>
                <w:sz w:val="32"/>
                <w:szCs w:val="32"/>
                <w:cs/>
              </w:rPr>
            </w:pPr>
          </w:p>
        </w:tc>
        <w:tc>
          <w:tcPr>
            <w:tcW w:w="6265" w:type="dxa"/>
            <w:tcBorders>
              <w:top w:val="nil"/>
              <w:left w:val="nil"/>
              <w:bottom w:val="single" w:sz="4" w:space="0" w:color="auto"/>
              <w:right w:val="single" w:sz="4" w:space="0" w:color="auto"/>
            </w:tcBorders>
          </w:tcPr>
          <w:p w14:paraId="17F6AE3C" w14:textId="052163F9" w:rsidR="00A43FC4" w:rsidRPr="002E1D86" w:rsidRDefault="00A43FC4" w:rsidP="00A43FC4">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5.2.1  จำแนกความแตกต่างของ </w:t>
            </w:r>
            <w:r w:rsidRPr="002E1D86">
              <w:rPr>
                <w:rFonts w:ascii="TH Sarabun New" w:hAnsi="TH Sarabun New" w:cs="TH Sarabun New"/>
                <w:sz w:val="32"/>
                <w:szCs w:val="32"/>
              </w:rPr>
              <w:t xml:space="preserve">Access Modifiers </w:t>
            </w:r>
            <w:r w:rsidRPr="002E1D86">
              <w:rPr>
                <w:rFonts w:ascii="TH Sarabun New" w:hAnsi="TH Sarabun New" w:cs="TH Sarabun New"/>
                <w:sz w:val="32"/>
                <w:szCs w:val="32"/>
                <w:cs/>
              </w:rPr>
              <w:t>ทั้ง 4 ระดับ (</w:t>
            </w:r>
            <w:r w:rsidRPr="002E1D86">
              <w:rPr>
                <w:rFonts w:ascii="TH Sarabun New" w:hAnsi="TH Sarabun New" w:cs="TH Sarabun New"/>
                <w:sz w:val="32"/>
                <w:szCs w:val="32"/>
              </w:rPr>
              <w:t xml:space="preserve">private, public, protected, default) </w:t>
            </w:r>
            <w:r w:rsidRPr="002E1D86">
              <w:rPr>
                <w:rFonts w:ascii="TH Sarabun New" w:hAnsi="TH Sarabun New" w:cs="TH Sarabun New"/>
                <w:sz w:val="32"/>
                <w:szCs w:val="32"/>
                <w:cs/>
              </w:rPr>
              <w:t>ได้</w:t>
            </w:r>
          </w:p>
          <w:p w14:paraId="54D55096" w14:textId="46037D1F" w:rsidR="00A43FC4" w:rsidRPr="002E1D86" w:rsidRDefault="00A43FC4" w:rsidP="00A43FC4">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5.2.2  เลือกใช้ </w:t>
            </w:r>
            <w:r w:rsidRPr="002E1D86">
              <w:rPr>
                <w:rFonts w:ascii="TH Sarabun New" w:hAnsi="TH Sarabun New" w:cs="TH Sarabun New"/>
                <w:sz w:val="32"/>
                <w:szCs w:val="32"/>
              </w:rPr>
              <w:t xml:space="preserve">Access Modifier </w:t>
            </w:r>
            <w:r w:rsidRPr="002E1D86">
              <w:rPr>
                <w:rFonts w:ascii="TH Sarabun New" w:hAnsi="TH Sarabun New" w:cs="TH Sarabun New"/>
                <w:sz w:val="32"/>
                <w:szCs w:val="32"/>
                <w:cs/>
              </w:rPr>
              <w:t xml:space="preserve">ที่เหมาะสมกับการออกแบบ </w:t>
            </w:r>
            <w:r w:rsidRPr="002E1D86">
              <w:rPr>
                <w:rFonts w:ascii="TH Sarabun New" w:hAnsi="TH Sarabun New" w:cs="TH Sarabun New"/>
                <w:sz w:val="32"/>
                <w:szCs w:val="32"/>
              </w:rPr>
              <w:t xml:space="preserve">Class </w:t>
            </w:r>
            <w:r w:rsidRPr="002E1D86">
              <w:rPr>
                <w:rFonts w:ascii="TH Sarabun New" w:hAnsi="TH Sarabun New" w:cs="TH Sarabun New"/>
                <w:sz w:val="32"/>
                <w:szCs w:val="32"/>
                <w:cs/>
              </w:rPr>
              <w:t>ได้</w:t>
            </w:r>
          </w:p>
        </w:tc>
        <w:tc>
          <w:tcPr>
            <w:tcW w:w="1013" w:type="dxa"/>
            <w:tcBorders>
              <w:top w:val="nil"/>
              <w:left w:val="single" w:sz="4" w:space="0" w:color="auto"/>
              <w:bottom w:val="single" w:sz="4" w:space="0" w:color="auto"/>
              <w:right w:val="single" w:sz="4" w:space="0" w:color="auto"/>
            </w:tcBorders>
          </w:tcPr>
          <w:p w14:paraId="16816575" w14:textId="77777777" w:rsidR="00A43FC4" w:rsidRPr="002E1D86" w:rsidRDefault="00A43FC4" w:rsidP="00A43FC4">
            <w:pPr>
              <w:jc w:val="center"/>
              <w:rPr>
                <w:rFonts w:ascii="TH Sarabun New" w:hAnsi="TH Sarabun New" w:cs="TH Sarabun New"/>
                <w:sz w:val="32"/>
                <w:szCs w:val="32"/>
                <w:cs/>
              </w:rPr>
            </w:pPr>
          </w:p>
        </w:tc>
        <w:tc>
          <w:tcPr>
            <w:tcW w:w="1014" w:type="dxa"/>
            <w:tcBorders>
              <w:top w:val="nil"/>
              <w:left w:val="single" w:sz="4" w:space="0" w:color="auto"/>
              <w:bottom w:val="single" w:sz="4" w:space="0" w:color="auto"/>
              <w:right w:val="single" w:sz="4" w:space="0" w:color="auto"/>
            </w:tcBorders>
          </w:tcPr>
          <w:p w14:paraId="7D1E009C" w14:textId="77777777" w:rsidR="00A43FC4" w:rsidRPr="002E1D86" w:rsidRDefault="00A43FC4" w:rsidP="00A43FC4">
            <w:pPr>
              <w:jc w:val="center"/>
              <w:rPr>
                <w:rFonts w:ascii="TH Sarabun New" w:hAnsi="TH Sarabun New" w:cs="TH Sarabun New"/>
                <w:sz w:val="32"/>
                <w:szCs w:val="32"/>
              </w:rPr>
            </w:pPr>
          </w:p>
        </w:tc>
      </w:tr>
      <w:tr w:rsidR="00A43FC4" w:rsidRPr="00CA349F" w14:paraId="20C56495" w14:textId="77777777" w:rsidTr="00333E31">
        <w:tc>
          <w:tcPr>
            <w:tcW w:w="756" w:type="dxa"/>
            <w:tcBorders>
              <w:top w:val="single" w:sz="4" w:space="0" w:color="auto"/>
              <w:left w:val="single" w:sz="4" w:space="0" w:color="auto"/>
              <w:bottom w:val="nil"/>
              <w:right w:val="single" w:sz="4" w:space="0" w:color="auto"/>
            </w:tcBorders>
          </w:tcPr>
          <w:p w14:paraId="7764197E" w14:textId="77777777" w:rsidR="00A43FC4" w:rsidRPr="002E1D86" w:rsidRDefault="00A43FC4" w:rsidP="00A43FC4">
            <w:pPr>
              <w:jc w:val="center"/>
              <w:rPr>
                <w:rFonts w:ascii="TH Sarabun New" w:hAnsi="TH Sarabun New" w:cs="TH Sarabun New"/>
                <w:sz w:val="32"/>
                <w:szCs w:val="32"/>
                <w:cs/>
              </w:rPr>
            </w:pPr>
          </w:p>
        </w:tc>
        <w:tc>
          <w:tcPr>
            <w:tcW w:w="236" w:type="dxa"/>
            <w:tcBorders>
              <w:top w:val="single" w:sz="4" w:space="0" w:color="auto"/>
              <w:left w:val="single" w:sz="4" w:space="0" w:color="auto"/>
              <w:bottom w:val="nil"/>
              <w:right w:val="nil"/>
            </w:tcBorders>
          </w:tcPr>
          <w:p w14:paraId="5632F09B" w14:textId="77777777" w:rsidR="00A43FC4" w:rsidRPr="002E1D86" w:rsidRDefault="00A43FC4" w:rsidP="00A43FC4">
            <w:pPr>
              <w:spacing w:line="20" w:lineRule="atLeast"/>
              <w:jc w:val="thaiDistribute"/>
              <w:rPr>
                <w:rFonts w:ascii="TH Sarabun New" w:hAnsi="TH Sarabun New" w:cs="TH Sarabun New"/>
                <w:sz w:val="32"/>
                <w:szCs w:val="32"/>
                <w:cs/>
              </w:rPr>
            </w:pPr>
          </w:p>
        </w:tc>
        <w:tc>
          <w:tcPr>
            <w:tcW w:w="6516" w:type="dxa"/>
            <w:gridSpan w:val="2"/>
            <w:tcBorders>
              <w:top w:val="single" w:sz="4" w:space="0" w:color="auto"/>
              <w:left w:val="nil"/>
              <w:bottom w:val="nil"/>
              <w:right w:val="single" w:sz="4" w:space="0" w:color="auto"/>
            </w:tcBorders>
          </w:tcPr>
          <w:p w14:paraId="7B4551A2" w14:textId="4509D7E1" w:rsidR="00A43FC4" w:rsidRPr="002E1D86" w:rsidRDefault="00A43FC4" w:rsidP="00A43FC4">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5.3 </w:t>
            </w:r>
            <w:r w:rsidRPr="002E1D86">
              <w:rPr>
                <w:rFonts w:ascii="TH Sarabun New" w:hAnsi="TH Sarabun New" w:cs="TH Sarabun New"/>
                <w:sz w:val="32"/>
                <w:szCs w:val="32"/>
              </w:rPr>
              <w:t xml:space="preserve">Getters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Setters</w:t>
            </w:r>
            <w:r w:rsidRPr="002E1D86">
              <w:rPr>
                <w:rFonts w:ascii="TH Sarabun New" w:hAnsi="TH Sarabun New" w:cs="TH Sarabun New"/>
                <w:sz w:val="32"/>
                <w:szCs w:val="32"/>
                <w:cs/>
              </w:rPr>
              <w:t xml:space="preserve"> </w:t>
            </w:r>
          </w:p>
        </w:tc>
        <w:tc>
          <w:tcPr>
            <w:tcW w:w="1013" w:type="dxa"/>
            <w:tcBorders>
              <w:top w:val="single" w:sz="4" w:space="0" w:color="auto"/>
              <w:left w:val="single" w:sz="4" w:space="0" w:color="auto"/>
              <w:bottom w:val="nil"/>
              <w:right w:val="single" w:sz="4" w:space="0" w:color="auto"/>
            </w:tcBorders>
          </w:tcPr>
          <w:p w14:paraId="2D59A033" w14:textId="6A0DB2D3" w:rsidR="00A43FC4" w:rsidRPr="002E1D86" w:rsidRDefault="00A43FC4" w:rsidP="00A43FC4">
            <w:pPr>
              <w:jc w:val="center"/>
              <w:rPr>
                <w:rFonts w:ascii="TH Sarabun New" w:hAnsi="TH Sarabun New" w:cs="TH Sarabun New"/>
                <w:sz w:val="32"/>
                <w:szCs w:val="32"/>
                <w:cs/>
              </w:rPr>
            </w:pPr>
            <w:r w:rsidRPr="002E1D86">
              <w:rPr>
                <w:rFonts w:ascii="TH Sarabun New" w:hAnsi="TH Sarabun New" w:cs="TH Sarabun New"/>
                <w:sz w:val="32"/>
                <w:szCs w:val="32"/>
                <w:cs/>
              </w:rPr>
              <w:t>50 นาที</w:t>
            </w:r>
          </w:p>
        </w:tc>
        <w:tc>
          <w:tcPr>
            <w:tcW w:w="1014" w:type="dxa"/>
            <w:tcBorders>
              <w:top w:val="single" w:sz="4" w:space="0" w:color="auto"/>
              <w:left w:val="single" w:sz="4" w:space="0" w:color="auto"/>
              <w:bottom w:val="nil"/>
              <w:right w:val="single" w:sz="4" w:space="0" w:color="auto"/>
            </w:tcBorders>
          </w:tcPr>
          <w:p w14:paraId="6263912D" w14:textId="77777777" w:rsidR="00A43FC4" w:rsidRPr="002E1D86" w:rsidRDefault="00A43FC4" w:rsidP="00A43FC4">
            <w:pPr>
              <w:jc w:val="center"/>
              <w:rPr>
                <w:rFonts w:ascii="TH Sarabun New" w:hAnsi="TH Sarabun New" w:cs="TH Sarabun New"/>
                <w:sz w:val="32"/>
                <w:szCs w:val="32"/>
              </w:rPr>
            </w:pPr>
          </w:p>
        </w:tc>
      </w:tr>
      <w:tr w:rsidR="00A43FC4" w:rsidRPr="00CA349F" w14:paraId="2CCB831C" w14:textId="77777777" w:rsidTr="002E1D86">
        <w:tc>
          <w:tcPr>
            <w:tcW w:w="756" w:type="dxa"/>
            <w:tcBorders>
              <w:top w:val="nil"/>
              <w:left w:val="single" w:sz="4" w:space="0" w:color="auto"/>
              <w:bottom w:val="nil"/>
              <w:right w:val="single" w:sz="4" w:space="0" w:color="auto"/>
            </w:tcBorders>
          </w:tcPr>
          <w:p w14:paraId="4FB07DEC" w14:textId="77777777" w:rsidR="00A43FC4" w:rsidRPr="002E1D86" w:rsidRDefault="00A43FC4" w:rsidP="00A43FC4">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40DB9FC0" w14:textId="77777777" w:rsidR="00A43FC4" w:rsidRPr="002E1D86" w:rsidRDefault="00A43FC4" w:rsidP="00A43FC4">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448C5A7F" w14:textId="77777777" w:rsidR="00A43FC4" w:rsidRPr="002E1D86" w:rsidRDefault="00A43FC4" w:rsidP="00A43FC4">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63278958" w14:textId="77777777" w:rsidR="003C18D8" w:rsidRPr="002E1D86" w:rsidRDefault="003C18D8" w:rsidP="003C18D8">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5.3.1</w:t>
            </w:r>
            <w:r w:rsidRPr="002E1D86">
              <w:rPr>
                <w:rFonts w:ascii="TH Sarabun New" w:hAnsi="TH Sarabun New" w:cs="TH Sarabun New"/>
                <w:sz w:val="32"/>
                <w:szCs w:val="32"/>
                <w:cs/>
              </w:rPr>
              <w:t xml:space="preserve">  เขียน </w:t>
            </w:r>
            <w:r w:rsidRPr="002E1D86">
              <w:rPr>
                <w:rFonts w:ascii="TH Sarabun New" w:hAnsi="TH Sarabun New" w:cs="TH Sarabun New"/>
                <w:sz w:val="32"/>
                <w:szCs w:val="32"/>
              </w:rPr>
              <w:t xml:space="preserve">Getter Method </w:t>
            </w:r>
            <w:r w:rsidRPr="002E1D86">
              <w:rPr>
                <w:rFonts w:ascii="TH Sarabun New" w:hAnsi="TH Sarabun New" w:cs="TH Sarabun New"/>
                <w:sz w:val="32"/>
                <w:szCs w:val="32"/>
                <w:cs/>
              </w:rPr>
              <w:t xml:space="preserve">เพื่ออ่านค่า </w:t>
            </w:r>
            <w:r w:rsidRPr="002E1D86">
              <w:rPr>
                <w:rFonts w:ascii="TH Sarabun New" w:hAnsi="TH Sarabun New" w:cs="TH Sarabun New"/>
                <w:sz w:val="32"/>
                <w:szCs w:val="32"/>
              </w:rPr>
              <w:t xml:space="preserve">Attribute </w:t>
            </w:r>
            <w:r w:rsidRPr="002E1D86">
              <w:rPr>
                <w:rFonts w:ascii="TH Sarabun New" w:hAnsi="TH Sarabun New" w:cs="TH Sarabun New"/>
                <w:sz w:val="32"/>
                <w:szCs w:val="32"/>
                <w:cs/>
              </w:rPr>
              <w:t xml:space="preserve">ที่เป็น </w:t>
            </w:r>
            <w:r w:rsidRPr="002E1D86">
              <w:rPr>
                <w:rFonts w:ascii="TH Sarabun New" w:hAnsi="TH Sarabun New" w:cs="TH Sarabun New"/>
                <w:sz w:val="32"/>
                <w:szCs w:val="32"/>
              </w:rPr>
              <w:t xml:space="preserve">private </w:t>
            </w:r>
            <w:r w:rsidRPr="002E1D86">
              <w:rPr>
                <w:rFonts w:ascii="TH Sarabun New" w:hAnsi="TH Sarabun New" w:cs="TH Sarabun New"/>
                <w:sz w:val="32"/>
                <w:szCs w:val="32"/>
                <w:cs/>
              </w:rPr>
              <w:t>ได้</w:t>
            </w:r>
          </w:p>
          <w:p w14:paraId="7ECCE50F" w14:textId="77777777" w:rsidR="003C18D8" w:rsidRPr="002E1D86" w:rsidRDefault="003C18D8" w:rsidP="003C18D8">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5.3.2</w:t>
            </w:r>
            <w:r w:rsidRPr="002E1D86">
              <w:rPr>
                <w:rFonts w:ascii="TH Sarabun New" w:hAnsi="TH Sarabun New" w:cs="TH Sarabun New"/>
                <w:sz w:val="32"/>
                <w:szCs w:val="32"/>
                <w:cs/>
              </w:rPr>
              <w:t xml:space="preserve">  เขียน </w:t>
            </w:r>
            <w:r w:rsidRPr="002E1D86">
              <w:rPr>
                <w:rFonts w:ascii="TH Sarabun New" w:hAnsi="TH Sarabun New" w:cs="TH Sarabun New"/>
                <w:sz w:val="32"/>
                <w:szCs w:val="32"/>
              </w:rPr>
              <w:t xml:space="preserve">Setter Method </w:t>
            </w:r>
            <w:r w:rsidRPr="002E1D86">
              <w:rPr>
                <w:rFonts w:ascii="TH Sarabun New" w:hAnsi="TH Sarabun New" w:cs="TH Sarabun New"/>
                <w:sz w:val="32"/>
                <w:szCs w:val="32"/>
                <w:cs/>
              </w:rPr>
              <w:t>พร้อมการตรวจสอบความถูกต้องของข้อมูล (</w:t>
            </w:r>
            <w:r w:rsidRPr="002E1D86">
              <w:rPr>
                <w:rFonts w:ascii="TH Sarabun New" w:hAnsi="TH Sarabun New" w:cs="TH Sarabun New"/>
                <w:sz w:val="32"/>
                <w:szCs w:val="32"/>
              </w:rPr>
              <w:t xml:space="preserve">Validation) </w:t>
            </w:r>
            <w:r w:rsidRPr="002E1D86">
              <w:rPr>
                <w:rFonts w:ascii="TH Sarabun New" w:hAnsi="TH Sarabun New" w:cs="TH Sarabun New"/>
                <w:sz w:val="32"/>
                <w:szCs w:val="32"/>
                <w:cs/>
              </w:rPr>
              <w:t>ได้</w:t>
            </w:r>
          </w:p>
          <w:p w14:paraId="1BC3E91A" w14:textId="157C6677" w:rsidR="00A43FC4" w:rsidRPr="002E1D86" w:rsidRDefault="003C18D8" w:rsidP="003C18D8">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rPr>
              <w:t xml:space="preserve">5.3.3  </w:t>
            </w:r>
            <w:r w:rsidRPr="002E1D86">
              <w:rPr>
                <w:rFonts w:ascii="TH Sarabun New" w:hAnsi="TH Sarabun New" w:cs="TH Sarabun New"/>
                <w:sz w:val="32"/>
                <w:szCs w:val="32"/>
                <w:cs/>
              </w:rPr>
              <w:t xml:space="preserve">ประยุกต์ใช้ </w:t>
            </w:r>
            <w:r w:rsidRPr="002E1D86">
              <w:rPr>
                <w:rFonts w:ascii="TH Sarabun New" w:hAnsi="TH Sarabun New" w:cs="TH Sarabun New"/>
                <w:sz w:val="32"/>
                <w:szCs w:val="32"/>
              </w:rPr>
              <w:t xml:space="preserve">Getter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Setter </w:t>
            </w:r>
            <w:r w:rsidRPr="002E1D86">
              <w:rPr>
                <w:rFonts w:ascii="TH Sarabun New" w:hAnsi="TH Sarabun New" w:cs="TH Sarabun New"/>
                <w:sz w:val="32"/>
                <w:szCs w:val="32"/>
                <w:cs/>
              </w:rPr>
              <w:t xml:space="preserve">กับ </w:t>
            </w:r>
            <w:r w:rsidRPr="002E1D86">
              <w:rPr>
                <w:rFonts w:ascii="TH Sarabun New" w:hAnsi="TH Sarabun New" w:cs="TH Sarabun New"/>
                <w:sz w:val="32"/>
                <w:szCs w:val="32"/>
              </w:rPr>
              <w:t xml:space="preserve">Class </w:t>
            </w:r>
            <w:r w:rsidRPr="002E1D86">
              <w:rPr>
                <w:rFonts w:ascii="TH Sarabun New" w:hAnsi="TH Sarabun New" w:cs="TH Sarabun New"/>
                <w:sz w:val="32"/>
                <w:szCs w:val="32"/>
                <w:cs/>
              </w:rPr>
              <w:t>ตัวอย่างได้</w:t>
            </w:r>
          </w:p>
        </w:tc>
        <w:tc>
          <w:tcPr>
            <w:tcW w:w="1013" w:type="dxa"/>
            <w:tcBorders>
              <w:top w:val="nil"/>
              <w:left w:val="single" w:sz="4" w:space="0" w:color="auto"/>
              <w:bottom w:val="nil"/>
              <w:right w:val="single" w:sz="4" w:space="0" w:color="auto"/>
            </w:tcBorders>
          </w:tcPr>
          <w:p w14:paraId="45D23B39" w14:textId="77777777" w:rsidR="00A43FC4" w:rsidRPr="002E1D86" w:rsidRDefault="00A43FC4" w:rsidP="00A43FC4">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2D36DD10" w14:textId="77777777" w:rsidR="00A43FC4" w:rsidRPr="002E1D86" w:rsidRDefault="00A43FC4" w:rsidP="00A43FC4">
            <w:pPr>
              <w:jc w:val="center"/>
              <w:rPr>
                <w:rFonts w:ascii="TH Sarabun New" w:hAnsi="TH Sarabun New" w:cs="TH Sarabun New"/>
                <w:sz w:val="32"/>
                <w:szCs w:val="32"/>
              </w:rPr>
            </w:pPr>
          </w:p>
        </w:tc>
      </w:tr>
      <w:tr w:rsidR="00A43FC4" w:rsidRPr="00CA349F" w14:paraId="697E851F" w14:textId="77777777" w:rsidTr="002E1D86">
        <w:tc>
          <w:tcPr>
            <w:tcW w:w="756" w:type="dxa"/>
            <w:tcBorders>
              <w:top w:val="nil"/>
              <w:left w:val="single" w:sz="4" w:space="0" w:color="auto"/>
              <w:bottom w:val="nil"/>
              <w:right w:val="single" w:sz="4" w:space="0" w:color="auto"/>
            </w:tcBorders>
          </w:tcPr>
          <w:p w14:paraId="167189EA" w14:textId="77777777" w:rsidR="00A43FC4" w:rsidRPr="002E1D86" w:rsidRDefault="00A43FC4" w:rsidP="00A43FC4">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1CC48717" w14:textId="77777777" w:rsidR="00A43FC4" w:rsidRPr="002E1D86" w:rsidRDefault="00A43FC4" w:rsidP="00A43FC4">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3A7F2FDC" w14:textId="78E675C0" w:rsidR="00A43FC4" w:rsidRPr="002E1D86" w:rsidRDefault="00A43FC4" w:rsidP="00A43FC4">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5.</w:t>
            </w:r>
            <w:r w:rsidR="00FD2D86">
              <w:rPr>
                <w:rFonts w:ascii="TH Sarabun New" w:hAnsi="TH Sarabun New" w:cs="TH Sarabun New" w:hint="cs"/>
                <w:sz w:val="32"/>
                <w:szCs w:val="32"/>
                <w:cs/>
              </w:rPr>
              <w:t>4</w:t>
            </w:r>
            <w:r w:rsidRPr="002E1D86">
              <w:rPr>
                <w:rFonts w:ascii="TH Sarabun New" w:hAnsi="TH Sarabun New" w:cs="TH Sarabun New"/>
                <w:sz w:val="32"/>
                <w:szCs w:val="32"/>
                <w:cs/>
              </w:rPr>
              <w:t xml:space="preserve"> </w:t>
            </w:r>
            <w:r w:rsidR="003C18D8" w:rsidRPr="002E1D86">
              <w:rPr>
                <w:rFonts w:ascii="TH Sarabun New" w:hAnsi="TH Sarabun New" w:cs="TH Sarabun New"/>
                <w:sz w:val="32"/>
                <w:szCs w:val="32"/>
                <w:cs/>
              </w:rPr>
              <w:t xml:space="preserve">ประโยชน์ของ </w:t>
            </w:r>
            <w:r w:rsidR="003C18D8" w:rsidRPr="002E1D86">
              <w:rPr>
                <w:rFonts w:ascii="TH Sarabun New" w:hAnsi="TH Sarabun New" w:cs="TH Sarabun New"/>
                <w:sz w:val="32"/>
                <w:szCs w:val="32"/>
              </w:rPr>
              <w:t>Encapsulation</w:t>
            </w:r>
          </w:p>
        </w:tc>
        <w:tc>
          <w:tcPr>
            <w:tcW w:w="1013" w:type="dxa"/>
            <w:tcBorders>
              <w:top w:val="nil"/>
              <w:left w:val="single" w:sz="4" w:space="0" w:color="auto"/>
              <w:bottom w:val="nil"/>
              <w:right w:val="single" w:sz="4" w:space="0" w:color="auto"/>
            </w:tcBorders>
          </w:tcPr>
          <w:p w14:paraId="3C5BCEBC" w14:textId="68413613" w:rsidR="00A43FC4" w:rsidRPr="002E1D86" w:rsidRDefault="003C18D8" w:rsidP="00A43FC4">
            <w:pPr>
              <w:jc w:val="center"/>
              <w:rPr>
                <w:rFonts w:ascii="TH Sarabun New" w:hAnsi="TH Sarabun New" w:cs="TH Sarabun New"/>
                <w:sz w:val="32"/>
                <w:szCs w:val="32"/>
                <w:cs/>
              </w:rPr>
            </w:pPr>
            <w:r w:rsidRPr="002E1D86">
              <w:rPr>
                <w:rFonts w:ascii="TH Sarabun New" w:hAnsi="TH Sarabun New" w:cs="TH Sarabun New"/>
                <w:sz w:val="32"/>
                <w:szCs w:val="32"/>
                <w:cs/>
              </w:rPr>
              <w:t>3</w:t>
            </w:r>
            <w:r w:rsidR="00A43FC4" w:rsidRPr="002E1D86">
              <w:rPr>
                <w:rFonts w:ascii="TH Sarabun New" w:hAnsi="TH Sarabun New" w:cs="TH Sarabun New"/>
                <w:sz w:val="32"/>
                <w:szCs w:val="32"/>
                <w:cs/>
              </w:rPr>
              <w:t>0 นาที</w:t>
            </w:r>
          </w:p>
        </w:tc>
        <w:tc>
          <w:tcPr>
            <w:tcW w:w="1014" w:type="dxa"/>
            <w:tcBorders>
              <w:top w:val="nil"/>
              <w:left w:val="single" w:sz="4" w:space="0" w:color="auto"/>
              <w:bottom w:val="nil"/>
              <w:right w:val="single" w:sz="4" w:space="0" w:color="auto"/>
            </w:tcBorders>
          </w:tcPr>
          <w:p w14:paraId="2916C489" w14:textId="77777777" w:rsidR="00A43FC4" w:rsidRPr="002E1D86" w:rsidRDefault="00A43FC4" w:rsidP="00A43FC4">
            <w:pPr>
              <w:jc w:val="center"/>
              <w:rPr>
                <w:rFonts w:ascii="TH Sarabun New" w:hAnsi="TH Sarabun New" w:cs="TH Sarabun New"/>
                <w:sz w:val="32"/>
                <w:szCs w:val="32"/>
              </w:rPr>
            </w:pPr>
          </w:p>
        </w:tc>
      </w:tr>
      <w:tr w:rsidR="003C18D8" w:rsidRPr="00CA349F" w14:paraId="0C490004" w14:textId="77777777" w:rsidTr="002E1D86">
        <w:tc>
          <w:tcPr>
            <w:tcW w:w="756" w:type="dxa"/>
            <w:tcBorders>
              <w:top w:val="nil"/>
              <w:left w:val="single" w:sz="4" w:space="0" w:color="auto"/>
              <w:bottom w:val="single" w:sz="4" w:space="0" w:color="auto"/>
              <w:right w:val="single" w:sz="4" w:space="0" w:color="auto"/>
            </w:tcBorders>
          </w:tcPr>
          <w:p w14:paraId="35C5EFCC" w14:textId="77777777" w:rsidR="003C18D8" w:rsidRPr="002E1D86" w:rsidRDefault="003C18D8" w:rsidP="003C18D8">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058D306B" w14:textId="77777777" w:rsidR="003C18D8" w:rsidRPr="002E1D86" w:rsidRDefault="003C18D8" w:rsidP="003C18D8">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14871B0B" w14:textId="77777777" w:rsidR="003C18D8" w:rsidRPr="002E1D86" w:rsidRDefault="003C18D8" w:rsidP="003C18D8">
            <w:pPr>
              <w:spacing w:line="20" w:lineRule="atLeast"/>
              <w:jc w:val="thaiDistribute"/>
              <w:rPr>
                <w:rFonts w:ascii="TH Sarabun New" w:hAnsi="TH Sarabun New" w:cs="TH Sarabun New"/>
                <w:sz w:val="32"/>
                <w:szCs w:val="32"/>
                <w:cs/>
              </w:rPr>
            </w:pPr>
          </w:p>
        </w:tc>
        <w:tc>
          <w:tcPr>
            <w:tcW w:w="6265" w:type="dxa"/>
            <w:tcBorders>
              <w:top w:val="nil"/>
              <w:left w:val="nil"/>
              <w:bottom w:val="single" w:sz="4" w:space="0" w:color="auto"/>
              <w:right w:val="single" w:sz="4" w:space="0" w:color="auto"/>
            </w:tcBorders>
          </w:tcPr>
          <w:p w14:paraId="0A5BC0C1" w14:textId="416B1B8D" w:rsidR="003C18D8" w:rsidRPr="002E1D86" w:rsidRDefault="003C18D8" w:rsidP="003C18D8">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5.3.1  อธิบายประโยชน์ของ </w:t>
            </w:r>
            <w:r w:rsidRPr="002E1D86">
              <w:rPr>
                <w:rFonts w:ascii="TH Sarabun New" w:hAnsi="TH Sarabun New" w:cs="TH Sarabun New"/>
                <w:sz w:val="32"/>
                <w:szCs w:val="32"/>
              </w:rPr>
              <w:t xml:space="preserve">Encapsulation </w:t>
            </w:r>
            <w:r w:rsidRPr="002E1D86">
              <w:rPr>
                <w:rFonts w:ascii="TH Sarabun New" w:hAnsi="TH Sarabun New" w:cs="TH Sarabun New"/>
                <w:sz w:val="32"/>
                <w:szCs w:val="32"/>
                <w:cs/>
              </w:rPr>
              <w:t>ในการควบคุมการเข้าถึงข้อมูลได้</w:t>
            </w:r>
          </w:p>
          <w:p w14:paraId="7CFE535F" w14:textId="0087A8B7" w:rsidR="003C18D8" w:rsidRPr="002E1D86" w:rsidRDefault="003C18D8" w:rsidP="003C18D8">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5.3.2 อธิบายการซ่อนการทำงานภายในเพื่อปรับปรุง </w:t>
            </w:r>
            <w:r w:rsidRPr="002E1D86">
              <w:rPr>
                <w:rFonts w:ascii="TH Sarabun New" w:hAnsi="TH Sarabun New" w:cs="TH Sarabun New"/>
                <w:sz w:val="32"/>
                <w:szCs w:val="32"/>
              </w:rPr>
              <w:t xml:space="preserve">Implementation </w:t>
            </w:r>
            <w:r w:rsidRPr="002E1D86">
              <w:rPr>
                <w:rFonts w:ascii="TH Sarabun New" w:hAnsi="TH Sarabun New" w:cs="TH Sarabun New"/>
                <w:sz w:val="32"/>
                <w:szCs w:val="32"/>
                <w:cs/>
              </w:rPr>
              <w:t>ได้อย่างอิสระ</w:t>
            </w:r>
          </w:p>
          <w:p w14:paraId="11918703" w14:textId="4B0213DC" w:rsidR="003C18D8" w:rsidRPr="002E1D86" w:rsidRDefault="003C18D8" w:rsidP="003C18D8">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5.3.3 อธิบายประโยชน์ของ </w:t>
            </w:r>
            <w:r w:rsidRPr="002E1D86">
              <w:rPr>
                <w:rFonts w:ascii="TH Sarabun New" w:hAnsi="TH Sarabun New" w:cs="TH Sarabun New"/>
                <w:sz w:val="32"/>
                <w:szCs w:val="32"/>
              </w:rPr>
              <w:t xml:space="preserve">Encapsulation </w:t>
            </w:r>
            <w:r w:rsidRPr="002E1D86">
              <w:rPr>
                <w:rFonts w:ascii="TH Sarabun New" w:hAnsi="TH Sarabun New" w:cs="TH Sarabun New"/>
                <w:sz w:val="32"/>
                <w:szCs w:val="32"/>
                <w:cs/>
              </w:rPr>
              <w:t xml:space="preserve">ต่อการดูแลรักษาและ </w:t>
            </w:r>
            <w:r w:rsidRPr="002E1D86">
              <w:rPr>
                <w:rFonts w:ascii="TH Sarabun New" w:hAnsi="TH Sarabun New" w:cs="TH Sarabun New"/>
                <w:sz w:val="32"/>
                <w:szCs w:val="32"/>
              </w:rPr>
              <w:t xml:space="preserve">Debug </w:t>
            </w:r>
            <w:r w:rsidRPr="002E1D86">
              <w:rPr>
                <w:rFonts w:ascii="TH Sarabun New" w:hAnsi="TH Sarabun New" w:cs="TH Sarabun New"/>
                <w:sz w:val="32"/>
                <w:szCs w:val="32"/>
                <w:cs/>
              </w:rPr>
              <w:t>โปรแกรมได้</w:t>
            </w:r>
          </w:p>
        </w:tc>
        <w:tc>
          <w:tcPr>
            <w:tcW w:w="1013" w:type="dxa"/>
            <w:tcBorders>
              <w:top w:val="nil"/>
              <w:left w:val="single" w:sz="4" w:space="0" w:color="auto"/>
              <w:bottom w:val="single" w:sz="4" w:space="0" w:color="auto"/>
              <w:right w:val="single" w:sz="4" w:space="0" w:color="auto"/>
            </w:tcBorders>
          </w:tcPr>
          <w:p w14:paraId="16F54281" w14:textId="77777777" w:rsidR="003C18D8" w:rsidRPr="002E1D86" w:rsidRDefault="003C18D8" w:rsidP="003C18D8">
            <w:pPr>
              <w:jc w:val="center"/>
              <w:rPr>
                <w:rFonts w:ascii="TH Sarabun New" w:hAnsi="TH Sarabun New" w:cs="TH Sarabun New"/>
                <w:sz w:val="32"/>
                <w:szCs w:val="32"/>
                <w:cs/>
              </w:rPr>
            </w:pPr>
          </w:p>
        </w:tc>
        <w:tc>
          <w:tcPr>
            <w:tcW w:w="1014" w:type="dxa"/>
            <w:tcBorders>
              <w:top w:val="nil"/>
              <w:left w:val="single" w:sz="4" w:space="0" w:color="auto"/>
              <w:bottom w:val="single" w:sz="4" w:space="0" w:color="auto"/>
              <w:right w:val="single" w:sz="4" w:space="0" w:color="auto"/>
            </w:tcBorders>
          </w:tcPr>
          <w:p w14:paraId="5A04FC1E" w14:textId="77777777" w:rsidR="003C18D8" w:rsidRPr="002E1D86" w:rsidRDefault="003C18D8" w:rsidP="003C18D8">
            <w:pPr>
              <w:jc w:val="center"/>
              <w:rPr>
                <w:rFonts w:ascii="TH Sarabun New" w:hAnsi="TH Sarabun New" w:cs="TH Sarabun New"/>
                <w:sz w:val="32"/>
                <w:szCs w:val="32"/>
              </w:rPr>
            </w:pPr>
          </w:p>
        </w:tc>
      </w:tr>
      <w:tr w:rsidR="003C18D8" w:rsidRPr="00CA349F" w14:paraId="0C7D26EE" w14:textId="77777777" w:rsidTr="002E1D86">
        <w:tc>
          <w:tcPr>
            <w:tcW w:w="756" w:type="dxa"/>
            <w:tcBorders>
              <w:top w:val="single" w:sz="4" w:space="0" w:color="auto"/>
              <w:left w:val="single" w:sz="4" w:space="0" w:color="auto"/>
              <w:bottom w:val="nil"/>
              <w:right w:val="single" w:sz="4" w:space="0" w:color="auto"/>
            </w:tcBorders>
          </w:tcPr>
          <w:p w14:paraId="67924941" w14:textId="77777777" w:rsidR="003C18D8" w:rsidRPr="002E1D86" w:rsidRDefault="003C18D8" w:rsidP="003C18D8">
            <w:pPr>
              <w:jc w:val="center"/>
              <w:rPr>
                <w:rFonts w:ascii="TH Sarabun New" w:hAnsi="TH Sarabun New" w:cs="TH Sarabun New"/>
                <w:sz w:val="32"/>
                <w:szCs w:val="32"/>
                <w:cs/>
              </w:rPr>
            </w:pPr>
          </w:p>
        </w:tc>
        <w:tc>
          <w:tcPr>
            <w:tcW w:w="236" w:type="dxa"/>
            <w:tcBorders>
              <w:top w:val="single" w:sz="4" w:space="0" w:color="auto"/>
              <w:left w:val="single" w:sz="4" w:space="0" w:color="auto"/>
              <w:bottom w:val="nil"/>
              <w:right w:val="nil"/>
            </w:tcBorders>
          </w:tcPr>
          <w:p w14:paraId="72113E78" w14:textId="77777777" w:rsidR="003C18D8" w:rsidRPr="002E1D86" w:rsidRDefault="003C18D8" w:rsidP="003C18D8">
            <w:pPr>
              <w:spacing w:line="20" w:lineRule="atLeast"/>
              <w:jc w:val="thaiDistribute"/>
              <w:rPr>
                <w:rFonts w:ascii="TH Sarabun New" w:hAnsi="TH Sarabun New" w:cs="TH Sarabun New"/>
                <w:sz w:val="32"/>
                <w:szCs w:val="32"/>
                <w:cs/>
              </w:rPr>
            </w:pPr>
          </w:p>
        </w:tc>
        <w:tc>
          <w:tcPr>
            <w:tcW w:w="6516" w:type="dxa"/>
            <w:gridSpan w:val="2"/>
            <w:tcBorders>
              <w:top w:val="single" w:sz="4" w:space="0" w:color="auto"/>
              <w:left w:val="nil"/>
              <w:bottom w:val="nil"/>
              <w:right w:val="single" w:sz="4" w:space="0" w:color="auto"/>
            </w:tcBorders>
          </w:tcPr>
          <w:p w14:paraId="1A96651A" w14:textId="0690D77A" w:rsidR="003C18D8" w:rsidRPr="002E1D86" w:rsidRDefault="003C18D8" w:rsidP="003C18D8">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5.5 หลักการออกแบบที่ดี </w:t>
            </w:r>
          </w:p>
        </w:tc>
        <w:tc>
          <w:tcPr>
            <w:tcW w:w="1013" w:type="dxa"/>
            <w:tcBorders>
              <w:top w:val="single" w:sz="4" w:space="0" w:color="auto"/>
              <w:left w:val="single" w:sz="4" w:space="0" w:color="auto"/>
              <w:bottom w:val="nil"/>
              <w:right w:val="single" w:sz="4" w:space="0" w:color="auto"/>
            </w:tcBorders>
          </w:tcPr>
          <w:p w14:paraId="16B15251" w14:textId="34A2DF7A" w:rsidR="003C18D8" w:rsidRPr="002E1D86" w:rsidRDefault="003C18D8" w:rsidP="003C18D8">
            <w:pPr>
              <w:jc w:val="center"/>
              <w:rPr>
                <w:rFonts w:ascii="TH Sarabun New" w:hAnsi="TH Sarabun New" w:cs="TH Sarabun New"/>
                <w:sz w:val="32"/>
                <w:szCs w:val="32"/>
                <w:cs/>
              </w:rPr>
            </w:pPr>
            <w:r w:rsidRPr="002E1D86">
              <w:rPr>
                <w:rFonts w:ascii="TH Sarabun New" w:hAnsi="TH Sarabun New" w:cs="TH Sarabun New"/>
                <w:sz w:val="32"/>
                <w:szCs w:val="32"/>
                <w:cs/>
              </w:rPr>
              <w:t>25</w:t>
            </w:r>
            <w:r w:rsidRPr="002E1D86">
              <w:rPr>
                <w:rFonts w:ascii="TH Sarabun New" w:hAnsi="TH Sarabun New" w:cs="TH Sarabun New"/>
                <w:sz w:val="32"/>
                <w:szCs w:val="32"/>
              </w:rPr>
              <w:t xml:space="preserve"> </w:t>
            </w:r>
            <w:r w:rsidRPr="002E1D86">
              <w:rPr>
                <w:rFonts w:ascii="TH Sarabun New" w:hAnsi="TH Sarabun New" w:cs="TH Sarabun New"/>
                <w:sz w:val="32"/>
                <w:szCs w:val="32"/>
                <w:cs/>
              </w:rPr>
              <w:t>นาที</w:t>
            </w:r>
          </w:p>
        </w:tc>
        <w:tc>
          <w:tcPr>
            <w:tcW w:w="1014" w:type="dxa"/>
            <w:tcBorders>
              <w:top w:val="single" w:sz="4" w:space="0" w:color="auto"/>
              <w:left w:val="single" w:sz="4" w:space="0" w:color="auto"/>
              <w:bottom w:val="nil"/>
              <w:right w:val="single" w:sz="4" w:space="0" w:color="auto"/>
            </w:tcBorders>
          </w:tcPr>
          <w:p w14:paraId="2BAFA5EC" w14:textId="77777777" w:rsidR="003C18D8" w:rsidRPr="002E1D86" w:rsidRDefault="003C18D8" w:rsidP="003C18D8">
            <w:pPr>
              <w:jc w:val="center"/>
              <w:rPr>
                <w:rFonts w:ascii="TH Sarabun New" w:hAnsi="TH Sarabun New" w:cs="TH Sarabun New"/>
                <w:sz w:val="32"/>
                <w:szCs w:val="32"/>
              </w:rPr>
            </w:pPr>
          </w:p>
        </w:tc>
      </w:tr>
      <w:tr w:rsidR="003C18D8" w:rsidRPr="00CA349F" w14:paraId="331C9153" w14:textId="77777777" w:rsidTr="002E1D86">
        <w:tc>
          <w:tcPr>
            <w:tcW w:w="756" w:type="dxa"/>
            <w:tcBorders>
              <w:top w:val="nil"/>
              <w:left w:val="single" w:sz="4" w:space="0" w:color="auto"/>
              <w:bottom w:val="nil"/>
              <w:right w:val="single" w:sz="4" w:space="0" w:color="auto"/>
            </w:tcBorders>
          </w:tcPr>
          <w:p w14:paraId="384B23EC" w14:textId="77777777" w:rsidR="003C18D8" w:rsidRPr="002E1D86" w:rsidRDefault="003C18D8" w:rsidP="003C18D8">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35ADD5B3" w14:textId="77777777" w:rsidR="003C18D8" w:rsidRPr="002E1D86" w:rsidRDefault="003C18D8" w:rsidP="003C18D8">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68EBFA02" w14:textId="77777777" w:rsidR="003C18D8" w:rsidRPr="002E1D86" w:rsidRDefault="003C18D8" w:rsidP="003C18D8">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1CDF0E41" w14:textId="27A04073" w:rsidR="003C18D8" w:rsidRPr="002E1D86" w:rsidRDefault="003C18D8" w:rsidP="003C18D8">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5.5.1  ออกแบบ </w:t>
            </w:r>
            <w:r w:rsidRPr="002E1D86">
              <w:rPr>
                <w:rFonts w:ascii="TH Sarabun New" w:hAnsi="TH Sarabun New" w:cs="TH Sarabun New"/>
                <w:sz w:val="32"/>
                <w:szCs w:val="32"/>
              </w:rPr>
              <w:t xml:space="preserve">Class </w:t>
            </w:r>
            <w:r w:rsidRPr="002E1D86">
              <w:rPr>
                <w:rFonts w:ascii="TH Sarabun New" w:hAnsi="TH Sarabun New" w:cs="TH Sarabun New"/>
                <w:sz w:val="32"/>
                <w:szCs w:val="32"/>
                <w:cs/>
              </w:rPr>
              <w:t xml:space="preserve">ให้ยึดหลักการออกแบบที่ดีตามแนวคิด </w:t>
            </w:r>
            <w:r w:rsidRPr="002E1D86">
              <w:rPr>
                <w:rFonts w:ascii="TH Sarabun New" w:hAnsi="TH Sarabun New" w:cs="TH Sarabun New"/>
                <w:sz w:val="32"/>
                <w:szCs w:val="32"/>
              </w:rPr>
              <w:t xml:space="preserve">Encapsulation </w:t>
            </w:r>
            <w:r w:rsidRPr="002E1D86">
              <w:rPr>
                <w:rFonts w:ascii="TH Sarabun New" w:hAnsi="TH Sarabun New" w:cs="TH Sarabun New"/>
                <w:sz w:val="32"/>
                <w:szCs w:val="32"/>
                <w:cs/>
              </w:rPr>
              <w:t>ได้</w:t>
            </w:r>
          </w:p>
          <w:p w14:paraId="0526B928" w14:textId="7286B5D8" w:rsidR="003C18D8" w:rsidRPr="002E1D86" w:rsidRDefault="003C18D8" w:rsidP="003C18D8">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5.5.2  เขียนโค้ดสร้าง </w:t>
            </w:r>
            <w:r w:rsidRPr="002E1D86">
              <w:rPr>
                <w:rFonts w:ascii="TH Sarabun New" w:hAnsi="TH Sarabun New" w:cs="TH Sarabun New"/>
                <w:sz w:val="32"/>
                <w:szCs w:val="32"/>
              </w:rPr>
              <w:t xml:space="preserve">Immutable Class </w:t>
            </w:r>
            <w:r w:rsidRPr="002E1D86">
              <w:rPr>
                <w:rFonts w:ascii="TH Sarabun New" w:hAnsi="TH Sarabun New" w:cs="TH Sarabun New"/>
                <w:sz w:val="32"/>
                <w:szCs w:val="32"/>
                <w:cs/>
              </w:rPr>
              <w:t>ได้</w:t>
            </w:r>
          </w:p>
        </w:tc>
        <w:tc>
          <w:tcPr>
            <w:tcW w:w="1013" w:type="dxa"/>
            <w:tcBorders>
              <w:top w:val="nil"/>
              <w:left w:val="single" w:sz="4" w:space="0" w:color="auto"/>
              <w:bottom w:val="nil"/>
              <w:right w:val="single" w:sz="4" w:space="0" w:color="auto"/>
            </w:tcBorders>
          </w:tcPr>
          <w:p w14:paraId="3999EB34" w14:textId="77777777" w:rsidR="003C18D8" w:rsidRPr="002E1D86" w:rsidRDefault="003C18D8" w:rsidP="003C18D8">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60E10228" w14:textId="77777777" w:rsidR="003C18D8" w:rsidRPr="002E1D86" w:rsidRDefault="003C18D8" w:rsidP="003C18D8">
            <w:pPr>
              <w:jc w:val="center"/>
              <w:rPr>
                <w:rFonts w:ascii="TH Sarabun New" w:hAnsi="TH Sarabun New" w:cs="TH Sarabun New"/>
                <w:sz w:val="32"/>
                <w:szCs w:val="32"/>
              </w:rPr>
            </w:pPr>
          </w:p>
        </w:tc>
      </w:tr>
      <w:tr w:rsidR="003C18D8" w:rsidRPr="00CA349F" w14:paraId="64C3015C" w14:textId="77777777" w:rsidTr="002E1D86">
        <w:tc>
          <w:tcPr>
            <w:tcW w:w="756" w:type="dxa"/>
            <w:tcBorders>
              <w:top w:val="nil"/>
              <w:left w:val="single" w:sz="4" w:space="0" w:color="auto"/>
              <w:bottom w:val="nil"/>
              <w:right w:val="single" w:sz="4" w:space="0" w:color="auto"/>
            </w:tcBorders>
          </w:tcPr>
          <w:p w14:paraId="69FFD9FE" w14:textId="77777777" w:rsidR="003C18D8" w:rsidRPr="002E1D86" w:rsidRDefault="003C18D8" w:rsidP="003C18D8">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175AD1FF" w14:textId="77777777" w:rsidR="003C18D8" w:rsidRPr="002E1D86" w:rsidRDefault="003C18D8" w:rsidP="003C18D8">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1236EC9F" w14:textId="50CFB0EC" w:rsidR="003C18D8" w:rsidRPr="002E1D86" w:rsidRDefault="003C18D8" w:rsidP="003C18D8">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5.6 </w:t>
            </w:r>
            <w:r w:rsidRPr="002E1D86">
              <w:rPr>
                <w:rFonts w:ascii="TH Sarabun New" w:hAnsi="TH Sarabun New" w:cs="TH Sarabun New"/>
                <w:sz w:val="32"/>
                <w:szCs w:val="32"/>
              </w:rPr>
              <w:t xml:space="preserve">Anti-Patterns </w:t>
            </w:r>
            <w:r w:rsidRPr="002E1D86">
              <w:rPr>
                <w:rFonts w:ascii="TH Sarabun New" w:hAnsi="TH Sarabun New" w:cs="TH Sarabun New"/>
                <w:sz w:val="32"/>
                <w:szCs w:val="32"/>
                <w:cs/>
              </w:rPr>
              <w:t>ที่ควรหลีกเลี่ยง</w:t>
            </w:r>
            <w:r w:rsidR="00EE6233" w:rsidRPr="002E1D86">
              <w:rPr>
                <w:rFonts w:ascii="TH Sarabun New" w:hAnsi="TH Sarabun New" w:cs="TH Sarabun New"/>
                <w:sz w:val="32"/>
                <w:szCs w:val="32"/>
                <w:cs/>
              </w:rPr>
              <w:t xml:space="preserve"> </w:t>
            </w:r>
          </w:p>
        </w:tc>
        <w:tc>
          <w:tcPr>
            <w:tcW w:w="1013" w:type="dxa"/>
            <w:tcBorders>
              <w:top w:val="nil"/>
              <w:left w:val="single" w:sz="4" w:space="0" w:color="auto"/>
              <w:bottom w:val="nil"/>
              <w:right w:val="single" w:sz="4" w:space="0" w:color="auto"/>
            </w:tcBorders>
          </w:tcPr>
          <w:p w14:paraId="60204017" w14:textId="16159DB1" w:rsidR="003C18D8" w:rsidRPr="002E1D86" w:rsidRDefault="003C18D8" w:rsidP="003C18D8">
            <w:pPr>
              <w:jc w:val="center"/>
              <w:rPr>
                <w:rFonts w:ascii="TH Sarabun New" w:hAnsi="TH Sarabun New" w:cs="TH Sarabun New"/>
                <w:sz w:val="32"/>
                <w:szCs w:val="32"/>
                <w:cs/>
              </w:rPr>
            </w:pPr>
            <w:r w:rsidRPr="002E1D86">
              <w:rPr>
                <w:rFonts w:ascii="TH Sarabun New" w:hAnsi="TH Sarabun New" w:cs="TH Sarabun New"/>
                <w:sz w:val="32"/>
                <w:szCs w:val="32"/>
              </w:rPr>
              <w:t xml:space="preserve">15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50479243" w14:textId="77777777" w:rsidR="003C18D8" w:rsidRPr="002E1D86" w:rsidRDefault="003C18D8" w:rsidP="003C18D8">
            <w:pPr>
              <w:jc w:val="center"/>
              <w:rPr>
                <w:rFonts w:ascii="TH Sarabun New" w:hAnsi="TH Sarabun New" w:cs="TH Sarabun New"/>
                <w:sz w:val="32"/>
                <w:szCs w:val="32"/>
              </w:rPr>
            </w:pPr>
          </w:p>
        </w:tc>
      </w:tr>
      <w:tr w:rsidR="003C18D8" w:rsidRPr="00CA349F" w14:paraId="34A95830" w14:textId="77777777" w:rsidTr="002E1D86">
        <w:tc>
          <w:tcPr>
            <w:tcW w:w="756" w:type="dxa"/>
            <w:tcBorders>
              <w:top w:val="nil"/>
              <w:left w:val="single" w:sz="4" w:space="0" w:color="auto"/>
              <w:bottom w:val="single" w:sz="4" w:space="0" w:color="auto"/>
              <w:right w:val="single" w:sz="4" w:space="0" w:color="auto"/>
            </w:tcBorders>
          </w:tcPr>
          <w:p w14:paraId="28180B47" w14:textId="77777777" w:rsidR="003C18D8" w:rsidRPr="002E1D86" w:rsidRDefault="003C18D8" w:rsidP="003C18D8">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3D756900" w14:textId="77777777" w:rsidR="003C18D8" w:rsidRPr="002E1D86" w:rsidRDefault="003C18D8" w:rsidP="003C18D8">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5C4A0668" w14:textId="77777777" w:rsidR="003C18D8" w:rsidRPr="002E1D86" w:rsidRDefault="003C18D8" w:rsidP="003C18D8">
            <w:pPr>
              <w:spacing w:line="20" w:lineRule="atLeast"/>
              <w:jc w:val="thaiDistribute"/>
              <w:rPr>
                <w:rFonts w:ascii="TH Sarabun New" w:hAnsi="TH Sarabun New" w:cs="TH Sarabun New"/>
                <w:sz w:val="32"/>
                <w:szCs w:val="32"/>
                <w:cs/>
              </w:rPr>
            </w:pPr>
          </w:p>
        </w:tc>
        <w:tc>
          <w:tcPr>
            <w:tcW w:w="6265" w:type="dxa"/>
            <w:tcBorders>
              <w:top w:val="nil"/>
              <w:left w:val="nil"/>
              <w:bottom w:val="single" w:sz="4" w:space="0" w:color="auto"/>
              <w:right w:val="single" w:sz="4" w:space="0" w:color="auto"/>
            </w:tcBorders>
          </w:tcPr>
          <w:p w14:paraId="6DF6C920" w14:textId="2C2EEE64" w:rsidR="003C18D8" w:rsidRPr="002E1D86" w:rsidRDefault="003C18D8" w:rsidP="003C18D8">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5.6.1  ระบุ </w:t>
            </w:r>
            <w:r w:rsidRPr="002E1D86">
              <w:rPr>
                <w:rFonts w:ascii="TH Sarabun New" w:hAnsi="TH Sarabun New" w:cs="TH Sarabun New"/>
                <w:sz w:val="32"/>
                <w:szCs w:val="32"/>
              </w:rPr>
              <w:t xml:space="preserve">Anti-Pattern </w:t>
            </w:r>
            <w:r w:rsidRPr="002E1D86">
              <w:rPr>
                <w:rFonts w:ascii="TH Sarabun New" w:hAnsi="TH Sarabun New" w:cs="TH Sarabun New"/>
                <w:sz w:val="32"/>
                <w:szCs w:val="32"/>
                <w:cs/>
              </w:rPr>
              <w:t xml:space="preserve">ที่พบบ่อยในการออกแบบ </w:t>
            </w:r>
            <w:r w:rsidRPr="002E1D86">
              <w:rPr>
                <w:rFonts w:ascii="TH Sarabun New" w:hAnsi="TH Sarabun New" w:cs="TH Sarabun New"/>
                <w:sz w:val="32"/>
                <w:szCs w:val="32"/>
              </w:rPr>
              <w:t xml:space="preserve">Class </w:t>
            </w:r>
            <w:r w:rsidRPr="002E1D86">
              <w:rPr>
                <w:rFonts w:ascii="TH Sarabun New" w:hAnsi="TH Sarabun New" w:cs="TH Sarabun New"/>
                <w:sz w:val="32"/>
                <w:szCs w:val="32"/>
                <w:cs/>
              </w:rPr>
              <w:t xml:space="preserve">ที่ขาด </w:t>
            </w:r>
            <w:r w:rsidRPr="002E1D86">
              <w:rPr>
                <w:rFonts w:ascii="TH Sarabun New" w:hAnsi="TH Sarabun New" w:cs="TH Sarabun New"/>
                <w:sz w:val="32"/>
                <w:szCs w:val="32"/>
              </w:rPr>
              <w:t xml:space="preserve">Encapsulation </w:t>
            </w:r>
            <w:r w:rsidRPr="002E1D86">
              <w:rPr>
                <w:rFonts w:ascii="TH Sarabun New" w:hAnsi="TH Sarabun New" w:cs="TH Sarabun New"/>
                <w:sz w:val="32"/>
                <w:szCs w:val="32"/>
                <w:cs/>
              </w:rPr>
              <w:t>ได้</w:t>
            </w:r>
          </w:p>
          <w:p w14:paraId="4A368FF8" w14:textId="77780159" w:rsidR="003C18D8" w:rsidRPr="002E1D86" w:rsidRDefault="003C18D8" w:rsidP="003C18D8">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5.6.2  เสนอแนวทางปรับปรุงโค้ดที่มี </w:t>
            </w:r>
            <w:r w:rsidRPr="002E1D86">
              <w:rPr>
                <w:rFonts w:ascii="TH Sarabun New" w:hAnsi="TH Sarabun New" w:cs="TH Sarabun New"/>
                <w:sz w:val="32"/>
                <w:szCs w:val="32"/>
              </w:rPr>
              <w:t xml:space="preserve">Anti-Pattern </w:t>
            </w:r>
            <w:r w:rsidRPr="002E1D86">
              <w:rPr>
                <w:rFonts w:ascii="TH Sarabun New" w:hAnsi="TH Sarabun New" w:cs="TH Sarabun New"/>
                <w:sz w:val="32"/>
                <w:szCs w:val="32"/>
                <w:cs/>
              </w:rPr>
              <w:t xml:space="preserve">ให้ถูกต้องตามหลัก </w:t>
            </w:r>
            <w:r w:rsidRPr="002E1D86">
              <w:rPr>
                <w:rFonts w:ascii="TH Sarabun New" w:hAnsi="TH Sarabun New" w:cs="TH Sarabun New"/>
                <w:sz w:val="32"/>
                <w:szCs w:val="32"/>
              </w:rPr>
              <w:t xml:space="preserve">Encapsulation </w:t>
            </w:r>
            <w:r w:rsidRPr="002E1D86">
              <w:rPr>
                <w:rFonts w:ascii="TH Sarabun New" w:hAnsi="TH Sarabun New" w:cs="TH Sarabun New"/>
                <w:sz w:val="32"/>
                <w:szCs w:val="32"/>
                <w:cs/>
              </w:rPr>
              <w:t>ได้</w:t>
            </w:r>
          </w:p>
        </w:tc>
        <w:tc>
          <w:tcPr>
            <w:tcW w:w="1013" w:type="dxa"/>
            <w:tcBorders>
              <w:top w:val="nil"/>
              <w:left w:val="single" w:sz="4" w:space="0" w:color="auto"/>
              <w:bottom w:val="single" w:sz="4" w:space="0" w:color="auto"/>
              <w:right w:val="single" w:sz="4" w:space="0" w:color="auto"/>
            </w:tcBorders>
          </w:tcPr>
          <w:p w14:paraId="2A3E0013" w14:textId="77777777" w:rsidR="003C18D8" w:rsidRPr="002E1D86" w:rsidRDefault="003C18D8" w:rsidP="003C18D8">
            <w:pPr>
              <w:jc w:val="center"/>
              <w:rPr>
                <w:rFonts w:ascii="TH Sarabun New" w:hAnsi="TH Sarabun New" w:cs="TH Sarabun New"/>
                <w:sz w:val="32"/>
                <w:szCs w:val="32"/>
                <w:cs/>
              </w:rPr>
            </w:pPr>
          </w:p>
        </w:tc>
        <w:tc>
          <w:tcPr>
            <w:tcW w:w="1014" w:type="dxa"/>
            <w:tcBorders>
              <w:top w:val="nil"/>
              <w:left w:val="single" w:sz="4" w:space="0" w:color="auto"/>
              <w:bottom w:val="single" w:sz="4" w:space="0" w:color="auto"/>
              <w:right w:val="single" w:sz="4" w:space="0" w:color="auto"/>
            </w:tcBorders>
          </w:tcPr>
          <w:p w14:paraId="2795B0B8" w14:textId="77777777" w:rsidR="003C18D8" w:rsidRPr="002E1D86" w:rsidRDefault="003C18D8" w:rsidP="003C18D8">
            <w:pPr>
              <w:jc w:val="center"/>
              <w:rPr>
                <w:rFonts w:ascii="TH Sarabun New" w:hAnsi="TH Sarabun New" w:cs="TH Sarabun New"/>
                <w:sz w:val="32"/>
                <w:szCs w:val="32"/>
              </w:rPr>
            </w:pPr>
          </w:p>
        </w:tc>
      </w:tr>
      <w:tr w:rsidR="003C18D8" w:rsidRPr="00CA349F" w14:paraId="743198A1" w14:textId="77777777" w:rsidTr="002E1D86">
        <w:tc>
          <w:tcPr>
            <w:tcW w:w="756" w:type="dxa"/>
            <w:tcBorders>
              <w:top w:val="single" w:sz="4" w:space="0" w:color="auto"/>
              <w:left w:val="single" w:sz="4" w:space="0" w:color="auto"/>
              <w:bottom w:val="nil"/>
              <w:right w:val="single" w:sz="4" w:space="0" w:color="auto"/>
            </w:tcBorders>
          </w:tcPr>
          <w:p w14:paraId="5FA8FF01" w14:textId="77777777" w:rsidR="003C18D8" w:rsidRPr="002E1D86" w:rsidRDefault="003C18D8" w:rsidP="003C18D8">
            <w:pPr>
              <w:jc w:val="center"/>
              <w:rPr>
                <w:rFonts w:ascii="TH Sarabun New" w:hAnsi="TH Sarabun New" w:cs="TH Sarabun New"/>
                <w:sz w:val="32"/>
                <w:szCs w:val="32"/>
                <w:cs/>
              </w:rPr>
            </w:pPr>
            <w:r w:rsidRPr="002E1D86">
              <w:rPr>
                <w:rFonts w:ascii="TH Sarabun New" w:hAnsi="TH Sarabun New" w:cs="TH Sarabun New"/>
                <w:sz w:val="32"/>
                <w:szCs w:val="32"/>
              </w:rPr>
              <w:t>6</w:t>
            </w:r>
          </w:p>
        </w:tc>
        <w:tc>
          <w:tcPr>
            <w:tcW w:w="6752" w:type="dxa"/>
            <w:gridSpan w:val="3"/>
            <w:tcBorders>
              <w:top w:val="single" w:sz="4" w:space="0" w:color="auto"/>
              <w:left w:val="single" w:sz="4" w:space="0" w:color="auto"/>
              <w:bottom w:val="nil"/>
              <w:right w:val="single" w:sz="4" w:space="0" w:color="auto"/>
            </w:tcBorders>
          </w:tcPr>
          <w:p w14:paraId="714BB3D5" w14:textId="3D811901" w:rsidR="003C18D8" w:rsidRPr="002E1D86" w:rsidRDefault="00EE6233" w:rsidP="003C18D8">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Inheritance</w:t>
            </w:r>
          </w:p>
        </w:tc>
        <w:tc>
          <w:tcPr>
            <w:tcW w:w="1013" w:type="dxa"/>
            <w:tcBorders>
              <w:top w:val="single" w:sz="4" w:space="0" w:color="auto"/>
              <w:left w:val="single" w:sz="4" w:space="0" w:color="auto"/>
              <w:bottom w:val="nil"/>
              <w:right w:val="single" w:sz="4" w:space="0" w:color="auto"/>
            </w:tcBorders>
          </w:tcPr>
          <w:p w14:paraId="003EF6DB" w14:textId="1C5D4C0D" w:rsidR="003C18D8" w:rsidRPr="002E1D86" w:rsidRDefault="00EE6233" w:rsidP="003C18D8">
            <w:pPr>
              <w:jc w:val="center"/>
              <w:rPr>
                <w:rFonts w:ascii="TH Sarabun New" w:hAnsi="TH Sarabun New" w:cs="TH Sarabun New"/>
                <w:sz w:val="32"/>
                <w:szCs w:val="32"/>
                <w:cs/>
              </w:rPr>
            </w:pPr>
            <w:r w:rsidRPr="002E1D86">
              <w:rPr>
                <w:rFonts w:ascii="TH Sarabun New" w:hAnsi="TH Sarabun New" w:cs="TH Sarabun New"/>
                <w:sz w:val="32"/>
                <w:szCs w:val="32"/>
              </w:rPr>
              <w:t>3</w:t>
            </w:r>
            <w:r w:rsidR="003C18D8" w:rsidRPr="002E1D86">
              <w:rPr>
                <w:rFonts w:ascii="TH Sarabun New" w:hAnsi="TH Sarabun New" w:cs="TH Sarabun New"/>
                <w:sz w:val="32"/>
                <w:szCs w:val="32"/>
              </w:rPr>
              <w:t xml:space="preserve"> (</w:t>
            </w:r>
            <w:r w:rsidR="003C18D8" w:rsidRPr="002E1D86">
              <w:rPr>
                <w:rFonts w:ascii="TH Sarabun New" w:hAnsi="TH Sarabun New" w:cs="TH Sarabun New"/>
                <w:sz w:val="32"/>
                <w:szCs w:val="32"/>
                <w:cs/>
              </w:rPr>
              <w:t>ชม.</w:t>
            </w:r>
            <w:r w:rsidR="003C18D8" w:rsidRPr="002E1D86">
              <w:rPr>
                <w:rFonts w:ascii="TH Sarabun New" w:hAnsi="TH Sarabun New" w:cs="TH Sarabun New"/>
                <w:sz w:val="32"/>
                <w:szCs w:val="32"/>
              </w:rPr>
              <w:t>)</w:t>
            </w:r>
          </w:p>
        </w:tc>
        <w:tc>
          <w:tcPr>
            <w:tcW w:w="1014" w:type="dxa"/>
            <w:tcBorders>
              <w:top w:val="single" w:sz="4" w:space="0" w:color="auto"/>
              <w:left w:val="single" w:sz="4" w:space="0" w:color="auto"/>
              <w:bottom w:val="nil"/>
              <w:right w:val="single" w:sz="4" w:space="0" w:color="auto"/>
            </w:tcBorders>
          </w:tcPr>
          <w:p w14:paraId="0A90E86F" w14:textId="77777777" w:rsidR="003C18D8" w:rsidRPr="002E1D86" w:rsidRDefault="003C18D8" w:rsidP="003C18D8">
            <w:pPr>
              <w:jc w:val="center"/>
              <w:rPr>
                <w:rFonts w:ascii="TH Sarabun New" w:hAnsi="TH Sarabun New" w:cs="TH Sarabun New"/>
                <w:sz w:val="32"/>
                <w:szCs w:val="32"/>
              </w:rPr>
            </w:pPr>
          </w:p>
        </w:tc>
      </w:tr>
      <w:tr w:rsidR="003C18D8" w:rsidRPr="00CA349F" w14:paraId="0795230A" w14:textId="77777777" w:rsidTr="002E1D86">
        <w:tc>
          <w:tcPr>
            <w:tcW w:w="756" w:type="dxa"/>
            <w:tcBorders>
              <w:top w:val="nil"/>
              <w:left w:val="single" w:sz="4" w:space="0" w:color="auto"/>
              <w:bottom w:val="nil"/>
              <w:right w:val="single" w:sz="4" w:space="0" w:color="auto"/>
            </w:tcBorders>
          </w:tcPr>
          <w:p w14:paraId="2DB94A72" w14:textId="77777777" w:rsidR="003C18D8" w:rsidRPr="002E1D86" w:rsidRDefault="003C18D8" w:rsidP="003C18D8">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3869CC9C" w14:textId="77777777" w:rsidR="003C18D8" w:rsidRPr="002E1D86" w:rsidRDefault="003C18D8" w:rsidP="003C18D8">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4DDB444E" w14:textId="3C22D64A" w:rsidR="003C18D8" w:rsidRPr="002E1D86" w:rsidRDefault="003C18D8" w:rsidP="003C18D8">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6</w:t>
            </w:r>
            <w:r w:rsidRPr="002E1D86">
              <w:rPr>
                <w:rFonts w:ascii="TH Sarabun New" w:hAnsi="TH Sarabun New" w:cs="TH Sarabun New"/>
                <w:sz w:val="32"/>
                <w:szCs w:val="32"/>
                <w:cs/>
              </w:rPr>
              <w:t xml:space="preserve">.1 </w:t>
            </w:r>
            <w:r w:rsidR="00720452" w:rsidRPr="002E1D86">
              <w:rPr>
                <w:rFonts w:ascii="TH Sarabun New" w:hAnsi="TH Sarabun New" w:cs="TH Sarabun New"/>
                <w:sz w:val="32"/>
                <w:szCs w:val="32"/>
                <w:cs/>
              </w:rPr>
              <w:t xml:space="preserve">ความหมายของ </w:t>
            </w:r>
            <w:r w:rsidR="00720452" w:rsidRPr="002E1D86">
              <w:rPr>
                <w:rFonts w:ascii="TH Sarabun New" w:hAnsi="TH Sarabun New" w:cs="TH Sarabun New"/>
                <w:sz w:val="32"/>
                <w:szCs w:val="32"/>
              </w:rPr>
              <w:t xml:space="preserve">Inheritance   </w:t>
            </w:r>
          </w:p>
        </w:tc>
        <w:tc>
          <w:tcPr>
            <w:tcW w:w="1013" w:type="dxa"/>
            <w:tcBorders>
              <w:top w:val="nil"/>
              <w:left w:val="single" w:sz="4" w:space="0" w:color="auto"/>
              <w:bottom w:val="nil"/>
              <w:right w:val="single" w:sz="4" w:space="0" w:color="auto"/>
            </w:tcBorders>
          </w:tcPr>
          <w:p w14:paraId="6FD830AF" w14:textId="1857E95D" w:rsidR="003C18D8" w:rsidRPr="002E1D86" w:rsidRDefault="00EE6233" w:rsidP="003C18D8">
            <w:pPr>
              <w:jc w:val="center"/>
              <w:rPr>
                <w:rFonts w:ascii="TH Sarabun New" w:hAnsi="TH Sarabun New" w:cs="TH Sarabun New"/>
                <w:sz w:val="32"/>
                <w:szCs w:val="32"/>
                <w:cs/>
              </w:rPr>
            </w:pPr>
            <w:r w:rsidRPr="002E1D86">
              <w:rPr>
                <w:rFonts w:ascii="TH Sarabun New" w:hAnsi="TH Sarabun New" w:cs="TH Sarabun New"/>
                <w:sz w:val="32"/>
                <w:szCs w:val="32"/>
                <w:cs/>
              </w:rPr>
              <w:t>20</w:t>
            </w:r>
            <w:r w:rsidR="003C18D8" w:rsidRPr="002E1D86">
              <w:rPr>
                <w:rFonts w:ascii="TH Sarabun New" w:hAnsi="TH Sarabun New" w:cs="TH Sarabun New"/>
                <w:sz w:val="32"/>
                <w:szCs w:val="32"/>
              </w:rPr>
              <w:t xml:space="preserve"> </w:t>
            </w:r>
            <w:r w:rsidR="003C18D8"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53D0AD4C" w14:textId="77777777" w:rsidR="003C18D8" w:rsidRPr="002E1D86" w:rsidRDefault="003C18D8" w:rsidP="003C18D8">
            <w:pPr>
              <w:jc w:val="center"/>
              <w:rPr>
                <w:rFonts w:ascii="TH Sarabun New" w:hAnsi="TH Sarabun New" w:cs="TH Sarabun New"/>
                <w:sz w:val="32"/>
                <w:szCs w:val="32"/>
              </w:rPr>
            </w:pPr>
          </w:p>
        </w:tc>
      </w:tr>
      <w:tr w:rsidR="003C18D8" w:rsidRPr="00CA349F" w14:paraId="7CAB8633" w14:textId="77777777" w:rsidTr="002E1D86">
        <w:tc>
          <w:tcPr>
            <w:tcW w:w="756" w:type="dxa"/>
            <w:tcBorders>
              <w:top w:val="nil"/>
              <w:left w:val="single" w:sz="4" w:space="0" w:color="auto"/>
              <w:bottom w:val="nil"/>
              <w:right w:val="single" w:sz="4" w:space="0" w:color="auto"/>
            </w:tcBorders>
          </w:tcPr>
          <w:p w14:paraId="7F6DF5B8" w14:textId="77777777" w:rsidR="003C18D8" w:rsidRPr="002E1D86" w:rsidRDefault="003C18D8" w:rsidP="003C18D8">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387891CD" w14:textId="77777777" w:rsidR="003C18D8" w:rsidRPr="002E1D86" w:rsidRDefault="003C18D8" w:rsidP="003C18D8">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047E25FD" w14:textId="77777777" w:rsidR="003C18D8" w:rsidRPr="002E1D86" w:rsidRDefault="003C18D8" w:rsidP="003C18D8">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1C10C1DB" w14:textId="7E3E9AF5" w:rsidR="00EE6233" w:rsidRPr="002E1D86" w:rsidRDefault="003C18D8" w:rsidP="00EE6233">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rPr>
              <w:t xml:space="preserve">6.1.1 </w:t>
            </w:r>
            <w:r w:rsidR="00EE6233" w:rsidRPr="002E1D86">
              <w:rPr>
                <w:rFonts w:ascii="TH Sarabun New" w:hAnsi="TH Sarabun New" w:cs="TH Sarabun New"/>
                <w:sz w:val="32"/>
                <w:szCs w:val="32"/>
              </w:rPr>
              <w:t xml:space="preserve"> </w:t>
            </w:r>
            <w:r w:rsidR="00EE6233" w:rsidRPr="002E1D86">
              <w:rPr>
                <w:rFonts w:ascii="TH Sarabun New" w:hAnsi="TH Sarabun New" w:cs="TH Sarabun New"/>
                <w:sz w:val="32"/>
                <w:szCs w:val="32"/>
                <w:cs/>
              </w:rPr>
              <w:t xml:space="preserve">อธิบายความหมายของ </w:t>
            </w:r>
            <w:r w:rsidR="00EE6233" w:rsidRPr="002E1D86">
              <w:rPr>
                <w:rFonts w:ascii="TH Sarabun New" w:hAnsi="TH Sarabun New" w:cs="TH Sarabun New"/>
                <w:sz w:val="32"/>
                <w:szCs w:val="32"/>
              </w:rPr>
              <w:t xml:space="preserve">Inheritance </w:t>
            </w:r>
            <w:r w:rsidR="00EE6233" w:rsidRPr="002E1D86">
              <w:rPr>
                <w:rFonts w:ascii="TH Sarabun New" w:hAnsi="TH Sarabun New" w:cs="TH Sarabun New"/>
                <w:sz w:val="32"/>
                <w:szCs w:val="32"/>
                <w:cs/>
              </w:rPr>
              <w:t>ได้</w:t>
            </w:r>
          </w:p>
          <w:p w14:paraId="560ED30E" w14:textId="4CCEA612" w:rsidR="003C18D8" w:rsidRPr="002E1D86" w:rsidRDefault="00EE6233" w:rsidP="00EE6233">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6.1.2  อธิบายความสัมพันธ์ระหว่าง </w:t>
            </w:r>
            <w:r w:rsidRPr="002E1D86">
              <w:rPr>
                <w:rFonts w:ascii="TH Sarabun New" w:hAnsi="TH Sarabun New" w:cs="TH Sarabun New"/>
                <w:sz w:val="32"/>
                <w:szCs w:val="32"/>
              </w:rPr>
              <w:t xml:space="preserve">Superclass </w:t>
            </w:r>
            <w:r w:rsidRPr="002E1D86">
              <w:rPr>
                <w:rFonts w:ascii="TH Sarabun New" w:hAnsi="TH Sarabun New" w:cs="TH Sarabun New"/>
                <w:sz w:val="32"/>
                <w:szCs w:val="32"/>
                <w:cs/>
              </w:rPr>
              <w:t xml:space="preserve">กับ </w:t>
            </w:r>
            <w:r w:rsidRPr="002E1D86">
              <w:rPr>
                <w:rFonts w:ascii="TH Sarabun New" w:hAnsi="TH Sarabun New" w:cs="TH Sarabun New"/>
                <w:sz w:val="32"/>
                <w:szCs w:val="32"/>
              </w:rPr>
              <w:t xml:space="preserve">Subclass </w:t>
            </w:r>
            <w:r w:rsidRPr="002E1D86">
              <w:rPr>
                <w:rFonts w:ascii="TH Sarabun New" w:hAnsi="TH Sarabun New" w:cs="TH Sarabun New"/>
                <w:sz w:val="32"/>
                <w:szCs w:val="32"/>
                <w:cs/>
              </w:rPr>
              <w:t>ได้</w:t>
            </w:r>
          </w:p>
        </w:tc>
        <w:tc>
          <w:tcPr>
            <w:tcW w:w="1013" w:type="dxa"/>
            <w:tcBorders>
              <w:top w:val="nil"/>
              <w:left w:val="single" w:sz="4" w:space="0" w:color="auto"/>
              <w:bottom w:val="nil"/>
              <w:right w:val="single" w:sz="4" w:space="0" w:color="auto"/>
            </w:tcBorders>
          </w:tcPr>
          <w:p w14:paraId="11C39655" w14:textId="77777777" w:rsidR="003C18D8" w:rsidRPr="002E1D86" w:rsidRDefault="003C18D8" w:rsidP="003C18D8">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176AF0FB" w14:textId="77777777" w:rsidR="003C18D8" w:rsidRPr="002E1D86" w:rsidRDefault="003C18D8" w:rsidP="003C18D8">
            <w:pPr>
              <w:jc w:val="center"/>
              <w:rPr>
                <w:rFonts w:ascii="TH Sarabun New" w:hAnsi="TH Sarabun New" w:cs="TH Sarabun New"/>
                <w:sz w:val="32"/>
                <w:szCs w:val="32"/>
              </w:rPr>
            </w:pPr>
          </w:p>
        </w:tc>
      </w:tr>
      <w:tr w:rsidR="00720452" w:rsidRPr="00CA349F" w14:paraId="4D30DCFF" w14:textId="77777777" w:rsidTr="002E1D86">
        <w:tc>
          <w:tcPr>
            <w:tcW w:w="756" w:type="dxa"/>
            <w:tcBorders>
              <w:top w:val="nil"/>
              <w:left w:val="single" w:sz="4" w:space="0" w:color="auto"/>
              <w:bottom w:val="nil"/>
              <w:right w:val="single" w:sz="4" w:space="0" w:color="auto"/>
            </w:tcBorders>
          </w:tcPr>
          <w:p w14:paraId="5B9D9EE6" w14:textId="77777777" w:rsidR="00720452" w:rsidRPr="002E1D86" w:rsidRDefault="00720452"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48E5CC13" w14:textId="77777777" w:rsidR="00720452" w:rsidRPr="002E1D86" w:rsidRDefault="00720452" w:rsidP="00AA6C03">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32D2CBAC" w14:textId="77777777" w:rsidR="00720452" w:rsidRPr="002E1D86" w:rsidRDefault="00720452" w:rsidP="00AA6C03">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6</w:t>
            </w:r>
            <w:r w:rsidRPr="002E1D86">
              <w:rPr>
                <w:rFonts w:ascii="TH Sarabun New" w:hAnsi="TH Sarabun New" w:cs="TH Sarabun New"/>
                <w:sz w:val="32"/>
                <w:szCs w:val="32"/>
                <w:cs/>
              </w:rPr>
              <w:t xml:space="preserve">.2 </w:t>
            </w:r>
            <w:r w:rsidRPr="002E1D86">
              <w:rPr>
                <w:rFonts w:ascii="TH Sarabun New" w:hAnsi="TH Sarabun New" w:cs="TH Sarabun New"/>
                <w:sz w:val="32"/>
                <w:szCs w:val="32"/>
              </w:rPr>
              <w:t xml:space="preserve">Syntax </w:t>
            </w:r>
            <w:r w:rsidRPr="002E1D86">
              <w:rPr>
                <w:rFonts w:ascii="TH Sarabun New" w:hAnsi="TH Sarabun New" w:cs="TH Sarabun New"/>
                <w:sz w:val="32"/>
                <w:szCs w:val="32"/>
                <w:cs/>
              </w:rPr>
              <w:t xml:space="preserve">การสร้าง </w:t>
            </w:r>
            <w:r w:rsidRPr="002E1D86">
              <w:rPr>
                <w:rFonts w:ascii="TH Sarabun New" w:hAnsi="TH Sarabun New" w:cs="TH Sarabun New"/>
                <w:sz w:val="32"/>
                <w:szCs w:val="32"/>
              </w:rPr>
              <w:t xml:space="preserve">Inheritance </w:t>
            </w:r>
            <w:r w:rsidRPr="002E1D86">
              <w:rPr>
                <w:rFonts w:ascii="TH Sarabun New" w:hAnsi="TH Sarabun New" w:cs="TH Sarabun New"/>
                <w:sz w:val="32"/>
                <w:szCs w:val="32"/>
                <w:cs/>
              </w:rPr>
              <w:t xml:space="preserve">ด้วย </w:t>
            </w:r>
            <w:r w:rsidRPr="002E1D86">
              <w:rPr>
                <w:rFonts w:ascii="TH Sarabun New" w:hAnsi="TH Sarabun New" w:cs="TH Sarabun New"/>
                <w:sz w:val="32"/>
                <w:szCs w:val="32"/>
              </w:rPr>
              <w:t>extends</w:t>
            </w:r>
          </w:p>
        </w:tc>
        <w:tc>
          <w:tcPr>
            <w:tcW w:w="1013" w:type="dxa"/>
            <w:tcBorders>
              <w:top w:val="nil"/>
              <w:left w:val="single" w:sz="4" w:space="0" w:color="auto"/>
              <w:bottom w:val="nil"/>
              <w:right w:val="single" w:sz="4" w:space="0" w:color="auto"/>
            </w:tcBorders>
          </w:tcPr>
          <w:p w14:paraId="5BDC45FF" w14:textId="77777777" w:rsidR="00720452" w:rsidRPr="002E1D86" w:rsidRDefault="00720452" w:rsidP="00AA6C03">
            <w:pPr>
              <w:jc w:val="center"/>
              <w:rPr>
                <w:rFonts w:ascii="TH Sarabun New" w:hAnsi="TH Sarabun New" w:cs="TH Sarabun New"/>
                <w:sz w:val="32"/>
                <w:szCs w:val="32"/>
                <w:cs/>
              </w:rPr>
            </w:pPr>
            <w:r w:rsidRPr="002E1D86">
              <w:rPr>
                <w:rFonts w:ascii="TH Sarabun New" w:hAnsi="TH Sarabun New" w:cs="TH Sarabun New"/>
                <w:sz w:val="32"/>
                <w:szCs w:val="32"/>
              </w:rPr>
              <w:t xml:space="preserve">25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2C76308A" w14:textId="77777777" w:rsidR="00720452" w:rsidRPr="002E1D86" w:rsidRDefault="00720452" w:rsidP="00AA6C03">
            <w:pPr>
              <w:jc w:val="center"/>
              <w:rPr>
                <w:rFonts w:ascii="TH Sarabun New" w:hAnsi="TH Sarabun New" w:cs="TH Sarabun New"/>
                <w:sz w:val="32"/>
                <w:szCs w:val="32"/>
              </w:rPr>
            </w:pPr>
          </w:p>
        </w:tc>
      </w:tr>
      <w:tr w:rsidR="00720452" w:rsidRPr="00CA349F" w14:paraId="64FEA8CD" w14:textId="77777777" w:rsidTr="00333E31">
        <w:tc>
          <w:tcPr>
            <w:tcW w:w="756" w:type="dxa"/>
            <w:tcBorders>
              <w:top w:val="nil"/>
              <w:left w:val="single" w:sz="4" w:space="0" w:color="auto"/>
              <w:bottom w:val="nil"/>
              <w:right w:val="single" w:sz="4" w:space="0" w:color="auto"/>
            </w:tcBorders>
          </w:tcPr>
          <w:p w14:paraId="669B0BAF" w14:textId="77777777" w:rsidR="00720452" w:rsidRPr="002E1D86" w:rsidRDefault="00720452"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651C2BBD" w14:textId="77777777" w:rsidR="00720452" w:rsidRPr="002E1D86" w:rsidRDefault="00720452" w:rsidP="00AA6C03">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04C6D279" w14:textId="77777777" w:rsidR="00720452" w:rsidRPr="002E1D86" w:rsidRDefault="00720452" w:rsidP="00AA6C03">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5A851325" w14:textId="77777777" w:rsidR="00720452" w:rsidRPr="002E1D86" w:rsidRDefault="00720452" w:rsidP="00AA6C03">
            <w:pPr>
              <w:spacing w:line="20" w:lineRule="atLeast"/>
              <w:jc w:val="thaiDistribute"/>
              <w:rPr>
                <w:rFonts w:ascii="TH Sarabun New" w:hAnsi="TH Sarabun New" w:cs="TH Sarabun New"/>
                <w:color w:val="000000" w:themeColor="text1"/>
                <w:sz w:val="32"/>
                <w:szCs w:val="32"/>
              </w:rPr>
            </w:pPr>
            <w:r w:rsidRPr="002E1D86">
              <w:rPr>
                <w:rFonts w:ascii="TH Sarabun New" w:hAnsi="TH Sarabun New" w:cs="TH Sarabun New"/>
                <w:sz w:val="32"/>
                <w:szCs w:val="32"/>
              </w:rPr>
              <w:t xml:space="preserve">6.2.1 </w:t>
            </w:r>
            <w:r w:rsidRPr="002E1D86">
              <w:rPr>
                <w:rFonts w:ascii="TH Sarabun New" w:hAnsi="TH Sarabun New" w:cs="TH Sarabun New"/>
                <w:color w:val="000000" w:themeColor="text1"/>
                <w:sz w:val="32"/>
                <w:szCs w:val="32"/>
                <w:cs/>
              </w:rPr>
              <w:t xml:space="preserve">เขียนโค้ดสร้าง </w:t>
            </w:r>
            <w:r w:rsidRPr="002E1D86">
              <w:rPr>
                <w:rFonts w:ascii="TH Sarabun New" w:hAnsi="TH Sarabun New" w:cs="TH Sarabun New"/>
                <w:color w:val="000000" w:themeColor="text1"/>
                <w:sz w:val="32"/>
                <w:szCs w:val="32"/>
              </w:rPr>
              <w:t xml:space="preserve">Subclass </w:t>
            </w:r>
            <w:r w:rsidRPr="002E1D86">
              <w:rPr>
                <w:rFonts w:ascii="TH Sarabun New" w:hAnsi="TH Sarabun New" w:cs="TH Sarabun New"/>
                <w:color w:val="000000" w:themeColor="text1"/>
                <w:sz w:val="32"/>
                <w:szCs w:val="32"/>
                <w:cs/>
              </w:rPr>
              <w:t xml:space="preserve">ที่สืบทอดคุณสมบัติจาก </w:t>
            </w:r>
            <w:r w:rsidRPr="002E1D86">
              <w:rPr>
                <w:rFonts w:ascii="TH Sarabun New" w:hAnsi="TH Sarabun New" w:cs="TH Sarabun New"/>
                <w:color w:val="000000" w:themeColor="text1"/>
                <w:sz w:val="32"/>
                <w:szCs w:val="32"/>
              </w:rPr>
              <w:t xml:space="preserve">Superclass </w:t>
            </w:r>
            <w:r w:rsidRPr="002E1D86">
              <w:rPr>
                <w:rFonts w:ascii="TH Sarabun New" w:hAnsi="TH Sarabun New" w:cs="TH Sarabun New"/>
                <w:color w:val="000000" w:themeColor="text1"/>
                <w:sz w:val="32"/>
                <w:szCs w:val="32"/>
                <w:cs/>
              </w:rPr>
              <w:t xml:space="preserve">ด้วยคำสั่ง </w:t>
            </w:r>
            <w:r w:rsidRPr="002E1D86">
              <w:rPr>
                <w:rFonts w:ascii="TH Sarabun New" w:hAnsi="TH Sarabun New" w:cs="TH Sarabun New"/>
                <w:color w:val="000000" w:themeColor="text1"/>
                <w:sz w:val="32"/>
                <w:szCs w:val="32"/>
              </w:rPr>
              <w:t xml:space="preserve">extends </w:t>
            </w:r>
            <w:r w:rsidRPr="002E1D86">
              <w:rPr>
                <w:rFonts w:ascii="TH Sarabun New" w:hAnsi="TH Sarabun New" w:cs="TH Sarabun New"/>
                <w:color w:val="000000" w:themeColor="text1"/>
                <w:sz w:val="32"/>
                <w:szCs w:val="32"/>
                <w:cs/>
              </w:rPr>
              <w:t>ได้</w:t>
            </w:r>
          </w:p>
          <w:p w14:paraId="3E3C4C35" w14:textId="77777777" w:rsidR="00720452" w:rsidRPr="002E1D86" w:rsidRDefault="00720452" w:rsidP="00AA6C03">
            <w:pPr>
              <w:spacing w:line="20" w:lineRule="atLeast"/>
              <w:jc w:val="thaiDistribute"/>
              <w:rPr>
                <w:rFonts w:ascii="TH Sarabun New" w:hAnsi="TH Sarabun New" w:cs="TH Sarabun New"/>
                <w:color w:val="000000" w:themeColor="text1"/>
                <w:sz w:val="32"/>
                <w:szCs w:val="32"/>
              </w:rPr>
            </w:pPr>
            <w:r w:rsidRPr="002E1D86">
              <w:rPr>
                <w:rFonts w:ascii="TH Sarabun New" w:hAnsi="TH Sarabun New" w:cs="TH Sarabun New"/>
                <w:color w:val="000000" w:themeColor="text1"/>
                <w:sz w:val="32"/>
                <w:szCs w:val="32"/>
                <w:cs/>
              </w:rPr>
              <w:t>6.2.2  ยกตัวอย่างการสืบทอดผ่านกรณีศึกษาได้</w:t>
            </w:r>
          </w:p>
        </w:tc>
        <w:tc>
          <w:tcPr>
            <w:tcW w:w="1013" w:type="dxa"/>
            <w:tcBorders>
              <w:top w:val="nil"/>
              <w:left w:val="single" w:sz="4" w:space="0" w:color="auto"/>
              <w:bottom w:val="nil"/>
              <w:right w:val="single" w:sz="4" w:space="0" w:color="auto"/>
            </w:tcBorders>
          </w:tcPr>
          <w:p w14:paraId="2A4457F6" w14:textId="77777777" w:rsidR="00720452" w:rsidRPr="002E1D86" w:rsidRDefault="00720452" w:rsidP="00AA6C03">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1AEF2F84" w14:textId="77777777" w:rsidR="00720452" w:rsidRPr="002E1D86" w:rsidRDefault="00720452" w:rsidP="00AA6C03">
            <w:pPr>
              <w:jc w:val="center"/>
              <w:rPr>
                <w:rFonts w:ascii="TH Sarabun New" w:hAnsi="TH Sarabun New" w:cs="TH Sarabun New"/>
                <w:sz w:val="32"/>
                <w:szCs w:val="32"/>
              </w:rPr>
            </w:pPr>
          </w:p>
        </w:tc>
      </w:tr>
      <w:tr w:rsidR="00720452" w:rsidRPr="00CA349F" w14:paraId="137B6C11" w14:textId="77777777" w:rsidTr="00333E31">
        <w:tc>
          <w:tcPr>
            <w:tcW w:w="756" w:type="dxa"/>
            <w:tcBorders>
              <w:top w:val="nil"/>
              <w:left w:val="single" w:sz="4" w:space="0" w:color="auto"/>
              <w:bottom w:val="single" w:sz="4" w:space="0" w:color="auto"/>
              <w:right w:val="single" w:sz="4" w:space="0" w:color="auto"/>
            </w:tcBorders>
          </w:tcPr>
          <w:p w14:paraId="059655EB" w14:textId="77777777" w:rsidR="00720452" w:rsidRPr="002E1D86" w:rsidRDefault="00720452" w:rsidP="00AA6C03">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736AD8E2" w14:textId="77777777" w:rsidR="00720452" w:rsidRPr="002E1D86" w:rsidRDefault="00720452" w:rsidP="00AA6C03">
            <w:pPr>
              <w:spacing w:line="20" w:lineRule="atLeast"/>
              <w:jc w:val="thaiDistribute"/>
              <w:rPr>
                <w:rFonts w:ascii="TH Sarabun New" w:hAnsi="TH Sarabun New" w:cs="TH Sarabun New"/>
                <w:sz w:val="32"/>
                <w:szCs w:val="32"/>
                <w:cs/>
              </w:rPr>
            </w:pPr>
          </w:p>
        </w:tc>
        <w:tc>
          <w:tcPr>
            <w:tcW w:w="6516" w:type="dxa"/>
            <w:gridSpan w:val="2"/>
            <w:tcBorders>
              <w:top w:val="nil"/>
              <w:left w:val="nil"/>
              <w:bottom w:val="single" w:sz="4" w:space="0" w:color="auto"/>
              <w:right w:val="single" w:sz="4" w:space="0" w:color="auto"/>
            </w:tcBorders>
          </w:tcPr>
          <w:p w14:paraId="650F3F00" w14:textId="77777777" w:rsidR="00720452" w:rsidRPr="002E1D86" w:rsidRDefault="00720452" w:rsidP="00AA6C03">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6</w:t>
            </w:r>
            <w:r w:rsidRPr="002E1D86">
              <w:rPr>
                <w:rFonts w:ascii="TH Sarabun New" w:hAnsi="TH Sarabun New" w:cs="TH Sarabun New"/>
                <w:sz w:val="32"/>
                <w:szCs w:val="32"/>
                <w:cs/>
              </w:rPr>
              <w:t xml:space="preserve">.3 ความสัมพันธ์แบบ </w:t>
            </w:r>
            <w:r w:rsidRPr="002E1D86">
              <w:rPr>
                <w:rFonts w:ascii="TH Sarabun New" w:hAnsi="TH Sarabun New" w:cs="TH Sarabun New"/>
                <w:sz w:val="32"/>
                <w:szCs w:val="32"/>
              </w:rPr>
              <w:t>IS-A</w:t>
            </w:r>
          </w:p>
        </w:tc>
        <w:tc>
          <w:tcPr>
            <w:tcW w:w="1013" w:type="dxa"/>
            <w:tcBorders>
              <w:top w:val="nil"/>
              <w:left w:val="single" w:sz="4" w:space="0" w:color="auto"/>
              <w:bottom w:val="single" w:sz="4" w:space="0" w:color="auto"/>
              <w:right w:val="single" w:sz="4" w:space="0" w:color="auto"/>
            </w:tcBorders>
          </w:tcPr>
          <w:p w14:paraId="14F0C83B" w14:textId="77777777" w:rsidR="00720452" w:rsidRPr="002E1D86" w:rsidRDefault="00720452" w:rsidP="00AA6C03">
            <w:pPr>
              <w:jc w:val="center"/>
              <w:rPr>
                <w:rFonts w:ascii="TH Sarabun New" w:hAnsi="TH Sarabun New" w:cs="TH Sarabun New"/>
                <w:sz w:val="32"/>
                <w:szCs w:val="32"/>
                <w:cs/>
              </w:rPr>
            </w:pPr>
            <w:r w:rsidRPr="002E1D86">
              <w:rPr>
                <w:rFonts w:ascii="TH Sarabun New" w:hAnsi="TH Sarabun New" w:cs="TH Sarabun New"/>
                <w:sz w:val="32"/>
                <w:szCs w:val="32"/>
                <w:cs/>
              </w:rPr>
              <w:t>1</w:t>
            </w:r>
            <w:r w:rsidRPr="002E1D86">
              <w:rPr>
                <w:rFonts w:ascii="TH Sarabun New" w:hAnsi="TH Sarabun New" w:cs="TH Sarabun New"/>
                <w:sz w:val="32"/>
                <w:szCs w:val="32"/>
              </w:rPr>
              <w:t xml:space="preserve">5 </w:t>
            </w:r>
            <w:r w:rsidRPr="002E1D86">
              <w:rPr>
                <w:rFonts w:ascii="TH Sarabun New" w:hAnsi="TH Sarabun New" w:cs="TH Sarabun New"/>
                <w:sz w:val="32"/>
                <w:szCs w:val="32"/>
                <w:cs/>
              </w:rPr>
              <w:t>นาที</w:t>
            </w:r>
          </w:p>
        </w:tc>
        <w:tc>
          <w:tcPr>
            <w:tcW w:w="1014" w:type="dxa"/>
            <w:tcBorders>
              <w:top w:val="nil"/>
              <w:left w:val="single" w:sz="4" w:space="0" w:color="auto"/>
              <w:bottom w:val="single" w:sz="4" w:space="0" w:color="auto"/>
              <w:right w:val="single" w:sz="4" w:space="0" w:color="auto"/>
            </w:tcBorders>
          </w:tcPr>
          <w:p w14:paraId="743E421E" w14:textId="77777777" w:rsidR="00720452" w:rsidRPr="002E1D86" w:rsidRDefault="00720452" w:rsidP="00AA6C03">
            <w:pPr>
              <w:jc w:val="center"/>
              <w:rPr>
                <w:rFonts w:ascii="TH Sarabun New" w:hAnsi="TH Sarabun New" w:cs="TH Sarabun New"/>
                <w:sz w:val="32"/>
                <w:szCs w:val="32"/>
              </w:rPr>
            </w:pPr>
          </w:p>
        </w:tc>
      </w:tr>
      <w:tr w:rsidR="00720452" w:rsidRPr="00CA349F" w14:paraId="3DFC3C41" w14:textId="77777777" w:rsidTr="00333E31">
        <w:tc>
          <w:tcPr>
            <w:tcW w:w="756" w:type="dxa"/>
            <w:tcBorders>
              <w:top w:val="single" w:sz="4" w:space="0" w:color="auto"/>
              <w:left w:val="single" w:sz="4" w:space="0" w:color="auto"/>
              <w:bottom w:val="nil"/>
              <w:right w:val="single" w:sz="4" w:space="0" w:color="auto"/>
            </w:tcBorders>
          </w:tcPr>
          <w:p w14:paraId="00ED82B3" w14:textId="77777777" w:rsidR="00720452" w:rsidRPr="002E1D86" w:rsidRDefault="00720452" w:rsidP="00AA6C03">
            <w:pPr>
              <w:jc w:val="center"/>
              <w:rPr>
                <w:rFonts w:ascii="TH Sarabun New" w:hAnsi="TH Sarabun New" w:cs="TH Sarabun New"/>
                <w:sz w:val="32"/>
                <w:szCs w:val="32"/>
                <w:cs/>
              </w:rPr>
            </w:pPr>
          </w:p>
        </w:tc>
        <w:tc>
          <w:tcPr>
            <w:tcW w:w="236" w:type="dxa"/>
            <w:tcBorders>
              <w:top w:val="single" w:sz="4" w:space="0" w:color="auto"/>
              <w:left w:val="single" w:sz="4" w:space="0" w:color="auto"/>
              <w:bottom w:val="nil"/>
              <w:right w:val="nil"/>
            </w:tcBorders>
          </w:tcPr>
          <w:p w14:paraId="32BBBB2F" w14:textId="77777777" w:rsidR="00720452" w:rsidRPr="002E1D86" w:rsidRDefault="00720452" w:rsidP="00AA6C03">
            <w:pPr>
              <w:spacing w:line="20" w:lineRule="atLeast"/>
              <w:jc w:val="thaiDistribute"/>
              <w:rPr>
                <w:rFonts w:ascii="TH Sarabun New" w:hAnsi="TH Sarabun New" w:cs="TH Sarabun New"/>
                <w:sz w:val="32"/>
                <w:szCs w:val="32"/>
                <w:cs/>
              </w:rPr>
            </w:pPr>
          </w:p>
        </w:tc>
        <w:tc>
          <w:tcPr>
            <w:tcW w:w="251" w:type="dxa"/>
            <w:tcBorders>
              <w:top w:val="single" w:sz="4" w:space="0" w:color="auto"/>
              <w:left w:val="nil"/>
              <w:bottom w:val="nil"/>
              <w:right w:val="nil"/>
            </w:tcBorders>
          </w:tcPr>
          <w:p w14:paraId="6708CFB7" w14:textId="77777777" w:rsidR="00720452" w:rsidRPr="002E1D86" w:rsidRDefault="00720452" w:rsidP="00AA6C03">
            <w:pPr>
              <w:spacing w:line="20" w:lineRule="atLeast"/>
              <w:jc w:val="thaiDistribute"/>
              <w:rPr>
                <w:rFonts w:ascii="TH Sarabun New" w:hAnsi="TH Sarabun New" w:cs="TH Sarabun New"/>
                <w:sz w:val="32"/>
                <w:szCs w:val="32"/>
                <w:cs/>
              </w:rPr>
            </w:pPr>
          </w:p>
        </w:tc>
        <w:tc>
          <w:tcPr>
            <w:tcW w:w="6265" w:type="dxa"/>
            <w:tcBorders>
              <w:top w:val="single" w:sz="4" w:space="0" w:color="auto"/>
              <w:left w:val="nil"/>
              <w:bottom w:val="nil"/>
              <w:right w:val="single" w:sz="4" w:space="0" w:color="auto"/>
            </w:tcBorders>
          </w:tcPr>
          <w:p w14:paraId="58159C6C" w14:textId="723FAF02" w:rsidR="00720452" w:rsidRPr="002E1D86" w:rsidRDefault="00720452" w:rsidP="00AA6C03">
            <w:pPr>
              <w:spacing w:line="20" w:lineRule="atLeast"/>
              <w:jc w:val="thaiDistribute"/>
              <w:rPr>
                <w:rFonts w:ascii="TH Sarabun New" w:hAnsi="TH Sarabun New" w:cs="TH Sarabun New"/>
                <w:color w:val="000000" w:themeColor="text1"/>
                <w:sz w:val="32"/>
                <w:szCs w:val="32"/>
              </w:rPr>
            </w:pPr>
            <w:r w:rsidRPr="002E1D86">
              <w:rPr>
                <w:rFonts w:ascii="TH Sarabun New" w:hAnsi="TH Sarabun New" w:cs="TH Sarabun New"/>
                <w:sz w:val="32"/>
                <w:szCs w:val="32"/>
              </w:rPr>
              <w:t>6.</w:t>
            </w:r>
            <w:r w:rsidR="00FD2D86">
              <w:rPr>
                <w:rFonts w:ascii="TH Sarabun New" w:hAnsi="TH Sarabun New" w:cs="TH Sarabun New"/>
                <w:sz w:val="32"/>
                <w:szCs w:val="32"/>
              </w:rPr>
              <w:t>3</w:t>
            </w:r>
            <w:r w:rsidRPr="002E1D86">
              <w:rPr>
                <w:rFonts w:ascii="TH Sarabun New" w:hAnsi="TH Sarabun New" w:cs="TH Sarabun New"/>
                <w:sz w:val="32"/>
                <w:szCs w:val="32"/>
              </w:rPr>
              <w:t xml:space="preserve">.1 </w:t>
            </w:r>
            <w:r w:rsidRPr="002E1D86">
              <w:rPr>
                <w:rFonts w:ascii="TH Sarabun New" w:hAnsi="TH Sarabun New" w:cs="TH Sarabun New"/>
                <w:color w:val="000000" w:themeColor="text1"/>
                <w:sz w:val="32"/>
                <w:szCs w:val="32"/>
                <w:cs/>
              </w:rPr>
              <w:t xml:space="preserve">อธิบายความสัมพันธ์แบบ </w:t>
            </w:r>
            <w:r w:rsidRPr="002E1D86">
              <w:rPr>
                <w:rFonts w:ascii="TH Sarabun New" w:hAnsi="TH Sarabun New" w:cs="TH Sarabun New"/>
                <w:color w:val="000000" w:themeColor="text1"/>
                <w:sz w:val="32"/>
                <w:szCs w:val="32"/>
              </w:rPr>
              <w:t xml:space="preserve">IS-A </w:t>
            </w:r>
            <w:r w:rsidRPr="002E1D86">
              <w:rPr>
                <w:rFonts w:ascii="TH Sarabun New" w:hAnsi="TH Sarabun New" w:cs="TH Sarabun New"/>
                <w:color w:val="000000" w:themeColor="text1"/>
                <w:sz w:val="32"/>
                <w:szCs w:val="32"/>
                <w:cs/>
              </w:rPr>
              <w:t xml:space="preserve">ระหว่าง </w:t>
            </w:r>
            <w:r w:rsidRPr="002E1D86">
              <w:rPr>
                <w:rFonts w:ascii="TH Sarabun New" w:hAnsi="TH Sarabun New" w:cs="TH Sarabun New"/>
                <w:color w:val="000000" w:themeColor="text1"/>
                <w:sz w:val="32"/>
                <w:szCs w:val="32"/>
              </w:rPr>
              <w:t xml:space="preserve">Subclass </w:t>
            </w:r>
            <w:r w:rsidRPr="002E1D86">
              <w:rPr>
                <w:rFonts w:ascii="TH Sarabun New" w:hAnsi="TH Sarabun New" w:cs="TH Sarabun New"/>
                <w:color w:val="000000" w:themeColor="text1"/>
                <w:sz w:val="32"/>
                <w:szCs w:val="32"/>
                <w:cs/>
              </w:rPr>
              <w:t xml:space="preserve">กับ </w:t>
            </w:r>
            <w:r w:rsidRPr="002E1D86">
              <w:rPr>
                <w:rFonts w:ascii="TH Sarabun New" w:hAnsi="TH Sarabun New" w:cs="TH Sarabun New"/>
                <w:color w:val="000000" w:themeColor="text1"/>
                <w:sz w:val="32"/>
                <w:szCs w:val="32"/>
              </w:rPr>
              <w:t xml:space="preserve">Superclass </w:t>
            </w:r>
            <w:r w:rsidRPr="002E1D86">
              <w:rPr>
                <w:rFonts w:ascii="TH Sarabun New" w:hAnsi="TH Sarabun New" w:cs="TH Sarabun New"/>
                <w:color w:val="000000" w:themeColor="text1"/>
                <w:sz w:val="32"/>
                <w:szCs w:val="32"/>
                <w:cs/>
              </w:rPr>
              <w:t>ได้</w:t>
            </w:r>
          </w:p>
        </w:tc>
        <w:tc>
          <w:tcPr>
            <w:tcW w:w="1013" w:type="dxa"/>
            <w:tcBorders>
              <w:top w:val="single" w:sz="4" w:space="0" w:color="auto"/>
              <w:left w:val="single" w:sz="4" w:space="0" w:color="auto"/>
              <w:bottom w:val="nil"/>
              <w:right w:val="single" w:sz="4" w:space="0" w:color="auto"/>
            </w:tcBorders>
          </w:tcPr>
          <w:p w14:paraId="501EC3D5" w14:textId="77777777" w:rsidR="00720452" w:rsidRPr="002E1D86" w:rsidRDefault="00720452" w:rsidP="00AA6C03">
            <w:pPr>
              <w:jc w:val="center"/>
              <w:rPr>
                <w:rFonts w:ascii="TH Sarabun New" w:hAnsi="TH Sarabun New" w:cs="TH Sarabun New"/>
                <w:sz w:val="32"/>
                <w:szCs w:val="32"/>
                <w:cs/>
              </w:rPr>
            </w:pPr>
          </w:p>
        </w:tc>
        <w:tc>
          <w:tcPr>
            <w:tcW w:w="1014" w:type="dxa"/>
            <w:tcBorders>
              <w:top w:val="single" w:sz="4" w:space="0" w:color="auto"/>
              <w:left w:val="single" w:sz="4" w:space="0" w:color="auto"/>
              <w:bottom w:val="nil"/>
              <w:right w:val="single" w:sz="4" w:space="0" w:color="auto"/>
            </w:tcBorders>
          </w:tcPr>
          <w:p w14:paraId="474BB219" w14:textId="77777777" w:rsidR="00720452" w:rsidRPr="002E1D86" w:rsidRDefault="00720452" w:rsidP="00AA6C03">
            <w:pPr>
              <w:jc w:val="center"/>
              <w:rPr>
                <w:rFonts w:ascii="TH Sarabun New" w:hAnsi="TH Sarabun New" w:cs="TH Sarabun New"/>
                <w:sz w:val="32"/>
                <w:szCs w:val="32"/>
              </w:rPr>
            </w:pPr>
          </w:p>
        </w:tc>
      </w:tr>
      <w:tr w:rsidR="00720452" w:rsidRPr="00CA349F" w14:paraId="2880ED70" w14:textId="77777777" w:rsidTr="002E1D86">
        <w:tc>
          <w:tcPr>
            <w:tcW w:w="756" w:type="dxa"/>
            <w:tcBorders>
              <w:top w:val="nil"/>
              <w:left w:val="single" w:sz="4" w:space="0" w:color="auto"/>
              <w:bottom w:val="nil"/>
              <w:right w:val="single" w:sz="4" w:space="0" w:color="auto"/>
            </w:tcBorders>
          </w:tcPr>
          <w:p w14:paraId="10A054EB" w14:textId="77777777" w:rsidR="00720452" w:rsidRPr="002E1D86" w:rsidRDefault="00720452" w:rsidP="00720452">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71E683E6" w14:textId="77777777" w:rsidR="00720452" w:rsidRPr="002E1D86" w:rsidRDefault="00720452" w:rsidP="00720452">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335F082A" w14:textId="763E0F55" w:rsidR="00720452" w:rsidRPr="002E1D86" w:rsidRDefault="00720452" w:rsidP="00720452">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6</w:t>
            </w:r>
            <w:r w:rsidRPr="002E1D86">
              <w:rPr>
                <w:rFonts w:ascii="TH Sarabun New" w:hAnsi="TH Sarabun New" w:cs="TH Sarabun New"/>
                <w:sz w:val="32"/>
                <w:szCs w:val="32"/>
                <w:cs/>
              </w:rPr>
              <w:t>.</w:t>
            </w:r>
            <w:r w:rsidRPr="002E1D86">
              <w:rPr>
                <w:rFonts w:ascii="TH Sarabun New" w:hAnsi="TH Sarabun New" w:cs="TH Sarabun New"/>
                <w:sz w:val="32"/>
                <w:szCs w:val="32"/>
              </w:rPr>
              <w:t xml:space="preserve">4  </w:t>
            </w:r>
            <w:r w:rsidRPr="002E1D86">
              <w:rPr>
                <w:rFonts w:ascii="TH Sarabun New" w:hAnsi="TH Sarabun New" w:cs="TH Sarabun New"/>
                <w:sz w:val="32"/>
                <w:szCs w:val="32"/>
                <w:cs/>
              </w:rPr>
              <w:t xml:space="preserve">การเข้าถึง </w:t>
            </w:r>
            <w:r w:rsidRPr="002E1D86">
              <w:rPr>
                <w:rFonts w:ascii="TH Sarabun New" w:hAnsi="TH Sarabun New" w:cs="TH Sarabun New"/>
                <w:sz w:val="32"/>
                <w:szCs w:val="32"/>
              </w:rPr>
              <w:t xml:space="preserve">Members </w:t>
            </w:r>
            <w:r w:rsidRPr="002E1D86">
              <w:rPr>
                <w:rFonts w:ascii="TH Sarabun New" w:hAnsi="TH Sarabun New" w:cs="TH Sarabun New"/>
                <w:sz w:val="32"/>
                <w:szCs w:val="32"/>
                <w:cs/>
              </w:rPr>
              <w:t xml:space="preserve">ของ </w:t>
            </w:r>
            <w:r w:rsidRPr="002E1D86">
              <w:rPr>
                <w:rFonts w:ascii="TH Sarabun New" w:hAnsi="TH Sarabun New" w:cs="TH Sarabun New"/>
                <w:sz w:val="32"/>
                <w:szCs w:val="32"/>
              </w:rPr>
              <w:t>Superclass</w:t>
            </w:r>
          </w:p>
        </w:tc>
        <w:tc>
          <w:tcPr>
            <w:tcW w:w="1013" w:type="dxa"/>
            <w:tcBorders>
              <w:top w:val="nil"/>
              <w:left w:val="single" w:sz="4" w:space="0" w:color="auto"/>
              <w:bottom w:val="nil"/>
              <w:right w:val="single" w:sz="4" w:space="0" w:color="auto"/>
            </w:tcBorders>
          </w:tcPr>
          <w:p w14:paraId="5FC9059A" w14:textId="2CC3DF45" w:rsidR="00720452" w:rsidRPr="002E1D86" w:rsidRDefault="00720452" w:rsidP="00720452">
            <w:pPr>
              <w:jc w:val="center"/>
              <w:rPr>
                <w:rFonts w:ascii="TH Sarabun New" w:hAnsi="TH Sarabun New" w:cs="TH Sarabun New"/>
                <w:sz w:val="32"/>
                <w:szCs w:val="32"/>
                <w:cs/>
              </w:rPr>
            </w:pPr>
            <w:r w:rsidRPr="002E1D86">
              <w:rPr>
                <w:rFonts w:ascii="TH Sarabun New" w:hAnsi="TH Sarabun New" w:cs="TH Sarabun New"/>
                <w:sz w:val="32"/>
                <w:szCs w:val="32"/>
              </w:rPr>
              <w:t xml:space="preserve">15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3DE8D6B0" w14:textId="77777777" w:rsidR="00720452" w:rsidRPr="002E1D86" w:rsidRDefault="00720452" w:rsidP="00720452">
            <w:pPr>
              <w:jc w:val="center"/>
              <w:rPr>
                <w:rFonts w:ascii="TH Sarabun New" w:hAnsi="TH Sarabun New" w:cs="TH Sarabun New"/>
                <w:sz w:val="32"/>
                <w:szCs w:val="32"/>
              </w:rPr>
            </w:pPr>
          </w:p>
        </w:tc>
      </w:tr>
      <w:tr w:rsidR="00720452" w:rsidRPr="00CA349F" w14:paraId="4BA889B6" w14:textId="77777777" w:rsidTr="002E1D86">
        <w:tc>
          <w:tcPr>
            <w:tcW w:w="756" w:type="dxa"/>
            <w:tcBorders>
              <w:top w:val="nil"/>
              <w:left w:val="single" w:sz="4" w:space="0" w:color="auto"/>
              <w:bottom w:val="nil"/>
              <w:right w:val="single" w:sz="4" w:space="0" w:color="auto"/>
            </w:tcBorders>
          </w:tcPr>
          <w:p w14:paraId="7521B0CF" w14:textId="77777777" w:rsidR="00720452" w:rsidRPr="002E1D86" w:rsidRDefault="00720452" w:rsidP="00720452">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2888EE36" w14:textId="77777777" w:rsidR="00720452" w:rsidRPr="002E1D86" w:rsidRDefault="00720452" w:rsidP="00720452">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28274E95" w14:textId="77777777" w:rsidR="00720452" w:rsidRPr="002E1D86" w:rsidRDefault="00720452" w:rsidP="00720452">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06FE701E" w14:textId="6E520893" w:rsidR="00720452" w:rsidRPr="002E1D86" w:rsidRDefault="00720452" w:rsidP="00720452">
            <w:pPr>
              <w:spacing w:line="20" w:lineRule="atLeast"/>
              <w:jc w:val="thaiDistribute"/>
              <w:rPr>
                <w:rFonts w:ascii="TH Sarabun New" w:hAnsi="TH Sarabun New" w:cs="TH Sarabun New"/>
                <w:color w:val="000000" w:themeColor="text1"/>
                <w:sz w:val="32"/>
                <w:szCs w:val="32"/>
              </w:rPr>
            </w:pPr>
            <w:r w:rsidRPr="002E1D86">
              <w:rPr>
                <w:rFonts w:ascii="TH Sarabun New" w:hAnsi="TH Sarabun New" w:cs="TH Sarabun New"/>
                <w:sz w:val="32"/>
                <w:szCs w:val="32"/>
              </w:rPr>
              <w:t>6.</w:t>
            </w:r>
            <w:r w:rsidR="00024126" w:rsidRPr="002E1D86">
              <w:rPr>
                <w:rFonts w:ascii="TH Sarabun New" w:hAnsi="TH Sarabun New" w:cs="TH Sarabun New"/>
                <w:sz w:val="32"/>
                <w:szCs w:val="32"/>
                <w:cs/>
              </w:rPr>
              <w:t>4</w:t>
            </w:r>
            <w:r w:rsidRPr="002E1D86">
              <w:rPr>
                <w:rFonts w:ascii="TH Sarabun New" w:hAnsi="TH Sarabun New" w:cs="TH Sarabun New"/>
                <w:sz w:val="32"/>
                <w:szCs w:val="32"/>
              </w:rPr>
              <w:t xml:space="preserve">.1 </w:t>
            </w:r>
            <w:r w:rsidRPr="002E1D86">
              <w:rPr>
                <w:rFonts w:ascii="TH Sarabun New" w:hAnsi="TH Sarabun New" w:cs="TH Sarabun New"/>
                <w:sz w:val="32"/>
                <w:szCs w:val="32"/>
                <w:cs/>
              </w:rPr>
              <w:t>อ</w:t>
            </w:r>
            <w:r w:rsidRPr="002E1D86">
              <w:rPr>
                <w:rFonts w:ascii="TH Sarabun New" w:hAnsi="TH Sarabun New" w:cs="TH Sarabun New"/>
                <w:color w:val="000000" w:themeColor="text1"/>
                <w:sz w:val="32"/>
                <w:szCs w:val="32"/>
                <w:cs/>
              </w:rPr>
              <w:t xml:space="preserve">ธิบายและเขียนโค้ดเข้าถึง </w:t>
            </w:r>
            <w:r w:rsidRPr="002E1D86">
              <w:rPr>
                <w:rFonts w:ascii="TH Sarabun New" w:hAnsi="TH Sarabun New" w:cs="TH Sarabun New"/>
                <w:color w:val="000000" w:themeColor="text1"/>
                <w:sz w:val="32"/>
                <w:szCs w:val="32"/>
              </w:rPr>
              <w:t xml:space="preserve">Members </w:t>
            </w:r>
            <w:r w:rsidRPr="002E1D86">
              <w:rPr>
                <w:rFonts w:ascii="TH Sarabun New" w:hAnsi="TH Sarabun New" w:cs="TH Sarabun New"/>
                <w:color w:val="000000" w:themeColor="text1"/>
                <w:sz w:val="32"/>
                <w:szCs w:val="32"/>
                <w:cs/>
              </w:rPr>
              <w:t xml:space="preserve">ของ </w:t>
            </w:r>
            <w:r w:rsidRPr="002E1D86">
              <w:rPr>
                <w:rFonts w:ascii="TH Sarabun New" w:hAnsi="TH Sarabun New" w:cs="TH Sarabun New"/>
                <w:color w:val="000000" w:themeColor="text1"/>
                <w:sz w:val="32"/>
                <w:szCs w:val="32"/>
              </w:rPr>
              <w:t xml:space="preserve">Superclass </w:t>
            </w:r>
            <w:r w:rsidRPr="002E1D86">
              <w:rPr>
                <w:rFonts w:ascii="TH Sarabun New" w:hAnsi="TH Sarabun New" w:cs="TH Sarabun New"/>
                <w:color w:val="000000" w:themeColor="text1"/>
                <w:sz w:val="32"/>
                <w:szCs w:val="32"/>
                <w:cs/>
              </w:rPr>
              <w:t xml:space="preserve">จาก </w:t>
            </w:r>
            <w:r w:rsidRPr="002E1D86">
              <w:rPr>
                <w:rFonts w:ascii="TH Sarabun New" w:hAnsi="TH Sarabun New" w:cs="TH Sarabun New"/>
                <w:color w:val="000000" w:themeColor="text1"/>
                <w:sz w:val="32"/>
                <w:szCs w:val="32"/>
              </w:rPr>
              <w:t xml:space="preserve">Subclass </w:t>
            </w:r>
            <w:r w:rsidRPr="002E1D86">
              <w:rPr>
                <w:rFonts w:ascii="TH Sarabun New" w:hAnsi="TH Sarabun New" w:cs="TH Sarabun New"/>
                <w:color w:val="000000" w:themeColor="text1"/>
                <w:sz w:val="32"/>
                <w:szCs w:val="32"/>
                <w:cs/>
              </w:rPr>
              <w:t xml:space="preserve">ตาม </w:t>
            </w:r>
            <w:r w:rsidRPr="002E1D86">
              <w:rPr>
                <w:rFonts w:ascii="TH Sarabun New" w:hAnsi="TH Sarabun New" w:cs="TH Sarabun New"/>
                <w:color w:val="000000" w:themeColor="text1"/>
                <w:sz w:val="32"/>
                <w:szCs w:val="32"/>
              </w:rPr>
              <w:t xml:space="preserve">Access Modifier </w:t>
            </w:r>
            <w:r w:rsidRPr="002E1D86">
              <w:rPr>
                <w:rFonts w:ascii="TH Sarabun New" w:hAnsi="TH Sarabun New" w:cs="TH Sarabun New"/>
                <w:color w:val="000000" w:themeColor="text1"/>
                <w:sz w:val="32"/>
                <w:szCs w:val="32"/>
                <w:cs/>
              </w:rPr>
              <w:t>ที่กำหนดได้</w:t>
            </w:r>
          </w:p>
        </w:tc>
        <w:tc>
          <w:tcPr>
            <w:tcW w:w="1013" w:type="dxa"/>
            <w:tcBorders>
              <w:top w:val="nil"/>
              <w:left w:val="single" w:sz="4" w:space="0" w:color="auto"/>
              <w:bottom w:val="nil"/>
              <w:right w:val="single" w:sz="4" w:space="0" w:color="auto"/>
            </w:tcBorders>
          </w:tcPr>
          <w:p w14:paraId="6A1FD509" w14:textId="77777777" w:rsidR="00720452" w:rsidRPr="002E1D86" w:rsidRDefault="00720452" w:rsidP="00720452">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623CA591" w14:textId="77777777" w:rsidR="00720452" w:rsidRPr="002E1D86" w:rsidRDefault="00720452" w:rsidP="00720452">
            <w:pPr>
              <w:jc w:val="center"/>
              <w:rPr>
                <w:rFonts w:ascii="TH Sarabun New" w:hAnsi="TH Sarabun New" w:cs="TH Sarabun New"/>
                <w:sz w:val="32"/>
                <w:szCs w:val="32"/>
              </w:rPr>
            </w:pPr>
          </w:p>
        </w:tc>
      </w:tr>
      <w:tr w:rsidR="00720452" w:rsidRPr="00CA349F" w14:paraId="75E43ABA" w14:textId="77777777" w:rsidTr="002E1D86">
        <w:tc>
          <w:tcPr>
            <w:tcW w:w="756" w:type="dxa"/>
            <w:tcBorders>
              <w:top w:val="nil"/>
              <w:left w:val="single" w:sz="4" w:space="0" w:color="auto"/>
              <w:bottom w:val="nil"/>
              <w:right w:val="single" w:sz="4" w:space="0" w:color="auto"/>
            </w:tcBorders>
          </w:tcPr>
          <w:p w14:paraId="1BB7E363" w14:textId="77777777" w:rsidR="00720452" w:rsidRPr="002E1D86" w:rsidRDefault="00720452"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789AFF63" w14:textId="77777777" w:rsidR="00720452" w:rsidRPr="002E1D86" w:rsidRDefault="00720452" w:rsidP="00AA6C03">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6D448288" w14:textId="7227D6DD" w:rsidR="00720452" w:rsidRPr="002E1D86" w:rsidRDefault="00024126" w:rsidP="00AA6C03">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6.5 super Keyword</w:t>
            </w:r>
          </w:p>
        </w:tc>
        <w:tc>
          <w:tcPr>
            <w:tcW w:w="1013" w:type="dxa"/>
            <w:tcBorders>
              <w:top w:val="nil"/>
              <w:left w:val="single" w:sz="4" w:space="0" w:color="auto"/>
              <w:bottom w:val="nil"/>
              <w:right w:val="single" w:sz="4" w:space="0" w:color="auto"/>
            </w:tcBorders>
          </w:tcPr>
          <w:p w14:paraId="78508820" w14:textId="4B621E76" w:rsidR="00720452" w:rsidRPr="002E1D86" w:rsidRDefault="00024126" w:rsidP="00AA6C03">
            <w:pPr>
              <w:jc w:val="center"/>
              <w:rPr>
                <w:rFonts w:ascii="TH Sarabun New" w:hAnsi="TH Sarabun New" w:cs="TH Sarabun New"/>
                <w:sz w:val="32"/>
                <w:szCs w:val="32"/>
                <w:cs/>
              </w:rPr>
            </w:pPr>
            <w:r w:rsidRPr="002E1D86">
              <w:rPr>
                <w:rFonts w:ascii="TH Sarabun New" w:hAnsi="TH Sarabun New" w:cs="TH Sarabun New"/>
                <w:sz w:val="32"/>
                <w:szCs w:val="32"/>
                <w:cs/>
              </w:rPr>
              <w:t>30</w:t>
            </w:r>
            <w:r w:rsidR="00720452" w:rsidRPr="002E1D86">
              <w:rPr>
                <w:rFonts w:ascii="TH Sarabun New" w:hAnsi="TH Sarabun New" w:cs="TH Sarabun New"/>
                <w:sz w:val="32"/>
                <w:szCs w:val="32"/>
              </w:rPr>
              <w:t xml:space="preserve"> </w:t>
            </w:r>
            <w:r w:rsidR="00720452"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4483230B" w14:textId="77777777" w:rsidR="00720452" w:rsidRPr="002E1D86" w:rsidRDefault="00720452" w:rsidP="00AA6C03">
            <w:pPr>
              <w:jc w:val="center"/>
              <w:rPr>
                <w:rFonts w:ascii="TH Sarabun New" w:hAnsi="TH Sarabun New" w:cs="TH Sarabun New"/>
                <w:sz w:val="32"/>
                <w:szCs w:val="32"/>
              </w:rPr>
            </w:pPr>
          </w:p>
        </w:tc>
      </w:tr>
      <w:tr w:rsidR="00720452" w:rsidRPr="00CA349F" w14:paraId="73905CD9" w14:textId="77777777" w:rsidTr="002E1D86">
        <w:tc>
          <w:tcPr>
            <w:tcW w:w="756" w:type="dxa"/>
            <w:tcBorders>
              <w:top w:val="nil"/>
              <w:left w:val="single" w:sz="4" w:space="0" w:color="auto"/>
              <w:bottom w:val="nil"/>
              <w:right w:val="single" w:sz="4" w:space="0" w:color="auto"/>
            </w:tcBorders>
          </w:tcPr>
          <w:p w14:paraId="4FADFAB0" w14:textId="77777777" w:rsidR="00720452" w:rsidRPr="002E1D86" w:rsidRDefault="00720452"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60771B5C" w14:textId="77777777" w:rsidR="00720452" w:rsidRPr="002E1D86" w:rsidRDefault="00720452" w:rsidP="00AA6C03">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54618810" w14:textId="77777777" w:rsidR="00720452" w:rsidRPr="002E1D86" w:rsidRDefault="00720452" w:rsidP="00AA6C03">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1E85CEC2" w14:textId="07A85E06" w:rsidR="00024126" w:rsidRPr="002E1D86" w:rsidRDefault="001B656B" w:rsidP="00024126">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cs/>
              </w:rPr>
              <w:t xml:space="preserve">6.5.1  </w:t>
            </w:r>
            <w:r w:rsidR="00024126" w:rsidRPr="002E1D86">
              <w:rPr>
                <w:rFonts w:ascii="TH Sarabun New" w:hAnsi="TH Sarabun New" w:cs="TH Sarabun New"/>
                <w:sz w:val="32"/>
                <w:szCs w:val="32"/>
                <w:cs/>
              </w:rPr>
              <w:t xml:space="preserve">เขียนโค้ดใช้ </w:t>
            </w:r>
            <w:r w:rsidR="00024126" w:rsidRPr="002E1D86">
              <w:rPr>
                <w:rFonts w:ascii="TH Sarabun New" w:hAnsi="TH Sarabun New" w:cs="TH Sarabun New"/>
                <w:sz w:val="32"/>
                <w:szCs w:val="32"/>
              </w:rPr>
              <w:t xml:space="preserve">super </w:t>
            </w:r>
            <w:r w:rsidR="00024126" w:rsidRPr="002E1D86">
              <w:rPr>
                <w:rFonts w:ascii="TH Sarabun New" w:hAnsi="TH Sarabun New" w:cs="TH Sarabun New"/>
                <w:sz w:val="32"/>
                <w:szCs w:val="32"/>
                <w:cs/>
              </w:rPr>
              <w:t xml:space="preserve">เพื่อเข้าถึง </w:t>
            </w:r>
            <w:r w:rsidR="00024126" w:rsidRPr="002E1D86">
              <w:rPr>
                <w:rFonts w:ascii="TH Sarabun New" w:hAnsi="TH Sarabun New" w:cs="TH Sarabun New"/>
                <w:sz w:val="32"/>
                <w:szCs w:val="32"/>
              </w:rPr>
              <w:t xml:space="preserve">Attribute </w:t>
            </w:r>
            <w:r w:rsidR="00024126" w:rsidRPr="002E1D86">
              <w:rPr>
                <w:rFonts w:ascii="TH Sarabun New" w:hAnsi="TH Sarabun New" w:cs="TH Sarabun New"/>
                <w:sz w:val="32"/>
                <w:szCs w:val="32"/>
                <w:cs/>
              </w:rPr>
              <w:t xml:space="preserve">หรือ </w:t>
            </w:r>
            <w:r w:rsidR="00024126" w:rsidRPr="002E1D86">
              <w:rPr>
                <w:rFonts w:ascii="TH Sarabun New" w:hAnsi="TH Sarabun New" w:cs="TH Sarabun New"/>
                <w:sz w:val="32"/>
                <w:szCs w:val="32"/>
              </w:rPr>
              <w:t xml:space="preserve">Method </w:t>
            </w:r>
            <w:r w:rsidR="00024126" w:rsidRPr="002E1D86">
              <w:rPr>
                <w:rFonts w:ascii="TH Sarabun New" w:hAnsi="TH Sarabun New" w:cs="TH Sarabun New"/>
                <w:sz w:val="32"/>
                <w:szCs w:val="32"/>
                <w:cs/>
              </w:rPr>
              <w:t xml:space="preserve">ของ </w:t>
            </w:r>
            <w:r w:rsidR="00024126" w:rsidRPr="002E1D86">
              <w:rPr>
                <w:rFonts w:ascii="TH Sarabun New" w:hAnsi="TH Sarabun New" w:cs="TH Sarabun New"/>
                <w:sz w:val="32"/>
                <w:szCs w:val="32"/>
              </w:rPr>
              <w:t xml:space="preserve">Superclass </w:t>
            </w:r>
            <w:r w:rsidR="00024126" w:rsidRPr="002E1D86">
              <w:rPr>
                <w:rFonts w:ascii="TH Sarabun New" w:hAnsi="TH Sarabun New" w:cs="TH Sarabun New"/>
                <w:sz w:val="32"/>
                <w:szCs w:val="32"/>
                <w:cs/>
              </w:rPr>
              <w:t>ที่ถูกบดบังได้</w:t>
            </w:r>
          </w:p>
          <w:p w14:paraId="3CADC061" w14:textId="14F750EA" w:rsidR="00720452" w:rsidRPr="002E1D86" w:rsidRDefault="001B656B" w:rsidP="00024126">
            <w:pPr>
              <w:spacing w:line="20" w:lineRule="atLeast"/>
              <w:jc w:val="thaiDistribute"/>
              <w:rPr>
                <w:rFonts w:ascii="TH Sarabun New" w:hAnsi="TH Sarabun New" w:cs="TH Sarabun New"/>
                <w:color w:val="000000" w:themeColor="text1"/>
                <w:sz w:val="32"/>
                <w:szCs w:val="32"/>
              </w:rPr>
            </w:pPr>
            <w:r w:rsidRPr="002E1D86">
              <w:rPr>
                <w:rFonts w:ascii="TH Sarabun New" w:hAnsi="TH Sarabun New" w:cs="TH Sarabun New"/>
                <w:sz w:val="32"/>
                <w:szCs w:val="32"/>
                <w:cs/>
              </w:rPr>
              <w:t xml:space="preserve">6.5.2  </w:t>
            </w:r>
            <w:r w:rsidR="00024126" w:rsidRPr="002E1D86">
              <w:rPr>
                <w:rFonts w:ascii="TH Sarabun New" w:hAnsi="TH Sarabun New" w:cs="TH Sarabun New"/>
                <w:sz w:val="32"/>
                <w:szCs w:val="32"/>
                <w:cs/>
              </w:rPr>
              <w:t xml:space="preserve">เขียนโค้ดเรียก </w:t>
            </w:r>
            <w:r w:rsidR="00024126" w:rsidRPr="002E1D86">
              <w:rPr>
                <w:rFonts w:ascii="TH Sarabun New" w:hAnsi="TH Sarabun New" w:cs="TH Sarabun New"/>
                <w:sz w:val="32"/>
                <w:szCs w:val="32"/>
              </w:rPr>
              <w:t xml:space="preserve">Constructor </w:t>
            </w:r>
            <w:r w:rsidR="00024126" w:rsidRPr="002E1D86">
              <w:rPr>
                <w:rFonts w:ascii="TH Sarabun New" w:hAnsi="TH Sarabun New" w:cs="TH Sarabun New"/>
                <w:sz w:val="32"/>
                <w:szCs w:val="32"/>
                <w:cs/>
              </w:rPr>
              <w:t xml:space="preserve">ของ </w:t>
            </w:r>
            <w:r w:rsidR="00024126" w:rsidRPr="002E1D86">
              <w:rPr>
                <w:rFonts w:ascii="TH Sarabun New" w:hAnsi="TH Sarabun New" w:cs="TH Sarabun New"/>
                <w:sz w:val="32"/>
                <w:szCs w:val="32"/>
              </w:rPr>
              <w:t xml:space="preserve">Superclass </w:t>
            </w:r>
            <w:r w:rsidR="00024126" w:rsidRPr="002E1D86">
              <w:rPr>
                <w:rFonts w:ascii="TH Sarabun New" w:hAnsi="TH Sarabun New" w:cs="TH Sarabun New"/>
                <w:sz w:val="32"/>
                <w:szCs w:val="32"/>
                <w:cs/>
              </w:rPr>
              <w:t xml:space="preserve">ด้วย </w:t>
            </w:r>
            <w:r w:rsidR="00024126" w:rsidRPr="002E1D86">
              <w:rPr>
                <w:rFonts w:ascii="TH Sarabun New" w:hAnsi="TH Sarabun New" w:cs="TH Sarabun New"/>
                <w:sz w:val="32"/>
                <w:szCs w:val="32"/>
              </w:rPr>
              <w:t xml:space="preserve">super(...) </w:t>
            </w:r>
            <w:r w:rsidR="00024126" w:rsidRPr="002E1D86">
              <w:rPr>
                <w:rFonts w:ascii="TH Sarabun New" w:hAnsi="TH Sarabun New" w:cs="TH Sarabun New"/>
                <w:sz w:val="32"/>
                <w:szCs w:val="32"/>
                <w:cs/>
              </w:rPr>
              <w:t>ได้อย่างถูกต้อง</w:t>
            </w:r>
          </w:p>
        </w:tc>
        <w:tc>
          <w:tcPr>
            <w:tcW w:w="1013" w:type="dxa"/>
            <w:tcBorders>
              <w:top w:val="nil"/>
              <w:left w:val="single" w:sz="4" w:space="0" w:color="auto"/>
              <w:bottom w:val="nil"/>
              <w:right w:val="single" w:sz="4" w:space="0" w:color="auto"/>
            </w:tcBorders>
          </w:tcPr>
          <w:p w14:paraId="70BA18A9" w14:textId="77777777" w:rsidR="00720452" w:rsidRPr="002E1D86" w:rsidRDefault="00720452" w:rsidP="00AA6C03">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2E50F9EA" w14:textId="77777777" w:rsidR="00720452" w:rsidRPr="002E1D86" w:rsidRDefault="00720452" w:rsidP="00AA6C03">
            <w:pPr>
              <w:jc w:val="center"/>
              <w:rPr>
                <w:rFonts w:ascii="TH Sarabun New" w:hAnsi="TH Sarabun New" w:cs="TH Sarabun New"/>
                <w:sz w:val="32"/>
                <w:szCs w:val="32"/>
              </w:rPr>
            </w:pPr>
          </w:p>
        </w:tc>
      </w:tr>
      <w:tr w:rsidR="001B656B" w:rsidRPr="00CA349F" w14:paraId="1054699F" w14:textId="77777777" w:rsidTr="002E1D86">
        <w:tc>
          <w:tcPr>
            <w:tcW w:w="756" w:type="dxa"/>
            <w:tcBorders>
              <w:top w:val="nil"/>
              <w:left w:val="single" w:sz="4" w:space="0" w:color="auto"/>
              <w:bottom w:val="nil"/>
              <w:right w:val="single" w:sz="4" w:space="0" w:color="auto"/>
            </w:tcBorders>
          </w:tcPr>
          <w:p w14:paraId="2F33D1C6" w14:textId="77777777" w:rsidR="001B656B" w:rsidRPr="002E1D86" w:rsidRDefault="001B656B"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72037816" w14:textId="77777777" w:rsidR="001B656B" w:rsidRPr="002E1D86" w:rsidRDefault="001B656B" w:rsidP="00AA6C03">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0A22D80F" w14:textId="52179347" w:rsidR="001B656B" w:rsidRPr="002E1D86" w:rsidRDefault="001B656B" w:rsidP="00AA6C03">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6.6 </w:t>
            </w:r>
            <w:r w:rsidR="00FD2D86" w:rsidRPr="002E1D86">
              <w:rPr>
                <w:rFonts w:ascii="TH Sarabun New" w:hAnsi="TH Sarabun New" w:cs="TH Sarabun New"/>
                <w:sz w:val="32"/>
                <w:szCs w:val="32"/>
                <w:cs/>
              </w:rPr>
              <w:t xml:space="preserve">ประเภทของ </w:t>
            </w:r>
            <w:r w:rsidR="00FD2D86" w:rsidRPr="002E1D86">
              <w:rPr>
                <w:rFonts w:ascii="TH Sarabun New" w:hAnsi="TH Sarabun New" w:cs="TH Sarabun New"/>
                <w:sz w:val="32"/>
                <w:szCs w:val="32"/>
              </w:rPr>
              <w:t>Inheritance</w:t>
            </w:r>
            <w:r w:rsidR="00FD2D86" w:rsidRPr="002E1D86">
              <w:rPr>
                <w:rFonts w:ascii="TH Sarabun New" w:hAnsi="TH Sarabun New" w:cs="TH Sarabun New"/>
                <w:sz w:val="32"/>
                <w:szCs w:val="32"/>
                <w:cs/>
              </w:rPr>
              <w:t xml:space="preserve">  </w:t>
            </w:r>
          </w:p>
        </w:tc>
        <w:tc>
          <w:tcPr>
            <w:tcW w:w="1013" w:type="dxa"/>
            <w:tcBorders>
              <w:top w:val="nil"/>
              <w:left w:val="single" w:sz="4" w:space="0" w:color="auto"/>
              <w:bottom w:val="nil"/>
              <w:right w:val="single" w:sz="4" w:space="0" w:color="auto"/>
            </w:tcBorders>
          </w:tcPr>
          <w:p w14:paraId="75C778DC" w14:textId="77777777" w:rsidR="001B656B" w:rsidRPr="002E1D86" w:rsidRDefault="001B656B" w:rsidP="00AA6C03">
            <w:pPr>
              <w:jc w:val="center"/>
              <w:rPr>
                <w:rFonts w:ascii="TH Sarabun New" w:hAnsi="TH Sarabun New" w:cs="TH Sarabun New"/>
                <w:sz w:val="32"/>
                <w:szCs w:val="32"/>
                <w:cs/>
              </w:rPr>
            </w:pPr>
            <w:r w:rsidRPr="002E1D86">
              <w:rPr>
                <w:rFonts w:ascii="TH Sarabun New" w:hAnsi="TH Sarabun New" w:cs="TH Sarabun New"/>
                <w:sz w:val="32"/>
                <w:szCs w:val="32"/>
              </w:rPr>
              <w:t xml:space="preserve">25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00747FB8" w14:textId="77777777" w:rsidR="001B656B" w:rsidRPr="002E1D86" w:rsidRDefault="001B656B" w:rsidP="00AA6C03">
            <w:pPr>
              <w:jc w:val="center"/>
              <w:rPr>
                <w:rFonts w:ascii="TH Sarabun New" w:hAnsi="TH Sarabun New" w:cs="TH Sarabun New"/>
                <w:sz w:val="32"/>
                <w:szCs w:val="32"/>
              </w:rPr>
            </w:pPr>
          </w:p>
        </w:tc>
      </w:tr>
      <w:tr w:rsidR="001B656B" w:rsidRPr="00CA349F" w14:paraId="5C46C8DC" w14:textId="77777777" w:rsidTr="002E1D86">
        <w:tc>
          <w:tcPr>
            <w:tcW w:w="756" w:type="dxa"/>
            <w:tcBorders>
              <w:top w:val="nil"/>
              <w:left w:val="single" w:sz="4" w:space="0" w:color="auto"/>
              <w:bottom w:val="nil"/>
              <w:right w:val="single" w:sz="4" w:space="0" w:color="auto"/>
            </w:tcBorders>
          </w:tcPr>
          <w:p w14:paraId="1164BFF3" w14:textId="77777777" w:rsidR="001B656B" w:rsidRPr="002E1D86" w:rsidRDefault="001B656B"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61247B52" w14:textId="77777777" w:rsidR="001B656B" w:rsidRPr="002E1D86" w:rsidRDefault="001B656B" w:rsidP="00AA6C03">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4F9BD729" w14:textId="77777777" w:rsidR="001B656B" w:rsidRPr="002E1D86" w:rsidRDefault="001B656B" w:rsidP="00AA6C03">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289A244D" w14:textId="77588B73" w:rsidR="001B656B" w:rsidRPr="002E1D86" w:rsidRDefault="001B656B" w:rsidP="00AA6C03">
            <w:pPr>
              <w:spacing w:line="20" w:lineRule="atLeast"/>
              <w:jc w:val="thaiDistribute"/>
              <w:rPr>
                <w:rFonts w:ascii="TH Sarabun New" w:hAnsi="TH Sarabun New" w:cs="TH Sarabun New"/>
                <w:color w:val="000000" w:themeColor="text1"/>
                <w:sz w:val="32"/>
                <w:szCs w:val="32"/>
              </w:rPr>
            </w:pPr>
            <w:r w:rsidRPr="002E1D86">
              <w:rPr>
                <w:rFonts w:ascii="TH Sarabun New" w:hAnsi="TH Sarabun New" w:cs="TH Sarabun New"/>
                <w:sz w:val="32"/>
                <w:szCs w:val="32"/>
              </w:rPr>
              <w:t xml:space="preserve">6.6.1 </w:t>
            </w:r>
            <w:r w:rsidRPr="002E1D86">
              <w:rPr>
                <w:rFonts w:ascii="TH Sarabun New" w:hAnsi="TH Sarabun New" w:cs="TH Sarabun New"/>
                <w:color w:val="000000" w:themeColor="text1"/>
                <w:sz w:val="32"/>
                <w:szCs w:val="32"/>
                <w:cs/>
              </w:rPr>
              <w:t xml:space="preserve">จำแนกประเภทของ </w:t>
            </w:r>
            <w:r w:rsidRPr="002E1D86">
              <w:rPr>
                <w:rFonts w:ascii="TH Sarabun New" w:hAnsi="TH Sarabun New" w:cs="TH Sarabun New"/>
                <w:color w:val="000000" w:themeColor="text1"/>
                <w:sz w:val="32"/>
                <w:szCs w:val="32"/>
              </w:rPr>
              <w:t xml:space="preserve">Inheritance (Single, Multilevel, Hierarchical) </w:t>
            </w:r>
            <w:r w:rsidRPr="002E1D86">
              <w:rPr>
                <w:rFonts w:ascii="TH Sarabun New" w:hAnsi="TH Sarabun New" w:cs="TH Sarabun New"/>
                <w:color w:val="000000" w:themeColor="text1"/>
                <w:sz w:val="32"/>
                <w:szCs w:val="32"/>
                <w:cs/>
              </w:rPr>
              <w:t>ได้</w:t>
            </w:r>
          </w:p>
        </w:tc>
        <w:tc>
          <w:tcPr>
            <w:tcW w:w="1013" w:type="dxa"/>
            <w:tcBorders>
              <w:top w:val="nil"/>
              <w:left w:val="single" w:sz="4" w:space="0" w:color="auto"/>
              <w:bottom w:val="nil"/>
              <w:right w:val="single" w:sz="4" w:space="0" w:color="auto"/>
            </w:tcBorders>
          </w:tcPr>
          <w:p w14:paraId="3C6F60BC" w14:textId="77777777" w:rsidR="001B656B" w:rsidRPr="002E1D86" w:rsidRDefault="001B656B" w:rsidP="00AA6C03">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17DEE012" w14:textId="77777777" w:rsidR="001B656B" w:rsidRPr="002E1D86" w:rsidRDefault="001B656B" w:rsidP="00AA6C03">
            <w:pPr>
              <w:jc w:val="center"/>
              <w:rPr>
                <w:rFonts w:ascii="TH Sarabun New" w:hAnsi="TH Sarabun New" w:cs="TH Sarabun New"/>
                <w:sz w:val="32"/>
                <w:szCs w:val="32"/>
              </w:rPr>
            </w:pPr>
          </w:p>
        </w:tc>
      </w:tr>
      <w:tr w:rsidR="001B656B" w:rsidRPr="00CA349F" w14:paraId="04C82482" w14:textId="77777777" w:rsidTr="002E1D86">
        <w:tc>
          <w:tcPr>
            <w:tcW w:w="756" w:type="dxa"/>
            <w:tcBorders>
              <w:top w:val="nil"/>
              <w:left w:val="single" w:sz="4" w:space="0" w:color="auto"/>
              <w:bottom w:val="nil"/>
              <w:right w:val="single" w:sz="4" w:space="0" w:color="auto"/>
            </w:tcBorders>
          </w:tcPr>
          <w:p w14:paraId="22949436" w14:textId="77777777" w:rsidR="001B656B" w:rsidRPr="002E1D86" w:rsidRDefault="001B656B"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3906B1DC" w14:textId="77777777" w:rsidR="001B656B" w:rsidRPr="002E1D86" w:rsidRDefault="001B656B" w:rsidP="00AA6C03">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50E22162" w14:textId="6D79F929" w:rsidR="001B656B" w:rsidRPr="002E1D86" w:rsidRDefault="001B656B" w:rsidP="00AA6C03">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6.7 </w:t>
            </w:r>
            <w:r w:rsidR="00FD2D86" w:rsidRPr="002E1D86">
              <w:rPr>
                <w:rFonts w:ascii="TH Sarabun New" w:hAnsi="TH Sarabun New" w:cs="TH Sarabun New"/>
                <w:sz w:val="32"/>
                <w:szCs w:val="32"/>
              </w:rPr>
              <w:t xml:space="preserve">Constructor Chaining </w:t>
            </w:r>
            <w:r w:rsidR="00FD2D86" w:rsidRPr="002E1D86">
              <w:rPr>
                <w:rFonts w:ascii="TH Sarabun New" w:hAnsi="TH Sarabun New" w:cs="TH Sarabun New"/>
                <w:sz w:val="32"/>
                <w:szCs w:val="32"/>
                <w:cs/>
              </w:rPr>
              <w:t xml:space="preserve">และลำดับการทำงาน  </w:t>
            </w:r>
            <w:r w:rsidR="00FD2D86" w:rsidRPr="002E1D86">
              <w:rPr>
                <w:rFonts w:ascii="TH Sarabun New" w:hAnsi="TH Sarabun New" w:cs="TH Sarabun New"/>
                <w:sz w:val="32"/>
                <w:szCs w:val="32"/>
              </w:rPr>
              <w:t xml:space="preserve"> </w:t>
            </w:r>
            <w:r w:rsidR="00FD2D86">
              <w:rPr>
                <w:rFonts w:ascii="TH Sarabun New" w:hAnsi="TH Sarabun New" w:cs="TH Sarabun New"/>
                <w:sz w:val="32"/>
                <w:szCs w:val="32"/>
              </w:rPr>
              <w:t xml:space="preserve"> </w:t>
            </w:r>
          </w:p>
        </w:tc>
        <w:tc>
          <w:tcPr>
            <w:tcW w:w="1013" w:type="dxa"/>
            <w:tcBorders>
              <w:top w:val="nil"/>
              <w:left w:val="single" w:sz="4" w:space="0" w:color="auto"/>
              <w:bottom w:val="nil"/>
              <w:right w:val="single" w:sz="4" w:space="0" w:color="auto"/>
            </w:tcBorders>
          </w:tcPr>
          <w:p w14:paraId="0E278BFD" w14:textId="387E1D01" w:rsidR="001B656B" w:rsidRPr="002E1D86" w:rsidRDefault="001B656B" w:rsidP="00AA6C03">
            <w:pPr>
              <w:jc w:val="center"/>
              <w:rPr>
                <w:rFonts w:ascii="TH Sarabun New" w:hAnsi="TH Sarabun New" w:cs="TH Sarabun New"/>
                <w:sz w:val="32"/>
                <w:szCs w:val="32"/>
                <w:cs/>
              </w:rPr>
            </w:pPr>
            <w:r w:rsidRPr="002E1D86">
              <w:rPr>
                <w:rFonts w:ascii="TH Sarabun New" w:hAnsi="TH Sarabun New" w:cs="TH Sarabun New"/>
                <w:sz w:val="32"/>
                <w:szCs w:val="32"/>
              </w:rPr>
              <w:t xml:space="preserve">15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1E322528" w14:textId="77777777" w:rsidR="001B656B" w:rsidRPr="002E1D86" w:rsidRDefault="001B656B" w:rsidP="00AA6C03">
            <w:pPr>
              <w:jc w:val="center"/>
              <w:rPr>
                <w:rFonts w:ascii="TH Sarabun New" w:hAnsi="TH Sarabun New" w:cs="TH Sarabun New"/>
                <w:sz w:val="32"/>
                <w:szCs w:val="32"/>
              </w:rPr>
            </w:pPr>
          </w:p>
        </w:tc>
      </w:tr>
      <w:tr w:rsidR="001B656B" w:rsidRPr="00CA349F" w14:paraId="1FA896ED" w14:textId="77777777" w:rsidTr="002E1D86">
        <w:tc>
          <w:tcPr>
            <w:tcW w:w="756" w:type="dxa"/>
            <w:tcBorders>
              <w:top w:val="nil"/>
              <w:left w:val="single" w:sz="4" w:space="0" w:color="auto"/>
              <w:bottom w:val="nil"/>
              <w:right w:val="single" w:sz="4" w:space="0" w:color="auto"/>
            </w:tcBorders>
          </w:tcPr>
          <w:p w14:paraId="0D2D52D1" w14:textId="77777777" w:rsidR="001B656B" w:rsidRPr="002E1D86" w:rsidRDefault="001B656B"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1ECEC942" w14:textId="77777777" w:rsidR="001B656B" w:rsidRPr="002E1D86" w:rsidRDefault="001B656B" w:rsidP="00AA6C03">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7E0BBEB1" w14:textId="77777777" w:rsidR="001B656B" w:rsidRPr="002E1D86" w:rsidRDefault="001B656B" w:rsidP="00AA6C03">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239F84B6" w14:textId="75FC2468" w:rsidR="001B656B" w:rsidRPr="002E1D86" w:rsidRDefault="001B656B" w:rsidP="00AA6C03">
            <w:pPr>
              <w:spacing w:line="20" w:lineRule="atLeast"/>
              <w:jc w:val="thaiDistribute"/>
              <w:rPr>
                <w:rFonts w:ascii="TH Sarabun New" w:hAnsi="TH Sarabun New" w:cs="TH Sarabun New"/>
                <w:color w:val="000000" w:themeColor="text1"/>
                <w:sz w:val="32"/>
                <w:szCs w:val="32"/>
              </w:rPr>
            </w:pPr>
            <w:r w:rsidRPr="002E1D86">
              <w:rPr>
                <w:rFonts w:ascii="TH Sarabun New" w:hAnsi="TH Sarabun New" w:cs="TH Sarabun New"/>
                <w:sz w:val="32"/>
                <w:szCs w:val="32"/>
              </w:rPr>
              <w:t xml:space="preserve">6.7.1 </w:t>
            </w:r>
            <w:r w:rsidRPr="002E1D86">
              <w:rPr>
                <w:rFonts w:ascii="TH Sarabun New" w:hAnsi="TH Sarabun New" w:cs="TH Sarabun New"/>
                <w:color w:val="000000" w:themeColor="text1"/>
                <w:sz w:val="32"/>
                <w:szCs w:val="32"/>
                <w:cs/>
              </w:rPr>
              <w:t xml:space="preserve">อธิบายลำดับการทำงานของ </w:t>
            </w:r>
            <w:r w:rsidRPr="002E1D86">
              <w:rPr>
                <w:rFonts w:ascii="TH Sarabun New" w:hAnsi="TH Sarabun New" w:cs="TH Sarabun New"/>
                <w:color w:val="000000" w:themeColor="text1"/>
                <w:sz w:val="32"/>
                <w:szCs w:val="32"/>
              </w:rPr>
              <w:t xml:space="preserve">Constructor Chaining </w:t>
            </w:r>
            <w:r w:rsidRPr="002E1D86">
              <w:rPr>
                <w:rFonts w:ascii="TH Sarabun New" w:hAnsi="TH Sarabun New" w:cs="TH Sarabun New"/>
                <w:color w:val="000000" w:themeColor="text1"/>
                <w:sz w:val="32"/>
                <w:szCs w:val="32"/>
                <w:cs/>
              </w:rPr>
              <w:t xml:space="preserve">เมื่อสร้าง </w:t>
            </w:r>
            <w:r w:rsidRPr="002E1D86">
              <w:rPr>
                <w:rFonts w:ascii="TH Sarabun New" w:hAnsi="TH Sarabun New" w:cs="TH Sarabun New"/>
                <w:color w:val="000000" w:themeColor="text1"/>
                <w:sz w:val="32"/>
                <w:szCs w:val="32"/>
              </w:rPr>
              <w:t xml:space="preserve">Object </w:t>
            </w:r>
            <w:r w:rsidRPr="002E1D86">
              <w:rPr>
                <w:rFonts w:ascii="TH Sarabun New" w:hAnsi="TH Sarabun New" w:cs="TH Sarabun New"/>
                <w:color w:val="000000" w:themeColor="text1"/>
                <w:sz w:val="32"/>
                <w:szCs w:val="32"/>
                <w:cs/>
              </w:rPr>
              <w:t xml:space="preserve">ของ </w:t>
            </w:r>
            <w:r w:rsidRPr="002E1D86">
              <w:rPr>
                <w:rFonts w:ascii="TH Sarabun New" w:hAnsi="TH Sarabun New" w:cs="TH Sarabun New"/>
                <w:color w:val="000000" w:themeColor="text1"/>
                <w:sz w:val="32"/>
                <w:szCs w:val="32"/>
              </w:rPr>
              <w:t xml:space="preserve">Subclass </w:t>
            </w:r>
            <w:r w:rsidRPr="002E1D86">
              <w:rPr>
                <w:rFonts w:ascii="TH Sarabun New" w:hAnsi="TH Sarabun New" w:cs="TH Sarabun New"/>
                <w:color w:val="000000" w:themeColor="text1"/>
                <w:sz w:val="32"/>
                <w:szCs w:val="32"/>
                <w:cs/>
              </w:rPr>
              <w:t>ได้</w:t>
            </w:r>
          </w:p>
        </w:tc>
        <w:tc>
          <w:tcPr>
            <w:tcW w:w="1013" w:type="dxa"/>
            <w:tcBorders>
              <w:top w:val="nil"/>
              <w:left w:val="single" w:sz="4" w:space="0" w:color="auto"/>
              <w:bottom w:val="nil"/>
              <w:right w:val="single" w:sz="4" w:space="0" w:color="auto"/>
            </w:tcBorders>
          </w:tcPr>
          <w:p w14:paraId="39B31010" w14:textId="77777777" w:rsidR="001B656B" w:rsidRPr="002E1D86" w:rsidRDefault="001B656B" w:rsidP="00AA6C03">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257BF667" w14:textId="77777777" w:rsidR="001B656B" w:rsidRPr="002E1D86" w:rsidRDefault="001B656B" w:rsidP="00AA6C03">
            <w:pPr>
              <w:jc w:val="center"/>
              <w:rPr>
                <w:rFonts w:ascii="TH Sarabun New" w:hAnsi="TH Sarabun New" w:cs="TH Sarabun New"/>
                <w:sz w:val="32"/>
                <w:szCs w:val="32"/>
              </w:rPr>
            </w:pPr>
          </w:p>
        </w:tc>
      </w:tr>
      <w:tr w:rsidR="001B656B" w:rsidRPr="00CA349F" w14:paraId="78CF5C04" w14:textId="77777777" w:rsidTr="002E1D86">
        <w:tc>
          <w:tcPr>
            <w:tcW w:w="756" w:type="dxa"/>
            <w:tcBorders>
              <w:top w:val="nil"/>
              <w:left w:val="single" w:sz="4" w:space="0" w:color="auto"/>
              <w:bottom w:val="nil"/>
              <w:right w:val="single" w:sz="4" w:space="0" w:color="auto"/>
            </w:tcBorders>
          </w:tcPr>
          <w:p w14:paraId="21B2BCD8" w14:textId="77777777" w:rsidR="001B656B" w:rsidRPr="002E1D86" w:rsidRDefault="001B656B"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61036D87" w14:textId="77777777" w:rsidR="001B656B" w:rsidRPr="002E1D86" w:rsidRDefault="001B656B" w:rsidP="00AA6C03">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5B8DC3AF" w14:textId="5BBCD5FF" w:rsidR="001B656B" w:rsidRPr="002E1D86" w:rsidRDefault="001B656B" w:rsidP="00AA6C03">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6.8 </w:t>
            </w:r>
            <w:r w:rsidRPr="002E1D86">
              <w:rPr>
                <w:rFonts w:ascii="TH Sarabun New" w:hAnsi="TH Sarabun New" w:cs="TH Sarabun New"/>
                <w:sz w:val="32"/>
                <w:szCs w:val="32"/>
                <w:cs/>
              </w:rPr>
              <w:t xml:space="preserve">ประโยชน์ของ </w:t>
            </w:r>
            <w:r w:rsidRPr="002E1D86">
              <w:rPr>
                <w:rFonts w:ascii="TH Sarabun New" w:hAnsi="TH Sarabun New" w:cs="TH Sarabun New"/>
                <w:sz w:val="32"/>
                <w:szCs w:val="32"/>
              </w:rPr>
              <w:t xml:space="preserve">Inheritance </w:t>
            </w:r>
          </w:p>
        </w:tc>
        <w:tc>
          <w:tcPr>
            <w:tcW w:w="1013" w:type="dxa"/>
            <w:tcBorders>
              <w:top w:val="nil"/>
              <w:left w:val="single" w:sz="4" w:space="0" w:color="auto"/>
              <w:bottom w:val="nil"/>
              <w:right w:val="single" w:sz="4" w:space="0" w:color="auto"/>
            </w:tcBorders>
          </w:tcPr>
          <w:p w14:paraId="68990323" w14:textId="06DB3303" w:rsidR="001B656B" w:rsidRPr="002E1D86" w:rsidRDefault="001B656B" w:rsidP="00AA6C03">
            <w:pPr>
              <w:jc w:val="center"/>
              <w:rPr>
                <w:rFonts w:ascii="TH Sarabun New" w:hAnsi="TH Sarabun New" w:cs="TH Sarabun New"/>
                <w:sz w:val="32"/>
                <w:szCs w:val="32"/>
                <w:cs/>
              </w:rPr>
            </w:pPr>
            <w:r w:rsidRPr="002E1D86">
              <w:rPr>
                <w:rFonts w:ascii="TH Sarabun New" w:hAnsi="TH Sarabun New" w:cs="TH Sarabun New"/>
                <w:sz w:val="32"/>
                <w:szCs w:val="32"/>
                <w:cs/>
              </w:rPr>
              <w:t>20</w:t>
            </w:r>
            <w:r w:rsidRPr="002E1D86">
              <w:rPr>
                <w:rFonts w:ascii="TH Sarabun New" w:hAnsi="TH Sarabun New" w:cs="TH Sarabun New"/>
                <w:sz w:val="32"/>
                <w:szCs w:val="32"/>
              </w:rPr>
              <w:t xml:space="preserve">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511A4B80" w14:textId="77777777" w:rsidR="001B656B" w:rsidRPr="002E1D86" w:rsidRDefault="001B656B" w:rsidP="00AA6C03">
            <w:pPr>
              <w:jc w:val="center"/>
              <w:rPr>
                <w:rFonts w:ascii="TH Sarabun New" w:hAnsi="TH Sarabun New" w:cs="TH Sarabun New"/>
                <w:sz w:val="32"/>
                <w:szCs w:val="32"/>
              </w:rPr>
            </w:pPr>
          </w:p>
        </w:tc>
      </w:tr>
      <w:tr w:rsidR="001B656B" w:rsidRPr="00CA349F" w14:paraId="5227D522" w14:textId="77777777" w:rsidTr="002E1D86">
        <w:tc>
          <w:tcPr>
            <w:tcW w:w="756" w:type="dxa"/>
            <w:tcBorders>
              <w:top w:val="nil"/>
              <w:left w:val="single" w:sz="4" w:space="0" w:color="auto"/>
              <w:bottom w:val="nil"/>
              <w:right w:val="single" w:sz="4" w:space="0" w:color="auto"/>
            </w:tcBorders>
          </w:tcPr>
          <w:p w14:paraId="460A0295" w14:textId="77777777" w:rsidR="001B656B" w:rsidRPr="002E1D86" w:rsidRDefault="001B656B"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0911F529" w14:textId="77777777" w:rsidR="001B656B" w:rsidRPr="002E1D86" w:rsidRDefault="001B656B" w:rsidP="00AA6C03">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10F6D002" w14:textId="77777777" w:rsidR="001B656B" w:rsidRPr="002E1D86" w:rsidRDefault="001B656B" w:rsidP="00AA6C03">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67969359" w14:textId="3E012DE9" w:rsidR="001B656B" w:rsidRPr="002E1D86" w:rsidRDefault="001B656B" w:rsidP="00AA6C03">
            <w:pPr>
              <w:spacing w:line="20" w:lineRule="atLeast"/>
              <w:jc w:val="thaiDistribute"/>
              <w:rPr>
                <w:rFonts w:ascii="TH Sarabun New" w:hAnsi="TH Sarabun New" w:cs="TH Sarabun New"/>
                <w:color w:val="000000" w:themeColor="text1"/>
                <w:sz w:val="32"/>
                <w:szCs w:val="32"/>
              </w:rPr>
            </w:pPr>
            <w:r w:rsidRPr="002E1D86">
              <w:rPr>
                <w:rFonts w:ascii="TH Sarabun New" w:hAnsi="TH Sarabun New" w:cs="TH Sarabun New"/>
                <w:sz w:val="32"/>
                <w:szCs w:val="32"/>
              </w:rPr>
              <w:t>6.</w:t>
            </w:r>
            <w:r w:rsidRPr="002E1D86">
              <w:rPr>
                <w:rFonts w:ascii="TH Sarabun New" w:hAnsi="TH Sarabun New" w:cs="TH Sarabun New"/>
                <w:sz w:val="32"/>
                <w:szCs w:val="32"/>
                <w:cs/>
              </w:rPr>
              <w:t>8</w:t>
            </w:r>
            <w:r w:rsidRPr="002E1D86">
              <w:rPr>
                <w:rFonts w:ascii="TH Sarabun New" w:hAnsi="TH Sarabun New" w:cs="TH Sarabun New"/>
                <w:sz w:val="32"/>
                <w:szCs w:val="32"/>
              </w:rPr>
              <w:t xml:space="preserve">.1 </w:t>
            </w:r>
            <w:r w:rsidRPr="002E1D86">
              <w:rPr>
                <w:rFonts w:ascii="TH Sarabun New" w:hAnsi="TH Sarabun New" w:cs="TH Sarabun New"/>
                <w:color w:val="000000" w:themeColor="text1"/>
                <w:sz w:val="32"/>
                <w:szCs w:val="32"/>
                <w:cs/>
              </w:rPr>
              <w:t xml:space="preserve">อธิบายประโยชน์ของ </w:t>
            </w:r>
            <w:r w:rsidRPr="002E1D86">
              <w:rPr>
                <w:rFonts w:ascii="TH Sarabun New" w:hAnsi="TH Sarabun New" w:cs="TH Sarabun New"/>
                <w:color w:val="000000" w:themeColor="text1"/>
                <w:sz w:val="32"/>
                <w:szCs w:val="32"/>
              </w:rPr>
              <w:t xml:space="preserve">Inheritance </w:t>
            </w:r>
            <w:r w:rsidRPr="002E1D86">
              <w:rPr>
                <w:rFonts w:ascii="TH Sarabun New" w:hAnsi="TH Sarabun New" w:cs="TH Sarabun New"/>
                <w:color w:val="000000" w:themeColor="text1"/>
                <w:sz w:val="32"/>
                <w:szCs w:val="32"/>
                <w:cs/>
              </w:rPr>
              <w:t>ต่อการนำโค้ดกลับมาใช้ซ้ำ (</w:t>
            </w:r>
            <w:r w:rsidRPr="002E1D86">
              <w:rPr>
                <w:rFonts w:ascii="TH Sarabun New" w:hAnsi="TH Sarabun New" w:cs="TH Sarabun New"/>
                <w:color w:val="000000" w:themeColor="text1"/>
                <w:sz w:val="32"/>
                <w:szCs w:val="32"/>
              </w:rPr>
              <w:t xml:space="preserve">Code Reusability) </w:t>
            </w:r>
            <w:r w:rsidRPr="002E1D86">
              <w:rPr>
                <w:rFonts w:ascii="TH Sarabun New" w:hAnsi="TH Sarabun New" w:cs="TH Sarabun New"/>
                <w:color w:val="000000" w:themeColor="text1"/>
                <w:sz w:val="32"/>
                <w:szCs w:val="32"/>
                <w:cs/>
              </w:rPr>
              <w:t>ได้</w:t>
            </w:r>
          </w:p>
        </w:tc>
        <w:tc>
          <w:tcPr>
            <w:tcW w:w="1013" w:type="dxa"/>
            <w:tcBorders>
              <w:top w:val="nil"/>
              <w:left w:val="single" w:sz="4" w:space="0" w:color="auto"/>
              <w:bottom w:val="nil"/>
              <w:right w:val="single" w:sz="4" w:space="0" w:color="auto"/>
            </w:tcBorders>
          </w:tcPr>
          <w:p w14:paraId="169FA722" w14:textId="77777777" w:rsidR="001B656B" w:rsidRPr="002E1D86" w:rsidRDefault="001B656B" w:rsidP="00AA6C03">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05DB891D" w14:textId="77777777" w:rsidR="001B656B" w:rsidRPr="002E1D86" w:rsidRDefault="001B656B" w:rsidP="00AA6C03">
            <w:pPr>
              <w:jc w:val="center"/>
              <w:rPr>
                <w:rFonts w:ascii="TH Sarabun New" w:hAnsi="TH Sarabun New" w:cs="TH Sarabun New"/>
                <w:sz w:val="32"/>
                <w:szCs w:val="32"/>
              </w:rPr>
            </w:pPr>
          </w:p>
        </w:tc>
      </w:tr>
      <w:tr w:rsidR="00720452" w:rsidRPr="00CA349F" w14:paraId="40168782" w14:textId="77777777" w:rsidTr="002E1D86">
        <w:tc>
          <w:tcPr>
            <w:tcW w:w="756" w:type="dxa"/>
            <w:tcBorders>
              <w:top w:val="nil"/>
              <w:left w:val="single" w:sz="4" w:space="0" w:color="auto"/>
              <w:bottom w:val="nil"/>
              <w:right w:val="single" w:sz="4" w:space="0" w:color="auto"/>
            </w:tcBorders>
          </w:tcPr>
          <w:p w14:paraId="189EB61D" w14:textId="77777777" w:rsidR="00720452" w:rsidRPr="002E1D86" w:rsidRDefault="00720452"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1BBD30C2" w14:textId="77777777" w:rsidR="00720452" w:rsidRPr="002E1D86" w:rsidRDefault="00720452" w:rsidP="00AA6C03">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44043B1F" w14:textId="5584B644" w:rsidR="00720452" w:rsidRPr="002E1D86" w:rsidRDefault="001B656B" w:rsidP="00AA6C03">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 xml:space="preserve">6.9 </w:t>
            </w:r>
            <w:r w:rsidRPr="002E1D86">
              <w:rPr>
                <w:rFonts w:ascii="TH Sarabun New" w:hAnsi="TH Sarabun New" w:cs="TH Sarabun New"/>
                <w:sz w:val="32"/>
                <w:szCs w:val="32"/>
                <w:cs/>
              </w:rPr>
              <w:t>ข้อผิดพลาดที่พบบ่อย (</w:t>
            </w:r>
            <w:r w:rsidRPr="002E1D86">
              <w:rPr>
                <w:rFonts w:ascii="TH Sarabun New" w:hAnsi="TH Sarabun New" w:cs="TH Sarabun New"/>
                <w:sz w:val="32"/>
                <w:szCs w:val="32"/>
              </w:rPr>
              <w:t>Common Pitfalls)</w:t>
            </w:r>
          </w:p>
        </w:tc>
        <w:tc>
          <w:tcPr>
            <w:tcW w:w="1013" w:type="dxa"/>
            <w:tcBorders>
              <w:top w:val="nil"/>
              <w:left w:val="single" w:sz="4" w:space="0" w:color="auto"/>
              <w:bottom w:val="nil"/>
              <w:right w:val="single" w:sz="4" w:space="0" w:color="auto"/>
            </w:tcBorders>
          </w:tcPr>
          <w:p w14:paraId="715CFA63" w14:textId="1AAF434B" w:rsidR="00720452" w:rsidRPr="002E1D86" w:rsidRDefault="001B656B" w:rsidP="00AA6C03">
            <w:pPr>
              <w:jc w:val="center"/>
              <w:rPr>
                <w:rFonts w:ascii="TH Sarabun New" w:hAnsi="TH Sarabun New" w:cs="TH Sarabun New"/>
                <w:sz w:val="32"/>
                <w:szCs w:val="32"/>
                <w:cs/>
              </w:rPr>
            </w:pPr>
            <w:r w:rsidRPr="002E1D86">
              <w:rPr>
                <w:rFonts w:ascii="TH Sarabun New" w:hAnsi="TH Sarabun New" w:cs="TH Sarabun New"/>
                <w:sz w:val="32"/>
                <w:szCs w:val="32"/>
              </w:rPr>
              <w:t>1</w:t>
            </w:r>
            <w:r w:rsidR="00720452" w:rsidRPr="002E1D86">
              <w:rPr>
                <w:rFonts w:ascii="TH Sarabun New" w:hAnsi="TH Sarabun New" w:cs="TH Sarabun New"/>
                <w:sz w:val="32"/>
                <w:szCs w:val="32"/>
              </w:rPr>
              <w:t xml:space="preserve">5 </w:t>
            </w:r>
            <w:r w:rsidR="00720452"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16FE97E9" w14:textId="77777777" w:rsidR="00720452" w:rsidRPr="002E1D86" w:rsidRDefault="00720452" w:rsidP="00AA6C03">
            <w:pPr>
              <w:jc w:val="center"/>
              <w:rPr>
                <w:rFonts w:ascii="TH Sarabun New" w:hAnsi="TH Sarabun New" w:cs="TH Sarabun New"/>
                <w:sz w:val="32"/>
                <w:szCs w:val="32"/>
              </w:rPr>
            </w:pPr>
          </w:p>
        </w:tc>
      </w:tr>
      <w:tr w:rsidR="00720452" w:rsidRPr="00CA349F" w14:paraId="54D2721A" w14:textId="77777777" w:rsidTr="002E1D86">
        <w:tc>
          <w:tcPr>
            <w:tcW w:w="756" w:type="dxa"/>
            <w:tcBorders>
              <w:top w:val="nil"/>
              <w:left w:val="single" w:sz="4" w:space="0" w:color="auto"/>
              <w:bottom w:val="nil"/>
              <w:right w:val="single" w:sz="4" w:space="0" w:color="auto"/>
            </w:tcBorders>
          </w:tcPr>
          <w:p w14:paraId="3B59531B" w14:textId="77777777" w:rsidR="00720452" w:rsidRPr="002E1D86" w:rsidRDefault="00720452" w:rsidP="00AA6C03">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6CD5F438" w14:textId="77777777" w:rsidR="00720452" w:rsidRPr="002E1D86" w:rsidRDefault="00720452" w:rsidP="00AA6C03">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6706F822" w14:textId="77777777" w:rsidR="00720452" w:rsidRPr="002E1D86" w:rsidRDefault="00720452" w:rsidP="00AA6C03">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5D8E8485" w14:textId="224D5CAC" w:rsidR="001B656B" w:rsidRPr="002E1D86" w:rsidRDefault="00720452" w:rsidP="001B656B">
            <w:pPr>
              <w:spacing w:line="20" w:lineRule="atLeast"/>
              <w:jc w:val="thaiDistribute"/>
              <w:rPr>
                <w:rFonts w:ascii="TH Sarabun New" w:hAnsi="TH Sarabun New" w:cs="TH Sarabun New"/>
                <w:color w:val="000000" w:themeColor="text1"/>
                <w:sz w:val="32"/>
                <w:szCs w:val="32"/>
              </w:rPr>
            </w:pPr>
            <w:r w:rsidRPr="002E1D86">
              <w:rPr>
                <w:rFonts w:ascii="TH Sarabun New" w:hAnsi="TH Sarabun New" w:cs="TH Sarabun New"/>
                <w:sz w:val="32"/>
                <w:szCs w:val="32"/>
              </w:rPr>
              <w:t>6.</w:t>
            </w:r>
            <w:r w:rsidR="001B656B" w:rsidRPr="002E1D86">
              <w:rPr>
                <w:rFonts w:ascii="TH Sarabun New" w:hAnsi="TH Sarabun New" w:cs="TH Sarabun New"/>
                <w:sz w:val="32"/>
                <w:szCs w:val="32"/>
                <w:cs/>
              </w:rPr>
              <w:t>9</w:t>
            </w:r>
            <w:r w:rsidRPr="002E1D86">
              <w:rPr>
                <w:rFonts w:ascii="TH Sarabun New" w:hAnsi="TH Sarabun New" w:cs="TH Sarabun New"/>
                <w:sz w:val="32"/>
                <w:szCs w:val="32"/>
              </w:rPr>
              <w:t xml:space="preserve">.1 </w:t>
            </w:r>
            <w:r w:rsidR="001B656B" w:rsidRPr="002E1D86">
              <w:rPr>
                <w:rFonts w:ascii="TH Sarabun New" w:hAnsi="TH Sarabun New" w:cs="TH Sarabun New"/>
                <w:color w:val="000000" w:themeColor="text1"/>
                <w:sz w:val="32"/>
                <w:szCs w:val="32"/>
                <w:cs/>
              </w:rPr>
              <w:t xml:space="preserve">วิเคราะห์สาเหตุของข้อผิดพลาดที่พบบ่อยในการใช้งาน </w:t>
            </w:r>
            <w:r w:rsidR="001B656B" w:rsidRPr="002E1D86">
              <w:rPr>
                <w:rFonts w:ascii="TH Sarabun New" w:hAnsi="TH Sarabun New" w:cs="TH Sarabun New"/>
                <w:color w:val="000000" w:themeColor="text1"/>
                <w:sz w:val="32"/>
                <w:szCs w:val="32"/>
              </w:rPr>
              <w:t xml:space="preserve">Inheritance </w:t>
            </w:r>
            <w:r w:rsidR="001B656B" w:rsidRPr="002E1D86">
              <w:rPr>
                <w:rFonts w:ascii="TH Sarabun New" w:hAnsi="TH Sarabun New" w:cs="TH Sarabun New"/>
                <w:color w:val="000000" w:themeColor="text1"/>
                <w:sz w:val="32"/>
                <w:szCs w:val="32"/>
                <w:cs/>
              </w:rPr>
              <w:t>ได้</w:t>
            </w:r>
          </w:p>
          <w:p w14:paraId="31E108BE" w14:textId="7A6C9304" w:rsidR="00720452" w:rsidRPr="002E1D86" w:rsidRDefault="001B656B" w:rsidP="001B656B">
            <w:pPr>
              <w:spacing w:line="20" w:lineRule="atLeast"/>
              <w:jc w:val="thaiDistribute"/>
              <w:rPr>
                <w:rFonts w:ascii="TH Sarabun New" w:hAnsi="TH Sarabun New" w:cs="TH Sarabun New"/>
                <w:color w:val="000000" w:themeColor="text1"/>
                <w:sz w:val="32"/>
                <w:szCs w:val="32"/>
              </w:rPr>
            </w:pPr>
            <w:r w:rsidRPr="002E1D86">
              <w:rPr>
                <w:rFonts w:ascii="TH Sarabun New" w:hAnsi="TH Sarabun New" w:cs="TH Sarabun New"/>
                <w:color w:val="000000" w:themeColor="text1"/>
                <w:sz w:val="32"/>
                <w:szCs w:val="32"/>
                <w:cs/>
              </w:rPr>
              <w:t>6.9.2  เสนอแนวทางแก้ไขข้อผิดพลาดที่พบบ่อยได้</w:t>
            </w:r>
          </w:p>
        </w:tc>
        <w:tc>
          <w:tcPr>
            <w:tcW w:w="1013" w:type="dxa"/>
            <w:tcBorders>
              <w:top w:val="nil"/>
              <w:left w:val="single" w:sz="4" w:space="0" w:color="auto"/>
              <w:bottom w:val="nil"/>
              <w:right w:val="single" w:sz="4" w:space="0" w:color="auto"/>
            </w:tcBorders>
          </w:tcPr>
          <w:p w14:paraId="211929EE" w14:textId="77777777" w:rsidR="00720452" w:rsidRPr="002E1D86" w:rsidRDefault="00720452" w:rsidP="00AA6C03">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5D6A5F2F" w14:textId="77777777" w:rsidR="00720452" w:rsidRPr="002E1D86" w:rsidRDefault="00720452" w:rsidP="00AA6C03">
            <w:pPr>
              <w:jc w:val="center"/>
              <w:rPr>
                <w:rFonts w:ascii="TH Sarabun New" w:hAnsi="TH Sarabun New" w:cs="TH Sarabun New"/>
                <w:sz w:val="32"/>
                <w:szCs w:val="32"/>
              </w:rPr>
            </w:pPr>
          </w:p>
        </w:tc>
      </w:tr>
      <w:tr w:rsidR="00720452" w:rsidRPr="00CA349F" w14:paraId="11571363" w14:textId="77777777" w:rsidTr="002E1D86">
        <w:tc>
          <w:tcPr>
            <w:tcW w:w="756" w:type="dxa"/>
            <w:tcBorders>
              <w:top w:val="single" w:sz="4" w:space="0" w:color="auto"/>
              <w:left w:val="single" w:sz="4" w:space="0" w:color="auto"/>
              <w:bottom w:val="nil"/>
              <w:right w:val="single" w:sz="4" w:space="0" w:color="auto"/>
            </w:tcBorders>
          </w:tcPr>
          <w:p w14:paraId="1FA59CCC" w14:textId="6A8D69E8" w:rsidR="00720452" w:rsidRPr="002E1D86" w:rsidRDefault="00720452" w:rsidP="00AA6C03">
            <w:pPr>
              <w:jc w:val="center"/>
              <w:rPr>
                <w:rFonts w:ascii="TH Sarabun New" w:hAnsi="TH Sarabun New" w:cs="TH Sarabun New"/>
                <w:sz w:val="32"/>
                <w:szCs w:val="32"/>
              </w:rPr>
            </w:pPr>
            <w:r w:rsidRPr="002E1D86">
              <w:rPr>
                <w:rFonts w:ascii="TH Sarabun New" w:hAnsi="TH Sarabun New" w:cs="TH Sarabun New"/>
                <w:sz w:val="32"/>
                <w:szCs w:val="32"/>
              </w:rPr>
              <w:t>7</w:t>
            </w:r>
          </w:p>
        </w:tc>
        <w:tc>
          <w:tcPr>
            <w:tcW w:w="6752" w:type="dxa"/>
            <w:gridSpan w:val="3"/>
            <w:tcBorders>
              <w:left w:val="single" w:sz="4" w:space="0" w:color="auto"/>
              <w:bottom w:val="nil"/>
              <w:right w:val="single" w:sz="4" w:space="0" w:color="auto"/>
            </w:tcBorders>
          </w:tcPr>
          <w:p w14:paraId="2F7D0345" w14:textId="059F5B4E" w:rsidR="00720452" w:rsidRPr="002E1D86" w:rsidRDefault="00FD2D86" w:rsidP="00AA6C03">
            <w:pPr>
              <w:spacing w:line="20" w:lineRule="atLeast"/>
              <w:jc w:val="thaiDistribute"/>
              <w:rPr>
                <w:rFonts w:ascii="TH Sarabun New" w:hAnsi="TH Sarabun New" w:cs="TH Sarabun New"/>
                <w:sz w:val="32"/>
                <w:szCs w:val="32"/>
              </w:rPr>
            </w:pPr>
            <w:r w:rsidRPr="00FD2D86">
              <w:rPr>
                <w:rFonts w:ascii="TH Sarabun New" w:hAnsi="TH Sarabun New" w:cs="TH Sarabun New"/>
                <w:sz w:val="32"/>
                <w:szCs w:val="32"/>
              </w:rPr>
              <w:t>Polymorphism</w:t>
            </w:r>
          </w:p>
        </w:tc>
        <w:tc>
          <w:tcPr>
            <w:tcW w:w="1013" w:type="dxa"/>
            <w:tcBorders>
              <w:top w:val="single" w:sz="4" w:space="0" w:color="auto"/>
              <w:left w:val="single" w:sz="4" w:space="0" w:color="auto"/>
              <w:bottom w:val="nil"/>
              <w:right w:val="single" w:sz="4" w:space="0" w:color="auto"/>
            </w:tcBorders>
          </w:tcPr>
          <w:p w14:paraId="69F33AA4" w14:textId="5DC1A3F4" w:rsidR="00720452" w:rsidRPr="002E1D86" w:rsidRDefault="00D87B4B" w:rsidP="00AA6C03">
            <w:pPr>
              <w:jc w:val="center"/>
              <w:rPr>
                <w:rFonts w:ascii="TH Sarabun New" w:hAnsi="TH Sarabun New" w:cs="TH Sarabun New"/>
                <w:sz w:val="32"/>
                <w:szCs w:val="32"/>
              </w:rPr>
            </w:pPr>
            <w:r>
              <w:rPr>
                <w:rFonts w:ascii="TH Sarabun New" w:hAnsi="TH Sarabun New" w:cs="TH Sarabun New"/>
                <w:sz w:val="32"/>
                <w:szCs w:val="32"/>
              </w:rPr>
              <w:t>3</w:t>
            </w:r>
            <w:r w:rsidR="00720452" w:rsidRPr="002E1D86">
              <w:rPr>
                <w:rFonts w:ascii="TH Sarabun New" w:hAnsi="TH Sarabun New" w:cs="TH Sarabun New"/>
                <w:sz w:val="32"/>
                <w:szCs w:val="32"/>
              </w:rPr>
              <w:t xml:space="preserve"> (</w:t>
            </w:r>
            <w:r w:rsidR="00720452" w:rsidRPr="002E1D86">
              <w:rPr>
                <w:rFonts w:ascii="TH Sarabun New" w:hAnsi="TH Sarabun New" w:cs="TH Sarabun New"/>
                <w:sz w:val="32"/>
                <w:szCs w:val="32"/>
                <w:cs/>
              </w:rPr>
              <w:t>ชม.</w:t>
            </w:r>
            <w:r w:rsidR="00720452" w:rsidRPr="002E1D86">
              <w:rPr>
                <w:rFonts w:ascii="TH Sarabun New" w:hAnsi="TH Sarabun New" w:cs="TH Sarabun New"/>
                <w:sz w:val="32"/>
                <w:szCs w:val="32"/>
              </w:rPr>
              <w:t>)</w:t>
            </w:r>
          </w:p>
        </w:tc>
        <w:tc>
          <w:tcPr>
            <w:tcW w:w="1014" w:type="dxa"/>
            <w:tcBorders>
              <w:top w:val="single" w:sz="4" w:space="0" w:color="auto"/>
              <w:left w:val="single" w:sz="4" w:space="0" w:color="auto"/>
              <w:bottom w:val="nil"/>
              <w:right w:val="single" w:sz="4" w:space="0" w:color="auto"/>
            </w:tcBorders>
          </w:tcPr>
          <w:p w14:paraId="331D97D8" w14:textId="77777777" w:rsidR="00720452" w:rsidRPr="002E1D86" w:rsidRDefault="00720452" w:rsidP="00AA6C03">
            <w:pPr>
              <w:jc w:val="center"/>
              <w:rPr>
                <w:rFonts w:ascii="TH Sarabun New" w:hAnsi="TH Sarabun New" w:cs="TH Sarabun New"/>
                <w:sz w:val="32"/>
                <w:szCs w:val="32"/>
              </w:rPr>
            </w:pPr>
          </w:p>
        </w:tc>
      </w:tr>
      <w:tr w:rsidR="00CA349F" w:rsidRPr="00CA349F" w14:paraId="1423DB1E" w14:textId="77777777" w:rsidTr="00333E31">
        <w:tc>
          <w:tcPr>
            <w:tcW w:w="756" w:type="dxa"/>
            <w:tcBorders>
              <w:top w:val="nil"/>
              <w:left w:val="single" w:sz="4" w:space="0" w:color="auto"/>
              <w:bottom w:val="nil"/>
              <w:right w:val="single" w:sz="4" w:space="0" w:color="auto"/>
            </w:tcBorders>
          </w:tcPr>
          <w:p w14:paraId="548F6F3E"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1DAB72CB"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555FA458" w14:textId="08F00776" w:rsidR="00CA349F" w:rsidRPr="002E1D86" w:rsidRDefault="00CA349F" w:rsidP="00CA349F">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7.1 Method Overloading</w:t>
            </w:r>
          </w:p>
        </w:tc>
        <w:tc>
          <w:tcPr>
            <w:tcW w:w="1013" w:type="dxa"/>
            <w:tcBorders>
              <w:top w:val="nil"/>
              <w:left w:val="single" w:sz="4" w:space="0" w:color="auto"/>
              <w:bottom w:val="nil"/>
              <w:right w:val="single" w:sz="4" w:space="0" w:color="auto"/>
            </w:tcBorders>
          </w:tcPr>
          <w:p w14:paraId="5130B290" w14:textId="7B5AF55B" w:rsidR="00CA349F" w:rsidRPr="002E1D86" w:rsidRDefault="00CA349F" w:rsidP="00CA349F">
            <w:pPr>
              <w:jc w:val="center"/>
              <w:rPr>
                <w:rFonts w:ascii="TH Sarabun New" w:hAnsi="TH Sarabun New" w:cs="TH Sarabun New"/>
                <w:sz w:val="32"/>
                <w:szCs w:val="32"/>
                <w:cs/>
              </w:rPr>
            </w:pPr>
            <w:r w:rsidRPr="002E1D86">
              <w:rPr>
                <w:rFonts w:ascii="TH Sarabun New" w:hAnsi="TH Sarabun New" w:cs="TH Sarabun New"/>
                <w:sz w:val="32"/>
                <w:szCs w:val="32"/>
              </w:rPr>
              <w:t>45</w:t>
            </w:r>
            <w:r w:rsidRPr="002E1D86">
              <w:rPr>
                <w:rFonts w:ascii="TH Sarabun New" w:hAnsi="TH Sarabun New" w:cs="TH Sarabun New"/>
                <w:sz w:val="32"/>
                <w:szCs w:val="32"/>
                <w:cs/>
              </w:rPr>
              <w:t xml:space="preserve"> นาที</w:t>
            </w:r>
          </w:p>
        </w:tc>
        <w:tc>
          <w:tcPr>
            <w:tcW w:w="1014" w:type="dxa"/>
            <w:tcBorders>
              <w:top w:val="nil"/>
              <w:left w:val="single" w:sz="4" w:space="0" w:color="auto"/>
              <w:bottom w:val="nil"/>
              <w:right w:val="single" w:sz="4" w:space="0" w:color="auto"/>
            </w:tcBorders>
          </w:tcPr>
          <w:p w14:paraId="543F1C0C" w14:textId="77777777" w:rsidR="00CA349F" w:rsidRPr="002E1D86" w:rsidRDefault="00CA349F" w:rsidP="00CA349F">
            <w:pPr>
              <w:jc w:val="center"/>
              <w:rPr>
                <w:rFonts w:ascii="TH Sarabun New" w:hAnsi="TH Sarabun New" w:cs="TH Sarabun New"/>
                <w:sz w:val="32"/>
                <w:szCs w:val="32"/>
              </w:rPr>
            </w:pPr>
          </w:p>
        </w:tc>
      </w:tr>
      <w:tr w:rsidR="00CA349F" w:rsidRPr="00CA349F" w14:paraId="78935A79" w14:textId="77777777" w:rsidTr="00333E31">
        <w:tc>
          <w:tcPr>
            <w:tcW w:w="756" w:type="dxa"/>
            <w:tcBorders>
              <w:top w:val="nil"/>
              <w:left w:val="single" w:sz="4" w:space="0" w:color="auto"/>
              <w:bottom w:val="single" w:sz="4" w:space="0" w:color="auto"/>
              <w:right w:val="single" w:sz="4" w:space="0" w:color="auto"/>
            </w:tcBorders>
          </w:tcPr>
          <w:p w14:paraId="3E99D0CF"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2DEC76E8"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639A76B9"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single" w:sz="4" w:space="0" w:color="auto"/>
              <w:right w:val="single" w:sz="4" w:space="0" w:color="auto"/>
            </w:tcBorders>
          </w:tcPr>
          <w:p w14:paraId="0768A1DF" w14:textId="77777777" w:rsidR="00CA349F" w:rsidRPr="002E1D86" w:rsidRDefault="00CA349F" w:rsidP="00CA349F">
            <w:pPr>
              <w:contextualSpacing/>
              <w:jc w:val="thaiDistribute"/>
              <w:rPr>
                <w:rFonts w:ascii="TH Sarabun New" w:hAnsi="TH Sarabun New" w:cs="TH Sarabun New"/>
                <w:sz w:val="32"/>
                <w:szCs w:val="32"/>
              </w:rPr>
            </w:pPr>
            <w:r w:rsidRPr="002E1D86">
              <w:rPr>
                <w:rFonts w:ascii="TH Sarabun New" w:hAnsi="TH Sarabun New" w:cs="TH Sarabun New"/>
                <w:sz w:val="32"/>
                <w:szCs w:val="32"/>
              </w:rPr>
              <w:t>7.1.1</w:t>
            </w:r>
            <w:r w:rsidRPr="002E1D86">
              <w:rPr>
                <w:rFonts w:ascii="TH Sarabun New" w:hAnsi="TH Sarabun New" w:cs="TH Sarabun New"/>
                <w:sz w:val="32"/>
                <w:szCs w:val="32"/>
                <w:cs/>
              </w:rPr>
              <w:t xml:space="preserve"> อธิบายหลักการทำงานของ </w:t>
            </w:r>
            <w:r w:rsidRPr="002E1D86">
              <w:rPr>
                <w:rFonts w:ascii="TH Sarabun New" w:hAnsi="TH Sarabun New" w:cs="TH Sarabun New"/>
                <w:sz w:val="32"/>
                <w:szCs w:val="32"/>
              </w:rPr>
              <w:t xml:space="preserve">Method Overloading </w:t>
            </w:r>
            <w:r w:rsidRPr="002E1D86">
              <w:rPr>
                <w:rFonts w:ascii="TH Sarabun New" w:hAnsi="TH Sarabun New" w:cs="TH Sarabun New"/>
                <w:sz w:val="32"/>
                <w:szCs w:val="32"/>
                <w:cs/>
              </w:rPr>
              <w:t xml:space="preserve">ในฐานะ </w:t>
            </w:r>
            <w:r w:rsidRPr="002E1D86">
              <w:rPr>
                <w:rFonts w:ascii="TH Sarabun New" w:hAnsi="TH Sarabun New" w:cs="TH Sarabun New"/>
                <w:sz w:val="32"/>
                <w:szCs w:val="32"/>
              </w:rPr>
              <w:t xml:space="preserve">Compile-time Polymorphism </w:t>
            </w:r>
            <w:r w:rsidRPr="002E1D86">
              <w:rPr>
                <w:rFonts w:ascii="TH Sarabun New" w:hAnsi="TH Sarabun New" w:cs="TH Sarabun New"/>
                <w:sz w:val="32"/>
                <w:szCs w:val="32"/>
                <w:cs/>
              </w:rPr>
              <w:t xml:space="preserve">ได้ </w:t>
            </w:r>
          </w:p>
          <w:p w14:paraId="01ED80DF" w14:textId="77777777" w:rsidR="00CA349F" w:rsidRPr="002E1D86" w:rsidRDefault="00CA349F" w:rsidP="00CA349F">
            <w:pPr>
              <w:contextualSpacing/>
              <w:jc w:val="thaiDistribute"/>
              <w:rPr>
                <w:rFonts w:ascii="TH Sarabun New" w:hAnsi="TH Sarabun New" w:cs="TH Sarabun New"/>
                <w:sz w:val="32"/>
                <w:szCs w:val="32"/>
              </w:rPr>
            </w:pPr>
            <w:r w:rsidRPr="002E1D86">
              <w:rPr>
                <w:rFonts w:ascii="TH Sarabun New" w:hAnsi="TH Sarabun New" w:cs="TH Sarabun New"/>
                <w:sz w:val="32"/>
                <w:szCs w:val="32"/>
              </w:rPr>
              <w:t>7.1.2</w:t>
            </w:r>
            <w:r w:rsidRPr="002E1D86">
              <w:rPr>
                <w:rFonts w:ascii="TH Sarabun New" w:hAnsi="TH Sarabun New" w:cs="TH Sarabun New"/>
                <w:sz w:val="32"/>
                <w:szCs w:val="32"/>
                <w:cs/>
              </w:rPr>
              <w:t xml:space="preserve"> เขียนโค้ด </w:t>
            </w:r>
            <w:r w:rsidRPr="002E1D86">
              <w:rPr>
                <w:rFonts w:ascii="TH Sarabun New" w:hAnsi="TH Sarabun New" w:cs="TH Sarabun New"/>
                <w:sz w:val="32"/>
                <w:szCs w:val="32"/>
              </w:rPr>
              <w:t xml:space="preserve">Method Overloading </w:t>
            </w:r>
            <w:r w:rsidRPr="002E1D86">
              <w:rPr>
                <w:rFonts w:ascii="TH Sarabun New" w:hAnsi="TH Sarabun New" w:cs="TH Sarabun New"/>
                <w:sz w:val="32"/>
                <w:szCs w:val="32"/>
                <w:cs/>
              </w:rPr>
              <w:t xml:space="preserve">ที่ถูกต้องตามเงื่อนไขจำนวน ชนิด หรือลำดับพารามิเตอร์ที่แตกต่างกันได้ </w:t>
            </w:r>
          </w:p>
          <w:p w14:paraId="65D6D070" w14:textId="50398119" w:rsidR="00CA349F" w:rsidRPr="002E1D86" w:rsidRDefault="00CA349F" w:rsidP="00CA349F">
            <w:pPr>
              <w:contextualSpacing/>
              <w:jc w:val="thaiDistribute"/>
              <w:rPr>
                <w:rFonts w:ascii="TH Sarabun New" w:hAnsi="TH Sarabun New" w:cs="TH Sarabun New"/>
                <w:sz w:val="32"/>
                <w:szCs w:val="32"/>
                <w:cs/>
              </w:rPr>
            </w:pPr>
            <w:r w:rsidRPr="002E1D86">
              <w:rPr>
                <w:rFonts w:ascii="TH Sarabun New" w:hAnsi="TH Sarabun New" w:cs="TH Sarabun New"/>
                <w:sz w:val="32"/>
                <w:szCs w:val="32"/>
              </w:rPr>
              <w:t>7.1.3</w:t>
            </w:r>
            <w:r w:rsidRPr="002E1D86">
              <w:rPr>
                <w:rFonts w:ascii="TH Sarabun New" w:hAnsi="TH Sarabun New" w:cs="TH Sarabun New"/>
                <w:sz w:val="32"/>
                <w:szCs w:val="32"/>
                <w:cs/>
              </w:rPr>
              <w:t xml:space="preserve"> ทดสอบและอธิบายผลการเรียกใช้ </w:t>
            </w:r>
            <w:r w:rsidRPr="002E1D86">
              <w:rPr>
                <w:rFonts w:ascii="TH Sarabun New" w:hAnsi="TH Sarabun New" w:cs="TH Sarabun New"/>
                <w:sz w:val="32"/>
                <w:szCs w:val="32"/>
              </w:rPr>
              <w:t xml:space="preserve">Overloaded Methods </w:t>
            </w:r>
            <w:r w:rsidRPr="002E1D86">
              <w:rPr>
                <w:rFonts w:ascii="TH Sarabun New" w:hAnsi="TH Sarabun New" w:cs="TH Sarabun New"/>
                <w:sz w:val="32"/>
                <w:szCs w:val="32"/>
                <w:cs/>
              </w:rPr>
              <w:t xml:space="preserve">ใน </w:t>
            </w:r>
            <w:r w:rsidRPr="002E1D86">
              <w:rPr>
                <w:rFonts w:ascii="TH Sarabun New" w:hAnsi="TH Sarabun New" w:cs="TH Sarabun New"/>
                <w:sz w:val="32"/>
                <w:szCs w:val="32"/>
              </w:rPr>
              <w:t xml:space="preserve">Java API </w:t>
            </w:r>
            <w:r w:rsidRPr="002E1D86">
              <w:rPr>
                <w:rFonts w:ascii="TH Sarabun New" w:hAnsi="TH Sarabun New" w:cs="TH Sarabun New"/>
                <w:sz w:val="32"/>
                <w:szCs w:val="32"/>
                <w:cs/>
              </w:rPr>
              <w:t>ได้</w:t>
            </w:r>
          </w:p>
        </w:tc>
        <w:tc>
          <w:tcPr>
            <w:tcW w:w="1013" w:type="dxa"/>
            <w:tcBorders>
              <w:top w:val="nil"/>
              <w:left w:val="single" w:sz="4" w:space="0" w:color="auto"/>
              <w:bottom w:val="single" w:sz="4" w:space="0" w:color="auto"/>
              <w:right w:val="single" w:sz="4" w:space="0" w:color="auto"/>
            </w:tcBorders>
          </w:tcPr>
          <w:p w14:paraId="7D074C26"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single" w:sz="4" w:space="0" w:color="auto"/>
              <w:right w:val="single" w:sz="4" w:space="0" w:color="auto"/>
            </w:tcBorders>
          </w:tcPr>
          <w:p w14:paraId="1C014A7D" w14:textId="77777777" w:rsidR="00CA349F" w:rsidRPr="002E1D86" w:rsidRDefault="00CA349F" w:rsidP="00CA349F">
            <w:pPr>
              <w:jc w:val="center"/>
              <w:rPr>
                <w:rFonts w:ascii="TH Sarabun New" w:hAnsi="TH Sarabun New" w:cs="TH Sarabun New"/>
                <w:sz w:val="32"/>
                <w:szCs w:val="32"/>
              </w:rPr>
            </w:pPr>
          </w:p>
        </w:tc>
      </w:tr>
      <w:tr w:rsidR="00CA349F" w:rsidRPr="00CA349F" w14:paraId="257F20ED" w14:textId="77777777" w:rsidTr="00333E31">
        <w:tc>
          <w:tcPr>
            <w:tcW w:w="756" w:type="dxa"/>
            <w:tcBorders>
              <w:top w:val="single" w:sz="4" w:space="0" w:color="auto"/>
              <w:left w:val="single" w:sz="4" w:space="0" w:color="auto"/>
              <w:bottom w:val="nil"/>
              <w:right w:val="single" w:sz="4" w:space="0" w:color="auto"/>
            </w:tcBorders>
          </w:tcPr>
          <w:p w14:paraId="4802D595" w14:textId="77777777" w:rsidR="00CA349F" w:rsidRPr="002E1D86" w:rsidRDefault="00CA349F" w:rsidP="00CA349F">
            <w:pPr>
              <w:jc w:val="center"/>
              <w:rPr>
                <w:rFonts w:ascii="TH Sarabun New" w:hAnsi="TH Sarabun New" w:cs="TH Sarabun New"/>
                <w:sz w:val="32"/>
                <w:szCs w:val="32"/>
                <w:cs/>
              </w:rPr>
            </w:pPr>
          </w:p>
        </w:tc>
        <w:tc>
          <w:tcPr>
            <w:tcW w:w="236" w:type="dxa"/>
            <w:tcBorders>
              <w:top w:val="single" w:sz="4" w:space="0" w:color="auto"/>
              <w:left w:val="single" w:sz="4" w:space="0" w:color="auto"/>
              <w:bottom w:val="nil"/>
              <w:right w:val="nil"/>
            </w:tcBorders>
          </w:tcPr>
          <w:p w14:paraId="2FC89843"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single" w:sz="4" w:space="0" w:color="auto"/>
              <w:left w:val="nil"/>
              <w:bottom w:val="nil"/>
              <w:right w:val="single" w:sz="4" w:space="0" w:color="auto"/>
            </w:tcBorders>
          </w:tcPr>
          <w:p w14:paraId="3D8601BB" w14:textId="35892158"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7.2 Method Overriding</w:t>
            </w:r>
          </w:p>
        </w:tc>
        <w:tc>
          <w:tcPr>
            <w:tcW w:w="1013" w:type="dxa"/>
            <w:tcBorders>
              <w:top w:val="single" w:sz="4" w:space="0" w:color="auto"/>
              <w:left w:val="single" w:sz="4" w:space="0" w:color="auto"/>
              <w:bottom w:val="nil"/>
              <w:right w:val="single" w:sz="4" w:space="0" w:color="auto"/>
            </w:tcBorders>
          </w:tcPr>
          <w:p w14:paraId="58FD3009" w14:textId="68D103F5" w:rsidR="00CA349F" w:rsidRPr="002E1D86" w:rsidRDefault="00CA349F" w:rsidP="00CA349F">
            <w:pPr>
              <w:jc w:val="center"/>
              <w:rPr>
                <w:rFonts w:ascii="TH Sarabun New" w:hAnsi="TH Sarabun New" w:cs="TH Sarabun New"/>
                <w:sz w:val="32"/>
                <w:szCs w:val="32"/>
                <w:cs/>
              </w:rPr>
            </w:pPr>
            <w:r w:rsidRPr="002E1D86">
              <w:rPr>
                <w:rFonts w:ascii="TH Sarabun New" w:hAnsi="TH Sarabun New" w:cs="TH Sarabun New"/>
                <w:sz w:val="32"/>
                <w:szCs w:val="32"/>
              </w:rPr>
              <w:t>60</w:t>
            </w:r>
            <w:r w:rsidRPr="002E1D86">
              <w:rPr>
                <w:rFonts w:ascii="TH Sarabun New" w:hAnsi="TH Sarabun New" w:cs="TH Sarabun New"/>
                <w:sz w:val="32"/>
                <w:szCs w:val="32"/>
                <w:cs/>
              </w:rPr>
              <w:t xml:space="preserve"> นาที</w:t>
            </w:r>
          </w:p>
        </w:tc>
        <w:tc>
          <w:tcPr>
            <w:tcW w:w="1014" w:type="dxa"/>
            <w:tcBorders>
              <w:top w:val="single" w:sz="4" w:space="0" w:color="auto"/>
              <w:left w:val="single" w:sz="4" w:space="0" w:color="auto"/>
              <w:bottom w:val="nil"/>
              <w:right w:val="single" w:sz="4" w:space="0" w:color="auto"/>
            </w:tcBorders>
          </w:tcPr>
          <w:p w14:paraId="04289F97" w14:textId="77777777" w:rsidR="00CA349F" w:rsidRPr="002E1D86" w:rsidRDefault="00CA349F" w:rsidP="00CA349F">
            <w:pPr>
              <w:jc w:val="center"/>
              <w:rPr>
                <w:rFonts w:ascii="TH Sarabun New" w:hAnsi="TH Sarabun New" w:cs="TH Sarabun New"/>
                <w:sz w:val="32"/>
                <w:szCs w:val="32"/>
              </w:rPr>
            </w:pPr>
          </w:p>
        </w:tc>
      </w:tr>
      <w:tr w:rsidR="00CA349F" w:rsidRPr="00CA349F" w14:paraId="5C484423" w14:textId="77777777" w:rsidTr="002E1D86">
        <w:trPr>
          <w:trHeight w:val="407"/>
        </w:trPr>
        <w:tc>
          <w:tcPr>
            <w:tcW w:w="756" w:type="dxa"/>
            <w:tcBorders>
              <w:top w:val="nil"/>
              <w:left w:val="single" w:sz="4" w:space="0" w:color="auto"/>
              <w:bottom w:val="nil"/>
              <w:right w:val="single" w:sz="4" w:space="0" w:color="auto"/>
            </w:tcBorders>
          </w:tcPr>
          <w:p w14:paraId="191ED900"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4F77919E"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391A3237"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18BFFE2D" w14:textId="77777777" w:rsidR="00CA349F" w:rsidRPr="002E1D86" w:rsidRDefault="00CA349F" w:rsidP="00CA349F">
            <w:pPr>
              <w:spacing w:line="20" w:lineRule="atLeast"/>
              <w:contextualSpacing/>
              <w:jc w:val="thaiDistribute"/>
              <w:rPr>
                <w:rFonts w:ascii="TH Sarabun New" w:hAnsi="TH Sarabun New" w:cs="TH Sarabun New"/>
                <w:sz w:val="32"/>
                <w:szCs w:val="32"/>
              </w:rPr>
            </w:pPr>
            <w:r w:rsidRPr="002E1D86">
              <w:rPr>
                <w:rFonts w:ascii="TH Sarabun New" w:hAnsi="TH Sarabun New" w:cs="TH Sarabun New"/>
                <w:sz w:val="32"/>
                <w:szCs w:val="32"/>
              </w:rPr>
              <w:t>7.2.1</w:t>
            </w:r>
            <w:r w:rsidRPr="002E1D86">
              <w:rPr>
                <w:rFonts w:ascii="TH Sarabun New" w:hAnsi="TH Sarabun New" w:cs="TH Sarabun New"/>
                <w:sz w:val="32"/>
                <w:szCs w:val="32"/>
                <w:cs/>
              </w:rPr>
              <w:t xml:space="preserve"> อธิบายหลักการทำงานของ </w:t>
            </w:r>
            <w:r w:rsidRPr="002E1D86">
              <w:rPr>
                <w:rFonts w:ascii="TH Sarabun New" w:hAnsi="TH Sarabun New" w:cs="TH Sarabun New"/>
                <w:sz w:val="32"/>
                <w:szCs w:val="32"/>
              </w:rPr>
              <w:t xml:space="preserve">Method Overriding </w:t>
            </w:r>
            <w:r w:rsidRPr="002E1D86">
              <w:rPr>
                <w:rFonts w:ascii="TH Sarabun New" w:hAnsi="TH Sarabun New" w:cs="TH Sarabun New"/>
                <w:sz w:val="32"/>
                <w:szCs w:val="32"/>
                <w:cs/>
              </w:rPr>
              <w:t xml:space="preserve">ในฐานะ </w:t>
            </w:r>
            <w:r w:rsidRPr="002E1D86">
              <w:rPr>
                <w:rFonts w:ascii="TH Sarabun New" w:hAnsi="TH Sarabun New" w:cs="TH Sarabun New"/>
                <w:sz w:val="32"/>
                <w:szCs w:val="32"/>
              </w:rPr>
              <w:t xml:space="preserve">Runtime Polymorphism </w:t>
            </w:r>
            <w:r w:rsidRPr="002E1D86">
              <w:rPr>
                <w:rFonts w:ascii="TH Sarabun New" w:hAnsi="TH Sarabun New" w:cs="TH Sarabun New"/>
                <w:sz w:val="32"/>
                <w:szCs w:val="32"/>
                <w:cs/>
              </w:rPr>
              <w:t xml:space="preserve">ได้ </w:t>
            </w:r>
          </w:p>
          <w:p w14:paraId="025E15CE" w14:textId="77777777" w:rsidR="00CA349F" w:rsidRPr="002E1D86" w:rsidRDefault="00CA349F" w:rsidP="00CA349F">
            <w:pPr>
              <w:spacing w:line="20" w:lineRule="atLeast"/>
              <w:contextualSpacing/>
              <w:jc w:val="thaiDistribute"/>
              <w:rPr>
                <w:rFonts w:ascii="TH Sarabun New" w:hAnsi="TH Sarabun New" w:cs="TH Sarabun New"/>
                <w:sz w:val="32"/>
                <w:szCs w:val="32"/>
              </w:rPr>
            </w:pPr>
            <w:r w:rsidRPr="002E1D86">
              <w:rPr>
                <w:rFonts w:ascii="TH Sarabun New" w:hAnsi="TH Sarabun New" w:cs="TH Sarabun New"/>
                <w:sz w:val="32"/>
                <w:szCs w:val="32"/>
              </w:rPr>
              <w:t>7.2.2</w:t>
            </w:r>
            <w:r w:rsidRPr="002E1D86">
              <w:rPr>
                <w:rFonts w:ascii="TH Sarabun New" w:hAnsi="TH Sarabun New" w:cs="TH Sarabun New"/>
                <w:sz w:val="32"/>
                <w:szCs w:val="32"/>
                <w:cs/>
              </w:rPr>
              <w:t xml:space="preserve"> เขียนโค้ด </w:t>
            </w:r>
            <w:r w:rsidRPr="002E1D86">
              <w:rPr>
                <w:rFonts w:ascii="TH Sarabun New" w:hAnsi="TH Sarabun New" w:cs="TH Sarabun New"/>
                <w:sz w:val="32"/>
                <w:szCs w:val="32"/>
              </w:rPr>
              <w:t xml:space="preserve">Class </w:t>
            </w:r>
            <w:r w:rsidRPr="002E1D86">
              <w:rPr>
                <w:rFonts w:ascii="TH Sarabun New" w:hAnsi="TH Sarabun New" w:cs="TH Sarabun New"/>
                <w:sz w:val="32"/>
                <w:szCs w:val="32"/>
                <w:cs/>
              </w:rPr>
              <w:t xml:space="preserve">ที่สืบทอดและ </w:t>
            </w:r>
            <w:r w:rsidRPr="002E1D86">
              <w:rPr>
                <w:rFonts w:ascii="TH Sarabun New" w:hAnsi="TH Sarabun New" w:cs="TH Sarabun New"/>
                <w:sz w:val="32"/>
                <w:szCs w:val="32"/>
              </w:rPr>
              <w:t xml:space="preserve">Override Method </w:t>
            </w:r>
            <w:r w:rsidRPr="002E1D86">
              <w:rPr>
                <w:rFonts w:ascii="TH Sarabun New" w:hAnsi="TH Sarabun New" w:cs="TH Sarabun New"/>
                <w:sz w:val="32"/>
                <w:szCs w:val="32"/>
                <w:cs/>
              </w:rPr>
              <w:t xml:space="preserve">ตามเงื่อนไขที่ถูกต้องได้ </w:t>
            </w:r>
          </w:p>
          <w:p w14:paraId="54A80F01" w14:textId="1886B1C2" w:rsidR="00CA349F" w:rsidRPr="002E1D86" w:rsidRDefault="00CA349F" w:rsidP="00CA349F">
            <w:pPr>
              <w:spacing w:line="20" w:lineRule="atLeast"/>
              <w:contextualSpacing/>
              <w:jc w:val="thaiDistribute"/>
              <w:rPr>
                <w:rFonts w:ascii="TH Sarabun New" w:hAnsi="TH Sarabun New" w:cs="TH Sarabun New"/>
                <w:sz w:val="32"/>
                <w:szCs w:val="32"/>
                <w:cs/>
              </w:rPr>
            </w:pPr>
            <w:r w:rsidRPr="002E1D86">
              <w:rPr>
                <w:rFonts w:ascii="TH Sarabun New" w:hAnsi="TH Sarabun New" w:cs="TH Sarabun New"/>
                <w:sz w:val="32"/>
                <w:szCs w:val="32"/>
              </w:rPr>
              <w:t>7.2.3</w:t>
            </w:r>
            <w:r w:rsidRPr="002E1D86">
              <w:rPr>
                <w:rFonts w:ascii="TH Sarabun New" w:hAnsi="TH Sarabun New" w:cs="TH Sarabun New"/>
                <w:sz w:val="32"/>
                <w:szCs w:val="32"/>
                <w:cs/>
              </w:rPr>
              <w:t xml:space="preserve"> ใช้ </w:t>
            </w:r>
            <w:r w:rsidRPr="002E1D86">
              <w:rPr>
                <w:rFonts w:ascii="TH Sarabun New" w:hAnsi="TH Sarabun New" w:cs="TH Sarabun New"/>
                <w:sz w:val="32"/>
                <w:szCs w:val="32"/>
              </w:rPr>
              <w:t xml:space="preserve">@Override Annotation </w:t>
            </w:r>
            <w:r w:rsidRPr="002E1D86">
              <w:rPr>
                <w:rFonts w:ascii="TH Sarabun New" w:hAnsi="TH Sarabun New" w:cs="TH Sarabun New"/>
                <w:sz w:val="32"/>
                <w:szCs w:val="32"/>
                <w:cs/>
              </w:rPr>
              <w:t xml:space="preserve">เพื่อป้องกันข้อผิดพลาดในการ </w:t>
            </w:r>
            <w:r w:rsidRPr="002E1D86">
              <w:rPr>
                <w:rFonts w:ascii="TH Sarabun New" w:hAnsi="TH Sarabun New" w:cs="TH Sarabun New"/>
                <w:sz w:val="32"/>
                <w:szCs w:val="32"/>
              </w:rPr>
              <w:t xml:space="preserve">Override Method </w:t>
            </w:r>
            <w:r w:rsidRPr="002E1D86">
              <w:rPr>
                <w:rFonts w:ascii="TH Sarabun New" w:hAnsi="TH Sarabun New" w:cs="TH Sarabun New"/>
                <w:sz w:val="32"/>
                <w:szCs w:val="32"/>
                <w:cs/>
              </w:rPr>
              <w:t>ได้</w:t>
            </w:r>
          </w:p>
        </w:tc>
        <w:tc>
          <w:tcPr>
            <w:tcW w:w="1013" w:type="dxa"/>
            <w:tcBorders>
              <w:top w:val="nil"/>
              <w:left w:val="single" w:sz="4" w:space="0" w:color="auto"/>
              <w:bottom w:val="nil"/>
              <w:right w:val="single" w:sz="4" w:space="0" w:color="auto"/>
            </w:tcBorders>
          </w:tcPr>
          <w:p w14:paraId="4E546E1B"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1810EC5C" w14:textId="77777777" w:rsidR="00CA349F" w:rsidRPr="002E1D86" w:rsidRDefault="00CA349F" w:rsidP="00CA349F">
            <w:pPr>
              <w:jc w:val="center"/>
              <w:rPr>
                <w:rFonts w:ascii="TH Sarabun New" w:hAnsi="TH Sarabun New" w:cs="TH Sarabun New"/>
                <w:sz w:val="32"/>
                <w:szCs w:val="32"/>
              </w:rPr>
            </w:pPr>
          </w:p>
        </w:tc>
      </w:tr>
      <w:tr w:rsidR="00CA349F" w:rsidRPr="00CA349F" w14:paraId="52C20DE0" w14:textId="77777777" w:rsidTr="002E1D86">
        <w:tc>
          <w:tcPr>
            <w:tcW w:w="756" w:type="dxa"/>
            <w:tcBorders>
              <w:top w:val="nil"/>
              <w:left w:val="single" w:sz="4" w:space="0" w:color="auto"/>
              <w:bottom w:val="nil"/>
              <w:right w:val="single" w:sz="4" w:space="0" w:color="auto"/>
            </w:tcBorders>
          </w:tcPr>
          <w:p w14:paraId="5B6ACDD4"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2B671310"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2C530682" w14:textId="34F7008F"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7.3 Dynamic Binding</w:t>
            </w:r>
          </w:p>
        </w:tc>
        <w:tc>
          <w:tcPr>
            <w:tcW w:w="1013" w:type="dxa"/>
            <w:tcBorders>
              <w:top w:val="nil"/>
              <w:left w:val="single" w:sz="4" w:space="0" w:color="auto"/>
              <w:bottom w:val="nil"/>
              <w:right w:val="single" w:sz="4" w:space="0" w:color="auto"/>
            </w:tcBorders>
          </w:tcPr>
          <w:p w14:paraId="082D7DD3" w14:textId="02DD2DF1" w:rsidR="00CA349F" w:rsidRPr="002E1D86" w:rsidRDefault="00CA349F" w:rsidP="00CA349F">
            <w:pPr>
              <w:jc w:val="center"/>
              <w:rPr>
                <w:rFonts w:ascii="TH Sarabun New" w:hAnsi="TH Sarabun New" w:cs="TH Sarabun New"/>
                <w:sz w:val="32"/>
                <w:szCs w:val="32"/>
                <w:cs/>
              </w:rPr>
            </w:pPr>
            <w:r w:rsidRPr="002E1D86">
              <w:rPr>
                <w:rFonts w:ascii="TH Sarabun New" w:hAnsi="TH Sarabun New" w:cs="TH Sarabun New"/>
                <w:sz w:val="32"/>
                <w:szCs w:val="32"/>
              </w:rPr>
              <w:t>45</w:t>
            </w:r>
            <w:r w:rsidRPr="002E1D86">
              <w:rPr>
                <w:rFonts w:ascii="TH Sarabun New" w:hAnsi="TH Sarabun New" w:cs="TH Sarabun New"/>
                <w:sz w:val="32"/>
                <w:szCs w:val="32"/>
                <w:cs/>
              </w:rPr>
              <w:t xml:space="preserve"> นาที</w:t>
            </w:r>
          </w:p>
        </w:tc>
        <w:tc>
          <w:tcPr>
            <w:tcW w:w="1014" w:type="dxa"/>
            <w:tcBorders>
              <w:top w:val="nil"/>
              <w:left w:val="single" w:sz="4" w:space="0" w:color="auto"/>
              <w:bottom w:val="nil"/>
              <w:right w:val="single" w:sz="4" w:space="0" w:color="auto"/>
            </w:tcBorders>
          </w:tcPr>
          <w:p w14:paraId="5440BDE6" w14:textId="77777777" w:rsidR="00CA349F" w:rsidRPr="002E1D86" w:rsidRDefault="00CA349F" w:rsidP="00CA349F">
            <w:pPr>
              <w:jc w:val="center"/>
              <w:rPr>
                <w:rFonts w:ascii="TH Sarabun New" w:hAnsi="TH Sarabun New" w:cs="TH Sarabun New"/>
                <w:sz w:val="32"/>
                <w:szCs w:val="32"/>
              </w:rPr>
            </w:pPr>
          </w:p>
        </w:tc>
      </w:tr>
      <w:tr w:rsidR="00CA349F" w:rsidRPr="00CA349F" w14:paraId="383B0BB3" w14:textId="77777777" w:rsidTr="002E1D86">
        <w:tc>
          <w:tcPr>
            <w:tcW w:w="756" w:type="dxa"/>
            <w:tcBorders>
              <w:top w:val="nil"/>
              <w:left w:val="single" w:sz="4" w:space="0" w:color="auto"/>
              <w:bottom w:val="nil"/>
              <w:right w:val="single" w:sz="4" w:space="0" w:color="auto"/>
            </w:tcBorders>
          </w:tcPr>
          <w:p w14:paraId="799B24BC"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4FDD42BF"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76567C5D"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6C2F4A4C" w14:textId="77777777" w:rsidR="00CA349F" w:rsidRPr="002E1D86" w:rsidRDefault="00CA349F" w:rsidP="00CA349F">
            <w:pPr>
              <w:spacing w:line="20" w:lineRule="atLeast"/>
              <w:contextualSpacing/>
              <w:jc w:val="thaiDistribute"/>
              <w:rPr>
                <w:rFonts w:ascii="TH Sarabun New" w:hAnsi="TH Sarabun New" w:cs="TH Sarabun New"/>
                <w:sz w:val="32"/>
                <w:szCs w:val="32"/>
              </w:rPr>
            </w:pPr>
            <w:r w:rsidRPr="002E1D86">
              <w:rPr>
                <w:rFonts w:ascii="TH Sarabun New" w:hAnsi="TH Sarabun New" w:cs="TH Sarabun New"/>
                <w:sz w:val="32"/>
                <w:szCs w:val="32"/>
              </w:rPr>
              <w:t>7.3.1</w:t>
            </w:r>
            <w:r w:rsidRPr="002E1D86">
              <w:rPr>
                <w:rFonts w:ascii="TH Sarabun New" w:hAnsi="TH Sarabun New" w:cs="TH Sarabun New"/>
                <w:sz w:val="32"/>
                <w:szCs w:val="32"/>
                <w:cs/>
              </w:rPr>
              <w:t xml:space="preserve"> อธิบายกลไก </w:t>
            </w:r>
            <w:r w:rsidRPr="002E1D86">
              <w:rPr>
                <w:rFonts w:ascii="TH Sarabun New" w:hAnsi="TH Sarabun New" w:cs="TH Sarabun New"/>
                <w:sz w:val="32"/>
                <w:szCs w:val="32"/>
              </w:rPr>
              <w:t xml:space="preserve">Dynamic Binding </w:t>
            </w:r>
            <w:r w:rsidRPr="002E1D86">
              <w:rPr>
                <w:rFonts w:ascii="TH Sarabun New" w:hAnsi="TH Sarabun New" w:cs="TH Sarabun New"/>
                <w:sz w:val="32"/>
                <w:szCs w:val="32"/>
                <w:cs/>
              </w:rPr>
              <w:t xml:space="preserve">ที่ </w:t>
            </w:r>
            <w:r w:rsidRPr="002E1D86">
              <w:rPr>
                <w:rFonts w:ascii="TH Sarabun New" w:hAnsi="TH Sarabun New" w:cs="TH Sarabun New"/>
                <w:sz w:val="32"/>
                <w:szCs w:val="32"/>
              </w:rPr>
              <w:t xml:space="preserve">JVM </w:t>
            </w:r>
            <w:r w:rsidRPr="002E1D86">
              <w:rPr>
                <w:rFonts w:ascii="TH Sarabun New" w:hAnsi="TH Sarabun New" w:cs="TH Sarabun New"/>
                <w:sz w:val="32"/>
                <w:szCs w:val="32"/>
                <w:cs/>
              </w:rPr>
              <w:t xml:space="preserve">ใช้เลือก </w:t>
            </w:r>
            <w:r w:rsidRPr="002E1D86">
              <w:rPr>
                <w:rFonts w:ascii="TH Sarabun New" w:hAnsi="TH Sarabun New" w:cs="TH Sarabun New"/>
                <w:sz w:val="32"/>
                <w:szCs w:val="32"/>
              </w:rPr>
              <w:t xml:space="preserve">Method </w:t>
            </w:r>
            <w:r w:rsidRPr="002E1D86">
              <w:rPr>
                <w:rFonts w:ascii="TH Sarabun New" w:hAnsi="TH Sarabun New" w:cs="TH Sarabun New"/>
                <w:sz w:val="32"/>
                <w:szCs w:val="32"/>
                <w:cs/>
              </w:rPr>
              <w:t xml:space="preserve">จริงตาม </w:t>
            </w:r>
            <w:r w:rsidRPr="002E1D86">
              <w:rPr>
                <w:rFonts w:ascii="TH Sarabun New" w:hAnsi="TH Sarabun New" w:cs="TH Sarabun New"/>
                <w:sz w:val="32"/>
                <w:szCs w:val="32"/>
              </w:rPr>
              <w:t xml:space="preserve">Object </w:t>
            </w:r>
            <w:r w:rsidRPr="002E1D86">
              <w:rPr>
                <w:rFonts w:ascii="TH Sarabun New" w:hAnsi="TH Sarabun New" w:cs="TH Sarabun New"/>
                <w:sz w:val="32"/>
                <w:szCs w:val="32"/>
                <w:cs/>
              </w:rPr>
              <w:t xml:space="preserve">ณ ขณะรันได้ </w:t>
            </w:r>
          </w:p>
          <w:p w14:paraId="730F048B" w14:textId="6E772765" w:rsidR="00CA349F" w:rsidRPr="002E1D86" w:rsidRDefault="00CA349F" w:rsidP="00CA349F">
            <w:pPr>
              <w:spacing w:line="20" w:lineRule="atLeast"/>
              <w:contextualSpacing/>
              <w:jc w:val="thaiDistribute"/>
              <w:rPr>
                <w:rFonts w:ascii="TH Sarabun New" w:hAnsi="TH Sarabun New" w:cs="TH Sarabun New"/>
                <w:sz w:val="32"/>
                <w:szCs w:val="32"/>
                <w:cs/>
              </w:rPr>
            </w:pPr>
            <w:r w:rsidRPr="002E1D86">
              <w:rPr>
                <w:rFonts w:ascii="TH Sarabun New" w:hAnsi="TH Sarabun New" w:cs="TH Sarabun New"/>
                <w:sz w:val="32"/>
                <w:szCs w:val="32"/>
              </w:rPr>
              <w:t>7.3.2</w:t>
            </w:r>
            <w:r w:rsidRPr="002E1D86">
              <w:rPr>
                <w:rFonts w:ascii="TH Sarabun New" w:hAnsi="TH Sarabun New" w:cs="TH Sarabun New"/>
                <w:sz w:val="32"/>
                <w:szCs w:val="32"/>
                <w:cs/>
              </w:rPr>
              <w:t xml:space="preserve"> วิเคราะห์ผลลัพธ์ของโค้ดที่มีการเรียก </w:t>
            </w:r>
            <w:r w:rsidRPr="002E1D86">
              <w:rPr>
                <w:rFonts w:ascii="TH Sarabun New" w:hAnsi="TH Sarabun New" w:cs="TH Sarabun New"/>
                <w:sz w:val="32"/>
                <w:szCs w:val="32"/>
              </w:rPr>
              <w:t xml:space="preserve">Method </w:t>
            </w:r>
            <w:r w:rsidRPr="002E1D86">
              <w:rPr>
                <w:rFonts w:ascii="TH Sarabun New" w:hAnsi="TH Sarabun New" w:cs="TH Sarabun New"/>
                <w:sz w:val="32"/>
                <w:szCs w:val="32"/>
                <w:cs/>
              </w:rPr>
              <w:t xml:space="preserve">ผ่านตัวแปรชนิด </w:t>
            </w:r>
            <w:r w:rsidRPr="002E1D86">
              <w:rPr>
                <w:rFonts w:ascii="TH Sarabun New" w:hAnsi="TH Sarabun New" w:cs="TH Sarabun New"/>
                <w:sz w:val="32"/>
                <w:szCs w:val="32"/>
              </w:rPr>
              <w:t xml:space="preserve">Superclass </w:t>
            </w:r>
            <w:r w:rsidRPr="002E1D86">
              <w:rPr>
                <w:rFonts w:ascii="TH Sarabun New" w:hAnsi="TH Sarabun New" w:cs="TH Sarabun New"/>
                <w:sz w:val="32"/>
                <w:szCs w:val="32"/>
                <w:cs/>
              </w:rPr>
              <w:t>ได้</w:t>
            </w:r>
          </w:p>
        </w:tc>
        <w:tc>
          <w:tcPr>
            <w:tcW w:w="1013" w:type="dxa"/>
            <w:tcBorders>
              <w:top w:val="nil"/>
              <w:left w:val="single" w:sz="4" w:space="0" w:color="auto"/>
              <w:bottom w:val="nil"/>
              <w:right w:val="single" w:sz="4" w:space="0" w:color="auto"/>
            </w:tcBorders>
          </w:tcPr>
          <w:p w14:paraId="222E39F1"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62718653" w14:textId="77777777" w:rsidR="00CA349F" w:rsidRPr="002E1D86" w:rsidRDefault="00CA349F" w:rsidP="00CA349F">
            <w:pPr>
              <w:jc w:val="center"/>
              <w:rPr>
                <w:rFonts w:ascii="TH Sarabun New" w:hAnsi="TH Sarabun New" w:cs="TH Sarabun New"/>
                <w:sz w:val="32"/>
                <w:szCs w:val="32"/>
              </w:rPr>
            </w:pPr>
          </w:p>
        </w:tc>
      </w:tr>
      <w:tr w:rsidR="00CA349F" w:rsidRPr="00CA349F" w14:paraId="445B08AC" w14:textId="77777777" w:rsidTr="002E1D86">
        <w:tc>
          <w:tcPr>
            <w:tcW w:w="756" w:type="dxa"/>
            <w:tcBorders>
              <w:top w:val="nil"/>
              <w:left w:val="single" w:sz="4" w:space="0" w:color="auto"/>
              <w:bottom w:val="nil"/>
              <w:right w:val="single" w:sz="4" w:space="0" w:color="auto"/>
            </w:tcBorders>
          </w:tcPr>
          <w:p w14:paraId="4C3C9AEF"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4C10928C"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32D2E8E4" w14:textId="58635833"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 xml:space="preserve">7.4 Upcasting </w:t>
            </w:r>
            <w:r w:rsidRPr="002E1D86">
              <w:rPr>
                <w:rFonts w:ascii="TH Sarabun New" w:hAnsi="TH Sarabun New" w:cs="TH Sarabun New"/>
                <w:sz w:val="32"/>
                <w:szCs w:val="32"/>
                <w:cs/>
              </w:rPr>
              <w:t>และการเลือกใช้ให้เหมาะสม</w:t>
            </w:r>
          </w:p>
        </w:tc>
        <w:tc>
          <w:tcPr>
            <w:tcW w:w="1013" w:type="dxa"/>
            <w:tcBorders>
              <w:top w:val="nil"/>
              <w:left w:val="single" w:sz="4" w:space="0" w:color="auto"/>
              <w:bottom w:val="nil"/>
              <w:right w:val="single" w:sz="4" w:space="0" w:color="auto"/>
            </w:tcBorders>
          </w:tcPr>
          <w:p w14:paraId="603D391C" w14:textId="763B73AA" w:rsidR="00CA349F" w:rsidRPr="002E1D86" w:rsidRDefault="00CA349F" w:rsidP="00CA349F">
            <w:pPr>
              <w:jc w:val="center"/>
              <w:rPr>
                <w:rFonts w:ascii="TH Sarabun New" w:hAnsi="TH Sarabun New" w:cs="TH Sarabun New"/>
                <w:sz w:val="32"/>
                <w:szCs w:val="32"/>
                <w:cs/>
              </w:rPr>
            </w:pPr>
            <w:r w:rsidRPr="002E1D86">
              <w:rPr>
                <w:rFonts w:ascii="TH Sarabun New" w:hAnsi="TH Sarabun New" w:cs="TH Sarabun New"/>
                <w:sz w:val="32"/>
                <w:szCs w:val="32"/>
              </w:rPr>
              <w:t>30</w:t>
            </w:r>
            <w:r w:rsidRPr="002E1D86">
              <w:rPr>
                <w:rFonts w:ascii="TH Sarabun New" w:hAnsi="TH Sarabun New" w:cs="TH Sarabun New"/>
                <w:sz w:val="32"/>
                <w:szCs w:val="32"/>
                <w:cs/>
              </w:rPr>
              <w:t xml:space="preserve"> นาที</w:t>
            </w:r>
          </w:p>
        </w:tc>
        <w:tc>
          <w:tcPr>
            <w:tcW w:w="1014" w:type="dxa"/>
            <w:tcBorders>
              <w:top w:val="nil"/>
              <w:left w:val="single" w:sz="4" w:space="0" w:color="auto"/>
              <w:bottom w:val="nil"/>
              <w:right w:val="single" w:sz="4" w:space="0" w:color="auto"/>
            </w:tcBorders>
          </w:tcPr>
          <w:p w14:paraId="27C4CF8C" w14:textId="77777777" w:rsidR="00CA349F" w:rsidRPr="002E1D86" w:rsidRDefault="00CA349F" w:rsidP="00CA349F">
            <w:pPr>
              <w:jc w:val="center"/>
              <w:rPr>
                <w:rFonts w:ascii="TH Sarabun New" w:hAnsi="TH Sarabun New" w:cs="TH Sarabun New"/>
                <w:sz w:val="32"/>
                <w:szCs w:val="32"/>
              </w:rPr>
            </w:pPr>
          </w:p>
        </w:tc>
      </w:tr>
      <w:tr w:rsidR="00CA349F" w:rsidRPr="00CA349F" w14:paraId="1AC54DD8" w14:textId="77777777" w:rsidTr="002E1D86">
        <w:tc>
          <w:tcPr>
            <w:tcW w:w="756" w:type="dxa"/>
            <w:tcBorders>
              <w:top w:val="nil"/>
              <w:left w:val="single" w:sz="4" w:space="0" w:color="auto"/>
              <w:bottom w:val="single" w:sz="4" w:space="0" w:color="auto"/>
              <w:right w:val="single" w:sz="4" w:space="0" w:color="auto"/>
            </w:tcBorders>
          </w:tcPr>
          <w:p w14:paraId="73688E04"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0D1D2000"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31614CE2"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single" w:sz="4" w:space="0" w:color="auto"/>
              <w:right w:val="single" w:sz="4" w:space="0" w:color="auto"/>
            </w:tcBorders>
          </w:tcPr>
          <w:p w14:paraId="2094644C" w14:textId="77777777" w:rsidR="00CA349F" w:rsidRPr="002E1D86" w:rsidRDefault="00CA349F" w:rsidP="00CA349F">
            <w:pPr>
              <w:spacing w:line="20" w:lineRule="atLeast"/>
              <w:contextualSpacing/>
              <w:jc w:val="thaiDistribute"/>
              <w:rPr>
                <w:rFonts w:ascii="TH Sarabun New" w:hAnsi="TH Sarabun New" w:cs="TH Sarabun New"/>
                <w:sz w:val="32"/>
                <w:szCs w:val="32"/>
              </w:rPr>
            </w:pPr>
            <w:r w:rsidRPr="002E1D86">
              <w:rPr>
                <w:rFonts w:ascii="TH Sarabun New" w:hAnsi="TH Sarabun New" w:cs="TH Sarabun New"/>
                <w:sz w:val="32"/>
                <w:szCs w:val="32"/>
              </w:rPr>
              <w:t>7.4.1</w:t>
            </w:r>
            <w:r w:rsidRPr="002E1D86">
              <w:rPr>
                <w:rFonts w:ascii="TH Sarabun New" w:hAnsi="TH Sarabun New" w:cs="TH Sarabun New"/>
                <w:sz w:val="32"/>
                <w:szCs w:val="32"/>
                <w:cs/>
              </w:rPr>
              <w:t xml:space="preserve"> เขียนโค้ดที่ใช้ </w:t>
            </w:r>
            <w:r w:rsidRPr="002E1D86">
              <w:rPr>
                <w:rFonts w:ascii="TH Sarabun New" w:hAnsi="TH Sarabun New" w:cs="TH Sarabun New"/>
                <w:sz w:val="32"/>
                <w:szCs w:val="32"/>
              </w:rPr>
              <w:t xml:space="preserve">Upcasting </w:t>
            </w:r>
            <w:r w:rsidRPr="002E1D86">
              <w:rPr>
                <w:rFonts w:ascii="TH Sarabun New" w:hAnsi="TH Sarabun New" w:cs="TH Sarabun New"/>
                <w:sz w:val="32"/>
                <w:szCs w:val="32"/>
                <w:cs/>
              </w:rPr>
              <w:t xml:space="preserve">เก็บ </w:t>
            </w:r>
            <w:r w:rsidRPr="002E1D86">
              <w:rPr>
                <w:rFonts w:ascii="TH Sarabun New" w:hAnsi="TH Sarabun New" w:cs="TH Sarabun New"/>
                <w:sz w:val="32"/>
                <w:szCs w:val="32"/>
              </w:rPr>
              <w:t xml:space="preserve">Object </w:t>
            </w:r>
            <w:r w:rsidRPr="002E1D86">
              <w:rPr>
                <w:rFonts w:ascii="TH Sarabun New" w:hAnsi="TH Sarabun New" w:cs="TH Sarabun New"/>
                <w:sz w:val="32"/>
                <w:szCs w:val="32"/>
                <w:cs/>
              </w:rPr>
              <w:t xml:space="preserve">ของ </w:t>
            </w:r>
            <w:r w:rsidRPr="002E1D86">
              <w:rPr>
                <w:rFonts w:ascii="TH Sarabun New" w:hAnsi="TH Sarabun New" w:cs="TH Sarabun New"/>
                <w:sz w:val="32"/>
                <w:szCs w:val="32"/>
              </w:rPr>
              <w:t xml:space="preserve">Subclass </w:t>
            </w:r>
            <w:r w:rsidRPr="002E1D86">
              <w:rPr>
                <w:rFonts w:ascii="TH Sarabun New" w:hAnsi="TH Sarabun New" w:cs="TH Sarabun New"/>
                <w:sz w:val="32"/>
                <w:szCs w:val="32"/>
                <w:cs/>
              </w:rPr>
              <w:t xml:space="preserve">ไว้ในตัวแปรชนิด </w:t>
            </w:r>
            <w:r w:rsidRPr="002E1D86">
              <w:rPr>
                <w:rFonts w:ascii="TH Sarabun New" w:hAnsi="TH Sarabun New" w:cs="TH Sarabun New"/>
                <w:sz w:val="32"/>
                <w:szCs w:val="32"/>
              </w:rPr>
              <w:t xml:space="preserve">Superclass </w:t>
            </w:r>
            <w:r w:rsidRPr="002E1D86">
              <w:rPr>
                <w:rFonts w:ascii="TH Sarabun New" w:hAnsi="TH Sarabun New" w:cs="TH Sarabun New"/>
                <w:sz w:val="32"/>
                <w:szCs w:val="32"/>
                <w:cs/>
              </w:rPr>
              <w:t xml:space="preserve">ได้ </w:t>
            </w:r>
          </w:p>
          <w:p w14:paraId="470F1FF4" w14:textId="77777777" w:rsidR="00CA349F" w:rsidRPr="002E1D86" w:rsidRDefault="00CA349F" w:rsidP="00CA349F">
            <w:pPr>
              <w:spacing w:line="20" w:lineRule="atLeast"/>
              <w:contextualSpacing/>
              <w:jc w:val="thaiDistribute"/>
              <w:rPr>
                <w:rFonts w:ascii="TH Sarabun New" w:hAnsi="TH Sarabun New" w:cs="TH Sarabun New"/>
                <w:sz w:val="32"/>
                <w:szCs w:val="32"/>
              </w:rPr>
            </w:pPr>
            <w:r w:rsidRPr="002E1D86">
              <w:rPr>
                <w:rFonts w:ascii="TH Sarabun New" w:hAnsi="TH Sarabun New" w:cs="TH Sarabun New"/>
                <w:sz w:val="32"/>
                <w:szCs w:val="32"/>
              </w:rPr>
              <w:t>7.4.2</w:t>
            </w:r>
            <w:r w:rsidRPr="002E1D86">
              <w:rPr>
                <w:rFonts w:ascii="TH Sarabun New" w:hAnsi="TH Sarabun New" w:cs="TH Sarabun New"/>
                <w:sz w:val="32"/>
                <w:szCs w:val="32"/>
                <w:cs/>
              </w:rPr>
              <w:t xml:space="preserve"> เขียนโค้ดวนลูปประมวลผล </w:t>
            </w:r>
            <w:r w:rsidRPr="002E1D86">
              <w:rPr>
                <w:rFonts w:ascii="TH Sarabun New" w:hAnsi="TH Sarabun New" w:cs="TH Sarabun New"/>
                <w:sz w:val="32"/>
                <w:szCs w:val="32"/>
              </w:rPr>
              <w:t xml:space="preserve">Polymorphic Array </w:t>
            </w:r>
            <w:r w:rsidRPr="002E1D86">
              <w:rPr>
                <w:rFonts w:ascii="TH Sarabun New" w:hAnsi="TH Sarabun New" w:cs="TH Sarabun New"/>
                <w:sz w:val="32"/>
                <w:szCs w:val="32"/>
                <w:cs/>
              </w:rPr>
              <w:t xml:space="preserve">ได้ </w:t>
            </w:r>
          </w:p>
          <w:p w14:paraId="5CB391D8" w14:textId="77D87BB7" w:rsidR="00CA349F" w:rsidRPr="002E1D86" w:rsidRDefault="00CA349F" w:rsidP="00CA349F">
            <w:pPr>
              <w:spacing w:line="20" w:lineRule="atLeast"/>
              <w:contextualSpacing/>
              <w:jc w:val="thaiDistribute"/>
              <w:rPr>
                <w:rFonts w:ascii="TH Sarabun New" w:hAnsi="TH Sarabun New" w:cs="TH Sarabun New"/>
                <w:sz w:val="32"/>
                <w:szCs w:val="32"/>
                <w:cs/>
              </w:rPr>
            </w:pPr>
            <w:r w:rsidRPr="002E1D86">
              <w:rPr>
                <w:rFonts w:ascii="TH Sarabun New" w:hAnsi="TH Sarabun New" w:cs="TH Sarabun New"/>
                <w:sz w:val="32"/>
                <w:szCs w:val="32"/>
              </w:rPr>
              <w:t>7.4.3</w:t>
            </w:r>
            <w:r w:rsidRPr="002E1D86">
              <w:rPr>
                <w:rFonts w:ascii="TH Sarabun New" w:hAnsi="TH Sarabun New" w:cs="TH Sarabun New"/>
                <w:sz w:val="32"/>
                <w:szCs w:val="32"/>
                <w:cs/>
              </w:rPr>
              <w:t xml:space="preserve"> เปรียบเทียบความแตกต่างระหว่าง </w:t>
            </w:r>
            <w:r w:rsidRPr="002E1D86">
              <w:rPr>
                <w:rFonts w:ascii="TH Sarabun New" w:hAnsi="TH Sarabun New" w:cs="TH Sarabun New"/>
                <w:sz w:val="32"/>
                <w:szCs w:val="32"/>
              </w:rPr>
              <w:t xml:space="preserve">Overloading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Overriding </w:t>
            </w:r>
            <w:r w:rsidRPr="002E1D86">
              <w:rPr>
                <w:rFonts w:ascii="TH Sarabun New" w:hAnsi="TH Sarabun New" w:cs="TH Sarabun New"/>
                <w:sz w:val="32"/>
                <w:szCs w:val="32"/>
                <w:cs/>
              </w:rPr>
              <w:t>และเลือกใช้ให้เหมาะสมได้</w:t>
            </w:r>
          </w:p>
        </w:tc>
        <w:tc>
          <w:tcPr>
            <w:tcW w:w="1013" w:type="dxa"/>
            <w:tcBorders>
              <w:top w:val="nil"/>
              <w:left w:val="single" w:sz="4" w:space="0" w:color="auto"/>
              <w:bottom w:val="single" w:sz="4" w:space="0" w:color="auto"/>
              <w:right w:val="single" w:sz="4" w:space="0" w:color="auto"/>
            </w:tcBorders>
          </w:tcPr>
          <w:p w14:paraId="6FEEF26B"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single" w:sz="4" w:space="0" w:color="auto"/>
              <w:right w:val="single" w:sz="4" w:space="0" w:color="auto"/>
            </w:tcBorders>
          </w:tcPr>
          <w:p w14:paraId="3CD6E2BD" w14:textId="77777777" w:rsidR="00CA349F" w:rsidRPr="002E1D86" w:rsidRDefault="00CA349F" w:rsidP="00CA349F">
            <w:pPr>
              <w:jc w:val="center"/>
              <w:rPr>
                <w:rFonts w:ascii="TH Sarabun New" w:hAnsi="TH Sarabun New" w:cs="TH Sarabun New"/>
                <w:sz w:val="32"/>
                <w:szCs w:val="32"/>
              </w:rPr>
            </w:pPr>
          </w:p>
        </w:tc>
      </w:tr>
      <w:tr w:rsidR="00CA349F" w:rsidRPr="00CA349F" w14:paraId="50D079E2" w14:textId="77777777" w:rsidTr="002E1D86">
        <w:tc>
          <w:tcPr>
            <w:tcW w:w="756" w:type="dxa"/>
            <w:tcBorders>
              <w:top w:val="single" w:sz="4" w:space="0" w:color="auto"/>
              <w:left w:val="single" w:sz="4" w:space="0" w:color="auto"/>
              <w:bottom w:val="nil"/>
              <w:right w:val="single" w:sz="4" w:space="0" w:color="auto"/>
            </w:tcBorders>
          </w:tcPr>
          <w:p w14:paraId="1E482180" w14:textId="10E7C74A" w:rsidR="00CA349F" w:rsidRPr="002E1D86" w:rsidRDefault="002E1D86" w:rsidP="00CA349F">
            <w:pPr>
              <w:jc w:val="center"/>
              <w:rPr>
                <w:rFonts w:ascii="TH Sarabun New" w:hAnsi="TH Sarabun New" w:cs="TH Sarabun New"/>
                <w:sz w:val="32"/>
                <w:szCs w:val="32"/>
                <w:cs/>
              </w:rPr>
            </w:pPr>
            <w:r>
              <w:rPr>
                <w:rFonts w:ascii="TH Sarabun New" w:hAnsi="TH Sarabun New" w:cs="TH Sarabun New"/>
                <w:sz w:val="32"/>
                <w:szCs w:val="32"/>
              </w:rPr>
              <w:t>8</w:t>
            </w:r>
          </w:p>
        </w:tc>
        <w:tc>
          <w:tcPr>
            <w:tcW w:w="6752" w:type="dxa"/>
            <w:gridSpan w:val="3"/>
            <w:tcBorders>
              <w:top w:val="single" w:sz="4" w:space="0" w:color="auto"/>
              <w:left w:val="single" w:sz="4" w:space="0" w:color="auto"/>
              <w:bottom w:val="nil"/>
              <w:right w:val="single" w:sz="4" w:space="0" w:color="auto"/>
            </w:tcBorders>
          </w:tcPr>
          <w:p w14:paraId="59D24FF8" w14:textId="204BF66E"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 xml:space="preserve"> UML </w:t>
            </w:r>
            <w:r w:rsidRPr="002E1D86">
              <w:rPr>
                <w:rFonts w:ascii="TH Sarabun New" w:hAnsi="TH Sarabun New" w:cs="TH Sarabun New"/>
                <w:sz w:val="32"/>
                <w:szCs w:val="32"/>
                <w:cs/>
              </w:rPr>
              <w:t>และการออกแบบซอฟต์แวร์เบื้องต้น</w:t>
            </w:r>
          </w:p>
        </w:tc>
        <w:tc>
          <w:tcPr>
            <w:tcW w:w="1013" w:type="dxa"/>
            <w:tcBorders>
              <w:top w:val="single" w:sz="4" w:space="0" w:color="auto"/>
              <w:left w:val="single" w:sz="4" w:space="0" w:color="auto"/>
              <w:bottom w:val="nil"/>
              <w:right w:val="single" w:sz="4" w:space="0" w:color="auto"/>
            </w:tcBorders>
          </w:tcPr>
          <w:p w14:paraId="7452CF5B" w14:textId="039426A2" w:rsidR="00CA349F" w:rsidRPr="002E1D86" w:rsidRDefault="00CA349F" w:rsidP="00CA349F">
            <w:pPr>
              <w:jc w:val="center"/>
              <w:rPr>
                <w:rFonts w:ascii="TH Sarabun New" w:hAnsi="TH Sarabun New" w:cs="TH Sarabun New"/>
                <w:sz w:val="32"/>
                <w:szCs w:val="32"/>
                <w:cs/>
              </w:rPr>
            </w:pPr>
            <w:r w:rsidRPr="002E1D86">
              <w:rPr>
                <w:rFonts w:ascii="TH Sarabun New" w:hAnsi="TH Sarabun New" w:cs="TH Sarabun New"/>
                <w:sz w:val="32"/>
                <w:szCs w:val="32"/>
              </w:rPr>
              <w:t xml:space="preserve"> </w:t>
            </w:r>
            <w:r w:rsidR="00994285" w:rsidRPr="002E1D86">
              <w:rPr>
                <w:rFonts w:ascii="TH Sarabun New" w:hAnsi="TH Sarabun New" w:cs="TH Sarabun New"/>
                <w:sz w:val="32"/>
                <w:szCs w:val="32"/>
                <w:cs/>
              </w:rPr>
              <w:t>6 (ชม.)</w:t>
            </w:r>
          </w:p>
        </w:tc>
        <w:tc>
          <w:tcPr>
            <w:tcW w:w="1014" w:type="dxa"/>
            <w:tcBorders>
              <w:top w:val="single" w:sz="4" w:space="0" w:color="auto"/>
              <w:left w:val="single" w:sz="4" w:space="0" w:color="auto"/>
              <w:bottom w:val="nil"/>
              <w:right w:val="single" w:sz="4" w:space="0" w:color="auto"/>
            </w:tcBorders>
          </w:tcPr>
          <w:p w14:paraId="27E9D656" w14:textId="77777777" w:rsidR="00CA349F" w:rsidRPr="002E1D86" w:rsidRDefault="00CA349F" w:rsidP="00CA349F">
            <w:pPr>
              <w:jc w:val="center"/>
              <w:rPr>
                <w:rFonts w:ascii="TH Sarabun New" w:hAnsi="TH Sarabun New" w:cs="TH Sarabun New"/>
                <w:sz w:val="32"/>
                <w:szCs w:val="32"/>
              </w:rPr>
            </w:pPr>
          </w:p>
        </w:tc>
      </w:tr>
      <w:tr w:rsidR="00CA349F" w:rsidRPr="00CA349F" w14:paraId="25963EAB" w14:textId="77777777" w:rsidTr="002E1D86">
        <w:tc>
          <w:tcPr>
            <w:tcW w:w="756" w:type="dxa"/>
            <w:tcBorders>
              <w:top w:val="nil"/>
              <w:left w:val="single" w:sz="4" w:space="0" w:color="auto"/>
              <w:bottom w:val="nil"/>
              <w:right w:val="single" w:sz="4" w:space="0" w:color="auto"/>
            </w:tcBorders>
          </w:tcPr>
          <w:p w14:paraId="7C877E77"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750BA7DE"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5B33ED9A" w14:textId="6F1DBF7C"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8.1 Class Diagram</w:t>
            </w:r>
          </w:p>
        </w:tc>
        <w:tc>
          <w:tcPr>
            <w:tcW w:w="1013" w:type="dxa"/>
            <w:tcBorders>
              <w:top w:val="nil"/>
              <w:left w:val="single" w:sz="4" w:space="0" w:color="auto"/>
              <w:bottom w:val="nil"/>
              <w:right w:val="single" w:sz="4" w:space="0" w:color="auto"/>
            </w:tcBorders>
          </w:tcPr>
          <w:p w14:paraId="722F13D2" w14:textId="57654B1A" w:rsidR="00CA349F" w:rsidRPr="002E1D86" w:rsidRDefault="00CA349F" w:rsidP="00CA349F">
            <w:pPr>
              <w:jc w:val="center"/>
              <w:rPr>
                <w:rFonts w:ascii="TH Sarabun New" w:hAnsi="TH Sarabun New" w:cs="TH Sarabun New"/>
                <w:sz w:val="32"/>
                <w:szCs w:val="32"/>
                <w:cs/>
              </w:rPr>
            </w:pPr>
            <w:r w:rsidRPr="002E1D86">
              <w:rPr>
                <w:rFonts w:ascii="TH Sarabun New" w:hAnsi="TH Sarabun New" w:cs="TH Sarabun New"/>
                <w:sz w:val="32"/>
                <w:szCs w:val="32"/>
              </w:rPr>
              <w:t>90</w:t>
            </w:r>
            <w:r w:rsidRPr="002E1D86">
              <w:rPr>
                <w:rFonts w:ascii="TH Sarabun New" w:hAnsi="TH Sarabun New" w:cs="TH Sarabun New"/>
                <w:sz w:val="32"/>
                <w:szCs w:val="32"/>
                <w:cs/>
              </w:rPr>
              <w:t xml:space="preserve"> นาที</w:t>
            </w:r>
          </w:p>
        </w:tc>
        <w:tc>
          <w:tcPr>
            <w:tcW w:w="1014" w:type="dxa"/>
            <w:tcBorders>
              <w:top w:val="nil"/>
              <w:left w:val="single" w:sz="4" w:space="0" w:color="auto"/>
              <w:bottom w:val="nil"/>
              <w:right w:val="single" w:sz="4" w:space="0" w:color="auto"/>
            </w:tcBorders>
          </w:tcPr>
          <w:p w14:paraId="13184831" w14:textId="77777777" w:rsidR="00CA349F" w:rsidRPr="002E1D86" w:rsidRDefault="00CA349F" w:rsidP="00CA349F">
            <w:pPr>
              <w:jc w:val="center"/>
              <w:rPr>
                <w:rFonts w:ascii="TH Sarabun New" w:hAnsi="TH Sarabun New" w:cs="TH Sarabun New"/>
                <w:sz w:val="32"/>
                <w:szCs w:val="32"/>
              </w:rPr>
            </w:pPr>
          </w:p>
        </w:tc>
      </w:tr>
      <w:tr w:rsidR="00CA349F" w:rsidRPr="00CA349F" w14:paraId="33E8AD8D" w14:textId="77777777" w:rsidTr="00333E31">
        <w:tc>
          <w:tcPr>
            <w:tcW w:w="756" w:type="dxa"/>
            <w:tcBorders>
              <w:top w:val="nil"/>
              <w:left w:val="single" w:sz="4" w:space="0" w:color="auto"/>
              <w:bottom w:val="nil"/>
              <w:right w:val="single" w:sz="4" w:space="0" w:color="auto"/>
            </w:tcBorders>
          </w:tcPr>
          <w:p w14:paraId="0FEEE8CF"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5B661A00"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770052CE"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7B916C61" w14:textId="77777777" w:rsidR="00994285" w:rsidRPr="002E1D86" w:rsidRDefault="00CA349F" w:rsidP="00CA349F">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8.1.1</w:t>
            </w:r>
            <w:r w:rsidRPr="002E1D86">
              <w:rPr>
                <w:rFonts w:ascii="TH Sarabun New" w:hAnsi="TH Sarabun New" w:cs="TH Sarabun New"/>
                <w:sz w:val="32"/>
                <w:szCs w:val="32"/>
                <w:cs/>
              </w:rPr>
              <w:t xml:space="preserve"> อธิบายความหมายและประโยชน์ของ </w:t>
            </w:r>
            <w:r w:rsidRPr="002E1D86">
              <w:rPr>
                <w:rFonts w:ascii="TH Sarabun New" w:hAnsi="TH Sarabun New" w:cs="TH Sarabun New"/>
                <w:sz w:val="32"/>
                <w:szCs w:val="32"/>
              </w:rPr>
              <w:t xml:space="preserve">Class Diagram </w:t>
            </w:r>
            <w:r w:rsidRPr="002E1D86">
              <w:rPr>
                <w:rFonts w:ascii="TH Sarabun New" w:hAnsi="TH Sarabun New" w:cs="TH Sarabun New"/>
                <w:sz w:val="32"/>
                <w:szCs w:val="32"/>
                <w:cs/>
              </w:rPr>
              <w:t xml:space="preserve">ในฐานะเครื่องมือสื่อสารและออกแบบก่อนเขียนโค้ดได้ </w:t>
            </w:r>
          </w:p>
          <w:p w14:paraId="7CF4791C" w14:textId="77777777" w:rsidR="00994285" w:rsidRPr="002E1D86" w:rsidRDefault="00CA349F" w:rsidP="00CA349F">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8.1.2</w:t>
            </w:r>
            <w:r w:rsidRPr="002E1D86">
              <w:rPr>
                <w:rFonts w:ascii="TH Sarabun New" w:hAnsi="TH Sarabun New" w:cs="TH Sarabun New"/>
                <w:sz w:val="32"/>
                <w:szCs w:val="32"/>
                <w:cs/>
              </w:rPr>
              <w:t xml:space="preserve"> อธิบายโครงสร้าง </w:t>
            </w:r>
            <w:r w:rsidRPr="002E1D86">
              <w:rPr>
                <w:rFonts w:ascii="TH Sarabun New" w:hAnsi="TH Sarabun New" w:cs="TH Sarabun New"/>
                <w:sz w:val="32"/>
                <w:szCs w:val="32"/>
              </w:rPr>
              <w:t>3</w:t>
            </w:r>
            <w:r w:rsidRPr="002E1D86">
              <w:rPr>
                <w:rFonts w:ascii="TH Sarabun New" w:hAnsi="TH Sarabun New" w:cs="TH Sarabun New"/>
                <w:sz w:val="32"/>
                <w:szCs w:val="32"/>
                <w:cs/>
              </w:rPr>
              <w:t xml:space="preserve"> ช่องของ </w:t>
            </w:r>
            <w:r w:rsidRPr="002E1D86">
              <w:rPr>
                <w:rFonts w:ascii="TH Sarabun New" w:hAnsi="TH Sarabun New" w:cs="TH Sarabun New"/>
                <w:sz w:val="32"/>
                <w:szCs w:val="32"/>
              </w:rPr>
              <w:t xml:space="preserve">Class Box </w:t>
            </w:r>
            <w:r w:rsidRPr="002E1D86">
              <w:rPr>
                <w:rFonts w:ascii="TH Sarabun New" w:hAnsi="TH Sarabun New" w:cs="TH Sarabun New"/>
                <w:sz w:val="32"/>
                <w:szCs w:val="32"/>
                <w:cs/>
              </w:rPr>
              <w:t xml:space="preserve">ได้แก่ ชื่อ </w:t>
            </w:r>
            <w:r w:rsidRPr="002E1D86">
              <w:rPr>
                <w:rFonts w:ascii="TH Sarabun New" w:hAnsi="TH Sarabun New" w:cs="TH Sarabun New"/>
                <w:sz w:val="32"/>
                <w:szCs w:val="32"/>
              </w:rPr>
              <w:t xml:space="preserve">Class, Attributes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Methods </w:t>
            </w:r>
            <w:r w:rsidRPr="002E1D86">
              <w:rPr>
                <w:rFonts w:ascii="TH Sarabun New" w:hAnsi="TH Sarabun New" w:cs="TH Sarabun New"/>
                <w:sz w:val="32"/>
                <w:szCs w:val="32"/>
                <w:cs/>
              </w:rPr>
              <w:t xml:space="preserve">ได้ </w:t>
            </w:r>
          </w:p>
          <w:p w14:paraId="550B4B97" w14:textId="11FF46B9" w:rsidR="00994285" w:rsidRPr="002E1D86" w:rsidRDefault="00CA349F" w:rsidP="00CA349F">
            <w:pPr>
              <w:spacing w:line="20" w:lineRule="atLeast"/>
              <w:jc w:val="thaiDistribute"/>
              <w:rPr>
                <w:rFonts w:ascii="TH Sarabun New" w:hAnsi="TH Sarabun New" w:cs="TH Sarabun New"/>
                <w:sz w:val="32"/>
                <w:szCs w:val="32"/>
                <w:cs/>
              </w:rPr>
            </w:pPr>
            <w:r w:rsidRPr="002E1D86">
              <w:rPr>
                <w:rFonts w:ascii="TH Sarabun New" w:hAnsi="TH Sarabun New" w:cs="TH Sarabun New"/>
                <w:sz w:val="32"/>
                <w:szCs w:val="32"/>
              </w:rPr>
              <w:t>8.1.3</w:t>
            </w:r>
            <w:r w:rsidRPr="002E1D86">
              <w:rPr>
                <w:rFonts w:ascii="TH Sarabun New" w:hAnsi="TH Sarabun New" w:cs="TH Sarabun New"/>
                <w:sz w:val="32"/>
                <w:szCs w:val="32"/>
                <w:cs/>
              </w:rPr>
              <w:t xml:space="preserve"> จำแนกความหมายของสัญลักษณ์ </w:t>
            </w:r>
            <w:r w:rsidRPr="002E1D86">
              <w:rPr>
                <w:rFonts w:ascii="TH Sarabun New" w:hAnsi="TH Sarabun New" w:cs="TH Sarabun New"/>
                <w:sz w:val="32"/>
                <w:szCs w:val="32"/>
              </w:rPr>
              <w:t xml:space="preserve">Access Modifier </w:t>
            </w:r>
            <w:r w:rsidRPr="002E1D86">
              <w:rPr>
                <w:rFonts w:ascii="TH Sarabun New" w:hAnsi="TH Sarabun New" w:cs="TH Sarabun New"/>
                <w:sz w:val="32"/>
                <w:szCs w:val="32"/>
                <w:cs/>
              </w:rPr>
              <w:t xml:space="preserve">ในบริบท </w:t>
            </w:r>
            <w:r w:rsidRPr="002E1D86">
              <w:rPr>
                <w:rFonts w:ascii="TH Sarabun New" w:hAnsi="TH Sarabun New" w:cs="TH Sarabun New"/>
                <w:sz w:val="32"/>
                <w:szCs w:val="32"/>
              </w:rPr>
              <w:t xml:space="preserve">UML </w:t>
            </w:r>
            <w:r w:rsidRPr="002E1D86">
              <w:rPr>
                <w:rFonts w:ascii="TH Sarabun New" w:hAnsi="TH Sarabun New" w:cs="TH Sarabun New"/>
                <w:sz w:val="32"/>
                <w:szCs w:val="32"/>
                <w:cs/>
              </w:rPr>
              <w:t>ได้</w:t>
            </w:r>
          </w:p>
        </w:tc>
        <w:tc>
          <w:tcPr>
            <w:tcW w:w="1013" w:type="dxa"/>
            <w:tcBorders>
              <w:top w:val="nil"/>
              <w:left w:val="single" w:sz="4" w:space="0" w:color="auto"/>
              <w:bottom w:val="nil"/>
              <w:right w:val="single" w:sz="4" w:space="0" w:color="auto"/>
            </w:tcBorders>
          </w:tcPr>
          <w:p w14:paraId="2D5FB187"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4B2A616F" w14:textId="77777777" w:rsidR="00CA349F" w:rsidRPr="002E1D86" w:rsidRDefault="00CA349F" w:rsidP="00CA349F">
            <w:pPr>
              <w:jc w:val="center"/>
              <w:rPr>
                <w:rFonts w:ascii="TH Sarabun New" w:hAnsi="TH Sarabun New" w:cs="TH Sarabun New"/>
                <w:sz w:val="32"/>
                <w:szCs w:val="32"/>
              </w:rPr>
            </w:pPr>
          </w:p>
        </w:tc>
      </w:tr>
      <w:tr w:rsidR="00CA349F" w:rsidRPr="00CA349F" w14:paraId="68295081" w14:textId="77777777" w:rsidTr="00333E31">
        <w:tc>
          <w:tcPr>
            <w:tcW w:w="756" w:type="dxa"/>
            <w:tcBorders>
              <w:top w:val="nil"/>
              <w:left w:val="single" w:sz="4" w:space="0" w:color="auto"/>
              <w:bottom w:val="single" w:sz="4" w:space="0" w:color="auto"/>
              <w:right w:val="single" w:sz="4" w:space="0" w:color="auto"/>
            </w:tcBorders>
          </w:tcPr>
          <w:p w14:paraId="69167F38"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1F1B88E6"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single" w:sz="4" w:space="0" w:color="auto"/>
              <w:right w:val="single" w:sz="4" w:space="0" w:color="auto"/>
            </w:tcBorders>
          </w:tcPr>
          <w:p w14:paraId="7E5F9533" w14:textId="403A8666"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8.2 Relationships</w:t>
            </w:r>
          </w:p>
        </w:tc>
        <w:tc>
          <w:tcPr>
            <w:tcW w:w="1013" w:type="dxa"/>
            <w:tcBorders>
              <w:top w:val="nil"/>
              <w:left w:val="single" w:sz="4" w:space="0" w:color="auto"/>
              <w:bottom w:val="single" w:sz="4" w:space="0" w:color="auto"/>
              <w:right w:val="single" w:sz="4" w:space="0" w:color="auto"/>
            </w:tcBorders>
          </w:tcPr>
          <w:p w14:paraId="33EBC7D4" w14:textId="3FB642F5" w:rsidR="00CA349F" w:rsidRPr="002E1D86" w:rsidRDefault="00CA349F" w:rsidP="00CA349F">
            <w:pPr>
              <w:jc w:val="center"/>
              <w:rPr>
                <w:rFonts w:ascii="TH Sarabun New" w:hAnsi="TH Sarabun New" w:cs="TH Sarabun New"/>
                <w:sz w:val="32"/>
                <w:szCs w:val="32"/>
                <w:cs/>
              </w:rPr>
            </w:pPr>
            <w:r w:rsidRPr="002E1D86">
              <w:rPr>
                <w:rFonts w:ascii="TH Sarabun New" w:hAnsi="TH Sarabun New" w:cs="TH Sarabun New"/>
                <w:sz w:val="32"/>
                <w:szCs w:val="32"/>
              </w:rPr>
              <w:t>120</w:t>
            </w:r>
            <w:r w:rsidRPr="002E1D86">
              <w:rPr>
                <w:rFonts w:ascii="TH Sarabun New" w:hAnsi="TH Sarabun New" w:cs="TH Sarabun New"/>
                <w:sz w:val="32"/>
                <w:szCs w:val="32"/>
                <w:cs/>
              </w:rPr>
              <w:t xml:space="preserve"> นาที</w:t>
            </w:r>
          </w:p>
        </w:tc>
        <w:tc>
          <w:tcPr>
            <w:tcW w:w="1014" w:type="dxa"/>
            <w:tcBorders>
              <w:top w:val="nil"/>
              <w:left w:val="single" w:sz="4" w:space="0" w:color="auto"/>
              <w:bottom w:val="single" w:sz="4" w:space="0" w:color="auto"/>
              <w:right w:val="single" w:sz="4" w:space="0" w:color="auto"/>
            </w:tcBorders>
          </w:tcPr>
          <w:p w14:paraId="775DE50E" w14:textId="77777777" w:rsidR="00CA349F" w:rsidRPr="002E1D86" w:rsidRDefault="00CA349F" w:rsidP="00CA349F">
            <w:pPr>
              <w:jc w:val="center"/>
              <w:rPr>
                <w:rFonts w:ascii="TH Sarabun New" w:hAnsi="TH Sarabun New" w:cs="TH Sarabun New"/>
                <w:sz w:val="32"/>
                <w:szCs w:val="32"/>
              </w:rPr>
            </w:pPr>
          </w:p>
        </w:tc>
      </w:tr>
      <w:tr w:rsidR="00CA349F" w:rsidRPr="00CA349F" w14:paraId="6E7EAC8D" w14:textId="77777777" w:rsidTr="00333E31">
        <w:tc>
          <w:tcPr>
            <w:tcW w:w="756" w:type="dxa"/>
            <w:tcBorders>
              <w:top w:val="single" w:sz="4" w:space="0" w:color="auto"/>
              <w:left w:val="single" w:sz="4" w:space="0" w:color="auto"/>
              <w:bottom w:val="nil"/>
              <w:right w:val="single" w:sz="4" w:space="0" w:color="auto"/>
            </w:tcBorders>
          </w:tcPr>
          <w:p w14:paraId="14025FF9" w14:textId="77777777" w:rsidR="00CA349F" w:rsidRPr="002E1D86" w:rsidRDefault="00CA349F" w:rsidP="00CA349F">
            <w:pPr>
              <w:jc w:val="center"/>
              <w:rPr>
                <w:rFonts w:ascii="TH Sarabun New" w:hAnsi="TH Sarabun New" w:cs="TH Sarabun New"/>
                <w:sz w:val="32"/>
                <w:szCs w:val="32"/>
                <w:cs/>
              </w:rPr>
            </w:pPr>
          </w:p>
        </w:tc>
        <w:tc>
          <w:tcPr>
            <w:tcW w:w="236" w:type="dxa"/>
            <w:tcBorders>
              <w:top w:val="single" w:sz="4" w:space="0" w:color="auto"/>
              <w:left w:val="single" w:sz="4" w:space="0" w:color="auto"/>
              <w:bottom w:val="nil"/>
              <w:right w:val="nil"/>
            </w:tcBorders>
          </w:tcPr>
          <w:p w14:paraId="3A2897A4"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single" w:sz="4" w:space="0" w:color="auto"/>
              <w:left w:val="nil"/>
              <w:bottom w:val="nil"/>
              <w:right w:val="nil"/>
            </w:tcBorders>
          </w:tcPr>
          <w:p w14:paraId="424E53A8"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single" w:sz="4" w:space="0" w:color="auto"/>
              <w:left w:val="nil"/>
              <w:bottom w:val="nil"/>
              <w:right w:val="single" w:sz="4" w:space="0" w:color="auto"/>
            </w:tcBorders>
          </w:tcPr>
          <w:p w14:paraId="4E80D4A3" w14:textId="77777777" w:rsidR="00994285"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8.2.1</w:t>
            </w:r>
            <w:r w:rsidRPr="002E1D86">
              <w:rPr>
                <w:rFonts w:ascii="TH Sarabun New" w:hAnsi="TH Sarabun New" w:cs="TH Sarabun New"/>
                <w:sz w:val="32"/>
                <w:szCs w:val="32"/>
                <w:cs/>
              </w:rPr>
              <w:t xml:space="preserve"> อธิบายความหมายของ </w:t>
            </w:r>
            <w:r w:rsidRPr="002E1D86">
              <w:rPr>
                <w:rFonts w:ascii="TH Sarabun New" w:hAnsi="TH Sarabun New" w:cs="TH Sarabun New"/>
                <w:sz w:val="32"/>
                <w:szCs w:val="32"/>
              </w:rPr>
              <w:t xml:space="preserve">Association </w:t>
            </w:r>
            <w:r w:rsidRPr="002E1D86">
              <w:rPr>
                <w:rFonts w:ascii="TH Sarabun New" w:hAnsi="TH Sarabun New" w:cs="TH Sarabun New"/>
                <w:sz w:val="32"/>
                <w:szCs w:val="32"/>
                <w:cs/>
              </w:rPr>
              <w:t xml:space="preserve">และระบุทิศทาง </w:t>
            </w:r>
            <w:r w:rsidRPr="002E1D86">
              <w:rPr>
                <w:rFonts w:ascii="TH Sarabun New" w:hAnsi="TH Sarabun New" w:cs="TH Sarabun New"/>
                <w:sz w:val="32"/>
                <w:szCs w:val="32"/>
              </w:rPr>
              <w:t xml:space="preserve">Navigability </w:t>
            </w:r>
            <w:r w:rsidRPr="002E1D86">
              <w:rPr>
                <w:rFonts w:ascii="TH Sarabun New" w:hAnsi="TH Sarabun New" w:cs="TH Sarabun New"/>
                <w:sz w:val="32"/>
                <w:szCs w:val="32"/>
                <w:cs/>
              </w:rPr>
              <w:t xml:space="preserve">จาก </w:t>
            </w:r>
            <w:r w:rsidRPr="002E1D86">
              <w:rPr>
                <w:rFonts w:ascii="TH Sarabun New" w:hAnsi="TH Sarabun New" w:cs="TH Sarabun New"/>
                <w:sz w:val="32"/>
                <w:szCs w:val="32"/>
              </w:rPr>
              <w:t xml:space="preserve">Diagram </w:t>
            </w:r>
            <w:r w:rsidRPr="002E1D86">
              <w:rPr>
                <w:rFonts w:ascii="TH Sarabun New" w:hAnsi="TH Sarabun New" w:cs="TH Sarabun New"/>
                <w:sz w:val="32"/>
                <w:szCs w:val="32"/>
                <w:cs/>
              </w:rPr>
              <w:t xml:space="preserve">ได้ </w:t>
            </w:r>
          </w:p>
          <w:p w14:paraId="51EC2F25" w14:textId="0948F237"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8.2.2</w:t>
            </w:r>
            <w:r w:rsidRPr="002E1D86">
              <w:rPr>
                <w:rFonts w:ascii="TH Sarabun New" w:hAnsi="TH Sarabun New" w:cs="TH Sarabun New"/>
                <w:sz w:val="32"/>
                <w:szCs w:val="32"/>
                <w:cs/>
              </w:rPr>
              <w:t xml:space="preserve"> อธิบายความหมายของ </w:t>
            </w:r>
            <w:r w:rsidRPr="002E1D86">
              <w:rPr>
                <w:rFonts w:ascii="TH Sarabun New" w:hAnsi="TH Sarabun New" w:cs="TH Sarabun New"/>
                <w:sz w:val="32"/>
                <w:szCs w:val="32"/>
              </w:rPr>
              <w:t xml:space="preserve">Multiplicity </w:t>
            </w:r>
            <w:r w:rsidRPr="002E1D86">
              <w:rPr>
                <w:rFonts w:ascii="TH Sarabun New" w:hAnsi="TH Sarabun New" w:cs="TH Sarabun New"/>
                <w:sz w:val="32"/>
                <w:szCs w:val="32"/>
                <w:cs/>
              </w:rPr>
              <w:t xml:space="preserve">เช่น </w:t>
            </w:r>
            <w:r w:rsidRPr="002E1D86">
              <w:rPr>
                <w:rFonts w:ascii="TH Sarabun New" w:hAnsi="TH Sarabun New" w:cs="TH Sarabun New"/>
                <w:sz w:val="32"/>
                <w:szCs w:val="32"/>
              </w:rPr>
              <w:t xml:space="preserve">1, 0..1, *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1..* </w:t>
            </w:r>
            <w:r w:rsidRPr="002E1D86">
              <w:rPr>
                <w:rFonts w:ascii="TH Sarabun New" w:hAnsi="TH Sarabun New" w:cs="TH Sarabun New"/>
                <w:sz w:val="32"/>
                <w:szCs w:val="32"/>
                <w:cs/>
              </w:rPr>
              <w:t xml:space="preserve">ได้ </w:t>
            </w:r>
            <w:r w:rsidRPr="002E1D86">
              <w:rPr>
                <w:rFonts w:ascii="TH Sarabun New" w:hAnsi="TH Sarabun New" w:cs="TH Sarabun New"/>
                <w:sz w:val="32"/>
                <w:szCs w:val="32"/>
              </w:rPr>
              <w:t>8.2.3</w:t>
            </w:r>
            <w:r w:rsidRPr="002E1D86">
              <w:rPr>
                <w:rFonts w:ascii="TH Sarabun New" w:hAnsi="TH Sarabun New" w:cs="TH Sarabun New"/>
                <w:sz w:val="32"/>
                <w:szCs w:val="32"/>
                <w:cs/>
              </w:rPr>
              <w:t xml:space="preserve"> จำแนก </w:t>
            </w:r>
            <w:r w:rsidRPr="002E1D86">
              <w:rPr>
                <w:rFonts w:ascii="TH Sarabun New" w:hAnsi="TH Sarabun New" w:cs="TH Sarabun New"/>
                <w:sz w:val="32"/>
                <w:szCs w:val="32"/>
              </w:rPr>
              <w:t xml:space="preserve">Generalization, Composition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Aggregation </w:t>
            </w:r>
            <w:r w:rsidRPr="002E1D86">
              <w:rPr>
                <w:rFonts w:ascii="TH Sarabun New" w:hAnsi="TH Sarabun New" w:cs="TH Sarabun New"/>
                <w:sz w:val="32"/>
                <w:szCs w:val="32"/>
                <w:cs/>
              </w:rPr>
              <w:t>พร้อมอธิบายความแตกต่างได้</w:t>
            </w:r>
          </w:p>
        </w:tc>
        <w:tc>
          <w:tcPr>
            <w:tcW w:w="1013" w:type="dxa"/>
            <w:tcBorders>
              <w:top w:val="single" w:sz="4" w:space="0" w:color="auto"/>
              <w:left w:val="single" w:sz="4" w:space="0" w:color="auto"/>
              <w:bottom w:val="nil"/>
              <w:right w:val="single" w:sz="4" w:space="0" w:color="auto"/>
            </w:tcBorders>
          </w:tcPr>
          <w:p w14:paraId="6CD9737C" w14:textId="77777777" w:rsidR="00CA349F" w:rsidRPr="002E1D86" w:rsidRDefault="00CA349F" w:rsidP="00CA349F">
            <w:pPr>
              <w:jc w:val="center"/>
              <w:rPr>
                <w:rFonts w:ascii="TH Sarabun New" w:hAnsi="TH Sarabun New" w:cs="TH Sarabun New"/>
                <w:sz w:val="32"/>
                <w:szCs w:val="32"/>
                <w:cs/>
              </w:rPr>
            </w:pPr>
          </w:p>
        </w:tc>
        <w:tc>
          <w:tcPr>
            <w:tcW w:w="1014" w:type="dxa"/>
            <w:tcBorders>
              <w:top w:val="single" w:sz="4" w:space="0" w:color="auto"/>
              <w:left w:val="single" w:sz="4" w:space="0" w:color="auto"/>
              <w:bottom w:val="nil"/>
              <w:right w:val="single" w:sz="4" w:space="0" w:color="auto"/>
            </w:tcBorders>
          </w:tcPr>
          <w:p w14:paraId="6D303C1A" w14:textId="77777777" w:rsidR="00CA349F" w:rsidRPr="002E1D86" w:rsidRDefault="00CA349F" w:rsidP="00CA349F">
            <w:pPr>
              <w:jc w:val="center"/>
              <w:rPr>
                <w:rFonts w:ascii="TH Sarabun New" w:hAnsi="TH Sarabun New" w:cs="TH Sarabun New"/>
                <w:sz w:val="32"/>
                <w:szCs w:val="32"/>
              </w:rPr>
            </w:pPr>
          </w:p>
        </w:tc>
      </w:tr>
      <w:tr w:rsidR="00CA349F" w:rsidRPr="00CA349F" w14:paraId="174B513B" w14:textId="77777777" w:rsidTr="002E1D86">
        <w:tc>
          <w:tcPr>
            <w:tcW w:w="756" w:type="dxa"/>
            <w:tcBorders>
              <w:top w:val="nil"/>
              <w:left w:val="single" w:sz="4" w:space="0" w:color="auto"/>
              <w:bottom w:val="nil"/>
              <w:right w:val="single" w:sz="4" w:space="0" w:color="auto"/>
            </w:tcBorders>
          </w:tcPr>
          <w:p w14:paraId="0CAE87D9"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1E9E5598"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3B465FD1" w14:textId="3667AA80"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8.3</w:t>
            </w:r>
            <w:r w:rsidRPr="002E1D86">
              <w:rPr>
                <w:rFonts w:ascii="TH Sarabun New" w:hAnsi="TH Sarabun New" w:cs="TH Sarabun New"/>
                <w:sz w:val="32"/>
                <w:szCs w:val="32"/>
                <w:cs/>
              </w:rPr>
              <w:t xml:space="preserve"> การออกแบบ </w:t>
            </w:r>
            <w:r w:rsidRPr="002E1D86">
              <w:rPr>
                <w:rFonts w:ascii="TH Sarabun New" w:hAnsi="TH Sarabun New" w:cs="TH Sarabun New"/>
                <w:sz w:val="32"/>
                <w:szCs w:val="32"/>
              </w:rPr>
              <w:t xml:space="preserve">Class Diagram </w:t>
            </w:r>
            <w:r w:rsidRPr="002E1D86">
              <w:rPr>
                <w:rFonts w:ascii="TH Sarabun New" w:hAnsi="TH Sarabun New" w:cs="TH Sarabun New"/>
                <w:sz w:val="32"/>
                <w:szCs w:val="32"/>
                <w:cs/>
              </w:rPr>
              <w:t>จากโจทย์</w:t>
            </w:r>
          </w:p>
        </w:tc>
        <w:tc>
          <w:tcPr>
            <w:tcW w:w="1013" w:type="dxa"/>
            <w:tcBorders>
              <w:top w:val="nil"/>
              <w:left w:val="single" w:sz="4" w:space="0" w:color="auto"/>
              <w:bottom w:val="nil"/>
              <w:right w:val="single" w:sz="4" w:space="0" w:color="auto"/>
            </w:tcBorders>
          </w:tcPr>
          <w:p w14:paraId="15D6A63A" w14:textId="4DEA10BB" w:rsidR="00CA349F" w:rsidRPr="002E1D86" w:rsidRDefault="00CA349F" w:rsidP="00CA349F">
            <w:pPr>
              <w:jc w:val="center"/>
              <w:rPr>
                <w:rFonts w:ascii="TH Sarabun New" w:hAnsi="TH Sarabun New" w:cs="TH Sarabun New"/>
                <w:sz w:val="32"/>
                <w:szCs w:val="32"/>
                <w:cs/>
              </w:rPr>
            </w:pPr>
            <w:r w:rsidRPr="002E1D86">
              <w:rPr>
                <w:rFonts w:ascii="TH Sarabun New" w:hAnsi="TH Sarabun New" w:cs="TH Sarabun New"/>
                <w:sz w:val="32"/>
                <w:szCs w:val="32"/>
              </w:rPr>
              <w:t>75</w:t>
            </w:r>
            <w:r w:rsidRPr="002E1D86">
              <w:rPr>
                <w:rFonts w:ascii="TH Sarabun New" w:hAnsi="TH Sarabun New" w:cs="TH Sarabun New"/>
                <w:sz w:val="32"/>
                <w:szCs w:val="32"/>
                <w:cs/>
              </w:rPr>
              <w:t xml:space="preserve"> นาที</w:t>
            </w:r>
          </w:p>
        </w:tc>
        <w:tc>
          <w:tcPr>
            <w:tcW w:w="1014" w:type="dxa"/>
            <w:tcBorders>
              <w:top w:val="nil"/>
              <w:left w:val="single" w:sz="4" w:space="0" w:color="auto"/>
              <w:bottom w:val="nil"/>
              <w:right w:val="single" w:sz="4" w:space="0" w:color="auto"/>
            </w:tcBorders>
          </w:tcPr>
          <w:p w14:paraId="66B3B59E" w14:textId="77777777" w:rsidR="00CA349F" w:rsidRPr="002E1D86" w:rsidRDefault="00CA349F" w:rsidP="00CA349F">
            <w:pPr>
              <w:jc w:val="center"/>
              <w:rPr>
                <w:rFonts w:ascii="TH Sarabun New" w:hAnsi="TH Sarabun New" w:cs="TH Sarabun New"/>
                <w:sz w:val="32"/>
                <w:szCs w:val="32"/>
              </w:rPr>
            </w:pPr>
          </w:p>
        </w:tc>
      </w:tr>
      <w:tr w:rsidR="00CA349F" w:rsidRPr="00CA349F" w14:paraId="1140FC2F" w14:textId="77777777" w:rsidTr="002E1D86">
        <w:tc>
          <w:tcPr>
            <w:tcW w:w="756" w:type="dxa"/>
            <w:tcBorders>
              <w:top w:val="nil"/>
              <w:left w:val="single" w:sz="4" w:space="0" w:color="auto"/>
              <w:bottom w:val="nil"/>
              <w:right w:val="single" w:sz="4" w:space="0" w:color="auto"/>
            </w:tcBorders>
          </w:tcPr>
          <w:p w14:paraId="3F780E50"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7BC9F0A5"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0D21E520"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6D4998AF" w14:textId="77777777" w:rsidR="00994285"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8.3.1</w:t>
            </w:r>
            <w:r w:rsidRPr="002E1D86">
              <w:rPr>
                <w:rFonts w:ascii="TH Sarabun New" w:hAnsi="TH Sarabun New" w:cs="TH Sarabun New"/>
                <w:sz w:val="32"/>
                <w:szCs w:val="32"/>
                <w:cs/>
              </w:rPr>
              <w:t xml:space="preserve"> วิเคราะห์โจทย์ปัญหาเพื่อระบุ </w:t>
            </w:r>
            <w:r w:rsidRPr="002E1D86">
              <w:rPr>
                <w:rFonts w:ascii="TH Sarabun New" w:hAnsi="TH Sarabun New" w:cs="TH Sarabun New"/>
                <w:sz w:val="32"/>
                <w:szCs w:val="32"/>
              </w:rPr>
              <w:t xml:space="preserve">Class, Attribute, Method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Relationship </w:t>
            </w:r>
            <w:r w:rsidRPr="002E1D86">
              <w:rPr>
                <w:rFonts w:ascii="TH Sarabun New" w:hAnsi="TH Sarabun New" w:cs="TH Sarabun New"/>
                <w:sz w:val="32"/>
                <w:szCs w:val="32"/>
                <w:cs/>
              </w:rPr>
              <w:t xml:space="preserve">ที่เกี่ยวข้องได้ </w:t>
            </w:r>
          </w:p>
          <w:p w14:paraId="685FC7C7" w14:textId="3F6A54F2"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8.3.2</w:t>
            </w:r>
            <w:r w:rsidRPr="002E1D86">
              <w:rPr>
                <w:rFonts w:ascii="TH Sarabun New" w:hAnsi="TH Sarabun New" w:cs="TH Sarabun New"/>
                <w:sz w:val="32"/>
                <w:szCs w:val="32"/>
                <w:cs/>
              </w:rPr>
              <w:t xml:space="preserve"> ออกแบบ </w:t>
            </w:r>
            <w:r w:rsidRPr="002E1D86">
              <w:rPr>
                <w:rFonts w:ascii="TH Sarabun New" w:hAnsi="TH Sarabun New" w:cs="TH Sarabun New"/>
                <w:sz w:val="32"/>
                <w:szCs w:val="32"/>
              </w:rPr>
              <w:t xml:space="preserve">Class Diagram </w:t>
            </w:r>
            <w:r w:rsidRPr="002E1D86">
              <w:rPr>
                <w:rFonts w:ascii="TH Sarabun New" w:hAnsi="TH Sarabun New" w:cs="TH Sarabun New"/>
                <w:sz w:val="32"/>
                <w:szCs w:val="32"/>
                <w:cs/>
              </w:rPr>
              <w:t xml:space="preserve">สำหรับระบบที่มีขอบเขตกำหนดไว้ชัดเจนโดยเลือกใช้ </w:t>
            </w:r>
            <w:r w:rsidRPr="002E1D86">
              <w:rPr>
                <w:rFonts w:ascii="TH Sarabun New" w:hAnsi="TH Sarabun New" w:cs="TH Sarabun New"/>
                <w:sz w:val="32"/>
                <w:szCs w:val="32"/>
              </w:rPr>
              <w:t xml:space="preserve">Relationship </w:t>
            </w:r>
            <w:r w:rsidRPr="002E1D86">
              <w:rPr>
                <w:rFonts w:ascii="TH Sarabun New" w:hAnsi="TH Sarabun New" w:cs="TH Sarabun New"/>
                <w:sz w:val="32"/>
                <w:szCs w:val="32"/>
                <w:cs/>
              </w:rPr>
              <w:t>ที่ถูกต้องได้</w:t>
            </w:r>
          </w:p>
        </w:tc>
        <w:tc>
          <w:tcPr>
            <w:tcW w:w="1013" w:type="dxa"/>
            <w:tcBorders>
              <w:top w:val="nil"/>
              <w:left w:val="single" w:sz="4" w:space="0" w:color="auto"/>
              <w:bottom w:val="nil"/>
              <w:right w:val="single" w:sz="4" w:space="0" w:color="auto"/>
            </w:tcBorders>
          </w:tcPr>
          <w:p w14:paraId="3D7FFE40"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7249B8BC" w14:textId="77777777" w:rsidR="00CA349F" w:rsidRPr="002E1D86" w:rsidRDefault="00CA349F" w:rsidP="00CA349F">
            <w:pPr>
              <w:jc w:val="center"/>
              <w:rPr>
                <w:rFonts w:ascii="TH Sarabun New" w:hAnsi="TH Sarabun New" w:cs="TH Sarabun New"/>
                <w:sz w:val="32"/>
                <w:szCs w:val="32"/>
              </w:rPr>
            </w:pPr>
          </w:p>
        </w:tc>
      </w:tr>
      <w:tr w:rsidR="00CA349F" w:rsidRPr="00CA349F" w14:paraId="159B917F" w14:textId="77777777" w:rsidTr="002E1D86">
        <w:tc>
          <w:tcPr>
            <w:tcW w:w="756" w:type="dxa"/>
            <w:tcBorders>
              <w:top w:val="nil"/>
              <w:left w:val="single" w:sz="4" w:space="0" w:color="auto"/>
              <w:bottom w:val="nil"/>
              <w:right w:val="single" w:sz="4" w:space="0" w:color="auto"/>
            </w:tcBorders>
          </w:tcPr>
          <w:p w14:paraId="05176288"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6D2BAB82"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3F5F8B98" w14:textId="0D44857A"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8.4 Model-based Coding</w:t>
            </w:r>
          </w:p>
        </w:tc>
        <w:tc>
          <w:tcPr>
            <w:tcW w:w="1013" w:type="dxa"/>
            <w:tcBorders>
              <w:top w:val="nil"/>
              <w:left w:val="single" w:sz="4" w:space="0" w:color="auto"/>
              <w:bottom w:val="nil"/>
              <w:right w:val="single" w:sz="4" w:space="0" w:color="auto"/>
            </w:tcBorders>
          </w:tcPr>
          <w:p w14:paraId="4F7B1950" w14:textId="4A362515" w:rsidR="00CA349F" w:rsidRPr="002E1D86" w:rsidRDefault="00CA349F" w:rsidP="00CA349F">
            <w:pPr>
              <w:jc w:val="center"/>
              <w:rPr>
                <w:rFonts w:ascii="TH Sarabun New" w:hAnsi="TH Sarabun New" w:cs="TH Sarabun New"/>
                <w:sz w:val="32"/>
                <w:szCs w:val="32"/>
                <w:cs/>
              </w:rPr>
            </w:pPr>
            <w:r w:rsidRPr="002E1D86">
              <w:rPr>
                <w:rFonts w:ascii="TH Sarabun New" w:hAnsi="TH Sarabun New" w:cs="TH Sarabun New"/>
                <w:sz w:val="32"/>
                <w:szCs w:val="32"/>
              </w:rPr>
              <w:t>60</w:t>
            </w:r>
            <w:r w:rsidRPr="002E1D86">
              <w:rPr>
                <w:rFonts w:ascii="TH Sarabun New" w:hAnsi="TH Sarabun New" w:cs="TH Sarabun New"/>
                <w:sz w:val="32"/>
                <w:szCs w:val="32"/>
                <w:cs/>
              </w:rPr>
              <w:t xml:space="preserve"> นาที</w:t>
            </w:r>
          </w:p>
        </w:tc>
        <w:tc>
          <w:tcPr>
            <w:tcW w:w="1014" w:type="dxa"/>
            <w:tcBorders>
              <w:top w:val="nil"/>
              <w:left w:val="single" w:sz="4" w:space="0" w:color="auto"/>
              <w:bottom w:val="nil"/>
              <w:right w:val="single" w:sz="4" w:space="0" w:color="auto"/>
            </w:tcBorders>
          </w:tcPr>
          <w:p w14:paraId="4086FCC3" w14:textId="77777777" w:rsidR="00CA349F" w:rsidRPr="002E1D86" w:rsidRDefault="00CA349F" w:rsidP="00CA349F">
            <w:pPr>
              <w:jc w:val="center"/>
              <w:rPr>
                <w:rFonts w:ascii="TH Sarabun New" w:hAnsi="TH Sarabun New" w:cs="TH Sarabun New"/>
                <w:sz w:val="32"/>
                <w:szCs w:val="32"/>
              </w:rPr>
            </w:pPr>
          </w:p>
        </w:tc>
      </w:tr>
      <w:tr w:rsidR="00CA349F" w:rsidRPr="00CA349F" w14:paraId="43577983" w14:textId="77777777" w:rsidTr="002E1D86">
        <w:tc>
          <w:tcPr>
            <w:tcW w:w="756" w:type="dxa"/>
            <w:tcBorders>
              <w:top w:val="nil"/>
              <w:left w:val="single" w:sz="4" w:space="0" w:color="auto"/>
              <w:bottom w:val="nil"/>
              <w:right w:val="single" w:sz="4" w:space="0" w:color="auto"/>
            </w:tcBorders>
          </w:tcPr>
          <w:p w14:paraId="0C2961A6"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2A93CCBC"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03222151"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55C6FDB6" w14:textId="77777777" w:rsidR="00994285"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8.4.1</w:t>
            </w:r>
            <w:r w:rsidRPr="002E1D86">
              <w:rPr>
                <w:rFonts w:ascii="TH Sarabun New" w:hAnsi="TH Sarabun New" w:cs="TH Sarabun New"/>
                <w:sz w:val="32"/>
                <w:szCs w:val="32"/>
                <w:cs/>
              </w:rPr>
              <w:t xml:space="preserve"> แปลง </w:t>
            </w:r>
            <w:r w:rsidRPr="002E1D86">
              <w:rPr>
                <w:rFonts w:ascii="TH Sarabun New" w:hAnsi="TH Sarabun New" w:cs="TH Sarabun New"/>
                <w:sz w:val="32"/>
                <w:szCs w:val="32"/>
              </w:rPr>
              <w:t xml:space="preserve">Class Diagram </w:t>
            </w:r>
            <w:r w:rsidRPr="002E1D86">
              <w:rPr>
                <w:rFonts w:ascii="TH Sarabun New" w:hAnsi="TH Sarabun New" w:cs="TH Sarabun New"/>
                <w:sz w:val="32"/>
                <w:szCs w:val="32"/>
                <w:cs/>
              </w:rPr>
              <w:t xml:space="preserve">ที่ออกแบบไว้ให้เป็นโค้ด </w:t>
            </w:r>
            <w:r w:rsidRPr="002E1D86">
              <w:rPr>
                <w:rFonts w:ascii="TH Sarabun New" w:hAnsi="TH Sarabun New" w:cs="TH Sarabun New"/>
                <w:sz w:val="32"/>
                <w:szCs w:val="32"/>
              </w:rPr>
              <w:t xml:space="preserve">Java Class Skeleton </w:t>
            </w:r>
            <w:r w:rsidRPr="002E1D86">
              <w:rPr>
                <w:rFonts w:ascii="TH Sarabun New" w:hAnsi="TH Sarabun New" w:cs="TH Sarabun New"/>
                <w:sz w:val="32"/>
                <w:szCs w:val="32"/>
                <w:cs/>
              </w:rPr>
              <w:t xml:space="preserve">ได้ </w:t>
            </w:r>
          </w:p>
          <w:p w14:paraId="4F64CBCF" w14:textId="3B736A6F"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8.4.2</w:t>
            </w:r>
            <w:r w:rsidRPr="002E1D86">
              <w:rPr>
                <w:rFonts w:ascii="TH Sarabun New" w:hAnsi="TH Sarabun New" w:cs="TH Sarabun New"/>
                <w:sz w:val="32"/>
                <w:szCs w:val="32"/>
                <w:cs/>
              </w:rPr>
              <w:t xml:space="preserve"> เขียน </w:t>
            </w:r>
            <w:r w:rsidRPr="002E1D86">
              <w:rPr>
                <w:rFonts w:ascii="TH Sarabun New" w:hAnsi="TH Sarabun New" w:cs="TH Sarabun New"/>
                <w:sz w:val="32"/>
                <w:szCs w:val="32"/>
              </w:rPr>
              <w:t xml:space="preserve">Attribute, Method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Access Modifier </w:t>
            </w:r>
            <w:r w:rsidRPr="002E1D86">
              <w:rPr>
                <w:rFonts w:ascii="TH Sarabun New" w:hAnsi="TH Sarabun New" w:cs="TH Sarabun New"/>
                <w:sz w:val="32"/>
                <w:szCs w:val="32"/>
                <w:cs/>
              </w:rPr>
              <w:t xml:space="preserve">ให้สอดคล้องกับ </w:t>
            </w:r>
            <w:r w:rsidRPr="002E1D86">
              <w:rPr>
                <w:rFonts w:ascii="TH Sarabun New" w:hAnsi="TH Sarabun New" w:cs="TH Sarabun New"/>
                <w:sz w:val="32"/>
                <w:szCs w:val="32"/>
              </w:rPr>
              <w:t xml:space="preserve">Diagram </w:t>
            </w:r>
            <w:r w:rsidRPr="002E1D86">
              <w:rPr>
                <w:rFonts w:ascii="TH Sarabun New" w:hAnsi="TH Sarabun New" w:cs="TH Sarabun New"/>
                <w:sz w:val="32"/>
                <w:szCs w:val="32"/>
                <w:cs/>
              </w:rPr>
              <w:t>ที่กำหนดได้</w:t>
            </w:r>
          </w:p>
        </w:tc>
        <w:tc>
          <w:tcPr>
            <w:tcW w:w="1013" w:type="dxa"/>
            <w:tcBorders>
              <w:top w:val="nil"/>
              <w:left w:val="single" w:sz="4" w:space="0" w:color="auto"/>
              <w:bottom w:val="nil"/>
              <w:right w:val="single" w:sz="4" w:space="0" w:color="auto"/>
            </w:tcBorders>
          </w:tcPr>
          <w:p w14:paraId="68EBA48F"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3314E30F" w14:textId="77777777" w:rsidR="00CA349F" w:rsidRPr="002E1D86" w:rsidRDefault="00CA349F" w:rsidP="00CA349F">
            <w:pPr>
              <w:jc w:val="center"/>
              <w:rPr>
                <w:rFonts w:ascii="TH Sarabun New" w:hAnsi="TH Sarabun New" w:cs="TH Sarabun New"/>
                <w:sz w:val="32"/>
                <w:szCs w:val="32"/>
              </w:rPr>
            </w:pPr>
          </w:p>
        </w:tc>
      </w:tr>
      <w:tr w:rsidR="00CA349F" w:rsidRPr="00CA349F" w14:paraId="12A1BC78" w14:textId="77777777" w:rsidTr="002E1D86">
        <w:tc>
          <w:tcPr>
            <w:tcW w:w="756" w:type="dxa"/>
            <w:tcBorders>
              <w:top w:val="nil"/>
              <w:left w:val="single" w:sz="4" w:space="0" w:color="auto"/>
              <w:bottom w:val="nil"/>
              <w:right w:val="single" w:sz="4" w:space="0" w:color="auto"/>
            </w:tcBorders>
          </w:tcPr>
          <w:p w14:paraId="1EB940D8" w14:textId="77777777" w:rsidR="00CA349F" w:rsidRPr="002E1D86" w:rsidRDefault="00CA349F" w:rsidP="005F5CB5">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43F95B50" w14:textId="77777777" w:rsidR="00CA349F" w:rsidRPr="002E1D86" w:rsidRDefault="00CA349F" w:rsidP="005F5CB5">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5030D26B" w14:textId="77777777" w:rsidR="00CA349F" w:rsidRPr="002E1D86" w:rsidRDefault="00CA349F" w:rsidP="005F5CB5">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8.5</w:t>
            </w:r>
            <w:r w:rsidRPr="002E1D86">
              <w:rPr>
                <w:rFonts w:ascii="TH Sarabun New" w:hAnsi="TH Sarabun New" w:cs="TH Sarabun New"/>
                <w:sz w:val="32"/>
                <w:szCs w:val="32"/>
                <w:cs/>
              </w:rPr>
              <w:t xml:space="preserve"> ข้อผิดพลาดที่พบบ่อยในการใช้ </w:t>
            </w:r>
            <w:r w:rsidRPr="002E1D86">
              <w:rPr>
                <w:rFonts w:ascii="TH Sarabun New" w:hAnsi="TH Sarabun New" w:cs="TH Sarabun New"/>
                <w:sz w:val="32"/>
                <w:szCs w:val="32"/>
              </w:rPr>
              <w:t>UML</w:t>
            </w:r>
          </w:p>
        </w:tc>
        <w:tc>
          <w:tcPr>
            <w:tcW w:w="1013" w:type="dxa"/>
            <w:tcBorders>
              <w:top w:val="nil"/>
              <w:left w:val="single" w:sz="4" w:space="0" w:color="auto"/>
              <w:bottom w:val="nil"/>
              <w:right w:val="single" w:sz="4" w:space="0" w:color="auto"/>
            </w:tcBorders>
          </w:tcPr>
          <w:p w14:paraId="7C054236" w14:textId="77777777" w:rsidR="00CA349F" w:rsidRPr="002E1D86" w:rsidRDefault="00CA349F" w:rsidP="005F5CB5">
            <w:pPr>
              <w:jc w:val="center"/>
              <w:rPr>
                <w:rFonts w:ascii="TH Sarabun New" w:hAnsi="TH Sarabun New" w:cs="TH Sarabun New"/>
                <w:sz w:val="32"/>
                <w:szCs w:val="32"/>
                <w:cs/>
              </w:rPr>
            </w:pPr>
            <w:r w:rsidRPr="002E1D86">
              <w:rPr>
                <w:rFonts w:ascii="TH Sarabun New" w:hAnsi="TH Sarabun New" w:cs="TH Sarabun New"/>
                <w:sz w:val="32"/>
                <w:szCs w:val="32"/>
              </w:rPr>
              <w:t>15</w:t>
            </w:r>
            <w:r w:rsidRPr="002E1D86">
              <w:rPr>
                <w:rFonts w:ascii="TH Sarabun New" w:hAnsi="TH Sarabun New" w:cs="TH Sarabun New"/>
                <w:sz w:val="32"/>
                <w:szCs w:val="32"/>
                <w:cs/>
              </w:rPr>
              <w:t xml:space="preserve"> นาที</w:t>
            </w:r>
          </w:p>
        </w:tc>
        <w:tc>
          <w:tcPr>
            <w:tcW w:w="1014" w:type="dxa"/>
            <w:tcBorders>
              <w:top w:val="nil"/>
              <w:left w:val="single" w:sz="4" w:space="0" w:color="auto"/>
              <w:bottom w:val="nil"/>
              <w:right w:val="single" w:sz="4" w:space="0" w:color="auto"/>
            </w:tcBorders>
          </w:tcPr>
          <w:p w14:paraId="70CA0EAB" w14:textId="77777777" w:rsidR="00CA349F" w:rsidRPr="002E1D86" w:rsidRDefault="00CA349F" w:rsidP="005F5CB5">
            <w:pPr>
              <w:jc w:val="center"/>
              <w:rPr>
                <w:rFonts w:ascii="TH Sarabun New" w:hAnsi="TH Sarabun New" w:cs="TH Sarabun New"/>
                <w:sz w:val="32"/>
                <w:szCs w:val="32"/>
              </w:rPr>
            </w:pPr>
          </w:p>
        </w:tc>
      </w:tr>
      <w:tr w:rsidR="00CA349F" w:rsidRPr="00CA349F" w14:paraId="4311E310" w14:textId="77777777" w:rsidTr="002E1D86">
        <w:tc>
          <w:tcPr>
            <w:tcW w:w="756" w:type="dxa"/>
            <w:tcBorders>
              <w:top w:val="nil"/>
              <w:left w:val="single" w:sz="4" w:space="0" w:color="auto"/>
              <w:bottom w:val="single" w:sz="4" w:space="0" w:color="auto"/>
              <w:right w:val="single" w:sz="4" w:space="0" w:color="auto"/>
            </w:tcBorders>
          </w:tcPr>
          <w:p w14:paraId="61C8154B" w14:textId="77777777" w:rsidR="00CA349F" w:rsidRPr="002E1D86" w:rsidRDefault="00CA349F" w:rsidP="005F5CB5">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53E5C5F2" w14:textId="77777777" w:rsidR="00CA349F" w:rsidRPr="002E1D86" w:rsidRDefault="00CA349F" w:rsidP="005F5CB5">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30E7BDBD" w14:textId="77777777" w:rsidR="00CA349F" w:rsidRPr="002E1D86" w:rsidRDefault="00CA349F" w:rsidP="005F5CB5">
            <w:pPr>
              <w:spacing w:line="20" w:lineRule="atLeast"/>
              <w:jc w:val="thaiDistribute"/>
              <w:rPr>
                <w:rFonts w:ascii="TH Sarabun New" w:hAnsi="TH Sarabun New" w:cs="TH Sarabun New"/>
                <w:sz w:val="32"/>
                <w:szCs w:val="32"/>
                <w:cs/>
              </w:rPr>
            </w:pPr>
          </w:p>
        </w:tc>
        <w:tc>
          <w:tcPr>
            <w:tcW w:w="6265" w:type="dxa"/>
            <w:tcBorders>
              <w:top w:val="nil"/>
              <w:left w:val="nil"/>
              <w:bottom w:val="single" w:sz="4" w:space="0" w:color="auto"/>
              <w:right w:val="single" w:sz="4" w:space="0" w:color="auto"/>
            </w:tcBorders>
          </w:tcPr>
          <w:p w14:paraId="7666A281" w14:textId="77777777" w:rsidR="00994285" w:rsidRPr="002E1D86" w:rsidRDefault="00CA349F" w:rsidP="005F5CB5">
            <w:pPr>
              <w:rPr>
                <w:rFonts w:ascii="TH Sarabun New" w:hAnsi="TH Sarabun New" w:cs="TH Sarabun New"/>
                <w:sz w:val="32"/>
                <w:szCs w:val="32"/>
              </w:rPr>
            </w:pPr>
            <w:r w:rsidRPr="002E1D86">
              <w:rPr>
                <w:rFonts w:ascii="TH Sarabun New" w:hAnsi="TH Sarabun New" w:cs="TH Sarabun New"/>
                <w:sz w:val="32"/>
                <w:szCs w:val="32"/>
              </w:rPr>
              <w:t>8.5.1</w:t>
            </w:r>
            <w:r w:rsidRPr="002E1D86">
              <w:rPr>
                <w:rFonts w:ascii="TH Sarabun New" w:hAnsi="TH Sarabun New" w:cs="TH Sarabun New"/>
                <w:sz w:val="32"/>
                <w:szCs w:val="32"/>
                <w:cs/>
              </w:rPr>
              <w:t xml:space="preserve"> ตรวจสอบและชี้จุดที่ </w:t>
            </w:r>
            <w:r w:rsidRPr="002E1D86">
              <w:rPr>
                <w:rFonts w:ascii="TH Sarabun New" w:hAnsi="TH Sarabun New" w:cs="TH Sarabun New"/>
                <w:sz w:val="32"/>
                <w:szCs w:val="32"/>
              </w:rPr>
              <w:t xml:space="preserve">Class Diagram </w:t>
            </w:r>
            <w:r w:rsidRPr="002E1D86">
              <w:rPr>
                <w:rFonts w:ascii="TH Sarabun New" w:hAnsi="TH Sarabun New" w:cs="TH Sarabun New"/>
                <w:sz w:val="32"/>
                <w:szCs w:val="32"/>
                <w:cs/>
              </w:rPr>
              <w:t xml:space="preserve">กับโค้ด </w:t>
            </w:r>
            <w:r w:rsidRPr="002E1D86">
              <w:rPr>
                <w:rFonts w:ascii="TH Sarabun New" w:hAnsi="TH Sarabun New" w:cs="TH Sarabun New"/>
                <w:sz w:val="32"/>
                <w:szCs w:val="32"/>
              </w:rPr>
              <w:t xml:space="preserve">Java </w:t>
            </w:r>
            <w:r w:rsidRPr="002E1D86">
              <w:rPr>
                <w:rFonts w:ascii="TH Sarabun New" w:hAnsi="TH Sarabun New" w:cs="TH Sarabun New"/>
                <w:sz w:val="32"/>
                <w:szCs w:val="32"/>
                <w:cs/>
              </w:rPr>
              <w:t xml:space="preserve">ที่ </w:t>
            </w:r>
            <w:r w:rsidRPr="002E1D86">
              <w:rPr>
                <w:rFonts w:ascii="TH Sarabun New" w:hAnsi="TH Sarabun New" w:cs="TH Sarabun New"/>
                <w:sz w:val="32"/>
                <w:szCs w:val="32"/>
              </w:rPr>
              <w:t xml:space="preserve">implement </w:t>
            </w:r>
            <w:r w:rsidRPr="002E1D86">
              <w:rPr>
                <w:rFonts w:ascii="TH Sarabun New" w:hAnsi="TH Sarabun New" w:cs="TH Sarabun New"/>
                <w:sz w:val="32"/>
                <w:szCs w:val="32"/>
                <w:cs/>
              </w:rPr>
              <w:t xml:space="preserve">จริงไม่ตรงกันได้ </w:t>
            </w:r>
          </w:p>
          <w:p w14:paraId="4566D9EC" w14:textId="4E0023B4" w:rsidR="00CA349F" w:rsidRPr="002E1D86" w:rsidRDefault="00CA349F" w:rsidP="005F5CB5">
            <w:pPr>
              <w:rPr>
                <w:rFonts w:ascii="TH Sarabun New" w:hAnsi="TH Sarabun New" w:cs="TH Sarabun New"/>
                <w:sz w:val="32"/>
                <w:szCs w:val="32"/>
                <w:cs/>
              </w:rPr>
            </w:pPr>
            <w:r w:rsidRPr="002E1D86">
              <w:rPr>
                <w:rFonts w:ascii="TH Sarabun New" w:hAnsi="TH Sarabun New" w:cs="TH Sarabun New"/>
                <w:sz w:val="32"/>
                <w:szCs w:val="32"/>
              </w:rPr>
              <w:t>8.5.2</w:t>
            </w:r>
            <w:r w:rsidRPr="002E1D86">
              <w:rPr>
                <w:rFonts w:ascii="TH Sarabun New" w:hAnsi="TH Sarabun New" w:cs="TH Sarabun New"/>
                <w:sz w:val="32"/>
                <w:szCs w:val="32"/>
                <w:cs/>
              </w:rPr>
              <w:t xml:space="preserve"> เสนอแนวทางแก้ไขการใช้ </w:t>
            </w:r>
            <w:r w:rsidRPr="002E1D86">
              <w:rPr>
                <w:rFonts w:ascii="TH Sarabun New" w:hAnsi="TH Sarabun New" w:cs="TH Sarabun New"/>
                <w:sz w:val="32"/>
                <w:szCs w:val="32"/>
              </w:rPr>
              <w:t xml:space="preserve">Relationship </w:t>
            </w:r>
            <w:r w:rsidRPr="002E1D86">
              <w:rPr>
                <w:rFonts w:ascii="TH Sarabun New" w:hAnsi="TH Sarabun New" w:cs="TH Sarabun New"/>
                <w:sz w:val="32"/>
                <w:szCs w:val="32"/>
                <w:cs/>
              </w:rPr>
              <w:t xml:space="preserve">หรือสัญลักษณ์ </w:t>
            </w:r>
            <w:r w:rsidRPr="002E1D86">
              <w:rPr>
                <w:rFonts w:ascii="TH Sarabun New" w:hAnsi="TH Sarabun New" w:cs="TH Sarabun New"/>
                <w:sz w:val="32"/>
                <w:szCs w:val="32"/>
              </w:rPr>
              <w:t xml:space="preserve">UML </w:t>
            </w:r>
            <w:r w:rsidRPr="002E1D86">
              <w:rPr>
                <w:rFonts w:ascii="TH Sarabun New" w:hAnsi="TH Sarabun New" w:cs="TH Sarabun New"/>
                <w:sz w:val="32"/>
                <w:szCs w:val="32"/>
                <w:cs/>
              </w:rPr>
              <w:t>ที่ไม่เหมาะสมได้</w:t>
            </w:r>
          </w:p>
        </w:tc>
        <w:tc>
          <w:tcPr>
            <w:tcW w:w="1013" w:type="dxa"/>
            <w:tcBorders>
              <w:top w:val="nil"/>
              <w:left w:val="single" w:sz="4" w:space="0" w:color="auto"/>
              <w:bottom w:val="single" w:sz="4" w:space="0" w:color="auto"/>
              <w:right w:val="single" w:sz="4" w:space="0" w:color="auto"/>
            </w:tcBorders>
          </w:tcPr>
          <w:p w14:paraId="15C2F98B" w14:textId="77777777" w:rsidR="00CA349F" w:rsidRPr="002E1D86" w:rsidRDefault="00CA349F" w:rsidP="005F5CB5">
            <w:pPr>
              <w:jc w:val="center"/>
              <w:rPr>
                <w:rFonts w:ascii="TH Sarabun New" w:hAnsi="TH Sarabun New" w:cs="TH Sarabun New"/>
                <w:sz w:val="32"/>
                <w:szCs w:val="32"/>
                <w:cs/>
              </w:rPr>
            </w:pPr>
          </w:p>
        </w:tc>
        <w:tc>
          <w:tcPr>
            <w:tcW w:w="1014" w:type="dxa"/>
            <w:tcBorders>
              <w:top w:val="nil"/>
              <w:left w:val="single" w:sz="4" w:space="0" w:color="auto"/>
              <w:bottom w:val="single" w:sz="4" w:space="0" w:color="auto"/>
              <w:right w:val="single" w:sz="4" w:space="0" w:color="auto"/>
            </w:tcBorders>
          </w:tcPr>
          <w:p w14:paraId="73EC15EC" w14:textId="77777777" w:rsidR="00CA349F" w:rsidRPr="002E1D86" w:rsidRDefault="00CA349F" w:rsidP="005F5CB5">
            <w:pPr>
              <w:jc w:val="center"/>
              <w:rPr>
                <w:rFonts w:ascii="TH Sarabun New" w:hAnsi="TH Sarabun New" w:cs="TH Sarabun New"/>
                <w:sz w:val="32"/>
                <w:szCs w:val="32"/>
              </w:rPr>
            </w:pPr>
          </w:p>
        </w:tc>
      </w:tr>
      <w:tr w:rsidR="00CA349F" w:rsidRPr="00CA349F" w14:paraId="42CFC4ED" w14:textId="77777777" w:rsidTr="002E1D86">
        <w:tc>
          <w:tcPr>
            <w:tcW w:w="756" w:type="dxa"/>
            <w:tcBorders>
              <w:top w:val="single" w:sz="4" w:space="0" w:color="auto"/>
              <w:left w:val="single" w:sz="4" w:space="0" w:color="auto"/>
              <w:bottom w:val="nil"/>
              <w:right w:val="single" w:sz="4" w:space="0" w:color="auto"/>
            </w:tcBorders>
          </w:tcPr>
          <w:p w14:paraId="2AC18D2B" w14:textId="4D7E6E8A" w:rsidR="00CA349F" w:rsidRPr="002E1D86" w:rsidRDefault="00FD2D86" w:rsidP="005F5CB5">
            <w:pPr>
              <w:jc w:val="center"/>
              <w:rPr>
                <w:rFonts w:ascii="TH Sarabun New" w:hAnsi="TH Sarabun New" w:cs="TH Sarabun New"/>
                <w:sz w:val="32"/>
                <w:szCs w:val="32"/>
                <w:cs/>
              </w:rPr>
            </w:pPr>
            <w:r>
              <w:rPr>
                <w:rFonts w:ascii="TH Sarabun New" w:hAnsi="TH Sarabun New" w:cs="TH Sarabun New"/>
                <w:sz w:val="32"/>
                <w:szCs w:val="32"/>
              </w:rPr>
              <w:t>9</w:t>
            </w:r>
          </w:p>
        </w:tc>
        <w:tc>
          <w:tcPr>
            <w:tcW w:w="6752" w:type="dxa"/>
            <w:gridSpan w:val="3"/>
            <w:tcBorders>
              <w:top w:val="single" w:sz="4" w:space="0" w:color="auto"/>
              <w:left w:val="single" w:sz="4" w:space="0" w:color="auto"/>
              <w:bottom w:val="nil"/>
              <w:right w:val="single" w:sz="4" w:space="0" w:color="auto"/>
            </w:tcBorders>
          </w:tcPr>
          <w:p w14:paraId="78C0AF9F" w14:textId="3462AE6B" w:rsidR="00CA349F" w:rsidRPr="002E1D86" w:rsidRDefault="008B537A" w:rsidP="00FD2D86">
            <w:pPr>
              <w:spacing w:line="20" w:lineRule="atLeast"/>
              <w:jc w:val="thaiDistribute"/>
              <w:rPr>
                <w:rFonts w:ascii="TH Sarabun New" w:hAnsi="TH Sarabun New" w:cs="TH Sarabun New"/>
                <w:sz w:val="32"/>
                <w:szCs w:val="32"/>
              </w:rPr>
            </w:pPr>
            <w:r w:rsidRPr="002E1D86">
              <w:rPr>
                <w:rFonts w:ascii="TH Sarabun New" w:hAnsi="TH Sarabun New" w:cs="TH Sarabun New"/>
                <w:sz w:val="32"/>
                <w:szCs w:val="32"/>
              </w:rPr>
              <w:t>Error Handling</w:t>
            </w:r>
          </w:p>
        </w:tc>
        <w:tc>
          <w:tcPr>
            <w:tcW w:w="1013" w:type="dxa"/>
            <w:tcBorders>
              <w:top w:val="single" w:sz="4" w:space="0" w:color="auto"/>
              <w:left w:val="single" w:sz="4" w:space="0" w:color="auto"/>
              <w:bottom w:val="nil"/>
              <w:right w:val="single" w:sz="4" w:space="0" w:color="auto"/>
            </w:tcBorders>
          </w:tcPr>
          <w:p w14:paraId="131E635F" w14:textId="4332ACB7" w:rsidR="00CA349F" w:rsidRPr="002E1D86" w:rsidRDefault="008B537A" w:rsidP="005F5CB5">
            <w:pPr>
              <w:jc w:val="center"/>
              <w:rPr>
                <w:rFonts w:ascii="TH Sarabun New" w:hAnsi="TH Sarabun New" w:cs="TH Sarabun New"/>
                <w:sz w:val="32"/>
                <w:szCs w:val="32"/>
              </w:rPr>
            </w:pPr>
            <w:r w:rsidRPr="002E1D86">
              <w:rPr>
                <w:rFonts w:ascii="TH Sarabun New" w:hAnsi="TH Sarabun New" w:cs="TH Sarabun New"/>
                <w:sz w:val="32"/>
                <w:szCs w:val="32"/>
              </w:rPr>
              <w:t>3 (</w:t>
            </w:r>
            <w:r w:rsidRPr="002E1D86">
              <w:rPr>
                <w:rFonts w:ascii="TH Sarabun New" w:hAnsi="TH Sarabun New" w:cs="TH Sarabun New"/>
                <w:sz w:val="32"/>
                <w:szCs w:val="32"/>
                <w:cs/>
              </w:rPr>
              <w:t>ชม.)</w:t>
            </w:r>
          </w:p>
        </w:tc>
        <w:tc>
          <w:tcPr>
            <w:tcW w:w="1014" w:type="dxa"/>
            <w:tcBorders>
              <w:top w:val="single" w:sz="4" w:space="0" w:color="auto"/>
              <w:left w:val="single" w:sz="4" w:space="0" w:color="auto"/>
              <w:bottom w:val="nil"/>
              <w:right w:val="single" w:sz="4" w:space="0" w:color="auto"/>
            </w:tcBorders>
          </w:tcPr>
          <w:p w14:paraId="0FD6E9B0" w14:textId="77777777" w:rsidR="00CA349F" w:rsidRPr="002E1D86" w:rsidRDefault="00CA349F" w:rsidP="005F5CB5">
            <w:pPr>
              <w:jc w:val="center"/>
              <w:rPr>
                <w:rFonts w:ascii="TH Sarabun New" w:hAnsi="TH Sarabun New" w:cs="TH Sarabun New"/>
                <w:sz w:val="32"/>
                <w:szCs w:val="32"/>
              </w:rPr>
            </w:pPr>
          </w:p>
        </w:tc>
      </w:tr>
      <w:tr w:rsidR="00CA349F" w:rsidRPr="00CA349F" w14:paraId="66ED6105" w14:textId="77777777" w:rsidTr="002E1D86">
        <w:tc>
          <w:tcPr>
            <w:tcW w:w="756" w:type="dxa"/>
            <w:tcBorders>
              <w:top w:val="nil"/>
              <w:left w:val="single" w:sz="4" w:space="0" w:color="auto"/>
              <w:bottom w:val="nil"/>
              <w:right w:val="single" w:sz="4" w:space="0" w:color="auto"/>
            </w:tcBorders>
          </w:tcPr>
          <w:p w14:paraId="2040BF0C"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6EEDE7DA"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37E494C0" w14:textId="78C79415"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9.1 Exception Types</w:t>
            </w:r>
          </w:p>
        </w:tc>
        <w:tc>
          <w:tcPr>
            <w:tcW w:w="1013" w:type="dxa"/>
            <w:tcBorders>
              <w:top w:val="nil"/>
              <w:left w:val="single" w:sz="4" w:space="0" w:color="auto"/>
              <w:bottom w:val="nil"/>
              <w:right w:val="single" w:sz="4" w:space="0" w:color="auto"/>
            </w:tcBorders>
          </w:tcPr>
          <w:p w14:paraId="572B5BA5" w14:textId="6ACACCCD" w:rsidR="00CA349F" w:rsidRPr="002E1D86" w:rsidRDefault="00CA349F" w:rsidP="00CA349F">
            <w:pPr>
              <w:jc w:val="center"/>
              <w:rPr>
                <w:rFonts w:ascii="TH Sarabun New" w:hAnsi="TH Sarabun New" w:cs="TH Sarabun New"/>
                <w:sz w:val="32"/>
                <w:szCs w:val="32"/>
                <w:cs/>
              </w:rPr>
            </w:pPr>
            <w:r w:rsidRPr="002E1D86">
              <w:rPr>
                <w:rFonts w:ascii="TH Sarabun New" w:hAnsi="TH Sarabun New" w:cs="TH Sarabun New"/>
                <w:sz w:val="32"/>
                <w:szCs w:val="32"/>
              </w:rPr>
              <w:t>45</w:t>
            </w:r>
            <w:r w:rsidRPr="002E1D86">
              <w:rPr>
                <w:rFonts w:ascii="TH Sarabun New" w:hAnsi="TH Sarabun New" w:cs="TH Sarabun New"/>
                <w:sz w:val="32"/>
                <w:szCs w:val="32"/>
                <w:cs/>
              </w:rPr>
              <w:t xml:space="preserve"> นาที</w:t>
            </w:r>
          </w:p>
        </w:tc>
        <w:tc>
          <w:tcPr>
            <w:tcW w:w="1014" w:type="dxa"/>
            <w:tcBorders>
              <w:top w:val="nil"/>
              <w:left w:val="single" w:sz="4" w:space="0" w:color="auto"/>
              <w:bottom w:val="nil"/>
              <w:right w:val="single" w:sz="4" w:space="0" w:color="auto"/>
            </w:tcBorders>
          </w:tcPr>
          <w:p w14:paraId="3567B73D" w14:textId="77777777" w:rsidR="00CA349F" w:rsidRPr="002E1D86" w:rsidRDefault="00CA349F" w:rsidP="00CA349F">
            <w:pPr>
              <w:jc w:val="center"/>
              <w:rPr>
                <w:rFonts w:ascii="TH Sarabun New" w:hAnsi="TH Sarabun New" w:cs="TH Sarabun New"/>
                <w:sz w:val="32"/>
                <w:szCs w:val="32"/>
              </w:rPr>
            </w:pPr>
          </w:p>
        </w:tc>
      </w:tr>
      <w:tr w:rsidR="00CA349F" w:rsidRPr="00CA349F" w14:paraId="2E705CE8" w14:textId="77777777" w:rsidTr="00333E31">
        <w:tc>
          <w:tcPr>
            <w:tcW w:w="756" w:type="dxa"/>
            <w:tcBorders>
              <w:top w:val="nil"/>
              <w:left w:val="single" w:sz="4" w:space="0" w:color="auto"/>
              <w:bottom w:val="nil"/>
              <w:right w:val="single" w:sz="4" w:space="0" w:color="auto"/>
            </w:tcBorders>
          </w:tcPr>
          <w:p w14:paraId="3BAFF00F"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679930DC"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7AF457B6"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7436C633" w14:textId="77777777" w:rsidR="008B537A"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9.1.1</w:t>
            </w:r>
            <w:r w:rsidRPr="002E1D86">
              <w:rPr>
                <w:rFonts w:ascii="TH Sarabun New" w:hAnsi="TH Sarabun New" w:cs="TH Sarabun New"/>
                <w:sz w:val="32"/>
                <w:szCs w:val="32"/>
                <w:cs/>
              </w:rPr>
              <w:t xml:space="preserve"> อธิบายความหมายของ </w:t>
            </w:r>
            <w:r w:rsidRPr="002E1D86">
              <w:rPr>
                <w:rFonts w:ascii="TH Sarabun New" w:hAnsi="TH Sarabun New" w:cs="TH Sarabun New"/>
                <w:sz w:val="32"/>
                <w:szCs w:val="32"/>
              </w:rPr>
              <w:t xml:space="preserve">Exception </w:t>
            </w:r>
            <w:r w:rsidRPr="002E1D86">
              <w:rPr>
                <w:rFonts w:ascii="TH Sarabun New" w:hAnsi="TH Sarabun New" w:cs="TH Sarabun New"/>
                <w:sz w:val="32"/>
                <w:szCs w:val="32"/>
                <w:cs/>
              </w:rPr>
              <w:t xml:space="preserve">และสาเหตุที่เกิดขึ้นระหว่าง </w:t>
            </w:r>
            <w:r w:rsidRPr="002E1D86">
              <w:rPr>
                <w:rFonts w:ascii="TH Sarabun New" w:hAnsi="TH Sarabun New" w:cs="TH Sarabun New"/>
                <w:sz w:val="32"/>
                <w:szCs w:val="32"/>
              </w:rPr>
              <w:t xml:space="preserve">Runtime </w:t>
            </w:r>
            <w:r w:rsidRPr="002E1D86">
              <w:rPr>
                <w:rFonts w:ascii="TH Sarabun New" w:hAnsi="TH Sarabun New" w:cs="TH Sarabun New"/>
                <w:sz w:val="32"/>
                <w:szCs w:val="32"/>
                <w:cs/>
              </w:rPr>
              <w:t xml:space="preserve">ได้ </w:t>
            </w:r>
          </w:p>
          <w:p w14:paraId="673C0F33" w14:textId="77777777" w:rsidR="008B537A"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9.1.2</w:t>
            </w:r>
            <w:r w:rsidRPr="002E1D86">
              <w:rPr>
                <w:rFonts w:ascii="TH Sarabun New" w:hAnsi="TH Sarabun New" w:cs="TH Sarabun New"/>
                <w:sz w:val="32"/>
                <w:szCs w:val="32"/>
                <w:cs/>
              </w:rPr>
              <w:t xml:space="preserve"> จำแนก </w:t>
            </w:r>
            <w:r w:rsidRPr="002E1D86">
              <w:rPr>
                <w:rFonts w:ascii="TH Sarabun New" w:hAnsi="TH Sarabun New" w:cs="TH Sarabun New"/>
                <w:sz w:val="32"/>
                <w:szCs w:val="32"/>
              </w:rPr>
              <w:t xml:space="preserve">Exception </w:t>
            </w:r>
            <w:r w:rsidRPr="002E1D86">
              <w:rPr>
                <w:rFonts w:ascii="TH Sarabun New" w:hAnsi="TH Sarabun New" w:cs="TH Sarabun New"/>
                <w:sz w:val="32"/>
                <w:szCs w:val="32"/>
                <w:cs/>
              </w:rPr>
              <w:t xml:space="preserve">ทั้ง </w:t>
            </w:r>
            <w:r w:rsidRPr="002E1D86">
              <w:rPr>
                <w:rFonts w:ascii="TH Sarabun New" w:hAnsi="TH Sarabun New" w:cs="TH Sarabun New"/>
                <w:sz w:val="32"/>
                <w:szCs w:val="32"/>
              </w:rPr>
              <w:t>3</w:t>
            </w:r>
            <w:r w:rsidRPr="002E1D86">
              <w:rPr>
                <w:rFonts w:ascii="TH Sarabun New" w:hAnsi="TH Sarabun New" w:cs="TH Sarabun New"/>
                <w:sz w:val="32"/>
                <w:szCs w:val="32"/>
                <w:cs/>
              </w:rPr>
              <w:t xml:space="preserve"> กลุ่ม ได้แก่ </w:t>
            </w:r>
            <w:r w:rsidRPr="002E1D86">
              <w:rPr>
                <w:rFonts w:ascii="TH Sarabun New" w:hAnsi="TH Sarabun New" w:cs="TH Sarabun New"/>
                <w:sz w:val="32"/>
                <w:szCs w:val="32"/>
              </w:rPr>
              <w:t xml:space="preserve">Checked Exception, Unchecked Exception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Error </w:t>
            </w:r>
            <w:r w:rsidRPr="002E1D86">
              <w:rPr>
                <w:rFonts w:ascii="TH Sarabun New" w:hAnsi="TH Sarabun New" w:cs="TH Sarabun New"/>
                <w:sz w:val="32"/>
                <w:szCs w:val="32"/>
                <w:cs/>
              </w:rPr>
              <w:t xml:space="preserve">ได้ </w:t>
            </w:r>
          </w:p>
          <w:p w14:paraId="0AD5E19F" w14:textId="745E785A"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9.1.3</w:t>
            </w:r>
            <w:r w:rsidRPr="002E1D86">
              <w:rPr>
                <w:rFonts w:ascii="TH Sarabun New" w:hAnsi="TH Sarabun New" w:cs="TH Sarabun New"/>
                <w:sz w:val="32"/>
                <w:szCs w:val="32"/>
                <w:cs/>
              </w:rPr>
              <w:t xml:space="preserve"> ยกตัวอย่าง </w:t>
            </w:r>
            <w:r w:rsidRPr="002E1D86">
              <w:rPr>
                <w:rFonts w:ascii="TH Sarabun New" w:hAnsi="TH Sarabun New" w:cs="TH Sarabun New"/>
                <w:sz w:val="32"/>
                <w:szCs w:val="32"/>
              </w:rPr>
              <w:t xml:space="preserve">Exception </w:t>
            </w:r>
            <w:r w:rsidRPr="002E1D86">
              <w:rPr>
                <w:rFonts w:ascii="TH Sarabun New" w:hAnsi="TH Sarabun New" w:cs="TH Sarabun New"/>
                <w:sz w:val="32"/>
                <w:szCs w:val="32"/>
                <w:cs/>
              </w:rPr>
              <w:t>แต่ละประเภทและอธิบายผลต่อการเขียนโปรแกรมได้</w:t>
            </w:r>
          </w:p>
        </w:tc>
        <w:tc>
          <w:tcPr>
            <w:tcW w:w="1013" w:type="dxa"/>
            <w:tcBorders>
              <w:top w:val="nil"/>
              <w:left w:val="single" w:sz="4" w:space="0" w:color="auto"/>
              <w:bottom w:val="nil"/>
              <w:right w:val="single" w:sz="4" w:space="0" w:color="auto"/>
            </w:tcBorders>
          </w:tcPr>
          <w:p w14:paraId="4A3D5805"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2E6687B1" w14:textId="77777777" w:rsidR="00CA349F" w:rsidRPr="002E1D86" w:rsidRDefault="00CA349F" w:rsidP="00CA349F">
            <w:pPr>
              <w:jc w:val="center"/>
              <w:rPr>
                <w:rFonts w:ascii="TH Sarabun New" w:hAnsi="TH Sarabun New" w:cs="TH Sarabun New"/>
                <w:sz w:val="32"/>
                <w:szCs w:val="32"/>
              </w:rPr>
            </w:pPr>
          </w:p>
        </w:tc>
      </w:tr>
      <w:tr w:rsidR="00CA349F" w:rsidRPr="00CA349F" w14:paraId="0C28216B" w14:textId="77777777" w:rsidTr="00333E31">
        <w:tc>
          <w:tcPr>
            <w:tcW w:w="756" w:type="dxa"/>
            <w:tcBorders>
              <w:top w:val="nil"/>
              <w:left w:val="single" w:sz="4" w:space="0" w:color="auto"/>
              <w:bottom w:val="single" w:sz="4" w:space="0" w:color="auto"/>
              <w:right w:val="single" w:sz="4" w:space="0" w:color="auto"/>
            </w:tcBorders>
          </w:tcPr>
          <w:p w14:paraId="27A8EE53"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16CBA8EB"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single" w:sz="4" w:space="0" w:color="auto"/>
              <w:right w:val="single" w:sz="4" w:space="0" w:color="auto"/>
            </w:tcBorders>
          </w:tcPr>
          <w:p w14:paraId="1E1BECC8" w14:textId="1D697EE8"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9.2 try-catch-finally</w:t>
            </w:r>
          </w:p>
        </w:tc>
        <w:tc>
          <w:tcPr>
            <w:tcW w:w="1013" w:type="dxa"/>
            <w:tcBorders>
              <w:top w:val="nil"/>
              <w:left w:val="single" w:sz="4" w:space="0" w:color="auto"/>
              <w:bottom w:val="single" w:sz="4" w:space="0" w:color="auto"/>
              <w:right w:val="single" w:sz="4" w:space="0" w:color="auto"/>
            </w:tcBorders>
          </w:tcPr>
          <w:p w14:paraId="30576AFB" w14:textId="04C937AF" w:rsidR="00CA349F" w:rsidRPr="002E1D86" w:rsidRDefault="00CA349F" w:rsidP="00CA349F">
            <w:pPr>
              <w:jc w:val="center"/>
              <w:rPr>
                <w:rFonts w:ascii="TH Sarabun New" w:hAnsi="TH Sarabun New" w:cs="TH Sarabun New"/>
                <w:sz w:val="32"/>
                <w:szCs w:val="32"/>
                <w:cs/>
              </w:rPr>
            </w:pPr>
            <w:r w:rsidRPr="002E1D86">
              <w:rPr>
                <w:rFonts w:ascii="TH Sarabun New" w:hAnsi="TH Sarabun New" w:cs="TH Sarabun New"/>
                <w:sz w:val="32"/>
                <w:szCs w:val="32"/>
              </w:rPr>
              <w:t>50</w:t>
            </w:r>
            <w:r w:rsidRPr="002E1D86">
              <w:rPr>
                <w:rFonts w:ascii="TH Sarabun New" w:hAnsi="TH Sarabun New" w:cs="TH Sarabun New"/>
                <w:sz w:val="32"/>
                <w:szCs w:val="32"/>
                <w:cs/>
              </w:rPr>
              <w:t xml:space="preserve"> นาที</w:t>
            </w:r>
          </w:p>
        </w:tc>
        <w:tc>
          <w:tcPr>
            <w:tcW w:w="1014" w:type="dxa"/>
            <w:tcBorders>
              <w:top w:val="nil"/>
              <w:left w:val="single" w:sz="4" w:space="0" w:color="auto"/>
              <w:bottom w:val="single" w:sz="4" w:space="0" w:color="auto"/>
              <w:right w:val="single" w:sz="4" w:space="0" w:color="auto"/>
            </w:tcBorders>
          </w:tcPr>
          <w:p w14:paraId="24AFED1C" w14:textId="77777777" w:rsidR="00CA349F" w:rsidRPr="002E1D86" w:rsidRDefault="00CA349F" w:rsidP="00CA349F">
            <w:pPr>
              <w:jc w:val="center"/>
              <w:rPr>
                <w:rFonts w:ascii="TH Sarabun New" w:hAnsi="TH Sarabun New" w:cs="TH Sarabun New"/>
                <w:sz w:val="32"/>
                <w:szCs w:val="32"/>
              </w:rPr>
            </w:pPr>
          </w:p>
        </w:tc>
      </w:tr>
      <w:tr w:rsidR="00CA349F" w:rsidRPr="00CA349F" w14:paraId="2CD78EB7" w14:textId="77777777" w:rsidTr="00333E31">
        <w:tc>
          <w:tcPr>
            <w:tcW w:w="756" w:type="dxa"/>
            <w:tcBorders>
              <w:top w:val="single" w:sz="4" w:space="0" w:color="auto"/>
              <w:left w:val="single" w:sz="4" w:space="0" w:color="auto"/>
              <w:bottom w:val="nil"/>
              <w:right w:val="single" w:sz="4" w:space="0" w:color="auto"/>
            </w:tcBorders>
          </w:tcPr>
          <w:p w14:paraId="7A96BBF7" w14:textId="77777777" w:rsidR="00CA349F" w:rsidRPr="002E1D86" w:rsidRDefault="00CA349F" w:rsidP="00CA349F">
            <w:pPr>
              <w:jc w:val="center"/>
              <w:rPr>
                <w:rFonts w:ascii="TH Sarabun New" w:hAnsi="TH Sarabun New" w:cs="TH Sarabun New"/>
                <w:sz w:val="32"/>
                <w:szCs w:val="32"/>
                <w:cs/>
              </w:rPr>
            </w:pPr>
          </w:p>
        </w:tc>
        <w:tc>
          <w:tcPr>
            <w:tcW w:w="236" w:type="dxa"/>
            <w:tcBorders>
              <w:top w:val="single" w:sz="4" w:space="0" w:color="auto"/>
              <w:left w:val="single" w:sz="4" w:space="0" w:color="auto"/>
              <w:bottom w:val="nil"/>
              <w:right w:val="nil"/>
            </w:tcBorders>
          </w:tcPr>
          <w:p w14:paraId="03B5F87B"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single" w:sz="4" w:space="0" w:color="auto"/>
              <w:left w:val="nil"/>
              <w:bottom w:val="nil"/>
              <w:right w:val="nil"/>
            </w:tcBorders>
          </w:tcPr>
          <w:p w14:paraId="770A42FF"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single" w:sz="4" w:space="0" w:color="auto"/>
              <w:left w:val="nil"/>
              <w:bottom w:val="nil"/>
              <w:right w:val="single" w:sz="4" w:space="0" w:color="auto"/>
            </w:tcBorders>
          </w:tcPr>
          <w:p w14:paraId="1F4089EA" w14:textId="77777777" w:rsidR="008B537A"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9.2.1</w:t>
            </w:r>
            <w:r w:rsidRPr="002E1D86">
              <w:rPr>
                <w:rFonts w:ascii="TH Sarabun New" w:hAnsi="TH Sarabun New" w:cs="TH Sarabun New"/>
                <w:sz w:val="32"/>
                <w:szCs w:val="32"/>
                <w:cs/>
              </w:rPr>
              <w:t xml:space="preserve"> อธิบายองค์ประกอบและลำดับการทำงานของ </w:t>
            </w:r>
            <w:r w:rsidRPr="002E1D86">
              <w:rPr>
                <w:rFonts w:ascii="TH Sarabun New" w:hAnsi="TH Sarabun New" w:cs="TH Sarabun New"/>
                <w:sz w:val="32"/>
                <w:szCs w:val="32"/>
              </w:rPr>
              <w:t xml:space="preserve">try-catch-finally </w:t>
            </w:r>
            <w:r w:rsidRPr="002E1D86">
              <w:rPr>
                <w:rFonts w:ascii="TH Sarabun New" w:hAnsi="TH Sarabun New" w:cs="TH Sarabun New"/>
                <w:sz w:val="32"/>
                <w:szCs w:val="32"/>
                <w:cs/>
              </w:rPr>
              <w:t xml:space="preserve">ได้ </w:t>
            </w:r>
          </w:p>
          <w:p w14:paraId="7B0E4CF0" w14:textId="77777777" w:rsidR="008B537A"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9.2.2</w:t>
            </w:r>
            <w:r w:rsidRPr="002E1D86">
              <w:rPr>
                <w:rFonts w:ascii="TH Sarabun New" w:hAnsi="TH Sarabun New" w:cs="TH Sarabun New"/>
                <w:sz w:val="32"/>
                <w:szCs w:val="32"/>
                <w:cs/>
              </w:rPr>
              <w:t xml:space="preserve"> เขียนโค้ด </w:t>
            </w:r>
            <w:r w:rsidRPr="002E1D86">
              <w:rPr>
                <w:rFonts w:ascii="TH Sarabun New" w:hAnsi="TH Sarabun New" w:cs="TH Sarabun New"/>
                <w:sz w:val="32"/>
                <w:szCs w:val="32"/>
              </w:rPr>
              <w:t xml:space="preserve">try-catch </w:t>
            </w:r>
            <w:r w:rsidRPr="002E1D86">
              <w:rPr>
                <w:rFonts w:ascii="TH Sarabun New" w:hAnsi="TH Sarabun New" w:cs="TH Sarabun New"/>
                <w:sz w:val="32"/>
                <w:szCs w:val="32"/>
                <w:cs/>
              </w:rPr>
              <w:t xml:space="preserve">เพื่อดักจับ </w:t>
            </w:r>
            <w:r w:rsidRPr="002E1D86">
              <w:rPr>
                <w:rFonts w:ascii="TH Sarabun New" w:hAnsi="TH Sarabun New" w:cs="TH Sarabun New"/>
                <w:sz w:val="32"/>
                <w:szCs w:val="32"/>
              </w:rPr>
              <w:t xml:space="preserve">Exception </w:t>
            </w:r>
            <w:r w:rsidRPr="002E1D86">
              <w:rPr>
                <w:rFonts w:ascii="TH Sarabun New" w:hAnsi="TH Sarabun New" w:cs="TH Sarabun New"/>
                <w:sz w:val="32"/>
                <w:szCs w:val="32"/>
                <w:cs/>
              </w:rPr>
              <w:t xml:space="preserve">และป้องกันโปรแกรมล่มได้ </w:t>
            </w:r>
          </w:p>
          <w:p w14:paraId="5FB9394E" w14:textId="09F79B52"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9.2.3</w:t>
            </w:r>
            <w:r w:rsidRPr="002E1D86">
              <w:rPr>
                <w:rFonts w:ascii="TH Sarabun New" w:hAnsi="TH Sarabun New" w:cs="TH Sarabun New"/>
                <w:sz w:val="32"/>
                <w:szCs w:val="32"/>
                <w:cs/>
              </w:rPr>
              <w:t xml:space="preserve"> เขียน </w:t>
            </w:r>
            <w:r w:rsidRPr="002E1D86">
              <w:rPr>
                <w:rFonts w:ascii="TH Sarabun New" w:hAnsi="TH Sarabun New" w:cs="TH Sarabun New"/>
                <w:sz w:val="32"/>
                <w:szCs w:val="32"/>
              </w:rPr>
              <w:t xml:space="preserve">Multiple Catch Blocks </w:t>
            </w:r>
            <w:r w:rsidRPr="002E1D86">
              <w:rPr>
                <w:rFonts w:ascii="TH Sarabun New" w:hAnsi="TH Sarabun New" w:cs="TH Sarabun New"/>
                <w:sz w:val="32"/>
                <w:szCs w:val="32"/>
                <w:cs/>
              </w:rPr>
              <w:t>โดยเรียงลำดับจากเฉพาะเจาะจงไปทั่วไปได้</w:t>
            </w:r>
          </w:p>
        </w:tc>
        <w:tc>
          <w:tcPr>
            <w:tcW w:w="1013" w:type="dxa"/>
            <w:tcBorders>
              <w:top w:val="single" w:sz="4" w:space="0" w:color="auto"/>
              <w:left w:val="single" w:sz="4" w:space="0" w:color="auto"/>
              <w:bottom w:val="nil"/>
              <w:right w:val="single" w:sz="4" w:space="0" w:color="auto"/>
            </w:tcBorders>
          </w:tcPr>
          <w:p w14:paraId="5FD84B29" w14:textId="77777777" w:rsidR="00CA349F" w:rsidRPr="002E1D86" w:rsidRDefault="00CA349F" w:rsidP="00CA349F">
            <w:pPr>
              <w:jc w:val="center"/>
              <w:rPr>
                <w:rFonts w:ascii="TH Sarabun New" w:hAnsi="TH Sarabun New" w:cs="TH Sarabun New"/>
                <w:sz w:val="32"/>
                <w:szCs w:val="32"/>
                <w:cs/>
              </w:rPr>
            </w:pPr>
          </w:p>
        </w:tc>
        <w:tc>
          <w:tcPr>
            <w:tcW w:w="1014" w:type="dxa"/>
            <w:tcBorders>
              <w:top w:val="single" w:sz="4" w:space="0" w:color="auto"/>
              <w:left w:val="single" w:sz="4" w:space="0" w:color="auto"/>
              <w:bottom w:val="nil"/>
              <w:right w:val="single" w:sz="4" w:space="0" w:color="auto"/>
            </w:tcBorders>
          </w:tcPr>
          <w:p w14:paraId="07C85E55" w14:textId="77777777" w:rsidR="00CA349F" w:rsidRPr="002E1D86" w:rsidRDefault="00CA349F" w:rsidP="00CA349F">
            <w:pPr>
              <w:jc w:val="center"/>
              <w:rPr>
                <w:rFonts w:ascii="TH Sarabun New" w:hAnsi="TH Sarabun New" w:cs="TH Sarabun New"/>
                <w:sz w:val="32"/>
                <w:szCs w:val="32"/>
              </w:rPr>
            </w:pPr>
          </w:p>
        </w:tc>
      </w:tr>
      <w:tr w:rsidR="00CA349F" w:rsidRPr="00CA349F" w14:paraId="4E0D1761" w14:textId="77777777" w:rsidTr="002E1D86">
        <w:tc>
          <w:tcPr>
            <w:tcW w:w="756" w:type="dxa"/>
            <w:tcBorders>
              <w:top w:val="nil"/>
              <w:left w:val="single" w:sz="4" w:space="0" w:color="auto"/>
              <w:bottom w:val="nil"/>
              <w:right w:val="single" w:sz="4" w:space="0" w:color="auto"/>
            </w:tcBorders>
          </w:tcPr>
          <w:p w14:paraId="648ABFEB"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39F1987A"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04734EB3" w14:textId="0A18FC14"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9.3 try-with-resources</w:t>
            </w:r>
          </w:p>
        </w:tc>
        <w:tc>
          <w:tcPr>
            <w:tcW w:w="1013" w:type="dxa"/>
            <w:tcBorders>
              <w:top w:val="nil"/>
              <w:left w:val="single" w:sz="4" w:space="0" w:color="auto"/>
              <w:bottom w:val="nil"/>
              <w:right w:val="single" w:sz="4" w:space="0" w:color="auto"/>
            </w:tcBorders>
          </w:tcPr>
          <w:p w14:paraId="569EDC5A" w14:textId="299C3D8F" w:rsidR="00CA349F" w:rsidRPr="002E1D86" w:rsidRDefault="00CA349F" w:rsidP="00CA349F">
            <w:pPr>
              <w:jc w:val="center"/>
              <w:rPr>
                <w:rFonts w:ascii="TH Sarabun New" w:hAnsi="TH Sarabun New" w:cs="TH Sarabun New"/>
                <w:sz w:val="32"/>
                <w:szCs w:val="32"/>
                <w:cs/>
              </w:rPr>
            </w:pPr>
            <w:r w:rsidRPr="002E1D86">
              <w:rPr>
                <w:rFonts w:ascii="TH Sarabun New" w:hAnsi="TH Sarabun New" w:cs="TH Sarabun New"/>
                <w:sz w:val="32"/>
                <w:szCs w:val="32"/>
              </w:rPr>
              <w:t>30</w:t>
            </w:r>
            <w:r w:rsidRPr="002E1D86">
              <w:rPr>
                <w:rFonts w:ascii="TH Sarabun New" w:hAnsi="TH Sarabun New" w:cs="TH Sarabun New"/>
                <w:sz w:val="32"/>
                <w:szCs w:val="32"/>
                <w:cs/>
              </w:rPr>
              <w:t xml:space="preserve"> นาที</w:t>
            </w:r>
          </w:p>
        </w:tc>
        <w:tc>
          <w:tcPr>
            <w:tcW w:w="1014" w:type="dxa"/>
            <w:tcBorders>
              <w:top w:val="nil"/>
              <w:left w:val="single" w:sz="4" w:space="0" w:color="auto"/>
              <w:bottom w:val="nil"/>
              <w:right w:val="single" w:sz="4" w:space="0" w:color="auto"/>
            </w:tcBorders>
          </w:tcPr>
          <w:p w14:paraId="277852CC" w14:textId="77777777" w:rsidR="00CA349F" w:rsidRPr="002E1D86" w:rsidRDefault="00CA349F" w:rsidP="00CA349F">
            <w:pPr>
              <w:jc w:val="center"/>
              <w:rPr>
                <w:rFonts w:ascii="TH Sarabun New" w:hAnsi="TH Sarabun New" w:cs="TH Sarabun New"/>
                <w:sz w:val="32"/>
                <w:szCs w:val="32"/>
              </w:rPr>
            </w:pPr>
          </w:p>
        </w:tc>
      </w:tr>
      <w:tr w:rsidR="00CA349F" w:rsidRPr="00CA349F" w14:paraId="182FFEB7" w14:textId="77777777" w:rsidTr="002E1D86">
        <w:tc>
          <w:tcPr>
            <w:tcW w:w="756" w:type="dxa"/>
            <w:tcBorders>
              <w:top w:val="nil"/>
              <w:left w:val="single" w:sz="4" w:space="0" w:color="auto"/>
              <w:bottom w:val="nil"/>
              <w:right w:val="single" w:sz="4" w:space="0" w:color="auto"/>
            </w:tcBorders>
          </w:tcPr>
          <w:p w14:paraId="6746B1B6"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1E1C8C47"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483E4E9E"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195AE089" w14:textId="0FA80311"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9.3.1</w:t>
            </w:r>
            <w:r w:rsidRPr="002E1D86">
              <w:rPr>
                <w:rFonts w:ascii="TH Sarabun New" w:hAnsi="TH Sarabun New" w:cs="TH Sarabun New"/>
                <w:sz w:val="32"/>
                <w:szCs w:val="32"/>
                <w:cs/>
              </w:rPr>
              <w:t xml:space="preserve"> อธิบายปัญหาการลืมปิด </w:t>
            </w:r>
            <w:r w:rsidRPr="002E1D86">
              <w:rPr>
                <w:rFonts w:ascii="TH Sarabun New" w:hAnsi="TH Sarabun New" w:cs="TH Sarabun New"/>
                <w:sz w:val="32"/>
                <w:szCs w:val="32"/>
              </w:rPr>
              <w:t xml:space="preserve">Resource </w:t>
            </w:r>
            <w:r w:rsidRPr="002E1D86">
              <w:rPr>
                <w:rFonts w:ascii="TH Sarabun New" w:hAnsi="TH Sarabun New" w:cs="TH Sarabun New"/>
                <w:sz w:val="32"/>
                <w:szCs w:val="32"/>
                <w:cs/>
              </w:rPr>
              <w:t xml:space="preserve">และผลกระทบที่เกิดขึ้นได้ </w:t>
            </w:r>
            <w:r w:rsidRPr="002E1D86">
              <w:rPr>
                <w:rFonts w:ascii="TH Sarabun New" w:hAnsi="TH Sarabun New" w:cs="TH Sarabun New"/>
                <w:sz w:val="32"/>
                <w:szCs w:val="32"/>
              </w:rPr>
              <w:t>9.3.2</w:t>
            </w:r>
            <w:r w:rsidRPr="002E1D86">
              <w:rPr>
                <w:rFonts w:ascii="TH Sarabun New" w:hAnsi="TH Sarabun New" w:cs="TH Sarabun New"/>
                <w:sz w:val="32"/>
                <w:szCs w:val="32"/>
                <w:cs/>
              </w:rPr>
              <w:t xml:space="preserve"> เขียนโค้ด </w:t>
            </w:r>
            <w:r w:rsidRPr="002E1D86">
              <w:rPr>
                <w:rFonts w:ascii="TH Sarabun New" w:hAnsi="TH Sarabun New" w:cs="TH Sarabun New"/>
                <w:sz w:val="32"/>
                <w:szCs w:val="32"/>
              </w:rPr>
              <w:t xml:space="preserve">try-with-resources </w:t>
            </w:r>
            <w:r w:rsidRPr="002E1D86">
              <w:rPr>
                <w:rFonts w:ascii="TH Sarabun New" w:hAnsi="TH Sarabun New" w:cs="TH Sarabun New"/>
                <w:sz w:val="32"/>
                <w:szCs w:val="32"/>
                <w:cs/>
              </w:rPr>
              <w:t xml:space="preserve">เพื่อปิด </w:t>
            </w:r>
            <w:r w:rsidRPr="002E1D86">
              <w:rPr>
                <w:rFonts w:ascii="TH Sarabun New" w:hAnsi="TH Sarabun New" w:cs="TH Sarabun New"/>
                <w:sz w:val="32"/>
                <w:szCs w:val="32"/>
              </w:rPr>
              <w:t xml:space="preserve">Resource </w:t>
            </w:r>
            <w:r w:rsidRPr="002E1D86">
              <w:rPr>
                <w:rFonts w:ascii="TH Sarabun New" w:hAnsi="TH Sarabun New" w:cs="TH Sarabun New"/>
                <w:sz w:val="32"/>
                <w:szCs w:val="32"/>
                <w:cs/>
              </w:rPr>
              <w:t>โดยอัตโนมัติได้</w:t>
            </w:r>
          </w:p>
        </w:tc>
        <w:tc>
          <w:tcPr>
            <w:tcW w:w="1013" w:type="dxa"/>
            <w:tcBorders>
              <w:top w:val="nil"/>
              <w:left w:val="single" w:sz="4" w:space="0" w:color="auto"/>
              <w:bottom w:val="nil"/>
              <w:right w:val="single" w:sz="4" w:space="0" w:color="auto"/>
            </w:tcBorders>
          </w:tcPr>
          <w:p w14:paraId="4E64B924"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091F7DF6" w14:textId="77777777" w:rsidR="00CA349F" w:rsidRPr="002E1D86" w:rsidRDefault="00CA349F" w:rsidP="00CA349F">
            <w:pPr>
              <w:jc w:val="center"/>
              <w:rPr>
                <w:rFonts w:ascii="TH Sarabun New" w:hAnsi="TH Sarabun New" w:cs="TH Sarabun New"/>
                <w:sz w:val="32"/>
                <w:szCs w:val="32"/>
              </w:rPr>
            </w:pPr>
          </w:p>
        </w:tc>
      </w:tr>
      <w:tr w:rsidR="00CA349F" w:rsidRPr="00CA349F" w14:paraId="30FEB861" w14:textId="77777777" w:rsidTr="002E1D86">
        <w:tc>
          <w:tcPr>
            <w:tcW w:w="756" w:type="dxa"/>
            <w:tcBorders>
              <w:top w:val="nil"/>
              <w:left w:val="single" w:sz="4" w:space="0" w:color="auto"/>
              <w:bottom w:val="nil"/>
              <w:right w:val="single" w:sz="4" w:space="0" w:color="auto"/>
            </w:tcBorders>
          </w:tcPr>
          <w:p w14:paraId="044B7CBD"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5EFD125C"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2DB63A00" w14:textId="4433E176"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9.4 Stack Trace</w:t>
            </w:r>
          </w:p>
        </w:tc>
        <w:tc>
          <w:tcPr>
            <w:tcW w:w="1013" w:type="dxa"/>
            <w:tcBorders>
              <w:top w:val="nil"/>
              <w:left w:val="single" w:sz="4" w:space="0" w:color="auto"/>
              <w:bottom w:val="nil"/>
              <w:right w:val="single" w:sz="4" w:space="0" w:color="auto"/>
            </w:tcBorders>
          </w:tcPr>
          <w:p w14:paraId="42DBDF07" w14:textId="3795736D" w:rsidR="00CA349F" w:rsidRPr="002E1D86" w:rsidRDefault="00CA349F" w:rsidP="00CA349F">
            <w:pPr>
              <w:jc w:val="center"/>
              <w:rPr>
                <w:rFonts w:ascii="TH Sarabun New" w:hAnsi="TH Sarabun New" w:cs="TH Sarabun New"/>
                <w:sz w:val="32"/>
                <w:szCs w:val="32"/>
                <w:cs/>
              </w:rPr>
            </w:pPr>
            <w:r w:rsidRPr="002E1D86">
              <w:rPr>
                <w:rFonts w:ascii="TH Sarabun New" w:hAnsi="TH Sarabun New" w:cs="TH Sarabun New"/>
                <w:sz w:val="32"/>
                <w:szCs w:val="32"/>
              </w:rPr>
              <w:t>25</w:t>
            </w:r>
            <w:r w:rsidRPr="002E1D86">
              <w:rPr>
                <w:rFonts w:ascii="TH Sarabun New" w:hAnsi="TH Sarabun New" w:cs="TH Sarabun New"/>
                <w:sz w:val="32"/>
                <w:szCs w:val="32"/>
                <w:cs/>
              </w:rPr>
              <w:t xml:space="preserve"> นาที</w:t>
            </w:r>
          </w:p>
        </w:tc>
        <w:tc>
          <w:tcPr>
            <w:tcW w:w="1014" w:type="dxa"/>
            <w:tcBorders>
              <w:top w:val="nil"/>
              <w:left w:val="single" w:sz="4" w:space="0" w:color="auto"/>
              <w:bottom w:val="nil"/>
              <w:right w:val="single" w:sz="4" w:space="0" w:color="auto"/>
            </w:tcBorders>
          </w:tcPr>
          <w:p w14:paraId="0807DEE5" w14:textId="77777777" w:rsidR="00CA349F" w:rsidRPr="002E1D86" w:rsidRDefault="00CA349F" w:rsidP="00CA349F">
            <w:pPr>
              <w:jc w:val="center"/>
              <w:rPr>
                <w:rFonts w:ascii="TH Sarabun New" w:hAnsi="TH Sarabun New" w:cs="TH Sarabun New"/>
                <w:sz w:val="32"/>
                <w:szCs w:val="32"/>
              </w:rPr>
            </w:pPr>
          </w:p>
        </w:tc>
      </w:tr>
      <w:tr w:rsidR="00CA349F" w:rsidRPr="00CA349F" w14:paraId="56338F5C" w14:textId="77777777" w:rsidTr="002E1D86">
        <w:tc>
          <w:tcPr>
            <w:tcW w:w="756" w:type="dxa"/>
            <w:tcBorders>
              <w:top w:val="nil"/>
              <w:left w:val="single" w:sz="4" w:space="0" w:color="auto"/>
              <w:bottom w:val="nil"/>
              <w:right w:val="single" w:sz="4" w:space="0" w:color="auto"/>
            </w:tcBorders>
          </w:tcPr>
          <w:p w14:paraId="36F43C21"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52B37E20"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4AFA7E0C"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1D925B5C" w14:textId="77777777" w:rsidR="008B537A"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9.4.1</w:t>
            </w:r>
            <w:r w:rsidRPr="002E1D86">
              <w:rPr>
                <w:rFonts w:ascii="TH Sarabun New" w:hAnsi="TH Sarabun New" w:cs="TH Sarabun New"/>
                <w:sz w:val="32"/>
                <w:szCs w:val="32"/>
                <w:cs/>
              </w:rPr>
              <w:t xml:space="preserve"> อธิบายประโยชน์ของ </w:t>
            </w:r>
            <w:r w:rsidRPr="002E1D86">
              <w:rPr>
                <w:rFonts w:ascii="TH Sarabun New" w:hAnsi="TH Sarabun New" w:cs="TH Sarabun New"/>
                <w:sz w:val="32"/>
                <w:szCs w:val="32"/>
              </w:rPr>
              <w:t xml:space="preserve">Exception Methods </w:t>
            </w:r>
            <w:r w:rsidRPr="002E1D86">
              <w:rPr>
                <w:rFonts w:ascii="TH Sarabun New" w:hAnsi="TH Sarabun New" w:cs="TH Sarabun New"/>
                <w:sz w:val="32"/>
                <w:szCs w:val="32"/>
                <w:cs/>
              </w:rPr>
              <w:t xml:space="preserve">เช่น </w:t>
            </w:r>
            <w:r w:rsidRPr="002E1D86">
              <w:rPr>
                <w:rFonts w:ascii="TH Sarabun New" w:hAnsi="TH Sarabun New" w:cs="TH Sarabun New"/>
                <w:sz w:val="32"/>
                <w:szCs w:val="32"/>
              </w:rPr>
              <w:t xml:space="preserve">getMessage()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printStackTrace() </w:t>
            </w:r>
            <w:r w:rsidRPr="002E1D86">
              <w:rPr>
                <w:rFonts w:ascii="TH Sarabun New" w:hAnsi="TH Sarabun New" w:cs="TH Sarabun New"/>
                <w:sz w:val="32"/>
                <w:szCs w:val="32"/>
                <w:cs/>
              </w:rPr>
              <w:t xml:space="preserve">ได้ </w:t>
            </w:r>
          </w:p>
          <w:p w14:paraId="06C265D5" w14:textId="6EAA7D35"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9.4.2</w:t>
            </w:r>
            <w:r w:rsidRPr="002E1D86">
              <w:rPr>
                <w:rFonts w:ascii="TH Sarabun New" w:hAnsi="TH Sarabun New" w:cs="TH Sarabun New"/>
                <w:sz w:val="32"/>
                <w:szCs w:val="32"/>
                <w:cs/>
              </w:rPr>
              <w:t xml:space="preserve"> อ่าน </w:t>
            </w:r>
            <w:r w:rsidRPr="002E1D86">
              <w:rPr>
                <w:rFonts w:ascii="TH Sarabun New" w:hAnsi="TH Sarabun New" w:cs="TH Sarabun New"/>
                <w:sz w:val="32"/>
                <w:szCs w:val="32"/>
              </w:rPr>
              <w:t xml:space="preserve">Stack Trace </w:t>
            </w:r>
            <w:r w:rsidRPr="002E1D86">
              <w:rPr>
                <w:rFonts w:ascii="TH Sarabun New" w:hAnsi="TH Sarabun New" w:cs="TH Sarabun New"/>
                <w:sz w:val="32"/>
                <w:szCs w:val="32"/>
                <w:cs/>
              </w:rPr>
              <w:t xml:space="preserve">เพื่อระบุชนิดของ </w:t>
            </w:r>
            <w:r w:rsidRPr="002E1D86">
              <w:rPr>
                <w:rFonts w:ascii="TH Sarabun New" w:hAnsi="TH Sarabun New" w:cs="TH Sarabun New"/>
                <w:sz w:val="32"/>
                <w:szCs w:val="32"/>
              </w:rPr>
              <w:t xml:space="preserve">Exception </w:t>
            </w:r>
            <w:r w:rsidRPr="002E1D86">
              <w:rPr>
                <w:rFonts w:ascii="TH Sarabun New" w:hAnsi="TH Sarabun New" w:cs="TH Sarabun New"/>
                <w:sz w:val="32"/>
                <w:szCs w:val="32"/>
                <w:cs/>
              </w:rPr>
              <w:t>และบรรทัดที่เป็นต้นเหตุของปัญหาได้</w:t>
            </w:r>
          </w:p>
        </w:tc>
        <w:tc>
          <w:tcPr>
            <w:tcW w:w="1013" w:type="dxa"/>
            <w:tcBorders>
              <w:top w:val="nil"/>
              <w:left w:val="single" w:sz="4" w:space="0" w:color="auto"/>
              <w:bottom w:val="nil"/>
              <w:right w:val="single" w:sz="4" w:space="0" w:color="auto"/>
            </w:tcBorders>
          </w:tcPr>
          <w:p w14:paraId="6AC95D31"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4A08FF36" w14:textId="77777777" w:rsidR="00CA349F" w:rsidRPr="002E1D86" w:rsidRDefault="00CA349F" w:rsidP="00CA349F">
            <w:pPr>
              <w:jc w:val="center"/>
              <w:rPr>
                <w:rFonts w:ascii="TH Sarabun New" w:hAnsi="TH Sarabun New" w:cs="TH Sarabun New"/>
                <w:sz w:val="32"/>
                <w:szCs w:val="32"/>
              </w:rPr>
            </w:pPr>
          </w:p>
        </w:tc>
      </w:tr>
      <w:tr w:rsidR="00CA349F" w:rsidRPr="00CA349F" w14:paraId="36CFFD11" w14:textId="77777777" w:rsidTr="002E1D86">
        <w:tc>
          <w:tcPr>
            <w:tcW w:w="756" w:type="dxa"/>
            <w:tcBorders>
              <w:top w:val="nil"/>
              <w:left w:val="single" w:sz="4" w:space="0" w:color="auto"/>
              <w:bottom w:val="nil"/>
              <w:right w:val="single" w:sz="4" w:space="0" w:color="auto"/>
            </w:tcBorders>
          </w:tcPr>
          <w:p w14:paraId="73B3F0B1"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5925A38C"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14000568" w14:textId="4842BAB8"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 xml:space="preserve">9.5 Custom Exception </w:t>
            </w:r>
            <w:r w:rsidRPr="002E1D86">
              <w:rPr>
                <w:rFonts w:ascii="TH Sarabun New" w:hAnsi="TH Sarabun New" w:cs="TH Sarabun New"/>
                <w:sz w:val="32"/>
                <w:szCs w:val="32"/>
                <w:cs/>
              </w:rPr>
              <w:t>และกรณีใช้งานจริง</w:t>
            </w:r>
          </w:p>
        </w:tc>
        <w:tc>
          <w:tcPr>
            <w:tcW w:w="1013" w:type="dxa"/>
            <w:tcBorders>
              <w:top w:val="nil"/>
              <w:left w:val="single" w:sz="4" w:space="0" w:color="auto"/>
              <w:bottom w:val="nil"/>
              <w:right w:val="single" w:sz="4" w:space="0" w:color="auto"/>
            </w:tcBorders>
          </w:tcPr>
          <w:p w14:paraId="5FDC2E90" w14:textId="3DB41B55" w:rsidR="00CA349F" w:rsidRPr="002E1D86" w:rsidRDefault="00CA349F" w:rsidP="00CA349F">
            <w:pPr>
              <w:jc w:val="center"/>
              <w:rPr>
                <w:rFonts w:ascii="TH Sarabun New" w:hAnsi="TH Sarabun New" w:cs="TH Sarabun New"/>
                <w:sz w:val="32"/>
                <w:szCs w:val="32"/>
                <w:cs/>
              </w:rPr>
            </w:pPr>
            <w:r w:rsidRPr="002E1D86">
              <w:rPr>
                <w:rFonts w:ascii="TH Sarabun New" w:hAnsi="TH Sarabun New" w:cs="TH Sarabun New"/>
                <w:sz w:val="32"/>
                <w:szCs w:val="32"/>
              </w:rPr>
              <w:t>30</w:t>
            </w:r>
            <w:r w:rsidRPr="002E1D86">
              <w:rPr>
                <w:rFonts w:ascii="TH Sarabun New" w:hAnsi="TH Sarabun New" w:cs="TH Sarabun New"/>
                <w:sz w:val="32"/>
                <w:szCs w:val="32"/>
                <w:cs/>
              </w:rPr>
              <w:t xml:space="preserve"> นาที</w:t>
            </w:r>
          </w:p>
        </w:tc>
        <w:tc>
          <w:tcPr>
            <w:tcW w:w="1014" w:type="dxa"/>
            <w:tcBorders>
              <w:top w:val="nil"/>
              <w:left w:val="single" w:sz="4" w:space="0" w:color="auto"/>
              <w:bottom w:val="nil"/>
              <w:right w:val="single" w:sz="4" w:space="0" w:color="auto"/>
            </w:tcBorders>
          </w:tcPr>
          <w:p w14:paraId="1CF3249B" w14:textId="77777777" w:rsidR="00CA349F" w:rsidRPr="002E1D86" w:rsidRDefault="00CA349F" w:rsidP="00CA349F">
            <w:pPr>
              <w:jc w:val="center"/>
              <w:rPr>
                <w:rFonts w:ascii="TH Sarabun New" w:hAnsi="TH Sarabun New" w:cs="TH Sarabun New"/>
                <w:sz w:val="32"/>
                <w:szCs w:val="32"/>
              </w:rPr>
            </w:pPr>
          </w:p>
        </w:tc>
      </w:tr>
      <w:tr w:rsidR="00CA349F" w:rsidRPr="00CA349F" w14:paraId="2631CBBE" w14:textId="77777777" w:rsidTr="002E1D86">
        <w:tc>
          <w:tcPr>
            <w:tcW w:w="756" w:type="dxa"/>
            <w:tcBorders>
              <w:top w:val="nil"/>
              <w:left w:val="single" w:sz="4" w:space="0" w:color="auto"/>
              <w:bottom w:val="single" w:sz="4" w:space="0" w:color="auto"/>
              <w:right w:val="single" w:sz="4" w:space="0" w:color="auto"/>
            </w:tcBorders>
          </w:tcPr>
          <w:p w14:paraId="642C35D6"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0F1A4995"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7E858FC0"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single" w:sz="4" w:space="0" w:color="auto"/>
              <w:right w:val="single" w:sz="4" w:space="0" w:color="auto"/>
            </w:tcBorders>
          </w:tcPr>
          <w:p w14:paraId="0C20CA4D" w14:textId="77777777" w:rsidR="008B537A"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9.5.1</w:t>
            </w:r>
            <w:r w:rsidRPr="002E1D86">
              <w:rPr>
                <w:rFonts w:ascii="TH Sarabun New" w:hAnsi="TH Sarabun New" w:cs="TH Sarabun New"/>
                <w:sz w:val="32"/>
                <w:szCs w:val="32"/>
                <w:cs/>
              </w:rPr>
              <w:t xml:space="preserve"> ออกแบบและเขียน </w:t>
            </w:r>
            <w:r w:rsidRPr="002E1D86">
              <w:rPr>
                <w:rFonts w:ascii="TH Sarabun New" w:hAnsi="TH Sarabun New" w:cs="TH Sarabun New"/>
                <w:sz w:val="32"/>
                <w:szCs w:val="32"/>
              </w:rPr>
              <w:t xml:space="preserve">Custom Exception Class </w:t>
            </w:r>
            <w:r w:rsidRPr="002E1D86">
              <w:rPr>
                <w:rFonts w:ascii="TH Sarabun New" w:hAnsi="TH Sarabun New" w:cs="TH Sarabun New"/>
                <w:sz w:val="32"/>
                <w:szCs w:val="32"/>
                <w:cs/>
              </w:rPr>
              <w:t xml:space="preserve">สำหรับข้อผิดพลาดเฉพาะโดเมนได้ </w:t>
            </w:r>
          </w:p>
          <w:p w14:paraId="7B2BA3D8" w14:textId="77777777" w:rsidR="008B537A"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9.5.2</w:t>
            </w:r>
            <w:r w:rsidRPr="002E1D86">
              <w:rPr>
                <w:rFonts w:ascii="TH Sarabun New" w:hAnsi="TH Sarabun New" w:cs="TH Sarabun New"/>
                <w:sz w:val="32"/>
                <w:szCs w:val="32"/>
                <w:cs/>
              </w:rPr>
              <w:t xml:space="preserve"> เขียนโปรแกรมตรวจสอบข้อมูลจากผู้ใช้หรือไฟล์ที่จัดการ </w:t>
            </w:r>
            <w:r w:rsidRPr="002E1D86">
              <w:rPr>
                <w:rFonts w:ascii="TH Sarabun New" w:hAnsi="TH Sarabun New" w:cs="TH Sarabun New"/>
                <w:sz w:val="32"/>
                <w:szCs w:val="32"/>
              </w:rPr>
              <w:t xml:space="preserve">Exception </w:t>
            </w:r>
            <w:r w:rsidRPr="002E1D86">
              <w:rPr>
                <w:rFonts w:ascii="TH Sarabun New" w:hAnsi="TH Sarabun New" w:cs="TH Sarabun New"/>
                <w:sz w:val="32"/>
                <w:szCs w:val="32"/>
                <w:cs/>
              </w:rPr>
              <w:t xml:space="preserve">ได้เหมาะสม </w:t>
            </w:r>
          </w:p>
          <w:p w14:paraId="64E8A28C" w14:textId="60FD9435"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9.5.3</w:t>
            </w:r>
            <w:r w:rsidRPr="002E1D86">
              <w:rPr>
                <w:rFonts w:ascii="TH Sarabun New" w:hAnsi="TH Sarabun New" w:cs="TH Sarabun New"/>
                <w:sz w:val="32"/>
                <w:szCs w:val="32"/>
                <w:cs/>
              </w:rPr>
              <w:t xml:space="preserve"> ตรวจพบและแก้ไข </w:t>
            </w:r>
            <w:r w:rsidRPr="002E1D86">
              <w:rPr>
                <w:rFonts w:ascii="TH Sarabun New" w:hAnsi="TH Sarabun New" w:cs="TH Sarabun New"/>
                <w:sz w:val="32"/>
                <w:szCs w:val="32"/>
              </w:rPr>
              <w:t xml:space="preserve">Common Pitfalls </w:t>
            </w:r>
            <w:r w:rsidRPr="002E1D86">
              <w:rPr>
                <w:rFonts w:ascii="TH Sarabun New" w:hAnsi="TH Sarabun New" w:cs="TH Sarabun New"/>
                <w:sz w:val="32"/>
                <w:szCs w:val="32"/>
                <w:cs/>
              </w:rPr>
              <w:t xml:space="preserve">เช่น </w:t>
            </w:r>
            <w:r w:rsidRPr="002E1D86">
              <w:rPr>
                <w:rFonts w:ascii="TH Sarabun New" w:hAnsi="TH Sarabun New" w:cs="TH Sarabun New"/>
                <w:sz w:val="32"/>
                <w:szCs w:val="32"/>
              </w:rPr>
              <w:t xml:space="preserve">catch </w:t>
            </w:r>
            <w:r w:rsidRPr="002E1D86">
              <w:rPr>
                <w:rFonts w:ascii="TH Sarabun New" w:hAnsi="TH Sarabun New" w:cs="TH Sarabun New"/>
                <w:sz w:val="32"/>
                <w:szCs w:val="32"/>
                <w:cs/>
              </w:rPr>
              <w:t xml:space="preserve">กว้างเกินไปหรือ </w:t>
            </w:r>
            <w:r w:rsidRPr="002E1D86">
              <w:rPr>
                <w:rFonts w:ascii="TH Sarabun New" w:hAnsi="TH Sarabun New" w:cs="TH Sarabun New"/>
                <w:sz w:val="32"/>
                <w:szCs w:val="32"/>
              </w:rPr>
              <w:t xml:space="preserve">catch </w:t>
            </w:r>
            <w:r w:rsidRPr="002E1D86">
              <w:rPr>
                <w:rFonts w:ascii="TH Sarabun New" w:hAnsi="TH Sarabun New" w:cs="TH Sarabun New"/>
                <w:sz w:val="32"/>
                <w:szCs w:val="32"/>
                <w:cs/>
              </w:rPr>
              <w:t>แล้วไม่ทำอะไรได้</w:t>
            </w:r>
          </w:p>
        </w:tc>
        <w:tc>
          <w:tcPr>
            <w:tcW w:w="1013" w:type="dxa"/>
            <w:tcBorders>
              <w:top w:val="nil"/>
              <w:left w:val="single" w:sz="4" w:space="0" w:color="auto"/>
              <w:bottom w:val="single" w:sz="4" w:space="0" w:color="auto"/>
              <w:right w:val="single" w:sz="4" w:space="0" w:color="auto"/>
            </w:tcBorders>
          </w:tcPr>
          <w:p w14:paraId="4BB0C0FB"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56E83B25" w14:textId="77777777" w:rsidR="00CA349F" w:rsidRPr="002E1D86" w:rsidRDefault="00CA349F" w:rsidP="00CA349F">
            <w:pPr>
              <w:jc w:val="center"/>
              <w:rPr>
                <w:rFonts w:ascii="TH Sarabun New" w:hAnsi="TH Sarabun New" w:cs="TH Sarabun New"/>
                <w:sz w:val="32"/>
                <w:szCs w:val="32"/>
              </w:rPr>
            </w:pPr>
          </w:p>
        </w:tc>
      </w:tr>
      <w:tr w:rsidR="008B537A" w:rsidRPr="00CA349F" w14:paraId="5D56FBC6" w14:textId="77777777" w:rsidTr="002E1D86">
        <w:tc>
          <w:tcPr>
            <w:tcW w:w="756" w:type="dxa"/>
            <w:tcBorders>
              <w:top w:val="single" w:sz="4" w:space="0" w:color="auto"/>
              <w:left w:val="single" w:sz="4" w:space="0" w:color="auto"/>
              <w:bottom w:val="nil"/>
              <w:right w:val="single" w:sz="4" w:space="0" w:color="auto"/>
            </w:tcBorders>
          </w:tcPr>
          <w:p w14:paraId="7299E95F" w14:textId="41FAC50B" w:rsidR="008B537A" w:rsidRPr="002E1D86" w:rsidRDefault="008B537A" w:rsidP="008B537A">
            <w:pPr>
              <w:jc w:val="center"/>
              <w:rPr>
                <w:rFonts w:ascii="TH Sarabun New" w:hAnsi="TH Sarabun New" w:cs="TH Sarabun New"/>
                <w:sz w:val="32"/>
                <w:szCs w:val="32"/>
                <w:cs/>
              </w:rPr>
            </w:pPr>
            <w:r w:rsidRPr="002E1D86">
              <w:rPr>
                <w:rFonts w:ascii="TH Sarabun New" w:hAnsi="TH Sarabun New" w:cs="TH Sarabun New"/>
                <w:sz w:val="32"/>
                <w:szCs w:val="32"/>
              </w:rPr>
              <w:t>10</w:t>
            </w:r>
          </w:p>
        </w:tc>
        <w:tc>
          <w:tcPr>
            <w:tcW w:w="6752" w:type="dxa"/>
            <w:gridSpan w:val="3"/>
            <w:tcBorders>
              <w:top w:val="single" w:sz="4" w:space="0" w:color="auto"/>
              <w:left w:val="single" w:sz="4" w:space="0" w:color="auto"/>
              <w:bottom w:val="nil"/>
              <w:right w:val="single" w:sz="4" w:space="0" w:color="auto"/>
            </w:tcBorders>
          </w:tcPr>
          <w:p w14:paraId="6E962078" w14:textId="18C7839E" w:rsidR="008B537A" w:rsidRPr="002E1D86" w:rsidRDefault="008B537A" w:rsidP="008B537A">
            <w:pPr>
              <w:spacing w:line="20" w:lineRule="atLeast"/>
              <w:ind w:left="555" w:hanging="555"/>
              <w:jc w:val="thaiDistribute"/>
              <w:rPr>
                <w:rFonts w:ascii="TH Sarabun New" w:hAnsi="TH Sarabun New" w:cs="TH Sarabun New"/>
                <w:sz w:val="32"/>
                <w:szCs w:val="32"/>
              </w:rPr>
            </w:pPr>
            <w:r w:rsidRPr="002E1D86">
              <w:rPr>
                <w:rFonts w:ascii="TH Sarabun New" w:hAnsi="TH Sarabun New" w:cs="TH Sarabun New"/>
                <w:sz w:val="32"/>
                <w:szCs w:val="32"/>
              </w:rPr>
              <w:t>Maintainable Code</w:t>
            </w:r>
          </w:p>
        </w:tc>
        <w:tc>
          <w:tcPr>
            <w:tcW w:w="1013" w:type="dxa"/>
            <w:tcBorders>
              <w:top w:val="single" w:sz="4" w:space="0" w:color="auto"/>
              <w:left w:val="single" w:sz="4" w:space="0" w:color="auto"/>
              <w:bottom w:val="nil"/>
              <w:right w:val="single" w:sz="4" w:space="0" w:color="auto"/>
            </w:tcBorders>
          </w:tcPr>
          <w:p w14:paraId="10689FEC" w14:textId="5A8C4359" w:rsidR="008B537A" w:rsidRPr="002E1D86" w:rsidRDefault="008B537A" w:rsidP="008B537A">
            <w:pPr>
              <w:jc w:val="center"/>
              <w:rPr>
                <w:rFonts w:ascii="TH Sarabun New" w:hAnsi="TH Sarabun New" w:cs="TH Sarabun New"/>
                <w:sz w:val="32"/>
                <w:szCs w:val="32"/>
              </w:rPr>
            </w:pPr>
            <w:r w:rsidRPr="002E1D86">
              <w:rPr>
                <w:rFonts w:ascii="TH Sarabun New" w:hAnsi="TH Sarabun New" w:cs="TH Sarabun New"/>
                <w:sz w:val="32"/>
                <w:szCs w:val="32"/>
              </w:rPr>
              <w:t>6 (</w:t>
            </w:r>
            <w:r w:rsidRPr="002E1D86">
              <w:rPr>
                <w:rFonts w:ascii="TH Sarabun New" w:hAnsi="TH Sarabun New" w:cs="TH Sarabun New"/>
                <w:sz w:val="32"/>
                <w:szCs w:val="32"/>
                <w:cs/>
              </w:rPr>
              <w:t>ชม.)</w:t>
            </w:r>
          </w:p>
        </w:tc>
        <w:tc>
          <w:tcPr>
            <w:tcW w:w="1014" w:type="dxa"/>
            <w:tcBorders>
              <w:top w:val="single" w:sz="4" w:space="0" w:color="auto"/>
              <w:left w:val="single" w:sz="4" w:space="0" w:color="auto"/>
              <w:bottom w:val="nil"/>
              <w:right w:val="single" w:sz="4" w:space="0" w:color="auto"/>
            </w:tcBorders>
          </w:tcPr>
          <w:p w14:paraId="18CBCBD2" w14:textId="77777777" w:rsidR="008B537A" w:rsidRPr="002E1D86" w:rsidRDefault="008B537A" w:rsidP="008B537A">
            <w:pPr>
              <w:jc w:val="center"/>
              <w:rPr>
                <w:rFonts w:ascii="TH Sarabun New" w:hAnsi="TH Sarabun New" w:cs="TH Sarabun New"/>
                <w:sz w:val="32"/>
                <w:szCs w:val="32"/>
              </w:rPr>
            </w:pPr>
          </w:p>
        </w:tc>
      </w:tr>
      <w:tr w:rsidR="00CA349F" w:rsidRPr="00CA349F" w14:paraId="3D55B1AB" w14:textId="77777777" w:rsidTr="002E1D86">
        <w:tc>
          <w:tcPr>
            <w:tcW w:w="756" w:type="dxa"/>
            <w:tcBorders>
              <w:top w:val="nil"/>
              <w:left w:val="single" w:sz="4" w:space="0" w:color="auto"/>
              <w:bottom w:val="nil"/>
              <w:right w:val="single" w:sz="4" w:space="0" w:color="auto"/>
            </w:tcBorders>
          </w:tcPr>
          <w:p w14:paraId="5F61EE92"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4B0A39DE"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625AE9E4" w14:textId="20A7AA54" w:rsidR="00CA349F" w:rsidRPr="002E1D86" w:rsidRDefault="008B537A"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cs/>
              </w:rPr>
              <w:t xml:space="preserve">10.1 </w:t>
            </w:r>
            <w:r w:rsidRPr="002E1D86">
              <w:rPr>
                <w:rFonts w:ascii="TH Sarabun New" w:hAnsi="TH Sarabun New" w:cs="TH Sarabun New"/>
                <w:sz w:val="32"/>
                <w:szCs w:val="32"/>
              </w:rPr>
              <w:t>Clean Code</w:t>
            </w:r>
          </w:p>
        </w:tc>
        <w:tc>
          <w:tcPr>
            <w:tcW w:w="1013" w:type="dxa"/>
            <w:tcBorders>
              <w:top w:val="nil"/>
              <w:left w:val="single" w:sz="4" w:space="0" w:color="auto"/>
              <w:bottom w:val="nil"/>
              <w:right w:val="single" w:sz="4" w:space="0" w:color="auto"/>
            </w:tcBorders>
          </w:tcPr>
          <w:p w14:paraId="54CBAD6A" w14:textId="0D4BF688" w:rsidR="00CA349F" w:rsidRPr="002E1D86" w:rsidRDefault="008B537A" w:rsidP="00CA349F">
            <w:pPr>
              <w:jc w:val="center"/>
              <w:rPr>
                <w:rFonts w:ascii="TH Sarabun New" w:hAnsi="TH Sarabun New" w:cs="TH Sarabun New"/>
                <w:sz w:val="32"/>
                <w:szCs w:val="32"/>
                <w:cs/>
              </w:rPr>
            </w:pPr>
            <w:r w:rsidRPr="002E1D86">
              <w:rPr>
                <w:rFonts w:ascii="TH Sarabun New" w:hAnsi="TH Sarabun New" w:cs="TH Sarabun New"/>
                <w:sz w:val="32"/>
                <w:szCs w:val="32"/>
              </w:rPr>
              <w:t>45 นาที</w:t>
            </w:r>
          </w:p>
        </w:tc>
        <w:tc>
          <w:tcPr>
            <w:tcW w:w="1014" w:type="dxa"/>
            <w:tcBorders>
              <w:top w:val="nil"/>
              <w:left w:val="single" w:sz="4" w:space="0" w:color="auto"/>
              <w:bottom w:val="nil"/>
              <w:right w:val="single" w:sz="4" w:space="0" w:color="auto"/>
            </w:tcBorders>
          </w:tcPr>
          <w:p w14:paraId="24C89054" w14:textId="77777777" w:rsidR="00CA349F" w:rsidRPr="002E1D86" w:rsidRDefault="00CA349F" w:rsidP="00CA349F">
            <w:pPr>
              <w:jc w:val="center"/>
              <w:rPr>
                <w:rFonts w:ascii="TH Sarabun New" w:hAnsi="TH Sarabun New" w:cs="TH Sarabun New"/>
                <w:sz w:val="32"/>
                <w:szCs w:val="32"/>
              </w:rPr>
            </w:pPr>
          </w:p>
        </w:tc>
      </w:tr>
      <w:tr w:rsidR="00CA349F" w:rsidRPr="00CA349F" w14:paraId="20D4A4F2" w14:textId="77777777" w:rsidTr="002E1D86">
        <w:tc>
          <w:tcPr>
            <w:tcW w:w="756" w:type="dxa"/>
            <w:tcBorders>
              <w:top w:val="nil"/>
              <w:left w:val="single" w:sz="4" w:space="0" w:color="auto"/>
              <w:bottom w:val="nil"/>
              <w:right w:val="single" w:sz="4" w:space="0" w:color="auto"/>
            </w:tcBorders>
          </w:tcPr>
          <w:p w14:paraId="1B8DCE15"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2A27B0C1"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4FB4ADA2"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722AFF48" w14:textId="165D2446" w:rsidR="008B537A" w:rsidRPr="002E1D86" w:rsidRDefault="00CA349F" w:rsidP="008B537A">
            <w:pPr>
              <w:rPr>
                <w:rFonts w:ascii="TH Sarabun New" w:hAnsi="TH Sarabun New" w:cs="TH Sarabun New"/>
                <w:sz w:val="32"/>
                <w:szCs w:val="32"/>
              </w:rPr>
            </w:pPr>
            <w:r w:rsidRPr="002E1D86">
              <w:rPr>
                <w:rFonts w:ascii="TH Sarabun New" w:hAnsi="TH Sarabun New" w:cs="TH Sarabun New"/>
                <w:sz w:val="32"/>
                <w:szCs w:val="32"/>
              </w:rPr>
              <w:t>10.1.1</w:t>
            </w:r>
            <w:r w:rsidR="008B537A" w:rsidRPr="002E1D86">
              <w:rPr>
                <w:rFonts w:ascii="TH Sarabun New" w:hAnsi="TH Sarabun New" w:cs="TH Sarabun New"/>
                <w:sz w:val="32"/>
                <w:szCs w:val="32"/>
              </w:rPr>
              <w:t xml:space="preserve">  </w:t>
            </w:r>
            <w:r w:rsidRPr="002E1D86">
              <w:rPr>
                <w:rFonts w:ascii="TH Sarabun New" w:hAnsi="TH Sarabun New" w:cs="TH Sarabun New"/>
                <w:sz w:val="32"/>
                <w:szCs w:val="32"/>
              </w:rPr>
              <w:t>อธิบายความหมายของ Clean Code และเกณฑ์ที่ใช้ตัดสินว่า</w:t>
            </w:r>
          </w:p>
          <w:p w14:paraId="00AE7EA7" w14:textId="4F224E84" w:rsidR="008B537A" w:rsidRPr="002E1D86" w:rsidRDefault="00CA349F" w:rsidP="008B537A">
            <w:pPr>
              <w:rPr>
                <w:rFonts w:ascii="TH Sarabun New" w:hAnsi="TH Sarabun New" w:cs="TH Sarabun New"/>
                <w:sz w:val="32"/>
                <w:szCs w:val="32"/>
              </w:rPr>
            </w:pPr>
            <w:r w:rsidRPr="002E1D86">
              <w:rPr>
                <w:rFonts w:ascii="TH Sarabun New" w:hAnsi="TH Sarabun New" w:cs="TH Sarabun New"/>
                <w:sz w:val="32"/>
                <w:szCs w:val="32"/>
              </w:rPr>
              <w:t>โค้ดดูแลรักษาได้</w:t>
            </w:r>
            <w:r w:rsidR="008B537A" w:rsidRPr="002E1D86">
              <w:rPr>
                <w:rFonts w:ascii="TH Sarabun New" w:hAnsi="TH Sarabun New" w:cs="TH Sarabun New"/>
                <w:sz w:val="32"/>
                <w:szCs w:val="32"/>
              </w:rPr>
              <w:t xml:space="preserve"> </w:t>
            </w:r>
          </w:p>
          <w:p w14:paraId="67D6D3FB" w14:textId="614EC35B" w:rsidR="008B537A" w:rsidRPr="002E1D86" w:rsidRDefault="00CA349F" w:rsidP="008B537A">
            <w:pPr>
              <w:rPr>
                <w:rFonts w:ascii="TH Sarabun New" w:hAnsi="TH Sarabun New" w:cs="TH Sarabun New"/>
                <w:sz w:val="32"/>
                <w:szCs w:val="32"/>
              </w:rPr>
            </w:pPr>
            <w:r w:rsidRPr="002E1D86">
              <w:rPr>
                <w:rFonts w:ascii="TH Sarabun New" w:hAnsi="TH Sarabun New" w:cs="TH Sarabun New"/>
                <w:sz w:val="32"/>
                <w:szCs w:val="32"/>
              </w:rPr>
              <w:t>10.1.2</w:t>
            </w:r>
            <w:r w:rsidR="008B537A" w:rsidRPr="002E1D86">
              <w:rPr>
                <w:rFonts w:ascii="TH Sarabun New" w:hAnsi="TH Sarabun New" w:cs="TH Sarabun New"/>
                <w:sz w:val="32"/>
                <w:szCs w:val="32"/>
              </w:rPr>
              <w:t xml:space="preserve">  </w:t>
            </w:r>
            <w:r w:rsidRPr="002E1D86">
              <w:rPr>
                <w:rFonts w:ascii="TH Sarabun New" w:hAnsi="TH Sarabun New" w:cs="TH Sarabun New"/>
                <w:sz w:val="32"/>
                <w:szCs w:val="32"/>
              </w:rPr>
              <w:t>อธิบายความแตกต่างระหว่างโค้ดที่ทำงานถูกต้องกับโค้ดที่ดูแล</w:t>
            </w:r>
          </w:p>
          <w:p w14:paraId="617611AA" w14:textId="378F248B" w:rsidR="00CA349F" w:rsidRPr="002E1D86" w:rsidRDefault="00CA349F" w:rsidP="008B537A">
            <w:pPr>
              <w:rPr>
                <w:rFonts w:ascii="TH Sarabun New" w:hAnsi="TH Sarabun New" w:cs="TH Sarabun New"/>
                <w:sz w:val="32"/>
                <w:szCs w:val="32"/>
                <w:cs/>
              </w:rPr>
            </w:pPr>
            <w:r w:rsidRPr="002E1D86">
              <w:rPr>
                <w:rFonts w:ascii="TH Sarabun New" w:hAnsi="TH Sarabun New" w:cs="TH Sarabun New"/>
                <w:sz w:val="32"/>
                <w:szCs w:val="32"/>
              </w:rPr>
              <w:t>รักษาได้ พร้อมเหตุผลเชิงต้นทุนระยะยาวได้</w:t>
            </w:r>
          </w:p>
        </w:tc>
        <w:tc>
          <w:tcPr>
            <w:tcW w:w="1013" w:type="dxa"/>
            <w:tcBorders>
              <w:top w:val="nil"/>
              <w:left w:val="single" w:sz="4" w:space="0" w:color="auto"/>
              <w:bottom w:val="nil"/>
              <w:right w:val="single" w:sz="4" w:space="0" w:color="auto"/>
            </w:tcBorders>
          </w:tcPr>
          <w:p w14:paraId="0990A398"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0CE0A2DD" w14:textId="77777777" w:rsidR="00CA349F" w:rsidRPr="002E1D86" w:rsidRDefault="00CA349F" w:rsidP="00CA349F">
            <w:pPr>
              <w:jc w:val="center"/>
              <w:rPr>
                <w:rFonts w:ascii="TH Sarabun New" w:hAnsi="TH Sarabun New" w:cs="TH Sarabun New"/>
                <w:sz w:val="32"/>
                <w:szCs w:val="32"/>
              </w:rPr>
            </w:pPr>
          </w:p>
        </w:tc>
      </w:tr>
      <w:tr w:rsidR="00CA349F" w:rsidRPr="00CA349F" w14:paraId="0C14F03D" w14:textId="77777777" w:rsidTr="00333E31">
        <w:tc>
          <w:tcPr>
            <w:tcW w:w="756" w:type="dxa"/>
            <w:tcBorders>
              <w:top w:val="nil"/>
              <w:left w:val="single" w:sz="4" w:space="0" w:color="auto"/>
              <w:bottom w:val="nil"/>
              <w:right w:val="single" w:sz="4" w:space="0" w:color="auto"/>
            </w:tcBorders>
          </w:tcPr>
          <w:p w14:paraId="18C89548"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6213BBED"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2A1D6BF5" w14:textId="46E8EDAC" w:rsidR="00CA349F" w:rsidRPr="002E1D86" w:rsidRDefault="008B537A"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10.2 Naming</w:t>
            </w:r>
          </w:p>
        </w:tc>
        <w:tc>
          <w:tcPr>
            <w:tcW w:w="1013" w:type="dxa"/>
            <w:tcBorders>
              <w:top w:val="nil"/>
              <w:left w:val="single" w:sz="4" w:space="0" w:color="auto"/>
              <w:bottom w:val="nil"/>
              <w:right w:val="single" w:sz="4" w:space="0" w:color="auto"/>
            </w:tcBorders>
          </w:tcPr>
          <w:p w14:paraId="45C36F52" w14:textId="35E30A9D" w:rsidR="00CA349F" w:rsidRPr="002E1D86" w:rsidRDefault="008B537A" w:rsidP="00CA349F">
            <w:pPr>
              <w:jc w:val="center"/>
              <w:rPr>
                <w:rFonts w:ascii="TH Sarabun New" w:hAnsi="TH Sarabun New" w:cs="TH Sarabun New"/>
                <w:sz w:val="32"/>
                <w:szCs w:val="32"/>
                <w:cs/>
              </w:rPr>
            </w:pPr>
            <w:r w:rsidRPr="002E1D86">
              <w:rPr>
                <w:rFonts w:ascii="TH Sarabun New" w:hAnsi="TH Sarabun New" w:cs="TH Sarabun New"/>
                <w:sz w:val="32"/>
                <w:szCs w:val="32"/>
              </w:rPr>
              <w:t xml:space="preserve">45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7592640B" w14:textId="77777777" w:rsidR="00CA349F" w:rsidRPr="002E1D86" w:rsidRDefault="00CA349F" w:rsidP="00CA349F">
            <w:pPr>
              <w:jc w:val="center"/>
              <w:rPr>
                <w:rFonts w:ascii="TH Sarabun New" w:hAnsi="TH Sarabun New" w:cs="TH Sarabun New"/>
                <w:sz w:val="32"/>
                <w:szCs w:val="32"/>
              </w:rPr>
            </w:pPr>
          </w:p>
        </w:tc>
      </w:tr>
      <w:tr w:rsidR="00CA349F" w:rsidRPr="00CA349F" w14:paraId="0C631A21" w14:textId="77777777" w:rsidTr="00333E31">
        <w:tc>
          <w:tcPr>
            <w:tcW w:w="756" w:type="dxa"/>
            <w:tcBorders>
              <w:top w:val="nil"/>
              <w:left w:val="single" w:sz="4" w:space="0" w:color="auto"/>
              <w:bottom w:val="single" w:sz="4" w:space="0" w:color="auto"/>
              <w:right w:val="single" w:sz="4" w:space="0" w:color="auto"/>
            </w:tcBorders>
          </w:tcPr>
          <w:p w14:paraId="1A50F98D"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2F826234"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37FE1F69"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single" w:sz="4" w:space="0" w:color="auto"/>
              <w:right w:val="single" w:sz="4" w:space="0" w:color="auto"/>
            </w:tcBorders>
          </w:tcPr>
          <w:p w14:paraId="2AB6B716" w14:textId="77777777" w:rsidR="008B537A"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 xml:space="preserve">10.2.1 จำแนก Naming Convention ของ Java สำหรับ Class, Method, Variable, Constant และ Package ได้ </w:t>
            </w:r>
          </w:p>
          <w:p w14:paraId="2B07D3AA" w14:textId="70F2B92C"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10.2.2 วิเคราะห์และเปรียบเทียบชื่อที่ตั้งไม่ดีกับชื่อที่สื่อความหมาย พร้อมระบุเหตุผลได้</w:t>
            </w:r>
          </w:p>
        </w:tc>
        <w:tc>
          <w:tcPr>
            <w:tcW w:w="1013" w:type="dxa"/>
            <w:tcBorders>
              <w:top w:val="nil"/>
              <w:left w:val="single" w:sz="4" w:space="0" w:color="auto"/>
              <w:bottom w:val="single" w:sz="4" w:space="0" w:color="auto"/>
              <w:right w:val="single" w:sz="4" w:space="0" w:color="auto"/>
            </w:tcBorders>
          </w:tcPr>
          <w:p w14:paraId="664FF666"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single" w:sz="4" w:space="0" w:color="auto"/>
              <w:right w:val="single" w:sz="4" w:space="0" w:color="auto"/>
            </w:tcBorders>
          </w:tcPr>
          <w:p w14:paraId="24AC9880" w14:textId="77777777" w:rsidR="00CA349F" w:rsidRPr="002E1D86" w:rsidRDefault="00CA349F" w:rsidP="00CA349F">
            <w:pPr>
              <w:jc w:val="center"/>
              <w:rPr>
                <w:rFonts w:ascii="TH Sarabun New" w:hAnsi="TH Sarabun New" w:cs="TH Sarabun New"/>
                <w:sz w:val="32"/>
                <w:szCs w:val="32"/>
              </w:rPr>
            </w:pPr>
          </w:p>
        </w:tc>
      </w:tr>
      <w:tr w:rsidR="00CA349F" w:rsidRPr="00CA349F" w14:paraId="13A731F9" w14:textId="77777777" w:rsidTr="00333E31">
        <w:tc>
          <w:tcPr>
            <w:tcW w:w="756" w:type="dxa"/>
            <w:tcBorders>
              <w:top w:val="single" w:sz="4" w:space="0" w:color="auto"/>
              <w:left w:val="single" w:sz="4" w:space="0" w:color="auto"/>
              <w:bottom w:val="nil"/>
              <w:right w:val="single" w:sz="4" w:space="0" w:color="auto"/>
            </w:tcBorders>
          </w:tcPr>
          <w:p w14:paraId="50EE1D3C" w14:textId="77777777" w:rsidR="00CA349F" w:rsidRPr="002E1D86" w:rsidRDefault="00CA349F" w:rsidP="00CA349F">
            <w:pPr>
              <w:jc w:val="center"/>
              <w:rPr>
                <w:rFonts w:ascii="TH Sarabun New" w:hAnsi="TH Sarabun New" w:cs="TH Sarabun New"/>
                <w:sz w:val="32"/>
                <w:szCs w:val="32"/>
                <w:cs/>
              </w:rPr>
            </w:pPr>
          </w:p>
        </w:tc>
        <w:tc>
          <w:tcPr>
            <w:tcW w:w="236" w:type="dxa"/>
            <w:tcBorders>
              <w:top w:val="single" w:sz="4" w:space="0" w:color="auto"/>
              <w:left w:val="single" w:sz="4" w:space="0" w:color="auto"/>
              <w:bottom w:val="nil"/>
              <w:right w:val="nil"/>
            </w:tcBorders>
          </w:tcPr>
          <w:p w14:paraId="59E457F1"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single" w:sz="4" w:space="0" w:color="auto"/>
              <w:left w:val="nil"/>
              <w:bottom w:val="nil"/>
              <w:right w:val="single" w:sz="4" w:space="0" w:color="auto"/>
            </w:tcBorders>
          </w:tcPr>
          <w:p w14:paraId="280EADE4" w14:textId="16B4FE86" w:rsidR="00CA349F" w:rsidRPr="002E1D86" w:rsidRDefault="00CD0C2B"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10.3  Small Functions</w:t>
            </w:r>
          </w:p>
        </w:tc>
        <w:tc>
          <w:tcPr>
            <w:tcW w:w="1013" w:type="dxa"/>
            <w:tcBorders>
              <w:top w:val="single" w:sz="4" w:space="0" w:color="auto"/>
              <w:left w:val="single" w:sz="4" w:space="0" w:color="auto"/>
              <w:bottom w:val="nil"/>
              <w:right w:val="single" w:sz="4" w:space="0" w:color="auto"/>
            </w:tcBorders>
          </w:tcPr>
          <w:p w14:paraId="5631C889" w14:textId="6010110A" w:rsidR="00CA349F" w:rsidRPr="002E1D86" w:rsidRDefault="008B537A" w:rsidP="00CA349F">
            <w:pPr>
              <w:jc w:val="center"/>
              <w:rPr>
                <w:rFonts w:ascii="TH Sarabun New" w:hAnsi="TH Sarabun New" w:cs="TH Sarabun New"/>
                <w:sz w:val="32"/>
                <w:szCs w:val="32"/>
                <w:cs/>
              </w:rPr>
            </w:pPr>
            <w:r w:rsidRPr="002E1D86">
              <w:rPr>
                <w:rFonts w:ascii="TH Sarabun New" w:hAnsi="TH Sarabun New" w:cs="TH Sarabun New"/>
                <w:sz w:val="32"/>
                <w:szCs w:val="32"/>
              </w:rPr>
              <w:t>45 นาที</w:t>
            </w:r>
          </w:p>
        </w:tc>
        <w:tc>
          <w:tcPr>
            <w:tcW w:w="1014" w:type="dxa"/>
            <w:tcBorders>
              <w:top w:val="single" w:sz="4" w:space="0" w:color="auto"/>
              <w:left w:val="single" w:sz="4" w:space="0" w:color="auto"/>
              <w:bottom w:val="nil"/>
              <w:right w:val="single" w:sz="4" w:space="0" w:color="auto"/>
            </w:tcBorders>
          </w:tcPr>
          <w:p w14:paraId="4EE71F43" w14:textId="77777777" w:rsidR="00CA349F" w:rsidRPr="002E1D86" w:rsidRDefault="00CA349F" w:rsidP="00CA349F">
            <w:pPr>
              <w:jc w:val="center"/>
              <w:rPr>
                <w:rFonts w:ascii="TH Sarabun New" w:hAnsi="TH Sarabun New" w:cs="TH Sarabun New"/>
                <w:sz w:val="32"/>
                <w:szCs w:val="32"/>
              </w:rPr>
            </w:pPr>
          </w:p>
        </w:tc>
      </w:tr>
      <w:tr w:rsidR="00CA349F" w:rsidRPr="00CA349F" w14:paraId="39949AD9" w14:textId="77777777" w:rsidTr="002E1D86">
        <w:tc>
          <w:tcPr>
            <w:tcW w:w="756" w:type="dxa"/>
            <w:tcBorders>
              <w:top w:val="nil"/>
              <w:left w:val="single" w:sz="4" w:space="0" w:color="auto"/>
              <w:bottom w:val="nil"/>
              <w:right w:val="single" w:sz="4" w:space="0" w:color="auto"/>
            </w:tcBorders>
          </w:tcPr>
          <w:p w14:paraId="1034CEC3"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54ECD63F"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1CE40CB3"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4BD3A91B" w14:textId="77777777" w:rsidR="00CD0C2B"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 xml:space="preserve">10.3.1 อธิบายหลักการ Function ขนาดเล็กที่ทำหน้าที่เดียวได้ </w:t>
            </w:r>
          </w:p>
          <w:p w14:paraId="73C7F263" w14:textId="38951F04"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10.3.2 เขียนโค้ดที่แยก Function ให้เล็กและยึดหลัก Single Responsibility ได้</w:t>
            </w:r>
          </w:p>
        </w:tc>
        <w:tc>
          <w:tcPr>
            <w:tcW w:w="1013" w:type="dxa"/>
            <w:tcBorders>
              <w:top w:val="nil"/>
              <w:left w:val="single" w:sz="4" w:space="0" w:color="auto"/>
              <w:bottom w:val="nil"/>
              <w:right w:val="single" w:sz="4" w:space="0" w:color="auto"/>
            </w:tcBorders>
          </w:tcPr>
          <w:p w14:paraId="58AAA51E"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258D5222" w14:textId="77777777" w:rsidR="00CA349F" w:rsidRPr="002E1D86" w:rsidRDefault="00CA349F" w:rsidP="00CA349F">
            <w:pPr>
              <w:jc w:val="center"/>
              <w:rPr>
                <w:rFonts w:ascii="TH Sarabun New" w:hAnsi="TH Sarabun New" w:cs="TH Sarabun New"/>
                <w:sz w:val="32"/>
                <w:szCs w:val="32"/>
              </w:rPr>
            </w:pPr>
          </w:p>
        </w:tc>
      </w:tr>
      <w:tr w:rsidR="00CA349F" w:rsidRPr="00CA349F" w14:paraId="02A4344D" w14:textId="77777777" w:rsidTr="002E1D86">
        <w:tc>
          <w:tcPr>
            <w:tcW w:w="756" w:type="dxa"/>
            <w:tcBorders>
              <w:top w:val="nil"/>
              <w:left w:val="single" w:sz="4" w:space="0" w:color="auto"/>
              <w:bottom w:val="nil"/>
              <w:right w:val="single" w:sz="4" w:space="0" w:color="auto"/>
            </w:tcBorders>
          </w:tcPr>
          <w:p w14:paraId="15054F07"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07B56B01"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55D6C653" w14:textId="442BC76C" w:rsidR="00CA349F" w:rsidRPr="002E1D86" w:rsidRDefault="00CD0C2B"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10.4 Comments</w:t>
            </w:r>
          </w:p>
        </w:tc>
        <w:tc>
          <w:tcPr>
            <w:tcW w:w="1013" w:type="dxa"/>
            <w:tcBorders>
              <w:top w:val="nil"/>
              <w:left w:val="single" w:sz="4" w:space="0" w:color="auto"/>
              <w:bottom w:val="nil"/>
              <w:right w:val="single" w:sz="4" w:space="0" w:color="auto"/>
            </w:tcBorders>
          </w:tcPr>
          <w:p w14:paraId="2B834A80" w14:textId="5EB672B6" w:rsidR="00CA349F" w:rsidRPr="002E1D86" w:rsidRDefault="008B537A" w:rsidP="00CA349F">
            <w:pPr>
              <w:jc w:val="center"/>
              <w:rPr>
                <w:rFonts w:ascii="TH Sarabun New" w:hAnsi="TH Sarabun New" w:cs="TH Sarabun New"/>
                <w:sz w:val="32"/>
                <w:szCs w:val="32"/>
                <w:cs/>
              </w:rPr>
            </w:pPr>
            <w:r w:rsidRPr="002E1D86">
              <w:rPr>
                <w:rFonts w:ascii="TH Sarabun New" w:hAnsi="TH Sarabun New" w:cs="TH Sarabun New"/>
                <w:sz w:val="32"/>
                <w:szCs w:val="32"/>
              </w:rPr>
              <w:t>30 นาที</w:t>
            </w:r>
          </w:p>
        </w:tc>
        <w:tc>
          <w:tcPr>
            <w:tcW w:w="1014" w:type="dxa"/>
            <w:tcBorders>
              <w:top w:val="nil"/>
              <w:left w:val="single" w:sz="4" w:space="0" w:color="auto"/>
              <w:bottom w:val="nil"/>
              <w:right w:val="single" w:sz="4" w:space="0" w:color="auto"/>
            </w:tcBorders>
          </w:tcPr>
          <w:p w14:paraId="66CDDD00" w14:textId="77777777" w:rsidR="00CA349F" w:rsidRPr="002E1D86" w:rsidRDefault="00CA349F" w:rsidP="00CA349F">
            <w:pPr>
              <w:jc w:val="center"/>
              <w:rPr>
                <w:rFonts w:ascii="TH Sarabun New" w:hAnsi="TH Sarabun New" w:cs="TH Sarabun New"/>
                <w:sz w:val="32"/>
                <w:szCs w:val="32"/>
              </w:rPr>
            </w:pPr>
          </w:p>
        </w:tc>
      </w:tr>
      <w:tr w:rsidR="00CA349F" w:rsidRPr="00CA349F" w14:paraId="5D6EE2C6" w14:textId="77777777" w:rsidTr="002E1D86">
        <w:tc>
          <w:tcPr>
            <w:tcW w:w="756" w:type="dxa"/>
            <w:tcBorders>
              <w:top w:val="nil"/>
              <w:left w:val="single" w:sz="4" w:space="0" w:color="auto"/>
              <w:bottom w:val="nil"/>
              <w:right w:val="single" w:sz="4" w:space="0" w:color="auto"/>
            </w:tcBorders>
          </w:tcPr>
          <w:p w14:paraId="707725A4"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25EC0336"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6A43F81F"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17F6AF27" w14:textId="77777777" w:rsidR="00CD0C2B"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 xml:space="preserve">10.4.1 จำแนก Comment ที่ควรเขียนกับ Comment ที่ควรหลีกเลี่ยงได้ </w:t>
            </w:r>
          </w:p>
          <w:p w14:paraId="4C929E5E" w14:textId="5E8E6648"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10.4.2 ตรวจสอบ Comment ในโค้ดที่กำหนดให้ และตัดสินว่าควรคงไว้ ปรับปรุง หรือลบทิ้งได้</w:t>
            </w:r>
          </w:p>
        </w:tc>
        <w:tc>
          <w:tcPr>
            <w:tcW w:w="1013" w:type="dxa"/>
            <w:tcBorders>
              <w:top w:val="nil"/>
              <w:left w:val="single" w:sz="4" w:space="0" w:color="auto"/>
              <w:bottom w:val="nil"/>
              <w:right w:val="single" w:sz="4" w:space="0" w:color="auto"/>
            </w:tcBorders>
          </w:tcPr>
          <w:p w14:paraId="2FD26593"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358F81AF" w14:textId="77777777" w:rsidR="00CA349F" w:rsidRPr="002E1D86" w:rsidRDefault="00CA349F" w:rsidP="00CA349F">
            <w:pPr>
              <w:jc w:val="center"/>
              <w:rPr>
                <w:rFonts w:ascii="TH Sarabun New" w:hAnsi="TH Sarabun New" w:cs="TH Sarabun New"/>
                <w:sz w:val="32"/>
                <w:szCs w:val="32"/>
              </w:rPr>
            </w:pPr>
          </w:p>
        </w:tc>
      </w:tr>
      <w:tr w:rsidR="00CA349F" w:rsidRPr="00CA349F" w14:paraId="0BC102EC" w14:textId="77777777" w:rsidTr="002E1D86">
        <w:tc>
          <w:tcPr>
            <w:tcW w:w="756" w:type="dxa"/>
            <w:tcBorders>
              <w:top w:val="nil"/>
              <w:left w:val="single" w:sz="4" w:space="0" w:color="auto"/>
              <w:bottom w:val="nil"/>
              <w:right w:val="single" w:sz="4" w:space="0" w:color="auto"/>
            </w:tcBorders>
          </w:tcPr>
          <w:p w14:paraId="01FEBBB9"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24744A00"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1C47B8C6" w14:textId="66F9EFFB" w:rsidR="00CA349F" w:rsidRPr="002E1D86" w:rsidRDefault="00CD0C2B"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10.5 Refactoring</w:t>
            </w:r>
          </w:p>
        </w:tc>
        <w:tc>
          <w:tcPr>
            <w:tcW w:w="1013" w:type="dxa"/>
            <w:tcBorders>
              <w:top w:val="nil"/>
              <w:left w:val="single" w:sz="4" w:space="0" w:color="auto"/>
              <w:bottom w:val="nil"/>
              <w:right w:val="single" w:sz="4" w:space="0" w:color="auto"/>
            </w:tcBorders>
          </w:tcPr>
          <w:p w14:paraId="06883516" w14:textId="75F32A75" w:rsidR="00CA349F" w:rsidRPr="002E1D86" w:rsidRDefault="008B537A" w:rsidP="00CA349F">
            <w:pPr>
              <w:jc w:val="center"/>
              <w:rPr>
                <w:rFonts w:ascii="TH Sarabun New" w:hAnsi="TH Sarabun New" w:cs="TH Sarabun New"/>
                <w:sz w:val="32"/>
                <w:szCs w:val="32"/>
                <w:cs/>
              </w:rPr>
            </w:pPr>
            <w:r w:rsidRPr="002E1D86">
              <w:rPr>
                <w:rFonts w:ascii="TH Sarabun New" w:hAnsi="TH Sarabun New" w:cs="TH Sarabun New"/>
                <w:sz w:val="32"/>
                <w:szCs w:val="32"/>
              </w:rPr>
              <w:t>75 นาที</w:t>
            </w:r>
          </w:p>
        </w:tc>
        <w:tc>
          <w:tcPr>
            <w:tcW w:w="1014" w:type="dxa"/>
            <w:tcBorders>
              <w:top w:val="nil"/>
              <w:left w:val="single" w:sz="4" w:space="0" w:color="auto"/>
              <w:bottom w:val="nil"/>
              <w:right w:val="single" w:sz="4" w:space="0" w:color="auto"/>
            </w:tcBorders>
          </w:tcPr>
          <w:p w14:paraId="32694677" w14:textId="77777777" w:rsidR="00CA349F" w:rsidRPr="002E1D86" w:rsidRDefault="00CA349F" w:rsidP="00CA349F">
            <w:pPr>
              <w:jc w:val="center"/>
              <w:rPr>
                <w:rFonts w:ascii="TH Sarabun New" w:hAnsi="TH Sarabun New" w:cs="TH Sarabun New"/>
                <w:sz w:val="32"/>
                <w:szCs w:val="32"/>
              </w:rPr>
            </w:pPr>
          </w:p>
        </w:tc>
      </w:tr>
      <w:tr w:rsidR="00CA349F" w:rsidRPr="00CA349F" w14:paraId="7F615FB7" w14:textId="77777777" w:rsidTr="002E1D86">
        <w:tc>
          <w:tcPr>
            <w:tcW w:w="756" w:type="dxa"/>
            <w:tcBorders>
              <w:top w:val="nil"/>
              <w:left w:val="single" w:sz="4" w:space="0" w:color="auto"/>
              <w:bottom w:val="nil"/>
              <w:right w:val="single" w:sz="4" w:space="0" w:color="auto"/>
            </w:tcBorders>
          </w:tcPr>
          <w:p w14:paraId="0699DA59"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575A4E2A"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3E758630"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2E2392AB" w14:textId="77777777" w:rsidR="00CD0C2B"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 xml:space="preserve">10.5.1 ตรวจแก้จุดบกพร่องเชิงโครงสร้างของโค้ดเดิมด้วยเทคนิค Refactoring ที่เหมาะสมได้ </w:t>
            </w:r>
          </w:p>
          <w:p w14:paraId="15A04B29" w14:textId="77777777" w:rsidR="00CD0C2B"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 xml:space="preserve">10.5.2 ใช้เทคนิค Extract Method แก้ Method ที่ยาวเกินไปให้อ่านง่ายขึ้นได้ </w:t>
            </w:r>
          </w:p>
          <w:p w14:paraId="3DA9AC9D" w14:textId="25BE6E75"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10.5.3 ตรวจพบ Magic Number และแก้ไขด้วย Named Constant ได้</w:t>
            </w:r>
          </w:p>
        </w:tc>
        <w:tc>
          <w:tcPr>
            <w:tcW w:w="1013" w:type="dxa"/>
            <w:tcBorders>
              <w:top w:val="nil"/>
              <w:left w:val="single" w:sz="4" w:space="0" w:color="auto"/>
              <w:bottom w:val="nil"/>
              <w:right w:val="single" w:sz="4" w:space="0" w:color="auto"/>
            </w:tcBorders>
          </w:tcPr>
          <w:p w14:paraId="314FE052"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605D8919" w14:textId="77777777" w:rsidR="00CA349F" w:rsidRPr="002E1D86" w:rsidRDefault="00CA349F" w:rsidP="00CA349F">
            <w:pPr>
              <w:jc w:val="center"/>
              <w:rPr>
                <w:rFonts w:ascii="TH Sarabun New" w:hAnsi="TH Sarabun New" w:cs="TH Sarabun New"/>
                <w:sz w:val="32"/>
                <w:szCs w:val="32"/>
              </w:rPr>
            </w:pPr>
          </w:p>
        </w:tc>
      </w:tr>
      <w:tr w:rsidR="00CA349F" w:rsidRPr="00CA349F" w14:paraId="2B74A6BD" w14:textId="77777777" w:rsidTr="002E1D86">
        <w:tc>
          <w:tcPr>
            <w:tcW w:w="756" w:type="dxa"/>
            <w:tcBorders>
              <w:top w:val="nil"/>
              <w:left w:val="single" w:sz="4" w:space="0" w:color="auto"/>
              <w:bottom w:val="nil"/>
              <w:right w:val="single" w:sz="4" w:space="0" w:color="auto"/>
            </w:tcBorders>
          </w:tcPr>
          <w:p w14:paraId="55A1F54D"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414C74B2"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2D25B5D2" w14:textId="102DA149" w:rsidR="00CA349F" w:rsidRPr="002E1D86" w:rsidRDefault="00CD0C2B"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10.6 SOLID</w:t>
            </w:r>
          </w:p>
        </w:tc>
        <w:tc>
          <w:tcPr>
            <w:tcW w:w="1013" w:type="dxa"/>
            <w:tcBorders>
              <w:top w:val="nil"/>
              <w:left w:val="single" w:sz="4" w:space="0" w:color="auto"/>
              <w:bottom w:val="nil"/>
              <w:right w:val="single" w:sz="4" w:space="0" w:color="auto"/>
            </w:tcBorders>
          </w:tcPr>
          <w:p w14:paraId="1ABCF502" w14:textId="13D76A49" w:rsidR="00CA349F" w:rsidRPr="002E1D86" w:rsidRDefault="008B537A" w:rsidP="00CA349F">
            <w:pPr>
              <w:jc w:val="center"/>
              <w:rPr>
                <w:rFonts w:ascii="TH Sarabun New" w:hAnsi="TH Sarabun New" w:cs="TH Sarabun New"/>
                <w:sz w:val="32"/>
                <w:szCs w:val="32"/>
                <w:cs/>
              </w:rPr>
            </w:pPr>
            <w:r w:rsidRPr="002E1D86">
              <w:rPr>
                <w:rFonts w:ascii="TH Sarabun New" w:hAnsi="TH Sarabun New" w:cs="TH Sarabun New"/>
                <w:sz w:val="32"/>
                <w:szCs w:val="32"/>
              </w:rPr>
              <w:t>45 นาที</w:t>
            </w:r>
          </w:p>
        </w:tc>
        <w:tc>
          <w:tcPr>
            <w:tcW w:w="1014" w:type="dxa"/>
            <w:tcBorders>
              <w:top w:val="nil"/>
              <w:left w:val="single" w:sz="4" w:space="0" w:color="auto"/>
              <w:bottom w:val="nil"/>
              <w:right w:val="single" w:sz="4" w:space="0" w:color="auto"/>
            </w:tcBorders>
          </w:tcPr>
          <w:p w14:paraId="5E101EA6" w14:textId="77777777" w:rsidR="00CA349F" w:rsidRPr="002E1D86" w:rsidRDefault="00CA349F" w:rsidP="00CA349F">
            <w:pPr>
              <w:jc w:val="center"/>
              <w:rPr>
                <w:rFonts w:ascii="TH Sarabun New" w:hAnsi="TH Sarabun New" w:cs="TH Sarabun New"/>
                <w:sz w:val="32"/>
                <w:szCs w:val="32"/>
              </w:rPr>
            </w:pPr>
          </w:p>
        </w:tc>
      </w:tr>
      <w:tr w:rsidR="00CA349F" w:rsidRPr="00CA349F" w14:paraId="34D02CAD" w14:textId="77777777" w:rsidTr="002E1D86">
        <w:tc>
          <w:tcPr>
            <w:tcW w:w="756" w:type="dxa"/>
            <w:tcBorders>
              <w:top w:val="nil"/>
              <w:left w:val="single" w:sz="4" w:space="0" w:color="auto"/>
              <w:bottom w:val="nil"/>
              <w:right w:val="single" w:sz="4" w:space="0" w:color="auto"/>
            </w:tcBorders>
          </w:tcPr>
          <w:p w14:paraId="352D71BC"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2B71014E"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294BD62B"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75E57CBD" w14:textId="77777777" w:rsidR="00CD0C2B"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 xml:space="preserve">10.6.1 อธิบายหลักการ SOLID ทั้ง 5 ข้อและความหมายของแต่ละหลักการได้ </w:t>
            </w:r>
          </w:p>
          <w:p w14:paraId="5D63F860" w14:textId="41911528"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10.6.2 ยกตัวอย่างการออกแบบ Class ที่สอดคล้องกับหลัก Single Responsibility และ Open/Closed ได้</w:t>
            </w:r>
          </w:p>
        </w:tc>
        <w:tc>
          <w:tcPr>
            <w:tcW w:w="1013" w:type="dxa"/>
            <w:tcBorders>
              <w:top w:val="nil"/>
              <w:left w:val="single" w:sz="4" w:space="0" w:color="auto"/>
              <w:bottom w:val="nil"/>
              <w:right w:val="single" w:sz="4" w:space="0" w:color="auto"/>
            </w:tcBorders>
          </w:tcPr>
          <w:p w14:paraId="5F3C6306"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2AAFC974" w14:textId="77777777" w:rsidR="00CA349F" w:rsidRPr="002E1D86" w:rsidRDefault="00CA349F" w:rsidP="00CA349F">
            <w:pPr>
              <w:jc w:val="center"/>
              <w:rPr>
                <w:rFonts w:ascii="TH Sarabun New" w:hAnsi="TH Sarabun New" w:cs="TH Sarabun New"/>
                <w:sz w:val="32"/>
                <w:szCs w:val="32"/>
              </w:rPr>
            </w:pPr>
          </w:p>
        </w:tc>
      </w:tr>
      <w:tr w:rsidR="00CA349F" w:rsidRPr="00CA349F" w14:paraId="0464E6E7" w14:textId="77777777" w:rsidTr="002E1D86">
        <w:tc>
          <w:tcPr>
            <w:tcW w:w="756" w:type="dxa"/>
            <w:tcBorders>
              <w:top w:val="nil"/>
              <w:left w:val="single" w:sz="4" w:space="0" w:color="auto"/>
              <w:bottom w:val="nil"/>
              <w:right w:val="single" w:sz="4" w:space="0" w:color="auto"/>
            </w:tcBorders>
          </w:tcPr>
          <w:p w14:paraId="314EB1E7"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330BC894"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661AB18D" w14:textId="5E4FE89E" w:rsidR="00CA349F" w:rsidRPr="002E1D86" w:rsidRDefault="00CD0C2B"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10.7 Code Smells</w:t>
            </w:r>
          </w:p>
        </w:tc>
        <w:tc>
          <w:tcPr>
            <w:tcW w:w="1013" w:type="dxa"/>
            <w:tcBorders>
              <w:top w:val="nil"/>
              <w:left w:val="single" w:sz="4" w:space="0" w:color="auto"/>
              <w:bottom w:val="nil"/>
              <w:right w:val="single" w:sz="4" w:space="0" w:color="auto"/>
            </w:tcBorders>
          </w:tcPr>
          <w:p w14:paraId="291A5B9F" w14:textId="4C3005C1" w:rsidR="00CA349F" w:rsidRPr="002E1D86" w:rsidRDefault="008B537A" w:rsidP="00CA349F">
            <w:pPr>
              <w:jc w:val="center"/>
              <w:rPr>
                <w:rFonts w:ascii="TH Sarabun New" w:hAnsi="TH Sarabun New" w:cs="TH Sarabun New"/>
                <w:sz w:val="32"/>
                <w:szCs w:val="32"/>
                <w:cs/>
              </w:rPr>
            </w:pPr>
            <w:r w:rsidRPr="002E1D86">
              <w:rPr>
                <w:rFonts w:ascii="TH Sarabun New" w:hAnsi="TH Sarabun New" w:cs="TH Sarabun New"/>
                <w:sz w:val="32"/>
                <w:szCs w:val="32"/>
              </w:rPr>
              <w:t>45 นาที</w:t>
            </w:r>
          </w:p>
        </w:tc>
        <w:tc>
          <w:tcPr>
            <w:tcW w:w="1014" w:type="dxa"/>
            <w:tcBorders>
              <w:top w:val="nil"/>
              <w:left w:val="single" w:sz="4" w:space="0" w:color="auto"/>
              <w:bottom w:val="nil"/>
              <w:right w:val="single" w:sz="4" w:space="0" w:color="auto"/>
            </w:tcBorders>
          </w:tcPr>
          <w:p w14:paraId="73399DBA" w14:textId="77777777" w:rsidR="00CA349F" w:rsidRPr="002E1D86" w:rsidRDefault="00CA349F" w:rsidP="00CA349F">
            <w:pPr>
              <w:jc w:val="center"/>
              <w:rPr>
                <w:rFonts w:ascii="TH Sarabun New" w:hAnsi="TH Sarabun New" w:cs="TH Sarabun New"/>
                <w:sz w:val="32"/>
                <w:szCs w:val="32"/>
              </w:rPr>
            </w:pPr>
          </w:p>
        </w:tc>
      </w:tr>
      <w:tr w:rsidR="00CA349F" w:rsidRPr="00CA349F" w14:paraId="14ADFCE2" w14:textId="77777777" w:rsidTr="002E1D86">
        <w:tc>
          <w:tcPr>
            <w:tcW w:w="756" w:type="dxa"/>
            <w:tcBorders>
              <w:top w:val="nil"/>
              <w:left w:val="single" w:sz="4" w:space="0" w:color="auto"/>
              <w:bottom w:val="nil"/>
              <w:right w:val="single" w:sz="4" w:space="0" w:color="auto"/>
            </w:tcBorders>
          </w:tcPr>
          <w:p w14:paraId="2DFAE8FC"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0DC8E6D0"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6F4B762D"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0A5DFB50" w14:textId="77777777" w:rsidR="00CD0C2B"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 xml:space="preserve">10.7.1 ระบุ Code Smell ประเภทต่าง ๆ ในโค้ดที่กำหนดให้ได้ </w:t>
            </w:r>
          </w:p>
          <w:p w14:paraId="6955372A" w14:textId="77777777" w:rsidR="00CD0C2B"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 xml:space="preserve">10.7.2 วิเคราะห์โค้ดตัวอย่างเพื่อจำแนก Long Method, Magic Number, Duplicate Code, Large Class และ Tight Coupling ได้ </w:t>
            </w:r>
          </w:p>
          <w:p w14:paraId="3D019A87" w14:textId="527EE648"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10.7.3 เสนอแนวทางแก้ไข Code Smell ที่ตรงจุดได้</w:t>
            </w:r>
          </w:p>
        </w:tc>
        <w:tc>
          <w:tcPr>
            <w:tcW w:w="1013" w:type="dxa"/>
            <w:tcBorders>
              <w:top w:val="nil"/>
              <w:left w:val="single" w:sz="4" w:space="0" w:color="auto"/>
              <w:bottom w:val="nil"/>
              <w:right w:val="single" w:sz="4" w:space="0" w:color="auto"/>
            </w:tcBorders>
          </w:tcPr>
          <w:p w14:paraId="01920264"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59726588" w14:textId="77777777" w:rsidR="00CA349F" w:rsidRPr="002E1D86" w:rsidRDefault="00CA349F" w:rsidP="00CA349F">
            <w:pPr>
              <w:jc w:val="center"/>
              <w:rPr>
                <w:rFonts w:ascii="TH Sarabun New" w:hAnsi="TH Sarabun New" w:cs="TH Sarabun New"/>
                <w:sz w:val="32"/>
                <w:szCs w:val="32"/>
              </w:rPr>
            </w:pPr>
          </w:p>
        </w:tc>
      </w:tr>
      <w:tr w:rsidR="00CA349F" w:rsidRPr="00CA349F" w14:paraId="6959EBF5" w14:textId="77777777" w:rsidTr="00333E31">
        <w:tc>
          <w:tcPr>
            <w:tcW w:w="756" w:type="dxa"/>
            <w:tcBorders>
              <w:top w:val="nil"/>
              <w:left w:val="single" w:sz="4" w:space="0" w:color="auto"/>
              <w:bottom w:val="nil"/>
              <w:right w:val="single" w:sz="4" w:space="0" w:color="auto"/>
            </w:tcBorders>
          </w:tcPr>
          <w:p w14:paraId="074517A9"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00A95656"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7B61CD99" w14:textId="26A28781" w:rsidR="00CA349F" w:rsidRPr="002E1D86" w:rsidRDefault="003907EC"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 xml:space="preserve">10.8 Debugging </w:t>
            </w:r>
            <w:r w:rsidRPr="002E1D86">
              <w:rPr>
                <w:rFonts w:ascii="TH Sarabun New" w:hAnsi="TH Sarabun New" w:cs="TH Sarabun New"/>
                <w:sz w:val="32"/>
                <w:szCs w:val="32"/>
                <w:cs/>
              </w:rPr>
              <w:t>และข้อผิดพลาดที่พบบ่อย</w:t>
            </w:r>
          </w:p>
        </w:tc>
        <w:tc>
          <w:tcPr>
            <w:tcW w:w="1013" w:type="dxa"/>
            <w:tcBorders>
              <w:top w:val="nil"/>
              <w:left w:val="single" w:sz="4" w:space="0" w:color="auto"/>
              <w:bottom w:val="nil"/>
              <w:right w:val="single" w:sz="4" w:space="0" w:color="auto"/>
            </w:tcBorders>
          </w:tcPr>
          <w:p w14:paraId="721954CD" w14:textId="5051628D" w:rsidR="00CA349F" w:rsidRPr="002E1D86" w:rsidRDefault="008B537A" w:rsidP="00CA349F">
            <w:pPr>
              <w:jc w:val="center"/>
              <w:rPr>
                <w:rFonts w:ascii="TH Sarabun New" w:hAnsi="TH Sarabun New" w:cs="TH Sarabun New"/>
                <w:sz w:val="32"/>
                <w:szCs w:val="32"/>
                <w:cs/>
              </w:rPr>
            </w:pPr>
            <w:r w:rsidRPr="002E1D86">
              <w:rPr>
                <w:rFonts w:ascii="TH Sarabun New" w:hAnsi="TH Sarabun New" w:cs="TH Sarabun New"/>
                <w:sz w:val="32"/>
                <w:szCs w:val="32"/>
              </w:rPr>
              <w:t>30 นาที</w:t>
            </w:r>
          </w:p>
        </w:tc>
        <w:tc>
          <w:tcPr>
            <w:tcW w:w="1014" w:type="dxa"/>
            <w:tcBorders>
              <w:top w:val="nil"/>
              <w:left w:val="single" w:sz="4" w:space="0" w:color="auto"/>
              <w:bottom w:val="nil"/>
              <w:right w:val="single" w:sz="4" w:space="0" w:color="auto"/>
            </w:tcBorders>
          </w:tcPr>
          <w:p w14:paraId="50D72958" w14:textId="77777777" w:rsidR="00CA349F" w:rsidRPr="002E1D86" w:rsidRDefault="00CA349F" w:rsidP="00CA349F">
            <w:pPr>
              <w:jc w:val="center"/>
              <w:rPr>
                <w:rFonts w:ascii="TH Sarabun New" w:hAnsi="TH Sarabun New" w:cs="TH Sarabun New"/>
                <w:sz w:val="32"/>
                <w:szCs w:val="32"/>
              </w:rPr>
            </w:pPr>
          </w:p>
        </w:tc>
      </w:tr>
      <w:tr w:rsidR="00CA349F" w:rsidRPr="00CA349F" w14:paraId="292EFA4F" w14:textId="77777777" w:rsidTr="00333E31">
        <w:tc>
          <w:tcPr>
            <w:tcW w:w="756" w:type="dxa"/>
            <w:tcBorders>
              <w:top w:val="nil"/>
              <w:left w:val="single" w:sz="4" w:space="0" w:color="auto"/>
              <w:bottom w:val="single" w:sz="4" w:space="0" w:color="auto"/>
              <w:right w:val="single" w:sz="4" w:space="0" w:color="auto"/>
            </w:tcBorders>
          </w:tcPr>
          <w:p w14:paraId="39BE11C9"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4BBD288E"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32C9B5F0"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single" w:sz="4" w:space="0" w:color="auto"/>
              <w:right w:val="single" w:sz="4" w:space="0" w:color="auto"/>
            </w:tcBorders>
          </w:tcPr>
          <w:p w14:paraId="45758848" w14:textId="77777777" w:rsidR="003907EC"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10.8.1 ตรวจพบข้อผิดพลาดที่พบบ่อยเมื่อพยายามเขียนหรือแก้โค้ด</w:t>
            </w:r>
          </w:p>
          <w:p w14:paraId="4E04127F" w14:textId="77777777" w:rsidR="003907EC"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 xml:space="preserve">ให้ดูแลรักษาง่ายขึ้นได้ </w:t>
            </w:r>
          </w:p>
          <w:p w14:paraId="64FEE115" w14:textId="77777777" w:rsidR="003907EC"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10.8.2 จัดลำดับส่วนต่าง ๆ ภายใน Class ให้เป็นระบบเพื่อช่วยให้อ่าน</w:t>
            </w:r>
          </w:p>
          <w:p w14:paraId="7F5596AB" w14:textId="0D46823C"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และ Debug ได้ง่ายขึ้น</w:t>
            </w:r>
          </w:p>
        </w:tc>
        <w:tc>
          <w:tcPr>
            <w:tcW w:w="1013" w:type="dxa"/>
            <w:tcBorders>
              <w:top w:val="nil"/>
              <w:left w:val="single" w:sz="4" w:space="0" w:color="auto"/>
              <w:bottom w:val="single" w:sz="4" w:space="0" w:color="auto"/>
              <w:right w:val="single" w:sz="4" w:space="0" w:color="auto"/>
            </w:tcBorders>
          </w:tcPr>
          <w:p w14:paraId="11822033"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single" w:sz="4" w:space="0" w:color="auto"/>
              <w:right w:val="single" w:sz="4" w:space="0" w:color="auto"/>
            </w:tcBorders>
          </w:tcPr>
          <w:p w14:paraId="481A0497" w14:textId="77777777" w:rsidR="00CA349F" w:rsidRPr="002E1D86" w:rsidRDefault="00CA349F" w:rsidP="00CA349F">
            <w:pPr>
              <w:jc w:val="center"/>
              <w:rPr>
                <w:rFonts w:ascii="TH Sarabun New" w:hAnsi="TH Sarabun New" w:cs="TH Sarabun New"/>
                <w:sz w:val="32"/>
                <w:szCs w:val="32"/>
              </w:rPr>
            </w:pPr>
          </w:p>
        </w:tc>
      </w:tr>
      <w:tr w:rsidR="00CA349F" w:rsidRPr="00CA349F" w14:paraId="21275801" w14:textId="77777777" w:rsidTr="00333E31">
        <w:tc>
          <w:tcPr>
            <w:tcW w:w="756" w:type="dxa"/>
            <w:tcBorders>
              <w:top w:val="single" w:sz="4" w:space="0" w:color="auto"/>
              <w:left w:val="single" w:sz="4" w:space="0" w:color="auto"/>
              <w:bottom w:val="nil"/>
              <w:right w:val="single" w:sz="4" w:space="0" w:color="auto"/>
            </w:tcBorders>
          </w:tcPr>
          <w:p w14:paraId="26502447" w14:textId="4822535E" w:rsidR="00CA349F" w:rsidRPr="002E1D86" w:rsidRDefault="008B537A" w:rsidP="00CA349F">
            <w:pPr>
              <w:jc w:val="center"/>
              <w:rPr>
                <w:rFonts w:ascii="TH Sarabun New" w:hAnsi="TH Sarabun New" w:cs="TH Sarabun New"/>
                <w:sz w:val="32"/>
                <w:szCs w:val="32"/>
                <w:cs/>
              </w:rPr>
            </w:pPr>
            <w:r w:rsidRPr="002E1D86">
              <w:rPr>
                <w:rFonts w:ascii="TH Sarabun New" w:hAnsi="TH Sarabun New" w:cs="TH Sarabun New"/>
                <w:sz w:val="32"/>
                <w:szCs w:val="32"/>
              </w:rPr>
              <w:t>11</w:t>
            </w:r>
          </w:p>
        </w:tc>
        <w:tc>
          <w:tcPr>
            <w:tcW w:w="6752" w:type="dxa"/>
            <w:gridSpan w:val="3"/>
            <w:tcBorders>
              <w:top w:val="single" w:sz="4" w:space="0" w:color="auto"/>
              <w:left w:val="single" w:sz="4" w:space="0" w:color="auto"/>
              <w:bottom w:val="nil"/>
              <w:right w:val="single" w:sz="4" w:space="0" w:color="auto"/>
            </w:tcBorders>
          </w:tcPr>
          <w:p w14:paraId="058041CB" w14:textId="5E25ACA3" w:rsidR="00CA349F" w:rsidRPr="002E1D86" w:rsidRDefault="008B537A" w:rsidP="00CA349F">
            <w:pPr>
              <w:spacing w:line="20" w:lineRule="atLeast"/>
              <w:ind w:left="555" w:hanging="555"/>
              <w:jc w:val="thaiDistribute"/>
              <w:rPr>
                <w:rFonts w:ascii="TH Sarabun New" w:hAnsi="TH Sarabun New" w:cs="TH Sarabun New"/>
                <w:sz w:val="32"/>
                <w:szCs w:val="32"/>
              </w:rPr>
            </w:pPr>
            <w:r w:rsidRPr="002E1D86">
              <w:rPr>
                <w:rFonts w:ascii="TH Sarabun New" w:hAnsi="TH Sarabun New" w:cs="TH Sarabun New"/>
                <w:sz w:val="32"/>
                <w:szCs w:val="32"/>
              </w:rPr>
              <w:t>AI-Assisted Programming</w:t>
            </w:r>
          </w:p>
        </w:tc>
        <w:tc>
          <w:tcPr>
            <w:tcW w:w="1013" w:type="dxa"/>
            <w:tcBorders>
              <w:top w:val="single" w:sz="4" w:space="0" w:color="auto"/>
              <w:left w:val="single" w:sz="4" w:space="0" w:color="auto"/>
              <w:bottom w:val="nil"/>
              <w:right w:val="single" w:sz="4" w:space="0" w:color="auto"/>
            </w:tcBorders>
          </w:tcPr>
          <w:p w14:paraId="2468BE06" w14:textId="7A3023A1" w:rsidR="00CA349F" w:rsidRPr="002E1D86" w:rsidRDefault="008B537A" w:rsidP="00CA349F">
            <w:pPr>
              <w:jc w:val="center"/>
              <w:rPr>
                <w:rFonts w:ascii="TH Sarabun New" w:hAnsi="TH Sarabun New" w:cs="TH Sarabun New"/>
                <w:sz w:val="32"/>
                <w:szCs w:val="32"/>
              </w:rPr>
            </w:pPr>
            <w:r w:rsidRPr="002E1D86">
              <w:rPr>
                <w:rFonts w:ascii="TH Sarabun New" w:hAnsi="TH Sarabun New" w:cs="TH Sarabun New"/>
                <w:sz w:val="32"/>
                <w:szCs w:val="32"/>
                <w:cs/>
              </w:rPr>
              <w:t>3 (ชม.)</w:t>
            </w:r>
          </w:p>
        </w:tc>
        <w:tc>
          <w:tcPr>
            <w:tcW w:w="1014" w:type="dxa"/>
            <w:tcBorders>
              <w:top w:val="single" w:sz="4" w:space="0" w:color="auto"/>
              <w:left w:val="single" w:sz="4" w:space="0" w:color="auto"/>
              <w:bottom w:val="nil"/>
              <w:right w:val="single" w:sz="4" w:space="0" w:color="auto"/>
            </w:tcBorders>
          </w:tcPr>
          <w:p w14:paraId="614EA546" w14:textId="77777777" w:rsidR="00CA349F" w:rsidRPr="002E1D86" w:rsidRDefault="00CA349F" w:rsidP="00CA349F">
            <w:pPr>
              <w:jc w:val="center"/>
              <w:rPr>
                <w:rFonts w:ascii="TH Sarabun New" w:hAnsi="TH Sarabun New" w:cs="TH Sarabun New"/>
                <w:sz w:val="32"/>
                <w:szCs w:val="32"/>
              </w:rPr>
            </w:pPr>
          </w:p>
        </w:tc>
      </w:tr>
      <w:tr w:rsidR="00CA349F" w:rsidRPr="00CA349F" w14:paraId="33634F92" w14:textId="77777777" w:rsidTr="002E1D86">
        <w:tc>
          <w:tcPr>
            <w:tcW w:w="756" w:type="dxa"/>
            <w:tcBorders>
              <w:top w:val="nil"/>
              <w:left w:val="single" w:sz="4" w:space="0" w:color="auto"/>
              <w:bottom w:val="nil"/>
              <w:right w:val="single" w:sz="4" w:space="0" w:color="auto"/>
            </w:tcBorders>
          </w:tcPr>
          <w:p w14:paraId="0A45804B"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27577DB0"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627D8481" w14:textId="6591CC4D"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11.1 Prompt Engineering</w:t>
            </w:r>
          </w:p>
        </w:tc>
        <w:tc>
          <w:tcPr>
            <w:tcW w:w="1013" w:type="dxa"/>
            <w:tcBorders>
              <w:top w:val="nil"/>
              <w:left w:val="single" w:sz="4" w:space="0" w:color="auto"/>
              <w:bottom w:val="nil"/>
              <w:right w:val="single" w:sz="4" w:space="0" w:color="auto"/>
            </w:tcBorders>
          </w:tcPr>
          <w:p w14:paraId="04513237" w14:textId="1247A63B" w:rsidR="00CA349F" w:rsidRPr="002E1D86" w:rsidRDefault="000C0BEE" w:rsidP="00CA349F">
            <w:pPr>
              <w:jc w:val="center"/>
              <w:rPr>
                <w:rFonts w:ascii="TH Sarabun New" w:hAnsi="TH Sarabun New" w:cs="TH Sarabun New"/>
                <w:sz w:val="32"/>
                <w:szCs w:val="32"/>
                <w:cs/>
              </w:rPr>
            </w:pPr>
            <w:r w:rsidRPr="002E1D86">
              <w:rPr>
                <w:rFonts w:ascii="TH Sarabun New" w:hAnsi="TH Sarabun New" w:cs="TH Sarabun New"/>
                <w:sz w:val="32"/>
                <w:szCs w:val="32"/>
              </w:rPr>
              <w:t xml:space="preserve">45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3A002A4B" w14:textId="77777777" w:rsidR="00CA349F" w:rsidRPr="002E1D86" w:rsidRDefault="00CA349F" w:rsidP="00CA349F">
            <w:pPr>
              <w:jc w:val="center"/>
              <w:rPr>
                <w:rFonts w:ascii="TH Sarabun New" w:hAnsi="TH Sarabun New" w:cs="TH Sarabun New"/>
                <w:sz w:val="32"/>
                <w:szCs w:val="32"/>
              </w:rPr>
            </w:pPr>
          </w:p>
        </w:tc>
      </w:tr>
      <w:tr w:rsidR="00CA349F" w:rsidRPr="00CA349F" w14:paraId="0DCD887B" w14:textId="77777777" w:rsidTr="002E1D86">
        <w:tc>
          <w:tcPr>
            <w:tcW w:w="756" w:type="dxa"/>
            <w:tcBorders>
              <w:top w:val="nil"/>
              <w:left w:val="single" w:sz="4" w:space="0" w:color="auto"/>
              <w:bottom w:val="nil"/>
              <w:right w:val="single" w:sz="4" w:space="0" w:color="auto"/>
            </w:tcBorders>
          </w:tcPr>
          <w:p w14:paraId="03F06318"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38163509"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46FD5F47"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60ACBCFD" w14:textId="77777777" w:rsidR="000C0BEE"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11.1.1</w:t>
            </w:r>
            <w:r w:rsidRPr="002E1D86">
              <w:rPr>
                <w:rFonts w:ascii="TH Sarabun New" w:hAnsi="TH Sarabun New" w:cs="TH Sarabun New"/>
                <w:sz w:val="32"/>
                <w:szCs w:val="32"/>
                <w:cs/>
              </w:rPr>
              <w:t xml:space="preserve"> อธิบายบทบาทของ </w:t>
            </w:r>
            <w:r w:rsidRPr="002E1D86">
              <w:rPr>
                <w:rFonts w:ascii="TH Sarabun New" w:hAnsi="TH Sarabun New" w:cs="TH Sarabun New"/>
                <w:sz w:val="32"/>
                <w:szCs w:val="32"/>
              </w:rPr>
              <w:t xml:space="preserve">AI </w:t>
            </w:r>
            <w:r w:rsidRPr="002E1D86">
              <w:rPr>
                <w:rFonts w:ascii="TH Sarabun New" w:hAnsi="TH Sarabun New" w:cs="TH Sarabun New"/>
                <w:sz w:val="32"/>
                <w:szCs w:val="32"/>
                <w:cs/>
              </w:rPr>
              <w:t xml:space="preserve">ในฐานะผู้ช่วย ไม่ใช่ผู้แทนที่โปรแกรมเมอร์ได้ </w:t>
            </w:r>
          </w:p>
          <w:p w14:paraId="3B4AE424" w14:textId="77777777" w:rsidR="000C0BEE"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11.1.2</w:t>
            </w:r>
            <w:r w:rsidRPr="002E1D86">
              <w:rPr>
                <w:rFonts w:ascii="TH Sarabun New" w:hAnsi="TH Sarabun New" w:cs="TH Sarabun New"/>
                <w:sz w:val="32"/>
                <w:szCs w:val="32"/>
                <w:cs/>
              </w:rPr>
              <w:t xml:space="preserve"> อธิบายองค์ประกอบของ </w:t>
            </w:r>
            <w:r w:rsidRPr="002E1D86">
              <w:rPr>
                <w:rFonts w:ascii="TH Sarabun New" w:hAnsi="TH Sarabun New" w:cs="TH Sarabun New"/>
                <w:sz w:val="32"/>
                <w:szCs w:val="32"/>
              </w:rPr>
              <w:t xml:space="preserve">Prompt </w:t>
            </w:r>
            <w:r w:rsidRPr="002E1D86">
              <w:rPr>
                <w:rFonts w:ascii="TH Sarabun New" w:hAnsi="TH Sarabun New" w:cs="TH Sarabun New"/>
                <w:sz w:val="32"/>
                <w:szCs w:val="32"/>
                <w:cs/>
              </w:rPr>
              <w:t xml:space="preserve">ที่ดีสำหรับงาน </w:t>
            </w:r>
            <w:r w:rsidRPr="002E1D86">
              <w:rPr>
                <w:rFonts w:ascii="TH Sarabun New" w:hAnsi="TH Sarabun New" w:cs="TH Sarabun New"/>
                <w:sz w:val="32"/>
                <w:szCs w:val="32"/>
              </w:rPr>
              <w:t xml:space="preserve">OOP </w:t>
            </w:r>
            <w:r w:rsidRPr="002E1D86">
              <w:rPr>
                <w:rFonts w:ascii="TH Sarabun New" w:hAnsi="TH Sarabun New" w:cs="TH Sarabun New"/>
                <w:sz w:val="32"/>
                <w:szCs w:val="32"/>
                <w:cs/>
              </w:rPr>
              <w:t xml:space="preserve">ได้แก่ </w:t>
            </w:r>
            <w:r w:rsidRPr="002E1D86">
              <w:rPr>
                <w:rFonts w:ascii="TH Sarabun New" w:hAnsi="TH Sarabun New" w:cs="TH Sarabun New"/>
                <w:sz w:val="32"/>
                <w:szCs w:val="32"/>
              </w:rPr>
              <w:t xml:space="preserve">Role, Context, Task, Constraint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Format </w:t>
            </w:r>
            <w:r w:rsidRPr="002E1D86">
              <w:rPr>
                <w:rFonts w:ascii="TH Sarabun New" w:hAnsi="TH Sarabun New" w:cs="TH Sarabun New"/>
                <w:sz w:val="32"/>
                <w:szCs w:val="32"/>
                <w:cs/>
              </w:rPr>
              <w:t xml:space="preserve">ได้ </w:t>
            </w:r>
          </w:p>
          <w:p w14:paraId="013D0BCD" w14:textId="5DDB25ED"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11.1.3</w:t>
            </w:r>
            <w:r w:rsidRPr="002E1D86">
              <w:rPr>
                <w:rFonts w:ascii="TH Sarabun New" w:hAnsi="TH Sarabun New" w:cs="TH Sarabun New"/>
                <w:sz w:val="32"/>
                <w:szCs w:val="32"/>
                <w:cs/>
              </w:rPr>
              <w:t xml:space="preserve"> เขียน </w:t>
            </w:r>
            <w:r w:rsidRPr="002E1D86">
              <w:rPr>
                <w:rFonts w:ascii="TH Sarabun New" w:hAnsi="TH Sarabun New" w:cs="TH Sarabun New"/>
                <w:sz w:val="32"/>
                <w:szCs w:val="32"/>
              </w:rPr>
              <w:t xml:space="preserve">Prompt </w:t>
            </w:r>
            <w:r w:rsidRPr="002E1D86">
              <w:rPr>
                <w:rFonts w:ascii="TH Sarabun New" w:hAnsi="TH Sarabun New" w:cs="TH Sarabun New"/>
                <w:sz w:val="32"/>
                <w:szCs w:val="32"/>
                <w:cs/>
              </w:rPr>
              <w:t xml:space="preserve">ที่ระบุ </w:t>
            </w:r>
            <w:r w:rsidRPr="002E1D86">
              <w:rPr>
                <w:rFonts w:ascii="TH Sarabun New" w:hAnsi="TH Sarabun New" w:cs="TH Sarabun New"/>
                <w:sz w:val="32"/>
                <w:szCs w:val="32"/>
              </w:rPr>
              <w:t xml:space="preserve">Context </w:t>
            </w:r>
            <w:r w:rsidRPr="002E1D86">
              <w:rPr>
                <w:rFonts w:ascii="TH Sarabun New" w:hAnsi="TH Sarabun New" w:cs="TH Sarabun New"/>
                <w:sz w:val="32"/>
                <w:szCs w:val="32"/>
                <w:cs/>
              </w:rPr>
              <w:t xml:space="preserve">และ </w:t>
            </w:r>
            <w:r w:rsidRPr="002E1D86">
              <w:rPr>
                <w:rFonts w:ascii="TH Sarabun New" w:hAnsi="TH Sarabun New" w:cs="TH Sarabun New"/>
                <w:sz w:val="32"/>
                <w:szCs w:val="32"/>
              </w:rPr>
              <w:t xml:space="preserve">Constraint </w:t>
            </w:r>
            <w:r w:rsidRPr="002E1D86">
              <w:rPr>
                <w:rFonts w:ascii="TH Sarabun New" w:hAnsi="TH Sarabun New" w:cs="TH Sarabun New"/>
                <w:sz w:val="32"/>
                <w:szCs w:val="32"/>
                <w:cs/>
              </w:rPr>
              <w:t xml:space="preserve">ของโจทย์ </w:t>
            </w:r>
            <w:r w:rsidRPr="002E1D86">
              <w:rPr>
                <w:rFonts w:ascii="TH Sarabun New" w:hAnsi="TH Sarabun New" w:cs="TH Sarabun New"/>
                <w:sz w:val="32"/>
                <w:szCs w:val="32"/>
              </w:rPr>
              <w:t xml:space="preserve">OOP </w:t>
            </w:r>
            <w:r w:rsidRPr="002E1D86">
              <w:rPr>
                <w:rFonts w:ascii="TH Sarabun New" w:hAnsi="TH Sarabun New" w:cs="TH Sarabun New"/>
                <w:sz w:val="32"/>
                <w:szCs w:val="32"/>
                <w:cs/>
              </w:rPr>
              <w:t>ได้ชัดเจน</w:t>
            </w:r>
          </w:p>
        </w:tc>
        <w:tc>
          <w:tcPr>
            <w:tcW w:w="1013" w:type="dxa"/>
            <w:tcBorders>
              <w:top w:val="nil"/>
              <w:left w:val="single" w:sz="4" w:space="0" w:color="auto"/>
              <w:bottom w:val="nil"/>
              <w:right w:val="single" w:sz="4" w:space="0" w:color="auto"/>
            </w:tcBorders>
          </w:tcPr>
          <w:p w14:paraId="1DFA6542"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2A0B47C8" w14:textId="77777777" w:rsidR="00CA349F" w:rsidRPr="002E1D86" w:rsidRDefault="00CA349F" w:rsidP="00CA349F">
            <w:pPr>
              <w:jc w:val="center"/>
              <w:rPr>
                <w:rFonts w:ascii="TH Sarabun New" w:hAnsi="TH Sarabun New" w:cs="TH Sarabun New"/>
                <w:sz w:val="32"/>
                <w:szCs w:val="32"/>
              </w:rPr>
            </w:pPr>
          </w:p>
        </w:tc>
      </w:tr>
      <w:tr w:rsidR="00CA349F" w:rsidRPr="00CA349F" w14:paraId="3F9D0E53" w14:textId="77777777" w:rsidTr="002E1D86">
        <w:tc>
          <w:tcPr>
            <w:tcW w:w="756" w:type="dxa"/>
            <w:tcBorders>
              <w:top w:val="nil"/>
              <w:left w:val="single" w:sz="4" w:space="0" w:color="auto"/>
              <w:bottom w:val="nil"/>
              <w:right w:val="single" w:sz="4" w:space="0" w:color="auto"/>
            </w:tcBorders>
          </w:tcPr>
          <w:p w14:paraId="20F99716"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2225F243"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24CBA635" w14:textId="291CBCBF"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11.2 Code Generation</w:t>
            </w:r>
          </w:p>
        </w:tc>
        <w:tc>
          <w:tcPr>
            <w:tcW w:w="1013" w:type="dxa"/>
            <w:tcBorders>
              <w:top w:val="nil"/>
              <w:left w:val="single" w:sz="4" w:space="0" w:color="auto"/>
              <w:bottom w:val="nil"/>
              <w:right w:val="single" w:sz="4" w:space="0" w:color="auto"/>
            </w:tcBorders>
          </w:tcPr>
          <w:p w14:paraId="33B40161" w14:textId="1F8F7148" w:rsidR="00CA349F" w:rsidRPr="002E1D86" w:rsidRDefault="000C0BEE" w:rsidP="00CA349F">
            <w:pPr>
              <w:jc w:val="center"/>
              <w:rPr>
                <w:rFonts w:ascii="TH Sarabun New" w:hAnsi="TH Sarabun New" w:cs="TH Sarabun New"/>
                <w:sz w:val="32"/>
                <w:szCs w:val="32"/>
                <w:cs/>
              </w:rPr>
            </w:pPr>
            <w:r w:rsidRPr="002E1D86">
              <w:rPr>
                <w:rFonts w:ascii="TH Sarabun New" w:hAnsi="TH Sarabun New" w:cs="TH Sarabun New"/>
                <w:sz w:val="32"/>
                <w:szCs w:val="32"/>
              </w:rPr>
              <w:t xml:space="preserve">45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1BA5B853" w14:textId="77777777" w:rsidR="00CA349F" w:rsidRPr="002E1D86" w:rsidRDefault="00CA349F" w:rsidP="00CA349F">
            <w:pPr>
              <w:jc w:val="center"/>
              <w:rPr>
                <w:rFonts w:ascii="TH Sarabun New" w:hAnsi="TH Sarabun New" w:cs="TH Sarabun New"/>
                <w:sz w:val="32"/>
                <w:szCs w:val="32"/>
              </w:rPr>
            </w:pPr>
          </w:p>
        </w:tc>
      </w:tr>
      <w:tr w:rsidR="00CA349F" w:rsidRPr="00CA349F" w14:paraId="608B6779" w14:textId="77777777" w:rsidTr="002E1D86">
        <w:tc>
          <w:tcPr>
            <w:tcW w:w="756" w:type="dxa"/>
            <w:tcBorders>
              <w:top w:val="nil"/>
              <w:left w:val="single" w:sz="4" w:space="0" w:color="auto"/>
              <w:bottom w:val="nil"/>
              <w:right w:val="single" w:sz="4" w:space="0" w:color="auto"/>
            </w:tcBorders>
          </w:tcPr>
          <w:p w14:paraId="073B50E6"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099B2EF8"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2165A867"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21169615" w14:textId="77777777" w:rsidR="000C0BEE"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11.2.1</w:t>
            </w:r>
            <w:r w:rsidRPr="002E1D86">
              <w:rPr>
                <w:rFonts w:ascii="TH Sarabun New" w:hAnsi="TH Sarabun New" w:cs="TH Sarabun New"/>
                <w:sz w:val="32"/>
                <w:szCs w:val="32"/>
                <w:cs/>
              </w:rPr>
              <w:t xml:space="preserve"> ระบุขั้นตอนในวงจรการพัฒนาซอฟต์แวร์ที่ </w:t>
            </w:r>
            <w:r w:rsidRPr="002E1D86">
              <w:rPr>
                <w:rFonts w:ascii="TH Sarabun New" w:hAnsi="TH Sarabun New" w:cs="TH Sarabun New"/>
                <w:sz w:val="32"/>
                <w:szCs w:val="32"/>
              </w:rPr>
              <w:t xml:space="preserve">AI </w:t>
            </w:r>
            <w:r w:rsidRPr="002E1D86">
              <w:rPr>
                <w:rFonts w:ascii="TH Sarabun New" w:hAnsi="TH Sarabun New" w:cs="TH Sarabun New"/>
                <w:sz w:val="32"/>
                <w:szCs w:val="32"/>
                <w:cs/>
              </w:rPr>
              <w:t xml:space="preserve">สามารถช่วยได้ พร้อมยกตัวอย่างประกอบได้ </w:t>
            </w:r>
          </w:p>
          <w:p w14:paraId="53FA35C2" w14:textId="0FA7528D"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11.2.2</w:t>
            </w:r>
            <w:r w:rsidRPr="002E1D86">
              <w:rPr>
                <w:rFonts w:ascii="TH Sarabun New" w:hAnsi="TH Sarabun New" w:cs="TH Sarabun New"/>
                <w:sz w:val="32"/>
                <w:szCs w:val="32"/>
                <w:cs/>
              </w:rPr>
              <w:t xml:space="preserve"> ใช้ </w:t>
            </w:r>
            <w:r w:rsidRPr="002E1D86">
              <w:rPr>
                <w:rFonts w:ascii="TH Sarabun New" w:hAnsi="TH Sarabun New" w:cs="TH Sarabun New"/>
                <w:sz w:val="32"/>
                <w:szCs w:val="32"/>
              </w:rPr>
              <w:t xml:space="preserve">AI </w:t>
            </w:r>
            <w:r w:rsidRPr="002E1D86">
              <w:rPr>
                <w:rFonts w:ascii="TH Sarabun New" w:hAnsi="TH Sarabun New" w:cs="TH Sarabun New"/>
                <w:sz w:val="32"/>
                <w:szCs w:val="32"/>
                <w:cs/>
              </w:rPr>
              <w:t xml:space="preserve">ช่วยสร้างโค้ด </w:t>
            </w:r>
            <w:r w:rsidRPr="002E1D86">
              <w:rPr>
                <w:rFonts w:ascii="TH Sarabun New" w:hAnsi="TH Sarabun New" w:cs="TH Sarabun New"/>
                <w:sz w:val="32"/>
                <w:szCs w:val="32"/>
              </w:rPr>
              <w:t xml:space="preserve">Java Class </w:t>
            </w:r>
            <w:r w:rsidRPr="002E1D86">
              <w:rPr>
                <w:rFonts w:ascii="TH Sarabun New" w:hAnsi="TH Sarabun New" w:cs="TH Sarabun New"/>
                <w:sz w:val="32"/>
                <w:szCs w:val="32"/>
                <w:cs/>
              </w:rPr>
              <w:t xml:space="preserve">ตาม </w:t>
            </w:r>
            <w:r w:rsidRPr="002E1D86">
              <w:rPr>
                <w:rFonts w:ascii="TH Sarabun New" w:hAnsi="TH Sarabun New" w:cs="TH Sarabun New"/>
                <w:sz w:val="32"/>
                <w:szCs w:val="32"/>
              </w:rPr>
              <w:t xml:space="preserve">Requirement </w:t>
            </w:r>
            <w:r w:rsidRPr="002E1D86">
              <w:rPr>
                <w:rFonts w:ascii="TH Sarabun New" w:hAnsi="TH Sarabun New" w:cs="TH Sarabun New"/>
                <w:sz w:val="32"/>
                <w:szCs w:val="32"/>
                <w:cs/>
              </w:rPr>
              <w:t xml:space="preserve">ที่กำหนด แล้วปรับแต่ง </w:t>
            </w:r>
            <w:r w:rsidRPr="002E1D86">
              <w:rPr>
                <w:rFonts w:ascii="TH Sarabun New" w:hAnsi="TH Sarabun New" w:cs="TH Sarabun New"/>
                <w:sz w:val="32"/>
                <w:szCs w:val="32"/>
              </w:rPr>
              <w:t xml:space="preserve">Business Logic </w:t>
            </w:r>
            <w:r w:rsidRPr="002E1D86">
              <w:rPr>
                <w:rFonts w:ascii="TH Sarabun New" w:hAnsi="TH Sarabun New" w:cs="TH Sarabun New"/>
                <w:sz w:val="32"/>
                <w:szCs w:val="32"/>
                <w:cs/>
              </w:rPr>
              <w:t>ให้ตรงโจทย์ได้</w:t>
            </w:r>
          </w:p>
        </w:tc>
        <w:tc>
          <w:tcPr>
            <w:tcW w:w="1013" w:type="dxa"/>
            <w:tcBorders>
              <w:top w:val="nil"/>
              <w:left w:val="single" w:sz="4" w:space="0" w:color="auto"/>
              <w:bottom w:val="nil"/>
              <w:right w:val="single" w:sz="4" w:space="0" w:color="auto"/>
            </w:tcBorders>
          </w:tcPr>
          <w:p w14:paraId="40ED321C"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66A845D2" w14:textId="77777777" w:rsidR="00CA349F" w:rsidRPr="002E1D86" w:rsidRDefault="00CA349F" w:rsidP="00CA349F">
            <w:pPr>
              <w:jc w:val="center"/>
              <w:rPr>
                <w:rFonts w:ascii="TH Sarabun New" w:hAnsi="TH Sarabun New" w:cs="TH Sarabun New"/>
                <w:sz w:val="32"/>
                <w:szCs w:val="32"/>
              </w:rPr>
            </w:pPr>
          </w:p>
        </w:tc>
      </w:tr>
      <w:tr w:rsidR="00CA349F" w:rsidRPr="00CA349F" w14:paraId="08D30F6E" w14:textId="77777777" w:rsidTr="002E1D86">
        <w:tc>
          <w:tcPr>
            <w:tcW w:w="756" w:type="dxa"/>
            <w:tcBorders>
              <w:top w:val="nil"/>
              <w:left w:val="single" w:sz="4" w:space="0" w:color="auto"/>
              <w:bottom w:val="nil"/>
              <w:right w:val="single" w:sz="4" w:space="0" w:color="auto"/>
            </w:tcBorders>
          </w:tcPr>
          <w:p w14:paraId="5F0D7328"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2207BC72"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1DD51F02" w14:textId="5E39B023"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11.3 Code Review/Refactor</w:t>
            </w:r>
          </w:p>
        </w:tc>
        <w:tc>
          <w:tcPr>
            <w:tcW w:w="1013" w:type="dxa"/>
            <w:tcBorders>
              <w:top w:val="nil"/>
              <w:left w:val="single" w:sz="4" w:space="0" w:color="auto"/>
              <w:bottom w:val="nil"/>
              <w:right w:val="single" w:sz="4" w:space="0" w:color="auto"/>
            </w:tcBorders>
          </w:tcPr>
          <w:p w14:paraId="14134F0B" w14:textId="394AA2FA" w:rsidR="00CA349F" w:rsidRPr="002E1D86" w:rsidRDefault="000C0BEE" w:rsidP="00CA349F">
            <w:pPr>
              <w:jc w:val="center"/>
              <w:rPr>
                <w:rFonts w:ascii="TH Sarabun New" w:hAnsi="TH Sarabun New" w:cs="TH Sarabun New"/>
                <w:sz w:val="32"/>
                <w:szCs w:val="32"/>
                <w:cs/>
              </w:rPr>
            </w:pPr>
            <w:r w:rsidRPr="002E1D86">
              <w:rPr>
                <w:rFonts w:ascii="TH Sarabun New" w:hAnsi="TH Sarabun New" w:cs="TH Sarabun New"/>
                <w:sz w:val="32"/>
                <w:szCs w:val="32"/>
              </w:rPr>
              <w:t xml:space="preserve">55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43CC1F21" w14:textId="77777777" w:rsidR="00CA349F" w:rsidRPr="002E1D86" w:rsidRDefault="00CA349F" w:rsidP="00CA349F">
            <w:pPr>
              <w:jc w:val="center"/>
              <w:rPr>
                <w:rFonts w:ascii="TH Sarabun New" w:hAnsi="TH Sarabun New" w:cs="TH Sarabun New"/>
                <w:sz w:val="32"/>
                <w:szCs w:val="32"/>
              </w:rPr>
            </w:pPr>
          </w:p>
        </w:tc>
      </w:tr>
      <w:tr w:rsidR="00CA349F" w:rsidRPr="00CA349F" w14:paraId="6B51382E" w14:textId="77777777" w:rsidTr="002E1D86">
        <w:tc>
          <w:tcPr>
            <w:tcW w:w="756" w:type="dxa"/>
            <w:tcBorders>
              <w:top w:val="nil"/>
              <w:left w:val="single" w:sz="4" w:space="0" w:color="auto"/>
              <w:bottom w:val="nil"/>
              <w:right w:val="single" w:sz="4" w:space="0" w:color="auto"/>
            </w:tcBorders>
          </w:tcPr>
          <w:p w14:paraId="2403ABA8"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3BDD0474"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nil"/>
              <w:right w:val="nil"/>
            </w:tcBorders>
          </w:tcPr>
          <w:p w14:paraId="2900A75D"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nil"/>
              <w:right w:val="single" w:sz="4" w:space="0" w:color="auto"/>
            </w:tcBorders>
          </w:tcPr>
          <w:p w14:paraId="76596D5A" w14:textId="77777777" w:rsidR="000C0BEE"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11.3.1</w:t>
            </w:r>
            <w:r w:rsidRPr="002E1D86">
              <w:rPr>
                <w:rFonts w:ascii="TH Sarabun New" w:hAnsi="TH Sarabun New" w:cs="TH Sarabun New"/>
                <w:sz w:val="32"/>
                <w:szCs w:val="32"/>
                <w:cs/>
              </w:rPr>
              <w:t xml:space="preserve"> ใช้ </w:t>
            </w:r>
            <w:r w:rsidRPr="002E1D86">
              <w:rPr>
                <w:rFonts w:ascii="TH Sarabun New" w:hAnsi="TH Sarabun New" w:cs="TH Sarabun New"/>
                <w:sz w:val="32"/>
                <w:szCs w:val="32"/>
              </w:rPr>
              <w:t xml:space="preserve">AI </w:t>
            </w:r>
            <w:r w:rsidRPr="002E1D86">
              <w:rPr>
                <w:rFonts w:ascii="TH Sarabun New" w:hAnsi="TH Sarabun New" w:cs="TH Sarabun New"/>
                <w:sz w:val="32"/>
                <w:szCs w:val="32"/>
                <w:cs/>
              </w:rPr>
              <w:t xml:space="preserve">ช่วยอธิบายโค้ด </w:t>
            </w:r>
            <w:r w:rsidRPr="002E1D86">
              <w:rPr>
                <w:rFonts w:ascii="TH Sarabun New" w:hAnsi="TH Sarabun New" w:cs="TH Sarabun New"/>
                <w:sz w:val="32"/>
                <w:szCs w:val="32"/>
              </w:rPr>
              <w:t xml:space="preserve">Java </w:t>
            </w:r>
            <w:r w:rsidRPr="002E1D86">
              <w:rPr>
                <w:rFonts w:ascii="TH Sarabun New" w:hAnsi="TH Sarabun New" w:cs="TH Sarabun New"/>
                <w:sz w:val="32"/>
                <w:szCs w:val="32"/>
                <w:cs/>
              </w:rPr>
              <w:t xml:space="preserve">ที่ไม่เข้าใจ แล้วสรุปแนวคิด </w:t>
            </w:r>
            <w:r w:rsidRPr="002E1D86">
              <w:rPr>
                <w:rFonts w:ascii="TH Sarabun New" w:hAnsi="TH Sarabun New" w:cs="TH Sarabun New"/>
                <w:sz w:val="32"/>
                <w:szCs w:val="32"/>
              </w:rPr>
              <w:t xml:space="preserve">OOP </w:t>
            </w:r>
            <w:r w:rsidRPr="002E1D86">
              <w:rPr>
                <w:rFonts w:ascii="TH Sarabun New" w:hAnsi="TH Sarabun New" w:cs="TH Sarabun New"/>
                <w:sz w:val="32"/>
                <w:szCs w:val="32"/>
                <w:cs/>
              </w:rPr>
              <w:t xml:space="preserve">ด้วยคำพูดของตนเองได้ </w:t>
            </w:r>
          </w:p>
          <w:p w14:paraId="22C9D9A3" w14:textId="77777777" w:rsidR="000C0BEE"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11.3.2</w:t>
            </w:r>
            <w:r w:rsidRPr="002E1D86">
              <w:rPr>
                <w:rFonts w:ascii="TH Sarabun New" w:hAnsi="TH Sarabun New" w:cs="TH Sarabun New"/>
                <w:sz w:val="32"/>
                <w:szCs w:val="32"/>
                <w:cs/>
              </w:rPr>
              <w:t xml:space="preserve"> ใช้ </w:t>
            </w:r>
            <w:r w:rsidRPr="002E1D86">
              <w:rPr>
                <w:rFonts w:ascii="TH Sarabun New" w:hAnsi="TH Sarabun New" w:cs="TH Sarabun New"/>
                <w:sz w:val="32"/>
                <w:szCs w:val="32"/>
              </w:rPr>
              <w:t xml:space="preserve">AI </w:t>
            </w:r>
            <w:r w:rsidRPr="002E1D86">
              <w:rPr>
                <w:rFonts w:ascii="TH Sarabun New" w:hAnsi="TH Sarabun New" w:cs="TH Sarabun New"/>
                <w:sz w:val="32"/>
                <w:szCs w:val="32"/>
                <w:cs/>
              </w:rPr>
              <w:t xml:space="preserve">ช่วยวิเคราะห์และแก้ไข </w:t>
            </w:r>
            <w:r w:rsidRPr="002E1D86">
              <w:rPr>
                <w:rFonts w:ascii="TH Sarabun New" w:hAnsi="TH Sarabun New" w:cs="TH Sarabun New"/>
                <w:sz w:val="32"/>
                <w:szCs w:val="32"/>
              </w:rPr>
              <w:t xml:space="preserve">Error </w:t>
            </w:r>
            <w:r w:rsidRPr="002E1D86">
              <w:rPr>
                <w:rFonts w:ascii="TH Sarabun New" w:hAnsi="TH Sarabun New" w:cs="TH Sarabun New"/>
                <w:sz w:val="32"/>
                <w:szCs w:val="32"/>
                <w:cs/>
              </w:rPr>
              <w:t xml:space="preserve">ในโค้ดของตนเอง พร้อมตรวจสอบว่าคำแนะนำถูกต้องจริง </w:t>
            </w:r>
          </w:p>
          <w:p w14:paraId="192170BB" w14:textId="5FC4FA79"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11.3.3</w:t>
            </w:r>
            <w:r w:rsidRPr="002E1D86">
              <w:rPr>
                <w:rFonts w:ascii="TH Sarabun New" w:hAnsi="TH Sarabun New" w:cs="TH Sarabun New"/>
                <w:sz w:val="32"/>
                <w:szCs w:val="32"/>
                <w:cs/>
              </w:rPr>
              <w:t xml:space="preserve"> ใช้ </w:t>
            </w:r>
            <w:r w:rsidRPr="002E1D86">
              <w:rPr>
                <w:rFonts w:ascii="TH Sarabun New" w:hAnsi="TH Sarabun New" w:cs="TH Sarabun New"/>
                <w:sz w:val="32"/>
                <w:szCs w:val="32"/>
              </w:rPr>
              <w:t xml:space="preserve">AI </w:t>
            </w:r>
            <w:r w:rsidRPr="002E1D86">
              <w:rPr>
                <w:rFonts w:ascii="TH Sarabun New" w:hAnsi="TH Sarabun New" w:cs="TH Sarabun New"/>
                <w:sz w:val="32"/>
                <w:szCs w:val="32"/>
                <w:cs/>
              </w:rPr>
              <w:t xml:space="preserve">ช่วย </w:t>
            </w:r>
            <w:r w:rsidRPr="002E1D86">
              <w:rPr>
                <w:rFonts w:ascii="TH Sarabun New" w:hAnsi="TH Sarabun New" w:cs="TH Sarabun New"/>
                <w:sz w:val="32"/>
                <w:szCs w:val="32"/>
              </w:rPr>
              <w:t xml:space="preserve">Refactor </w:t>
            </w:r>
            <w:r w:rsidRPr="002E1D86">
              <w:rPr>
                <w:rFonts w:ascii="TH Sarabun New" w:hAnsi="TH Sarabun New" w:cs="TH Sarabun New"/>
                <w:sz w:val="32"/>
                <w:szCs w:val="32"/>
                <w:cs/>
              </w:rPr>
              <w:t xml:space="preserve">โค้ดตามหลัก </w:t>
            </w:r>
            <w:r w:rsidRPr="002E1D86">
              <w:rPr>
                <w:rFonts w:ascii="TH Sarabun New" w:hAnsi="TH Sarabun New" w:cs="TH Sarabun New"/>
                <w:sz w:val="32"/>
                <w:szCs w:val="32"/>
              </w:rPr>
              <w:t xml:space="preserve">Clean Code </w:t>
            </w:r>
            <w:r w:rsidRPr="002E1D86">
              <w:rPr>
                <w:rFonts w:ascii="TH Sarabun New" w:hAnsi="TH Sarabun New" w:cs="TH Sarabun New"/>
                <w:sz w:val="32"/>
                <w:szCs w:val="32"/>
                <w:cs/>
              </w:rPr>
              <w:t>โดยไม่เปลี่ยนพฤติกรรมของโปรแกรมได้</w:t>
            </w:r>
          </w:p>
        </w:tc>
        <w:tc>
          <w:tcPr>
            <w:tcW w:w="1013" w:type="dxa"/>
            <w:tcBorders>
              <w:top w:val="nil"/>
              <w:left w:val="single" w:sz="4" w:space="0" w:color="auto"/>
              <w:bottom w:val="nil"/>
              <w:right w:val="single" w:sz="4" w:space="0" w:color="auto"/>
            </w:tcBorders>
          </w:tcPr>
          <w:p w14:paraId="32EE7686"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nil"/>
              <w:right w:val="single" w:sz="4" w:space="0" w:color="auto"/>
            </w:tcBorders>
          </w:tcPr>
          <w:p w14:paraId="0145BC30" w14:textId="77777777" w:rsidR="00CA349F" w:rsidRPr="002E1D86" w:rsidRDefault="00CA349F" w:rsidP="00CA349F">
            <w:pPr>
              <w:jc w:val="center"/>
              <w:rPr>
                <w:rFonts w:ascii="TH Sarabun New" w:hAnsi="TH Sarabun New" w:cs="TH Sarabun New"/>
                <w:sz w:val="32"/>
                <w:szCs w:val="32"/>
              </w:rPr>
            </w:pPr>
          </w:p>
        </w:tc>
      </w:tr>
      <w:tr w:rsidR="00CA349F" w:rsidRPr="00CA349F" w14:paraId="2E10506A" w14:textId="77777777" w:rsidTr="002E1D86">
        <w:tc>
          <w:tcPr>
            <w:tcW w:w="756" w:type="dxa"/>
            <w:tcBorders>
              <w:top w:val="nil"/>
              <w:left w:val="single" w:sz="4" w:space="0" w:color="auto"/>
              <w:bottom w:val="nil"/>
              <w:right w:val="single" w:sz="4" w:space="0" w:color="auto"/>
            </w:tcBorders>
          </w:tcPr>
          <w:p w14:paraId="0056C5FB"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nil"/>
              <w:right w:val="nil"/>
            </w:tcBorders>
          </w:tcPr>
          <w:p w14:paraId="1BF5D3CD"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516" w:type="dxa"/>
            <w:gridSpan w:val="2"/>
            <w:tcBorders>
              <w:top w:val="nil"/>
              <w:left w:val="nil"/>
              <w:bottom w:val="nil"/>
              <w:right w:val="single" w:sz="4" w:space="0" w:color="auto"/>
            </w:tcBorders>
          </w:tcPr>
          <w:p w14:paraId="40CB19FE" w14:textId="0363170C" w:rsidR="00CA349F" w:rsidRPr="002E1D86" w:rsidRDefault="00CA349F" w:rsidP="00CA349F">
            <w:pPr>
              <w:spacing w:line="20" w:lineRule="atLeast"/>
              <w:ind w:left="555" w:hanging="555"/>
              <w:jc w:val="thaiDistribute"/>
              <w:rPr>
                <w:rFonts w:ascii="TH Sarabun New" w:hAnsi="TH Sarabun New" w:cs="TH Sarabun New"/>
                <w:sz w:val="32"/>
                <w:szCs w:val="32"/>
                <w:cs/>
              </w:rPr>
            </w:pPr>
            <w:r w:rsidRPr="002E1D86">
              <w:rPr>
                <w:rFonts w:ascii="TH Sarabun New" w:hAnsi="TH Sarabun New" w:cs="TH Sarabun New"/>
                <w:sz w:val="32"/>
                <w:szCs w:val="32"/>
              </w:rPr>
              <w:t>11.4 Academic Integrity</w:t>
            </w:r>
          </w:p>
        </w:tc>
        <w:tc>
          <w:tcPr>
            <w:tcW w:w="1013" w:type="dxa"/>
            <w:tcBorders>
              <w:top w:val="nil"/>
              <w:left w:val="single" w:sz="4" w:space="0" w:color="auto"/>
              <w:bottom w:val="nil"/>
              <w:right w:val="single" w:sz="4" w:space="0" w:color="auto"/>
            </w:tcBorders>
          </w:tcPr>
          <w:p w14:paraId="4AB1082E" w14:textId="014CCC90" w:rsidR="00CA349F" w:rsidRPr="002E1D86" w:rsidRDefault="000C0BEE" w:rsidP="00CA349F">
            <w:pPr>
              <w:jc w:val="center"/>
              <w:rPr>
                <w:rFonts w:ascii="TH Sarabun New" w:hAnsi="TH Sarabun New" w:cs="TH Sarabun New"/>
                <w:sz w:val="32"/>
                <w:szCs w:val="32"/>
                <w:cs/>
              </w:rPr>
            </w:pPr>
            <w:r w:rsidRPr="002E1D86">
              <w:rPr>
                <w:rFonts w:ascii="TH Sarabun New" w:hAnsi="TH Sarabun New" w:cs="TH Sarabun New"/>
                <w:sz w:val="32"/>
                <w:szCs w:val="32"/>
              </w:rPr>
              <w:t xml:space="preserve">35 </w:t>
            </w:r>
            <w:r w:rsidRPr="002E1D86">
              <w:rPr>
                <w:rFonts w:ascii="TH Sarabun New" w:hAnsi="TH Sarabun New" w:cs="TH Sarabun New"/>
                <w:sz w:val="32"/>
                <w:szCs w:val="32"/>
                <w:cs/>
              </w:rPr>
              <w:t>นาที</w:t>
            </w:r>
          </w:p>
        </w:tc>
        <w:tc>
          <w:tcPr>
            <w:tcW w:w="1014" w:type="dxa"/>
            <w:tcBorders>
              <w:top w:val="nil"/>
              <w:left w:val="single" w:sz="4" w:space="0" w:color="auto"/>
              <w:bottom w:val="nil"/>
              <w:right w:val="single" w:sz="4" w:space="0" w:color="auto"/>
            </w:tcBorders>
          </w:tcPr>
          <w:p w14:paraId="04939D90" w14:textId="77777777" w:rsidR="00CA349F" w:rsidRPr="002E1D86" w:rsidRDefault="00CA349F" w:rsidP="00CA349F">
            <w:pPr>
              <w:jc w:val="center"/>
              <w:rPr>
                <w:rFonts w:ascii="TH Sarabun New" w:hAnsi="TH Sarabun New" w:cs="TH Sarabun New"/>
                <w:sz w:val="32"/>
                <w:szCs w:val="32"/>
              </w:rPr>
            </w:pPr>
          </w:p>
        </w:tc>
      </w:tr>
      <w:tr w:rsidR="00CA349F" w:rsidRPr="00CA349F" w14:paraId="437A26F4" w14:textId="77777777" w:rsidTr="002E1D86">
        <w:tc>
          <w:tcPr>
            <w:tcW w:w="756" w:type="dxa"/>
            <w:tcBorders>
              <w:top w:val="nil"/>
              <w:left w:val="single" w:sz="4" w:space="0" w:color="auto"/>
              <w:bottom w:val="single" w:sz="4" w:space="0" w:color="auto"/>
              <w:right w:val="single" w:sz="4" w:space="0" w:color="auto"/>
            </w:tcBorders>
          </w:tcPr>
          <w:p w14:paraId="42E9C7B4" w14:textId="77777777" w:rsidR="00CA349F" w:rsidRPr="002E1D86" w:rsidRDefault="00CA349F" w:rsidP="00CA349F">
            <w:pPr>
              <w:jc w:val="center"/>
              <w:rPr>
                <w:rFonts w:ascii="TH Sarabun New" w:hAnsi="TH Sarabun New" w:cs="TH Sarabun New"/>
                <w:sz w:val="32"/>
                <w:szCs w:val="32"/>
                <w:cs/>
              </w:rPr>
            </w:pPr>
          </w:p>
        </w:tc>
        <w:tc>
          <w:tcPr>
            <w:tcW w:w="236" w:type="dxa"/>
            <w:tcBorders>
              <w:top w:val="nil"/>
              <w:left w:val="single" w:sz="4" w:space="0" w:color="auto"/>
              <w:bottom w:val="single" w:sz="4" w:space="0" w:color="auto"/>
              <w:right w:val="nil"/>
            </w:tcBorders>
          </w:tcPr>
          <w:p w14:paraId="1D9F0C06"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251" w:type="dxa"/>
            <w:tcBorders>
              <w:top w:val="nil"/>
              <w:left w:val="nil"/>
              <w:bottom w:val="single" w:sz="4" w:space="0" w:color="auto"/>
              <w:right w:val="nil"/>
            </w:tcBorders>
          </w:tcPr>
          <w:p w14:paraId="799D0E87" w14:textId="77777777" w:rsidR="00CA349F" w:rsidRPr="002E1D86" w:rsidRDefault="00CA349F" w:rsidP="00CA349F">
            <w:pPr>
              <w:spacing w:line="20" w:lineRule="atLeast"/>
              <w:jc w:val="thaiDistribute"/>
              <w:rPr>
                <w:rFonts w:ascii="TH Sarabun New" w:hAnsi="TH Sarabun New" w:cs="TH Sarabun New"/>
                <w:sz w:val="32"/>
                <w:szCs w:val="32"/>
                <w:cs/>
              </w:rPr>
            </w:pPr>
          </w:p>
        </w:tc>
        <w:tc>
          <w:tcPr>
            <w:tcW w:w="6265" w:type="dxa"/>
            <w:tcBorders>
              <w:top w:val="nil"/>
              <w:left w:val="nil"/>
              <w:bottom w:val="single" w:sz="4" w:space="0" w:color="auto"/>
              <w:right w:val="single" w:sz="4" w:space="0" w:color="auto"/>
            </w:tcBorders>
          </w:tcPr>
          <w:p w14:paraId="6523209F" w14:textId="77777777" w:rsidR="000C0BEE" w:rsidRPr="002E1D86" w:rsidRDefault="00CA349F" w:rsidP="00CA349F">
            <w:pPr>
              <w:rPr>
                <w:rFonts w:ascii="TH Sarabun New" w:hAnsi="TH Sarabun New" w:cs="TH Sarabun New"/>
                <w:sz w:val="32"/>
                <w:szCs w:val="32"/>
              </w:rPr>
            </w:pPr>
            <w:r w:rsidRPr="002E1D86">
              <w:rPr>
                <w:rFonts w:ascii="TH Sarabun New" w:hAnsi="TH Sarabun New" w:cs="TH Sarabun New"/>
                <w:sz w:val="32"/>
                <w:szCs w:val="32"/>
              </w:rPr>
              <w:t>11.4.1</w:t>
            </w:r>
            <w:r w:rsidRPr="002E1D86">
              <w:rPr>
                <w:rFonts w:ascii="TH Sarabun New" w:hAnsi="TH Sarabun New" w:cs="TH Sarabun New"/>
                <w:sz w:val="32"/>
                <w:szCs w:val="32"/>
                <w:cs/>
              </w:rPr>
              <w:t xml:space="preserve"> ตรวจสอบโค้ดที่ </w:t>
            </w:r>
            <w:r w:rsidRPr="002E1D86">
              <w:rPr>
                <w:rFonts w:ascii="TH Sarabun New" w:hAnsi="TH Sarabun New" w:cs="TH Sarabun New"/>
                <w:sz w:val="32"/>
                <w:szCs w:val="32"/>
              </w:rPr>
              <w:t xml:space="preserve">AI </w:t>
            </w:r>
            <w:r w:rsidRPr="002E1D86">
              <w:rPr>
                <w:rFonts w:ascii="TH Sarabun New" w:hAnsi="TH Sarabun New" w:cs="TH Sarabun New"/>
                <w:sz w:val="32"/>
                <w:szCs w:val="32"/>
                <w:cs/>
              </w:rPr>
              <w:t>สร้างอย่างมีวิจารณญาณก่อนยอมรับ โดยพิจารณาความถูกต้อง ความปลอดภัย และรูปแบบการเขียนโค้ดได้</w:t>
            </w:r>
          </w:p>
          <w:p w14:paraId="4717C9A1" w14:textId="39E018C5" w:rsidR="00CA349F" w:rsidRPr="002E1D86" w:rsidRDefault="00CA349F" w:rsidP="00CA349F">
            <w:pPr>
              <w:rPr>
                <w:rFonts w:ascii="TH Sarabun New" w:hAnsi="TH Sarabun New" w:cs="TH Sarabun New"/>
                <w:sz w:val="32"/>
                <w:szCs w:val="32"/>
                <w:cs/>
              </w:rPr>
            </w:pPr>
            <w:r w:rsidRPr="002E1D86">
              <w:rPr>
                <w:rFonts w:ascii="TH Sarabun New" w:hAnsi="TH Sarabun New" w:cs="TH Sarabun New"/>
                <w:sz w:val="32"/>
                <w:szCs w:val="32"/>
              </w:rPr>
              <w:t>11.4.2</w:t>
            </w:r>
            <w:r w:rsidRPr="002E1D86">
              <w:rPr>
                <w:rFonts w:ascii="TH Sarabun New" w:hAnsi="TH Sarabun New" w:cs="TH Sarabun New"/>
                <w:sz w:val="32"/>
                <w:szCs w:val="32"/>
                <w:cs/>
              </w:rPr>
              <w:t xml:space="preserve"> วิเคราะห์ข้อดีและข้อจำกัดของการใช้ </w:t>
            </w:r>
            <w:r w:rsidRPr="002E1D86">
              <w:rPr>
                <w:rFonts w:ascii="TH Sarabun New" w:hAnsi="TH Sarabun New" w:cs="TH Sarabun New"/>
                <w:sz w:val="32"/>
                <w:szCs w:val="32"/>
              </w:rPr>
              <w:t xml:space="preserve">AI </w:t>
            </w:r>
            <w:r w:rsidRPr="002E1D86">
              <w:rPr>
                <w:rFonts w:ascii="TH Sarabun New" w:hAnsi="TH Sarabun New" w:cs="TH Sarabun New"/>
                <w:sz w:val="32"/>
                <w:szCs w:val="32"/>
                <w:cs/>
              </w:rPr>
              <w:t xml:space="preserve">ช่วยเขียนโปรแกรมได้ </w:t>
            </w:r>
            <w:r w:rsidRPr="002E1D86">
              <w:rPr>
                <w:rFonts w:ascii="TH Sarabun New" w:hAnsi="TH Sarabun New" w:cs="TH Sarabun New"/>
                <w:sz w:val="32"/>
                <w:szCs w:val="32"/>
              </w:rPr>
              <w:t>11.4.3</w:t>
            </w:r>
            <w:r w:rsidRPr="002E1D86">
              <w:rPr>
                <w:rFonts w:ascii="TH Sarabun New" w:hAnsi="TH Sarabun New" w:cs="TH Sarabun New"/>
                <w:sz w:val="32"/>
                <w:szCs w:val="32"/>
                <w:cs/>
              </w:rPr>
              <w:t xml:space="preserve"> ประยุกต์ใช้แนวปฏิบัติที่ดีในการทำงานร่วมกับ </w:t>
            </w:r>
            <w:r w:rsidRPr="002E1D86">
              <w:rPr>
                <w:rFonts w:ascii="TH Sarabun New" w:hAnsi="TH Sarabun New" w:cs="TH Sarabun New"/>
                <w:sz w:val="32"/>
                <w:szCs w:val="32"/>
              </w:rPr>
              <w:t xml:space="preserve">AI </w:t>
            </w:r>
            <w:r w:rsidRPr="002E1D86">
              <w:rPr>
                <w:rFonts w:ascii="TH Sarabun New" w:hAnsi="TH Sarabun New" w:cs="TH Sarabun New"/>
                <w:sz w:val="32"/>
                <w:szCs w:val="32"/>
                <w:cs/>
              </w:rPr>
              <w:t>อย่างมีจริยธรรมทางวิชาการได้</w:t>
            </w:r>
          </w:p>
        </w:tc>
        <w:tc>
          <w:tcPr>
            <w:tcW w:w="1013" w:type="dxa"/>
            <w:tcBorders>
              <w:top w:val="nil"/>
              <w:left w:val="single" w:sz="4" w:space="0" w:color="auto"/>
              <w:bottom w:val="single" w:sz="4" w:space="0" w:color="auto"/>
              <w:right w:val="single" w:sz="4" w:space="0" w:color="auto"/>
            </w:tcBorders>
          </w:tcPr>
          <w:p w14:paraId="769F0AF0" w14:textId="77777777" w:rsidR="00CA349F" w:rsidRPr="002E1D86" w:rsidRDefault="00CA349F" w:rsidP="00CA349F">
            <w:pPr>
              <w:jc w:val="center"/>
              <w:rPr>
                <w:rFonts w:ascii="TH Sarabun New" w:hAnsi="TH Sarabun New" w:cs="TH Sarabun New"/>
                <w:sz w:val="32"/>
                <w:szCs w:val="32"/>
                <w:cs/>
              </w:rPr>
            </w:pPr>
          </w:p>
        </w:tc>
        <w:tc>
          <w:tcPr>
            <w:tcW w:w="1014" w:type="dxa"/>
            <w:tcBorders>
              <w:top w:val="nil"/>
              <w:left w:val="single" w:sz="4" w:space="0" w:color="auto"/>
              <w:bottom w:val="single" w:sz="4" w:space="0" w:color="auto"/>
              <w:right w:val="single" w:sz="4" w:space="0" w:color="auto"/>
            </w:tcBorders>
          </w:tcPr>
          <w:p w14:paraId="4E739724" w14:textId="77777777" w:rsidR="00CA349F" w:rsidRPr="002E1D86" w:rsidRDefault="00CA349F" w:rsidP="00CA349F">
            <w:pPr>
              <w:jc w:val="center"/>
              <w:rPr>
                <w:rFonts w:ascii="TH Sarabun New" w:hAnsi="TH Sarabun New" w:cs="TH Sarabun New"/>
                <w:sz w:val="32"/>
                <w:szCs w:val="32"/>
              </w:rPr>
            </w:pPr>
          </w:p>
        </w:tc>
      </w:tr>
      <w:tr w:rsidR="002E1D86" w:rsidRPr="00CA349F" w14:paraId="2904BABD" w14:textId="77777777" w:rsidTr="00333E31">
        <w:tc>
          <w:tcPr>
            <w:tcW w:w="756" w:type="dxa"/>
            <w:tcBorders>
              <w:top w:val="single" w:sz="4" w:space="0" w:color="auto"/>
              <w:left w:val="single" w:sz="4" w:space="0" w:color="auto"/>
              <w:bottom w:val="single" w:sz="4" w:space="0" w:color="auto"/>
              <w:right w:val="nil"/>
            </w:tcBorders>
          </w:tcPr>
          <w:p w14:paraId="4A2BFB8F" w14:textId="77777777" w:rsidR="002E1D86" w:rsidRPr="002E1D86" w:rsidRDefault="002E1D86" w:rsidP="00CA349F">
            <w:pPr>
              <w:jc w:val="center"/>
              <w:rPr>
                <w:rFonts w:ascii="TH Sarabun New" w:hAnsi="TH Sarabun New" w:cs="TH Sarabun New"/>
                <w:sz w:val="32"/>
                <w:szCs w:val="32"/>
                <w:cs/>
              </w:rPr>
            </w:pPr>
          </w:p>
        </w:tc>
        <w:tc>
          <w:tcPr>
            <w:tcW w:w="236" w:type="dxa"/>
            <w:tcBorders>
              <w:top w:val="single" w:sz="4" w:space="0" w:color="auto"/>
              <w:left w:val="nil"/>
              <w:bottom w:val="single" w:sz="4" w:space="0" w:color="auto"/>
              <w:right w:val="nil"/>
            </w:tcBorders>
          </w:tcPr>
          <w:p w14:paraId="145E6C9A" w14:textId="77777777" w:rsidR="002E1D86" w:rsidRPr="002E1D86" w:rsidRDefault="002E1D86" w:rsidP="00CA349F">
            <w:pPr>
              <w:spacing w:line="20" w:lineRule="atLeast"/>
              <w:jc w:val="thaiDistribute"/>
              <w:rPr>
                <w:rFonts w:ascii="TH Sarabun New" w:hAnsi="TH Sarabun New" w:cs="TH Sarabun New"/>
                <w:sz w:val="32"/>
                <w:szCs w:val="32"/>
                <w:cs/>
              </w:rPr>
            </w:pPr>
          </w:p>
        </w:tc>
        <w:tc>
          <w:tcPr>
            <w:tcW w:w="251" w:type="dxa"/>
            <w:tcBorders>
              <w:top w:val="single" w:sz="4" w:space="0" w:color="auto"/>
              <w:left w:val="nil"/>
              <w:bottom w:val="single" w:sz="4" w:space="0" w:color="auto"/>
              <w:right w:val="nil"/>
            </w:tcBorders>
          </w:tcPr>
          <w:p w14:paraId="057906A6" w14:textId="77777777" w:rsidR="002E1D86" w:rsidRPr="002E1D86" w:rsidRDefault="002E1D86" w:rsidP="00CA349F">
            <w:pPr>
              <w:spacing w:line="20" w:lineRule="atLeast"/>
              <w:jc w:val="thaiDistribute"/>
              <w:rPr>
                <w:rFonts w:ascii="TH Sarabun New" w:hAnsi="TH Sarabun New" w:cs="TH Sarabun New"/>
                <w:sz w:val="32"/>
                <w:szCs w:val="32"/>
                <w:cs/>
              </w:rPr>
            </w:pPr>
          </w:p>
        </w:tc>
        <w:tc>
          <w:tcPr>
            <w:tcW w:w="6265" w:type="dxa"/>
            <w:tcBorders>
              <w:top w:val="single" w:sz="4" w:space="0" w:color="auto"/>
              <w:left w:val="nil"/>
              <w:bottom w:val="single" w:sz="4" w:space="0" w:color="auto"/>
              <w:right w:val="single" w:sz="4" w:space="0" w:color="auto"/>
            </w:tcBorders>
          </w:tcPr>
          <w:p w14:paraId="0F00B259" w14:textId="77777777" w:rsidR="002E1D86" w:rsidRPr="002E1D86" w:rsidRDefault="002E1D86" w:rsidP="00CA349F">
            <w:pPr>
              <w:rPr>
                <w:rFonts w:ascii="TH Sarabun New" w:hAnsi="TH Sarabun New" w:cs="TH Sarabun New"/>
                <w:sz w:val="32"/>
                <w:szCs w:val="32"/>
              </w:rPr>
            </w:pPr>
          </w:p>
        </w:tc>
        <w:tc>
          <w:tcPr>
            <w:tcW w:w="1013" w:type="dxa"/>
            <w:tcBorders>
              <w:top w:val="single" w:sz="4" w:space="0" w:color="auto"/>
              <w:left w:val="single" w:sz="4" w:space="0" w:color="auto"/>
              <w:bottom w:val="single" w:sz="4" w:space="0" w:color="auto"/>
              <w:right w:val="single" w:sz="4" w:space="0" w:color="auto"/>
            </w:tcBorders>
          </w:tcPr>
          <w:p w14:paraId="28C6C1F9" w14:textId="77949DD1" w:rsidR="002E1D86" w:rsidRPr="00B13557" w:rsidRDefault="002E1D86" w:rsidP="0064226B">
            <w:pPr>
              <w:ind w:left="-106" w:right="-90"/>
              <w:jc w:val="center"/>
              <w:rPr>
                <w:rFonts w:ascii="TH Sarabun New" w:hAnsi="TH Sarabun New" w:cs="TH Sarabun New"/>
                <w:b/>
                <w:bCs/>
                <w:sz w:val="32"/>
                <w:szCs w:val="32"/>
                <w:cs/>
              </w:rPr>
            </w:pPr>
            <w:r w:rsidRPr="00B13557">
              <w:rPr>
                <w:rFonts w:ascii="TH Sarabun New" w:hAnsi="TH Sarabun New" w:cs="TH Sarabun New"/>
                <w:b/>
                <w:bCs/>
                <w:sz w:val="32"/>
                <w:szCs w:val="32"/>
              </w:rPr>
              <w:t xml:space="preserve">45 </w:t>
            </w:r>
            <w:r w:rsidRPr="00B13557">
              <w:rPr>
                <w:rFonts w:ascii="TH Sarabun New" w:hAnsi="TH Sarabun New" w:cs="TH Sarabun New"/>
                <w:b/>
                <w:bCs/>
                <w:sz w:val="32"/>
                <w:szCs w:val="32"/>
                <w:cs/>
              </w:rPr>
              <w:t>ชั่วโมง</w:t>
            </w:r>
          </w:p>
        </w:tc>
        <w:tc>
          <w:tcPr>
            <w:tcW w:w="1014" w:type="dxa"/>
            <w:tcBorders>
              <w:top w:val="single" w:sz="4" w:space="0" w:color="auto"/>
              <w:left w:val="single" w:sz="4" w:space="0" w:color="auto"/>
              <w:bottom w:val="single" w:sz="4" w:space="0" w:color="auto"/>
              <w:right w:val="single" w:sz="4" w:space="0" w:color="auto"/>
            </w:tcBorders>
          </w:tcPr>
          <w:p w14:paraId="6C0C256D" w14:textId="77777777" w:rsidR="002E1D86" w:rsidRPr="002E1D86" w:rsidRDefault="002E1D86" w:rsidP="00CA349F">
            <w:pPr>
              <w:jc w:val="center"/>
              <w:rPr>
                <w:rFonts w:ascii="TH Sarabun New" w:hAnsi="TH Sarabun New" w:cs="TH Sarabun New"/>
                <w:sz w:val="32"/>
                <w:szCs w:val="32"/>
              </w:rPr>
            </w:pPr>
          </w:p>
        </w:tc>
      </w:tr>
    </w:tbl>
    <w:p w14:paraId="46CBEE8B" w14:textId="77777777" w:rsidR="00E350BF" w:rsidRPr="00CA349F" w:rsidRDefault="00E350BF" w:rsidP="00E350BF">
      <w:pPr>
        <w:spacing w:line="20" w:lineRule="atLeast"/>
        <w:jc w:val="thaiDistribute"/>
        <w:rPr>
          <w:rFonts w:ascii="TH Sarabun New" w:hAnsi="TH Sarabun New" w:cs="TH Sarabun New"/>
        </w:rPr>
      </w:pPr>
    </w:p>
    <w:p w14:paraId="472D4066" w14:textId="3850F1B3" w:rsidR="002B50F3" w:rsidRPr="00CA349F" w:rsidRDefault="00E350BF" w:rsidP="00AA0C0B">
      <w:pPr>
        <w:pStyle w:val="myHead"/>
      </w:pPr>
      <w:r w:rsidRPr="00CA349F">
        <w:br w:type="page"/>
      </w:r>
      <w:r w:rsidR="002B50F3" w:rsidRPr="00AA0C0B">
        <w:t>กำหนดการสอน</w:t>
      </w:r>
    </w:p>
    <w:p w14:paraId="2E34A61A" w14:textId="66331E8C" w:rsidR="002B50F3" w:rsidRPr="002E1D86" w:rsidRDefault="002B50F3" w:rsidP="002E1D86">
      <w:pPr>
        <w:spacing w:after="80"/>
        <w:jc w:val="center"/>
        <w:rPr>
          <w:rFonts w:ascii="TH Sarabun New" w:hAnsi="TH Sarabun New" w:cs="TH Sarabun New"/>
          <w:bCs/>
        </w:rPr>
      </w:pPr>
      <w:r w:rsidRPr="00CA349F">
        <w:rPr>
          <w:rFonts w:ascii="TH Sarabun New" w:eastAsia="TH Sarabun New" w:hAnsi="TH Sarabun New" w:cs="TH Sarabun New"/>
          <w:bCs/>
        </w:rPr>
        <w:t>31-407-101-105 การเขียนโปรแกรมเชิงวัตถุ (Object-Oriented Programming)</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54"/>
        <w:gridCol w:w="1260"/>
        <w:gridCol w:w="799"/>
        <w:gridCol w:w="5246"/>
        <w:gridCol w:w="6"/>
        <w:gridCol w:w="1170"/>
      </w:tblGrid>
      <w:tr w:rsidR="002B50F3" w:rsidRPr="00CA349F" w14:paraId="1C06418D" w14:textId="77777777" w:rsidTr="00C11BBF">
        <w:trPr>
          <w:cantSplit/>
          <w:trHeight w:val="485"/>
          <w:tblHeader/>
          <w:jc w:val="center"/>
        </w:trPr>
        <w:tc>
          <w:tcPr>
            <w:tcW w:w="1054" w:type="dxa"/>
            <w:shd w:val="clear" w:color="auto" w:fill="DAE9F7" w:themeFill="text2" w:themeFillTint="1A"/>
            <w:vAlign w:val="center"/>
          </w:tcPr>
          <w:p w14:paraId="34D5106F" w14:textId="77777777" w:rsidR="002B50F3" w:rsidRPr="00CA349F" w:rsidRDefault="002B50F3" w:rsidP="00FE7301">
            <w:pPr>
              <w:spacing w:line="20" w:lineRule="atLeast"/>
              <w:jc w:val="center"/>
              <w:rPr>
                <w:rFonts w:ascii="TH Sarabun New" w:hAnsi="TH Sarabun New" w:cs="TH Sarabun New"/>
                <w:b/>
                <w:bCs/>
              </w:rPr>
            </w:pPr>
            <w:r w:rsidRPr="00CA349F">
              <w:rPr>
                <w:rFonts w:ascii="TH Sarabun New" w:hAnsi="TH Sarabun New" w:cs="TH Sarabun New"/>
                <w:b/>
                <w:bCs/>
                <w:cs/>
              </w:rPr>
              <w:t>สัปดาห์ที่</w:t>
            </w:r>
          </w:p>
        </w:tc>
        <w:tc>
          <w:tcPr>
            <w:tcW w:w="1260" w:type="dxa"/>
            <w:shd w:val="clear" w:color="auto" w:fill="DAE9F7" w:themeFill="text2" w:themeFillTint="1A"/>
            <w:vAlign w:val="center"/>
          </w:tcPr>
          <w:p w14:paraId="6CE435C2" w14:textId="77777777" w:rsidR="002B50F3" w:rsidRPr="00CA349F" w:rsidRDefault="002B50F3" w:rsidP="00FE7301">
            <w:pPr>
              <w:spacing w:line="20" w:lineRule="atLeast"/>
              <w:jc w:val="center"/>
              <w:rPr>
                <w:rFonts w:ascii="TH Sarabun New" w:hAnsi="TH Sarabun New" w:cs="TH Sarabun New"/>
                <w:b/>
                <w:bCs/>
              </w:rPr>
            </w:pPr>
            <w:r w:rsidRPr="00CA349F">
              <w:rPr>
                <w:rFonts w:ascii="TH Sarabun New" w:hAnsi="TH Sarabun New" w:cs="TH Sarabun New"/>
                <w:b/>
                <w:bCs/>
                <w:cs/>
              </w:rPr>
              <w:t>วัน</w:t>
            </w:r>
            <w:r w:rsidRPr="00CA349F">
              <w:rPr>
                <w:rFonts w:ascii="TH Sarabun New" w:hAnsi="TH Sarabun New" w:cs="TH Sarabun New"/>
                <w:b/>
                <w:bCs/>
              </w:rPr>
              <w:t>/</w:t>
            </w:r>
            <w:r w:rsidRPr="00CA349F">
              <w:rPr>
                <w:rFonts w:ascii="TH Sarabun New" w:hAnsi="TH Sarabun New" w:cs="TH Sarabun New"/>
                <w:b/>
                <w:bCs/>
                <w:cs/>
              </w:rPr>
              <w:t>เดือน/ปี</w:t>
            </w:r>
          </w:p>
        </w:tc>
        <w:tc>
          <w:tcPr>
            <w:tcW w:w="799" w:type="dxa"/>
            <w:shd w:val="clear" w:color="auto" w:fill="DAE9F7" w:themeFill="text2" w:themeFillTint="1A"/>
            <w:vAlign w:val="center"/>
          </w:tcPr>
          <w:p w14:paraId="09EF3F9A" w14:textId="77777777" w:rsidR="002B50F3" w:rsidRPr="00CA349F" w:rsidRDefault="002B50F3" w:rsidP="00FE7301">
            <w:pPr>
              <w:spacing w:line="20" w:lineRule="atLeast"/>
              <w:jc w:val="center"/>
              <w:rPr>
                <w:rFonts w:ascii="TH Sarabun New" w:hAnsi="TH Sarabun New" w:cs="TH Sarabun New"/>
                <w:b/>
                <w:bCs/>
              </w:rPr>
            </w:pPr>
            <w:r w:rsidRPr="00CA349F">
              <w:rPr>
                <w:rFonts w:ascii="TH Sarabun New" w:hAnsi="TH Sarabun New" w:cs="TH Sarabun New"/>
                <w:b/>
                <w:bCs/>
                <w:cs/>
              </w:rPr>
              <w:t>ชม. ที่</w:t>
            </w:r>
          </w:p>
        </w:tc>
        <w:tc>
          <w:tcPr>
            <w:tcW w:w="5246" w:type="dxa"/>
            <w:shd w:val="clear" w:color="auto" w:fill="DAE9F7" w:themeFill="text2" w:themeFillTint="1A"/>
          </w:tcPr>
          <w:p w14:paraId="3A67AE9E" w14:textId="77777777" w:rsidR="002B50F3" w:rsidRPr="00CA349F" w:rsidRDefault="002B50F3" w:rsidP="00FE7301">
            <w:pPr>
              <w:spacing w:line="20" w:lineRule="atLeast"/>
              <w:jc w:val="center"/>
              <w:rPr>
                <w:rFonts w:ascii="TH Sarabun New" w:hAnsi="TH Sarabun New" w:cs="TH Sarabun New"/>
                <w:b/>
                <w:bCs/>
              </w:rPr>
            </w:pPr>
            <w:r w:rsidRPr="00CA349F">
              <w:rPr>
                <w:rFonts w:ascii="TH Sarabun New" w:hAnsi="TH Sarabun New" w:cs="TH Sarabun New"/>
                <w:b/>
                <w:bCs/>
                <w:cs/>
              </w:rPr>
              <w:t>รายการสอน</w:t>
            </w:r>
          </w:p>
        </w:tc>
        <w:tc>
          <w:tcPr>
            <w:tcW w:w="1176" w:type="dxa"/>
            <w:gridSpan w:val="2"/>
            <w:shd w:val="clear" w:color="auto" w:fill="DAE9F7" w:themeFill="text2" w:themeFillTint="1A"/>
            <w:vAlign w:val="center"/>
          </w:tcPr>
          <w:p w14:paraId="36A2BBAA" w14:textId="77777777" w:rsidR="002B50F3" w:rsidRPr="00CA349F" w:rsidRDefault="002B50F3" w:rsidP="00FE7301">
            <w:pPr>
              <w:spacing w:line="20" w:lineRule="atLeast"/>
              <w:jc w:val="center"/>
              <w:rPr>
                <w:rFonts w:ascii="TH Sarabun New" w:hAnsi="TH Sarabun New" w:cs="TH Sarabun New"/>
                <w:b/>
                <w:bCs/>
              </w:rPr>
            </w:pPr>
            <w:r w:rsidRPr="00CA349F">
              <w:rPr>
                <w:rFonts w:ascii="TH Sarabun New" w:hAnsi="TH Sarabun New" w:cs="TH Sarabun New"/>
                <w:b/>
                <w:bCs/>
                <w:cs/>
              </w:rPr>
              <w:t>หมายเหตุ</w:t>
            </w:r>
          </w:p>
        </w:tc>
      </w:tr>
      <w:tr w:rsidR="002B50F3" w:rsidRPr="00CA349F" w14:paraId="48E65706" w14:textId="77777777" w:rsidTr="00FE7301">
        <w:trPr>
          <w:jc w:val="center"/>
        </w:trPr>
        <w:tc>
          <w:tcPr>
            <w:tcW w:w="1054" w:type="dxa"/>
            <w:tcBorders>
              <w:bottom w:val="single" w:sz="4" w:space="0" w:color="auto"/>
            </w:tcBorders>
          </w:tcPr>
          <w:p w14:paraId="370D7B11" w14:textId="77777777" w:rsidR="002B50F3" w:rsidRPr="00CA349F" w:rsidRDefault="002B50F3" w:rsidP="00FE7301">
            <w:pPr>
              <w:spacing w:line="20" w:lineRule="atLeast"/>
              <w:jc w:val="center"/>
              <w:rPr>
                <w:rFonts w:ascii="TH Sarabun New" w:hAnsi="TH Sarabun New" w:cs="TH Sarabun New"/>
                <w:b/>
                <w:bCs/>
              </w:rPr>
            </w:pPr>
            <w:r w:rsidRPr="00CA349F">
              <w:rPr>
                <w:rFonts w:ascii="TH Sarabun New" w:hAnsi="TH Sarabun New" w:cs="TH Sarabun New"/>
              </w:rPr>
              <w:t>1</w:t>
            </w:r>
          </w:p>
        </w:tc>
        <w:tc>
          <w:tcPr>
            <w:tcW w:w="1260" w:type="dxa"/>
            <w:tcBorders>
              <w:bottom w:val="single" w:sz="4" w:space="0" w:color="auto"/>
            </w:tcBorders>
          </w:tcPr>
          <w:p w14:paraId="1B370189" w14:textId="77777777" w:rsidR="002B50F3" w:rsidRPr="00CA349F" w:rsidRDefault="002B50F3" w:rsidP="00FE7301">
            <w:pPr>
              <w:spacing w:line="20" w:lineRule="atLeast"/>
              <w:jc w:val="center"/>
              <w:rPr>
                <w:rFonts w:ascii="TH Sarabun New" w:hAnsi="TH Sarabun New" w:cs="TH Sarabun New"/>
                <w:b/>
                <w:bCs/>
              </w:rPr>
            </w:pPr>
            <w:r w:rsidRPr="00CA349F">
              <w:rPr>
                <w:rFonts w:ascii="TH Sarabun New" w:hAnsi="TH Sarabun New" w:cs="TH Sarabun New"/>
              </w:rPr>
              <w:t>5</w:t>
            </w:r>
            <w:r w:rsidRPr="00CA349F">
              <w:rPr>
                <w:rFonts w:ascii="TH Sarabun New" w:hAnsi="TH Sarabun New" w:cs="TH Sarabun New"/>
                <w:cs/>
              </w:rPr>
              <w:t xml:space="preserve"> พ.ย. </w:t>
            </w:r>
            <w:r w:rsidRPr="00CA349F">
              <w:rPr>
                <w:rFonts w:ascii="TH Sarabun New" w:hAnsi="TH Sarabun New" w:cs="TH Sarabun New"/>
              </w:rPr>
              <w:t>68</w:t>
            </w:r>
          </w:p>
        </w:tc>
        <w:tc>
          <w:tcPr>
            <w:tcW w:w="799" w:type="dxa"/>
            <w:tcBorders>
              <w:bottom w:val="single" w:sz="4" w:space="0" w:color="auto"/>
            </w:tcBorders>
          </w:tcPr>
          <w:p w14:paraId="2842ADC0" w14:textId="77777777" w:rsidR="002B50F3" w:rsidRPr="00CA349F" w:rsidRDefault="002B50F3" w:rsidP="00FE7301">
            <w:pPr>
              <w:spacing w:line="20" w:lineRule="atLeast"/>
              <w:jc w:val="center"/>
              <w:rPr>
                <w:rFonts w:ascii="TH Sarabun New" w:hAnsi="TH Sarabun New" w:cs="TH Sarabun New"/>
                <w:b/>
                <w:bCs/>
              </w:rPr>
            </w:pPr>
            <w:r w:rsidRPr="00CA349F">
              <w:rPr>
                <w:rFonts w:ascii="TH Sarabun New" w:hAnsi="TH Sarabun New" w:cs="TH Sarabun New"/>
              </w:rPr>
              <w:t>1-3</w:t>
            </w:r>
          </w:p>
        </w:tc>
        <w:tc>
          <w:tcPr>
            <w:tcW w:w="5246" w:type="dxa"/>
            <w:vAlign w:val="center"/>
          </w:tcPr>
          <w:p w14:paraId="21107572" w14:textId="77777777" w:rsidR="002B50F3" w:rsidRPr="00CA349F" w:rsidRDefault="002B50F3" w:rsidP="00FE7301">
            <w:pPr>
              <w:spacing w:line="20" w:lineRule="atLeast"/>
              <w:rPr>
                <w:rFonts w:ascii="TH Sarabun New" w:hAnsi="TH Sarabun New" w:cs="TH Sarabun New"/>
              </w:rPr>
            </w:pPr>
            <w:r w:rsidRPr="00CA349F">
              <w:rPr>
                <w:rFonts w:ascii="TH Sarabun New" w:hAnsi="TH Sarabun New" w:cs="TH Sarabun New"/>
              </w:rPr>
              <w:t>1. Program Structure และ Basic Syntax</w:t>
            </w:r>
            <w:r w:rsidRPr="00CA349F">
              <w:rPr>
                <w:rFonts w:ascii="TH Sarabun New" w:hAnsi="TH Sarabun New" w:cs="TH Sarabun New"/>
              </w:rPr>
              <w:br/>
              <w:t xml:space="preserve">   1.1 โครงสร้างโปรแกรม Java</w:t>
            </w:r>
            <w:r w:rsidRPr="00CA349F">
              <w:rPr>
                <w:rFonts w:ascii="TH Sarabun New" w:hAnsi="TH Sarabun New" w:cs="TH Sarabun New"/>
              </w:rPr>
              <w:br/>
              <w:t xml:space="preserve">   1.2 ตัวแปร</w:t>
            </w:r>
            <w:r w:rsidRPr="00CA349F">
              <w:rPr>
                <w:rFonts w:ascii="TH Sarabun New" w:hAnsi="TH Sarabun New" w:cs="TH Sarabun New"/>
              </w:rPr>
              <w:br/>
              <w:t xml:space="preserve">   1.3 ชนิดข้อมูล</w:t>
            </w:r>
          </w:p>
        </w:tc>
        <w:tc>
          <w:tcPr>
            <w:tcW w:w="1176" w:type="dxa"/>
            <w:gridSpan w:val="2"/>
            <w:tcBorders>
              <w:bottom w:val="single" w:sz="4" w:space="0" w:color="auto"/>
            </w:tcBorders>
          </w:tcPr>
          <w:p w14:paraId="0F764FF6" w14:textId="77777777" w:rsidR="002B50F3" w:rsidRPr="00CA349F" w:rsidRDefault="002B50F3" w:rsidP="00FE7301">
            <w:pPr>
              <w:spacing w:line="20" w:lineRule="atLeast"/>
              <w:rPr>
                <w:rFonts w:ascii="TH Sarabun New" w:hAnsi="TH Sarabun New" w:cs="TH Sarabun New"/>
              </w:rPr>
            </w:pPr>
          </w:p>
        </w:tc>
      </w:tr>
      <w:tr w:rsidR="002B50F3" w:rsidRPr="00CA349F" w14:paraId="556A2FC0" w14:textId="77777777" w:rsidTr="00FE7301">
        <w:trPr>
          <w:jc w:val="center"/>
        </w:trPr>
        <w:tc>
          <w:tcPr>
            <w:tcW w:w="1054" w:type="dxa"/>
            <w:tcBorders>
              <w:bottom w:val="single" w:sz="4" w:space="0" w:color="auto"/>
            </w:tcBorders>
          </w:tcPr>
          <w:p w14:paraId="47A56608" w14:textId="77777777" w:rsidR="002B50F3" w:rsidRPr="00CA349F" w:rsidRDefault="002B50F3" w:rsidP="00FE7301">
            <w:pPr>
              <w:spacing w:line="20" w:lineRule="atLeast"/>
              <w:jc w:val="center"/>
              <w:rPr>
                <w:rFonts w:ascii="TH Sarabun New" w:hAnsi="TH Sarabun New" w:cs="TH Sarabun New"/>
                <w:b/>
                <w:bCs/>
              </w:rPr>
            </w:pPr>
            <w:r w:rsidRPr="00CA349F">
              <w:rPr>
                <w:rFonts w:ascii="TH Sarabun New" w:hAnsi="TH Sarabun New" w:cs="TH Sarabun New"/>
              </w:rPr>
              <w:t>2</w:t>
            </w:r>
          </w:p>
        </w:tc>
        <w:tc>
          <w:tcPr>
            <w:tcW w:w="1260" w:type="dxa"/>
            <w:tcBorders>
              <w:bottom w:val="single" w:sz="4" w:space="0" w:color="auto"/>
            </w:tcBorders>
          </w:tcPr>
          <w:p w14:paraId="2F482D7B"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12</w:t>
            </w:r>
            <w:r w:rsidRPr="00CA349F">
              <w:rPr>
                <w:rFonts w:ascii="TH Sarabun New" w:hAnsi="TH Sarabun New" w:cs="TH Sarabun New"/>
                <w:cs/>
              </w:rPr>
              <w:t xml:space="preserve"> พ.ย. </w:t>
            </w:r>
            <w:r w:rsidRPr="00CA349F">
              <w:rPr>
                <w:rFonts w:ascii="TH Sarabun New" w:hAnsi="TH Sarabun New" w:cs="TH Sarabun New"/>
              </w:rPr>
              <w:t>68</w:t>
            </w:r>
          </w:p>
        </w:tc>
        <w:tc>
          <w:tcPr>
            <w:tcW w:w="799" w:type="dxa"/>
            <w:tcBorders>
              <w:bottom w:val="single" w:sz="4" w:space="0" w:color="auto"/>
            </w:tcBorders>
          </w:tcPr>
          <w:p w14:paraId="7F0582B9"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1-3</w:t>
            </w:r>
          </w:p>
        </w:tc>
        <w:tc>
          <w:tcPr>
            <w:tcW w:w="5246" w:type="dxa"/>
            <w:vAlign w:val="center"/>
          </w:tcPr>
          <w:p w14:paraId="1174F882" w14:textId="77777777" w:rsidR="002B50F3" w:rsidRPr="00CA349F" w:rsidRDefault="002B50F3" w:rsidP="00FE7301">
            <w:pPr>
              <w:spacing w:line="20" w:lineRule="atLeast"/>
              <w:rPr>
                <w:rFonts w:ascii="TH Sarabun New" w:hAnsi="TH Sarabun New" w:cs="TH Sarabun New"/>
                <w:b/>
                <w:bCs/>
                <w:cs/>
              </w:rPr>
            </w:pPr>
            <w:r w:rsidRPr="00CA349F">
              <w:rPr>
                <w:rFonts w:ascii="TH Sarabun New" w:hAnsi="TH Sarabun New" w:cs="TH Sarabun New"/>
              </w:rPr>
              <w:t>1. Program Structure และ Basic Syntax (ต่อ)</w:t>
            </w:r>
            <w:r w:rsidRPr="00CA349F">
              <w:rPr>
                <w:rFonts w:ascii="TH Sarabun New" w:hAnsi="TH Sarabun New" w:cs="TH Sarabun New"/>
              </w:rPr>
              <w:br/>
              <w:t xml:space="preserve">   1.4 Input/output</w:t>
            </w:r>
            <w:r w:rsidRPr="00CA349F">
              <w:rPr>
                <w:rFonts w:ascii="TH Sarabun New" w:hAnsi="TH Sarabun New" w:cs="TH Sarabun New"/>
              </w:rPr>
              <w:br/>
              <w:t xml:space="preserve">   1.5 Operators</w:t>
            </w:r>
            <w:r w:rsidRPr="00CA349F">
              <w:rPr>
                <w:rFonts w:ascii="TH Sarabun New" w:hAnsi="TH Sarabun New" w:cs="TH Sarabun New"/>
              </w:rPr>
              <w:br/>
              <w:t xml:space="preserve">   1.6 Type conversion</w:t>
            </w:r>
          </w:p>
        </w:tc>
        <w:tc>
          <w:tcPr>
            <w:tcW w:w="1176" w:type="dxa"/>
            <w:gridSpan w:val="2"/>
            <w:tcBorders>
              <w:bottom w:val="single" w:sz="4" w:space="0" w:color="auto"/>
            </w:tcBorders>
          </w:tcPr>
          <w:p w14:paraId="4F6E4C19" w14:textId="77777777" w:rsidR="002B50F3" w:rsidRPr="00CA349F" w:rsidRDefault="002B50F3" w:rsidP="00FE7301">
            <w:pPr>
              <w:spacing w:line="20" w:lineRule="atLeast"/>
              <w:rPr>
                <w:rFonts w:ascii="TH Sarabun New" w:hAnsi="TH Sarabun New" w:cs="TH Sarabun New"/>
              </w:rPr>
            </w:pPr>
          </w:p>
        </w:tc>
      </w:tr>
      <w:tr w:rsidR="002B50F3" w:rsidRPr="00CA349F" w14:paraId="303628A3" w14:textId="77777777" w:rsidTr="00FE7301">
        <w:trPr>
          <w:jc w:val="center"/>
        </w:trPr>
        <w:tc>
          <w:tcPr>
            <w:tcW w:w="1054" w:type="dxa"/>
          </w:tcPr>
          <w:p w14:paraId="65B6BC54" w14:textId="77777777" w:rsidR="002B50F3" w:rsidRPr="00CA349F" w:rsidRDefault="002B50F3" w:rsidP="00FE7301">
            <w:pPr>
              <w:spacing w:line="20" w:lineRule="atLeast"/>
              <w:jc w:val="center"/>
              <w:rPr>
                <w:rFonts w:ascii="TH Sarabun New" w:hAnsi="TH Sarabun New" w:cs="TH Sarabun New"/>
                <w:b/>
                <w:bCs/>
              </w:rPr>
            </w:pPr>
            <w:r w:rsidRPr="00CA349F">
              <w:rPr>
                <w:rFonts w:ascii="TH Sarabun New" w:hAnsi="TH Sarabun New" w:cs="TH Sarabun New"/>
              </w:rPr>
              <w:t>3</w:t>
            </w:r>
          </w:p>
        </w:tc>
        <w:tc>
          <w:tcPr>
            <w:tcW w:w="1260" w:type="dxa"/>
          </w:tcPr>
          <w:p w14:paraId="2E63CBB7" w14:textId="77777777" w:rsidR="002B50F3" w:rsidRPr="00CA349F" w:rsidRDefault="002B50F3" w:rsidP="00FE7301">
            <w:pPr>
              <w:spacing w:line="20" w:lineRule="atLeast"/>
              <w:jc w:val="center"/>
              <w:rPr>
                <w:rFonts w:ascii="TH Sarabun New" w:hAnsi="TH Sarabun New" w:cs="TH Sarabun New"/>
                <w:b/>
                <w:bCs/>
              </w:rPr>
            </w:pPr>
            <w:r w:rsidRPr="00CA349F">
              <w:rPr>
                <w:rFonts w:ascii="TH Sarabun New" w:hAnsi="TH Sarabun New" w:cs="TH Sarabun New"/>
              </w:rPr>
              <w:t>19</w:t>
            </w:r>
            <w:r w:rsidRPr="00CA349F">
              <w:rPr>
                <w:rFonts w:ascii="TH Sarabun New" w:hAnsi="TH Sarabun New" w:cs="TH Sarabun New"/>
                <w:cs/>
              </w:rPr>
              <w:t xml:space="preserve"> พ.ย. </w:t>
            </w:r>
            <w:r w:rsidRPr="00CA349F">
              <w:rPr>
                <w:rFonts w:ascii="TH Sarabun New" w:hAnsi="TH Sarabun New" w:cs="TH Sarabun New"/>
              </w:rPr>
              <w:t>68</w:t>
            </w:r>
          </w:p>
        </w:tc>
        <w:tc>
          <w:tcPr>
            <w:tcW w:w="799" w:type="dxa"/>
          </w:tcPr>
          <w:p w14:paraId="458B0638"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1-3</w:t>
            </w:r>
          </w:p>
        </w:tc>
        <w:tc>
          <w:tcPr>
            <w:tcW w:w="5246" w:type="dxa"/>
            <w:vAlign w:val="center"/>
          </w:tcPr>
          <w:p w14:paraId="017A6AEA" w14:textId="77777777" w:rsidR="002B50F3" w:rsidRPr="00CA349F" w:rsidRDefault="002B50F3" w:rsidP="00FE7301">
            <w:pPr>
              <w:spacing w:line="20" w:lineRule="atLeast"/>
              <w:rPr>
                <w:rFonts w:ascii="TH Sarabun New" w:hAnsi="TH Sarabun New" w:cs="TH Sarabun New"/>
                <w:cs/>
              </w:rPr>
            </w:pPr>
            <w:r w:rsidRPr="00CA349F">
              <w:rPr>
                <w:rFonts w:ascii="TH Sarabun New" w:hAnsi="TH Sarabun New" w:cs="TH Sarabun New"/>
              </w:rPr>
              <w:t>2. Control Flow และ Loops</w:t>
            </w:r>
            <w:r w:rsidRPr="00CA349F">
              <w:rPr>
                <w:rFonts w:ascii="TH Sarabun New" w:hAnsi="TH Sarabun New" w:cs="TH Sarabun New"/>
              </w:rPr>
              <w:br/>
              <w:t xml:space="preserve">   2.1 Conditional statements</w:t>
            </w:r>
            <w:r w:rsidRPr="00CA349F">
              <w:rPr>
                <w:rFonts w:ascii="TH Sarabun New" w:hAnsi="TH Sarabun New" w:cs="TH Sarabun New"/>
              </w:rPr>
              <w:br/>
              <w:t xml:space="preserve">   2.2 Loops</w:t>
            </w:r>
            <w:r w:rsidRPr="00CA349F">
              <w:rPr>
                <w:rFonts w:ascii="TH Sarabun New" w:hAnsi="TH Sarabun New" w:cs="TH Sarabun New"/>
              </w:rPr>
              <w:br/>
              <w:t xml:space="preserve">   2.3 break/continue</w:t>
            </w:r>
            <w:r w:rsidRPr="00CA349F">
              <w:rPr>
                <w:rFonts w:ascii="TH Sarabun New" w:hAnsi="TH Sarabun New" w:cs="TH Sarabun New"/>
              </w:rPr>
              <w:br/>
              <w:t xml:space="preserve">   2.4 รูปแบบการควบคุมโปรแกรมที่ใช้บ่อย</w:t>
            </w:r>
          </w:p>
        </w:tc>
        <w:tc>
          <w:tcPr>
            <w:tcW w:w="1176" w:type="dxa"/>
            <w:gridSpan w:val="2"/>
          </w:tcPr>
          <w:p w14:paraId="50643AF2" w14:textId="77777777" w:rsidR="002B50F3" w:rsidRPr="00CA349F" w:rsidRDefault="002B50F3" w:rsidP="00FE7301">
            <w:pPr>
              <w:spacing w:line="20" w:lineRule="atLeast"/>
              <w:rPr>
                <w:rFonts w:ascii="TH Sarabun New" w:hAnsi="TH Sarabun New" w:cs="TH Sarabun New"/>
              </w:rPr>
            </w:pPr>
          </w:p>
        </w:tc>
      </w:tr>
      <w:tr w:rsidR="002B50F3" w:rsidRPr="00CA349F" w14:paraId="1B9A301C" w14:textId="77777777" w:rsidTr="00FE7301">
        <w:trPr>
          <w:jc w:val="center"/>
        </w:trPr>
        <w:tc>
          <w:tcPr>
            <w:tcW w:w="1054" w:type="dxa"/>
          </w:tcPr>
          <w:p w14:paraId="28C1C889"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4</w:t>
            </w:r>
          </w:p>
        </w:tc>
        <w:tc>
          <w:tcPr>
            <w:tcW w:w="1260" w:type="dxa"/>
          </w:tcPr>
          <w:p w14:paraId="2D370903"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26</w:t>
            </w:r>
            <w:r w:rsidRPr="00CA349F">
              <w:rPr>
                <w:rFonts w:ascii="TH Sarabun New" w:hAnsi="TH Sarabun New" w:cs="TH Sarabun New"/>
                <w:cs/>
              </w:rPr>
              <w:t xml:space="preserve"> พ.ย. </w:t>
            </w:r>
            <w:r w:rsidRPr="00CA349F">
              <w:rPr>
                <w:rFonts w:ascii="TH Sarabun New" w:hAnsi="TH Sarabun New" w:cs="TH Sarabun New"/>
              </w:rPr>
              <w:t>68</w:t>
            </w:r>
          </w:p>
        </w:tc>
        <w:tc>
          <w:tcPr>
            <w:tcW w:w="799" w:type="dxa"/>
          </w:tcPr>
          <w:p w14:paraId="33617861"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1-3</w:t>
            </w:r>
          </w:p>
        </w:tc>
        <w:tc>
          <w:tcPr>
            <w:tcW w:w="5252" w:type="dxa"/>
            <w:gridSpan w:val="2"/>
            <w:vAlign w:val="center"/>
          </w:tcPr>
          <w:p w14:paraId="3D53F53C" w14:textId="77777777" w:rsidR="002B50F3" w:rsidRPr="00CA349F" w:rsidRDefault="002B50F3" w:rsidP="00FE7301">
            <w:pPr>
              <w:spacing w:line="20" w:lineRule="atLeast"/>
              <w:rPr>
                <w:rFonts w:ascii="TH Sarabun New" w:hAnsi="TH Sarabun New" w:cs="TH Sarabun New"/>
                <w:b/>
                <w:bCs/>
                <w:cs/>
              </w:rPr>
            </w:pPr>
            <w:r w:rsidRPr="00CA349F">
              <w:rPr>
                <w:rFonts w:ascii="TH Sarabun New" w:hAnsi="TH Sarabun New" w:cs="TH Sarabun New"/>
              </w:rPr>
              <w:t>3. Arrays</w:t>
            </w:r>
            <w:r w:rsidRPr="00CA349F">
              <w:rPr>
                <w:rFonts w:ascii="TH Sarabun New" w:hAnsi="TH Sarabun New" w:cs="TH Sarabun New"/>
              </w:rPr>
              <w:br/>
              <w:t xml:space="preserve">   3.1 การประกาศและใช้งาน 1D/2D arrays</w:t>
            </w:r>
            <w:r w:rsidRPr="00CA349F">
              <w:rPr>
                <w:rFonts w:ascii="TH Sarabun New" w:hAnsi="TH Sarabun New" w:cs="TH Sarabun New"/>
              </w:rPr>
              <w:br/>
              <w:t xml:space="preserve">   3.2 Array operations</w:t>
            </w:r>
            <w:r w:rsidRPr="00CA349F">
              <w:rPr>
                <w:rFonts w:ascii="TH Sarabun New" w:hAnsi="TH Sarabun New" w:cs="TH Sarabun New"/>
              </w:rPr>
              <w:br/>
              <w:t xml:space="preserve">   3.3 Linear search</w:t>
            </w:r>
            <w:r w:rsidRPr="00CA349F">
              <w:rPr>
                <w:rFonts w:ascii="TH Sarabun New" w:hAnsi="TH Sarabun New" w:cs="TH Sarabun New"/>
              </w:rPr>
              <w:br/>
              <w:t xml:space="preserve">   3.4 Sorting เบื้องต้น</w:t>
            </w:r>
          </w:p>
        </w:tc>
        <w:tc>
          <w:tcPr>
            <w:tcW w:w="1170" w:type="dxa"/>
          </w:tcPr>
          <w:p w14:paraId="58F3CA06" w14:textId="77777777" w:rsidR="002B50F3" w:rsidRPr="00CA349F" w:rsidRDefault="002B50F3" w:rsidP="00FE7301">
            <w:pPr>
              <w:spacing w:line="20" w:lineRule="atLeast"/>
              <w:rPr>
                <w:rFonts w:ascii="TH Sarabun New" w:hAnsi="TH Sarabun New" w:cs="TH Sarabun New"/>
              </w:rPr>
            </w:pPr>
          </w:p>
        </w:tc>
      </w:tr>
      <w:tr w:rsidR="002B50F3" w:rsidRPr="00CA349F" w14:paraId="255D67A5" w14:textId="77777777" w:rsidTr="00FE7301">
        <w:trPr>
          <w:jc w:val="center"/>
        </w:trPr>
        <w:tc>
          <w:tcPr>
            <w:tcW w:w="1054" w:type="dxa"/>
            <w:tcBorders>
              <w:bottom w:val="single" w:sz="4" w:space="0" w:color="auto"/>
            </w:tcBorders>
          </w:tcPr>
          <w:p w14:paraId="0534532E"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5</w:t>
            </w:r>
          </w:p>
        </w:tc>
        <w:tc>
          <w:tcPr>
            <w:tcW w:w="1260" w:type="dxa"/>
            <w:tcBorders>
              <w:bottom w:val="single" w:sz="4" w:space="0" w:color="auto"/>
            </w:tcBorders>
          </w:tcPr>
          <w:p w14:paraId="4367B73F"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3</w:t>
            </w:r>
            <w:r w:rsidRPr="00CA349F">
              <w:rPr>
                <w:rFonts w:ascii="TH Sarabun New" w:hAnsi="TH Sarabun New" w:cs="TH Sarabun New"/>
                <w:cs/>
              </w:rPr>
              <w:t xml:space="preserve"> ธ.ค. </w:t>
            </w:r>
            <w:r w:rsidRPr="00CA349F">
              <w:rPr>
                <w:rFonts w:ascii="TH Sarabun New" w:hAnsi="TH Sarabun New" w:cs="TH Sarabun New"/>
              </w:rPr>
              <w:t>68</w:t>
            </w:r>
          </w:p>
        </w:tc>
        <w:tc>
          <w:tcPr>
            <w:tcW w:w="799" w:type="dxa"/>
            <w:tcBorders>
              <w:bottom w:val="single" w:sz="4" w:space="0" w:color="auto"/>
            </w:tcBorders>
          </w:tcPr>
          <w:p w14:paraId="7CEDB3D1"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1-3</w:t>
            </w:r>
          </w:p>
        </w:tc>
        <w:tc>
          <w:tcPr>
            <w:tcW w:w="5252" w:type="dxa"/>
            <w:gridSpan w:val="2"/>
            <w:vAlign w:val="center"/>
          </w:tcPr>
          <w:p w14:paraId="46184127" w14:textId="77777777" w:rsidR="002B50F3" w:rsidRPr="00CA349F" w:rsidRDefault="002B50F3" w:rsidP="00FE7301">
            <w:pPr>
              <w:spacing w:line="20" w:lineRule="atLeast"/>
              <w:rPr>
                <w:rFonts w:ascii="TH Sarabun New" w:hAnsi="TH Sarabun New" w:cs="TH Sarabun New"/>
              </w:rPr>
            </w:pPr>
            <w:r w:rsidRPr="00CA349F">
              <w:rPr>
                <w:rFonts w:ascii="TH Sarabun New" w:hAnsi="TH Sarabun New" w:cs="TH Sarabun New"/>
              </w:rPr>
              <w:t>4. OOP และ Abstraction</w:t>
            </w:r>
            <w:r w:rsidRPr="00CA349F">
              <w:rPr>
                <w:rFonts w:ascii="TH Sarabun New" w:hAnsi="TH Sarabun New" w:cs="TH Sarabun New"/>
              </w:rPr>
              <w:br/>
              <w:t xml:space="preserve">   4.1 หลักการ OOP</w:t>
            </w:r>
            <w:r w:rsidRPr="00CA349F">
              <w:rPr>
                <w:rFonts w:ascii="TH Sarabun New" w:hAnsi="TH Sarabun New" w:cs="TH Sarabun New"/>
              </w:rPr>
              <w:br/>
              <w:t xml:space="preserve">   4.2 Class</w:t>
            </w:r>
            <w:r w:rsidRPr="00CA349F">
              <w:rPr>
                <w:rFonts w:ascii="TH Sarabun New" w:hAnsi="TH Sarabun New" w:cs="TH Sarabun New"/>
              </w:rPr>
              <w:br/>
              <w:t xml:space="preserve">   4.3 Object</w:t>
            </w:r>
          </w:p>
        </w:tc>
        <w:tc>
          <w:tcPr>
            <w:tcW w:w="1170" w:type="dxa"/>
            <w:tcBorders>
              <w:bottom w:val="single" w:sz="4" w:space="0" w:color="auto"/>
            </w:tcBorders>
          </w:tcPr>
          <w:p w14:paraId="2B88421F" w14:textId="77777777" w:rsidR="002B50F3" w:rsidRPr="00CA349F" w:rsidRDefault="002B50F3" w:rsidP="00FE7301">
            <w:pPr>
              <w:spacing w:line="20" w:lineRule="atLeast"/>
              <w:rPr>
                <w:rFonts w:ascii="TH Sarabun New" w:hAnsi="TH Sarabun New" w:cs="TH Sarabun New"/>
              </w:rPr>
            </w:pPr>
          </w:p>
        </w:tc>
      </w:tr>
      <w:tr w:rsidR="002B50F3" w:rsidRPr="00CA349F" w14:paraId="60F817CB" w14:textId="77777777" w:rsidTr="00FE7301">
        <w:trPr>
          <w:jc w:val="center"/>
        </w:trPr>
        <w:tc>
          <w:tcPr>
            <w:tcW w:w="1054" w:type="dxa"/>
            <w:tcBorders>
              <w:bottom w:val="single" w:sz="4" w:space="0" w:color="auto"/>
            </w:tcBorders>
          </w:tcPr>
          <w:p w14:paraId="0B5DEA41"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6</w:t>
            </w:r>
          </w:p>
        </w:tc>
        <w:tc>
          <w:tcPr>
            <w:tcW w:w="1260" w:type="dxa"/>
            <w:tcBorders>
              <w:bottom w:val="single" w:sz="4" w:space="0" w:color="auto"/>
            </w:tcBorders>
          </w:tcPr>
          <w:p w14:paraId="2CF073C4"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10</w:t>
            </w:r>
            <w:r w:rsidRPr="00CA349F">
              <w:rPr>
                <w:rFonts w:ascii="TH Sarabun New" w:hAnsi="TH Sarabun New" w:cs="TH Sarabun New"/>
                <w:cs/>
              </w:rPr>
              <w:t xml:space="preserve"> ธ.ค. </w:t>
            </w:r>
            <w:r w:rsidRPr="00CA349F">
              <w:rPr>
                <w:rFonts w:ascii="TH Sarabun New" w:hAnsi="TH Sarabun New" w:cs="TH Sarabun New"/>
              </w:rPr>
              <w:t>68</w:t>
            </w:r>
          </w:p>
        </w:tc>
        <w:tc>
          <w:tcPr>
            <w:tcW w:w="799" w:type="dxa"/>
            <w:tcBorders>
              <w:bottom w:val="single" w:sz="4" w:space="0" w:color="auto"/>
            </w:tcBorders>
          </w:tcPr>
          <w:p w14:paraId="1F95E9DE"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1-3</w:t>
            </w:r>
          </w:p>
        </w:tc>
        <w:tc>
          <w:tcPr>
            <w:tcW w:w="5246" w:type="dxa"/>
            <w:vAlign w:val="center"/>
          </w:tcPr>
          <w:p w14:paraId="55399DF3" w14:textId="77777777" w:rsidR="002B50F3" w:rsidRPr="00CA349F" w:rsidRDefault="002B50F3" w:rsidP="00FE7301">
            <w:pPr>
              <w:spacing w:line="20" w:lineRule="atLeast"/>
              <w:rPr>
                <w:rFonts w:ascii="TH Sarabun New" w:hAnsi="TH Sarabun New" w:cs="TH Sarabun New"/>
                <w:cs/>
              </w:rPr>
            </w:pPr>
            <w:r w:rsidRPr="00CA349F">
              <w:rPr>
                <w:rFonts w:ascii="TH Sarabun New" w:hAnsi="TH Sarabun New" w:cs="TH Sarabun New"/>
              </w:rPr>
              <w:t>4. OOP และ Abstraction (ต่อ)</w:t>
            </w:r>
            <w:r w:rsidRPr="00CA349F">
              <w:rPr>
                <w:rFonts w:ascii="TH Sarabun New" w:hAnsi="TH Sarabun New" w:cs="TH Sarabun New"/>
              </w:rPr>
              <w:br/>
              <w:t xml:space="preserve">   4.4 Constructor</w:t>
            </w:r>
            <w:r w:rsidRPr="00CA349F">
              <w:rPr>
                <w:rFonts w:ascii="TH Sarabun New" w:hAnsi="TH Sarabun New" w:cs="TH Sarabun New"/>
              </w:rPr>
              <w:br/>
              <w:t xml:space="preserve">   4.5 Single Responsibility Principle</w:t>
            </w:r>
          </w:p>
        </w:tc>
        <w:tc>
          <w:tcPr>
            <w:tcW w:w="1176" w:type="dxa"/>
            <w:gridSpan w:val="2"/>
            <w:tcBorders>
              <w:bottom w:val="single" w:sz="4" w:space="0" w:color="auto"/>
            </w:tcBorders>
          </w:tcPr>
          <w:p w14:paraId="1E6D44E0" w14:textId="77777777" w:rsidR="002B50F3" w:rsidRPr="00CA349F" w:rsidRDefault="002B50F3" w:rsidP="00FE7301">
            <w:pPr>
              <w:spacing w:line="20" w:lineRule="atLeast"/>
              <w:rPr>
                <w:rFonts w:ascii="TH Sarabun New" w:hAnsi="TH Sarabun New" w:cs="TH Sarabun New"/>
              </w:rPr>
            </w:pPr>
          </w:p>
        </w:tc>
      </w:tr>
      <w:tr w:rsidR="002B50F3" w:rsidRPr="00CA349F" w14:paraId="2FF77554" w14:textId="77777777" w:rsidTr="00FE7301">
        <w:trPr>
          <w:jc w:val="center"/>
        </w:trPr>
        <w:tc>
          <w:tcPr>
            <w:tcW w:w="1054" w:type="dxa"/>
            <w:tcBorders>
              <w:bottom w:val="single" w:sz="4" w:space="0" w:color="auto"/>
            </w:tcBorders>
          </w:tcPr>
          <w:p w14:paraId="28B5BF75"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7</w:t>
            </w:r>
          </w:p>
        </w:tc>
        <w:tc>
          <w:tcPr>
            <w:tcW w:w="1260" w:type="dxa"/>
            <w:tcBorders>
              <w:bottom w:val="single" w:sz="4" w:space="0" w:color="auto"/>
            </w:tcBorders>
          </w:tcPr>
          <w:p w14:paraId="5F7EB6E1"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17</w:t>
            </w:r>
            <w:r w:rsidRPr="00CA349F">
              <w:rPr>
                <w:rFonts w:ascii="TH Sarabun New" w:hAnsi="TH Sarabun New" w:cs="TH Sarabun New"/>
                <w:cs/>
              </w:rPr>
              <w:t xml:space="preserve"> ธ.ค. </w:t>
            </w:r>
            <w:r w:rsidRPr="00CA349F">
              <w:rPr>
                <w:rFonts w:ascii="TH Sarabun New" w:hAnsi="TH Sarabun New" w:cs="TH Sarabun New"/>
              </w:rPr>
              <w:t>68</w:t>
            </w:r>
          </w:p>
        </w:tc>
        <w:tc>
          <w:tcPr>
            <w:tcW w:w="799" w:type="dxa"/>
            <w:tcBorders>
              <w:bottom w:val="single" w:sz="4" w:space="0" w:color="auto"/>
            </w:tcBorders>
          </w:tcPr>
          <w:p w14:paraId="1B3ACB9A"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1-3</w:t>
            </w:r>
          </w:p>
        </w:tc>
        <w:tc>
          <w:tcPr>
            <w:tcW w:w="5246" w:type="dxa"/>
            <w:vAlign w:val="center"/>
          </w:tcPr>
          <w:p w14:paraId="39A1A212" w14:textId="77777777" w:rsidR="002B50F3" w:rsidRPr="00CA349F" w:rsidRDefault="002B50F3" w:rsidP="00FE7301">
            <w:pPr>
              <w:spacing w:line="20" w:lineRule="atLeast"/>
              <w:rPr>
                <w:rFonts w:ascii="TH Sarabun New" w:hAnsi="TH Sarabun New" w:cs="TH Sarabun New"/>
              </w:rPr>
            </w:pPr>
            <w:r w:rsidRPr="00CA349F">
              <w:rPr>
                <w:rFonts w:ascii="TH Sarabun New" w:hAnsi="TH Sarabun New" w:cs="TH Sarabun New"/>
              </w:rPr>
              <w:t>5. Encapsulation</w:t>
            </w:r>
            <w:r w:rsidRPr="00CA349F">
              <w:rPr>
                <w:rFonts w:ascii="TH Sarabun New" w:hAnsi="TH Sarabun New" w:cs="TH Sarabun New"/>
              </w:rPr>
              <w:br/>
              <w:t xml:space="preserve">   5.1 Access modifiers</w:t>
            </w:r>
            <w:r w:rsidRPr="00CA349F">
              <w:rPr>
                <w:rFonts w:ascii="TH Sarabun New" w:hAnsi="TH Sarabun New" w:cs="TH Sarabun New"/>
              </w:rPr>
              <w:br/>
              <w:t xml:space="preserve">   5.2 getters/setters</w:t>
            </w:r>
            <w:r w:rsidRPr="00CA349F">
              <w:rPr>
                <w:rFonts w:ascii="TH Sarabun New" w:hAnsi="TH Sarabun New" w:cs="TH Sarabun New"/>
              </w:rPr>
              <w:br/>
              <w:t xml:space="preserve">   5.3 Data hiding</w:t>
            </w:r>
            <w:r w:rsidRPr="00CA349F">
              <w:rPr>
                <w:rFonts w:ascii="TH Sarabun New" w:hAnsi="TH Sarabun New" w:cs="TH Sarabun New"/>
              </w:rPr>
              <w:br/>
              <w:t xml:space="preserve">   5.4 หลักการออกแบบที่ดี และ anti-patterns</w:t>
            </w:r>
          </w:p>
        </w:tc>
        <w:tc>
          <w:tcPr>
            <w:tcW w:w="1176" w:type="dxa"/>
            <w:gridSpan w:val="2"/>
            <w:tcBorders>
              <w:bottom w:val="single" w:sz="4" w:space="0" w:color="auto"/>
            </w:tcBorders>
          </w:tcPr>
          <w:p w14:paraId="08D35F30" w14:textId="77777777" w:rsidR="002B50F3" w:rsidRPr="00CA349F" w:rsidRDefault="002B50F3" w:rsidP="00FE7301">
            <w:pPr>
              <w:spacing w:line="20" w:lineRule="atLeast"/>
              <w:rPr>
                <w:rFonts w:ascii="TH Sarabun New" w:hAnsi="TH Sarabun New" w:cs="TH Sarabun New"/>
              </w:rPr>
            </w:pPr>
          </w:p>
        </w:tc>
      </w:tr>
      <w:tr w:rsidR="002B50F3" w:rsidRPr="00CA349F" w14:paraId="6384697C" w14:textId="77777777" w:rsidTr="00FE7301">
        <w:trPr>
          <w:jc w:val="center"/>
        </w:trPr>
        <w:tc>
          <w:tcPr>
            <w:tcW w:w="1054" w:type="dxa"/>
            <w:tcBorders>
              <w:bottom w:val="single" w:sz="4" w:space="0" w:color="auto"/>
            </w:tcBorders>
          </w:tcPr>
          <w:p w14:paraId="435CD688"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8</w:t>
            </w:r>
          </w:p>
        </w:tc>
        <w:tc>
          <w:tcPr>
            <w:tcW w:w="1260" w:type="dxa"/>
            <w:tcBorders>
              <w:bottom w:val="single" w:sz="4" w:space="0" w:color="auto"/>
            </w:tcBorders>
          </w:tcPr>
          <w:p w14:paraId="5B9EF007"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24</w:t>
            </w:r>
            <w:r w:rsidRPr="00CA349F">
              <w:rPr>
                <w:rFonts w:ascii="TH Sarabun New" w:hAnsi="TH Sarabun New" w:cs="TH Sarabun New"/>
                <w:cs/>
              </w:rPr>
              <w:t xml:space="preserve"> ธ.ค. </w:t>
            </w:r>
            <w:r w:rsidRPr="00CA349F">
              <w:rPr>
                <w:rFonts w:ascii="TH Sarabun New" w:hAnsi="TH Sarabun New" w:cs="TH Sarabun New"/>
              </w:rPr>
              <w:t>68</w:t>
            </w:r>
          </w:p>
        </w:tc>
        <w:tc>
          <w:tcPr>
            <w:tcW w:w="799" w:type="dxa"/>
            <w:tcBorders>
              <w:bottom w:val="single" w:sz="4" w:space="0" w:color="auto"/>
            </w:tcBorders>
          </w:tcPr>
          <w:p w14:paraId="7B6B2776"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1-3</w:t>
            </w:r>
          </w:p>
        </w:tc>
        <w:tc>
          <w:tcPr>
            <w:tcW w:w="5246" w:type="dxa"/>
            <w:vAlign w:val="center"/>
          </w:tcPr>
          <w:p w14:paraId="58D5E1C9" w14:textId="77777777" w:rsidR="002B50F3" w:rsidRPr="00CA349F" w:rsidRDefault="002B50F3" w:rsidP="00FE7301">
            <w:pPr>
              <w:spacing w:line="20" w:lineRule="atLeast"/>
              <w:rPr>
                <w:rFonts w:ascii="TH Sarabun New" w:hAnsi="TH Sarabun New" w:cs="TH Sarabun New"/>
                <w:cs/>
              </w:rPr>
            </w:pPr>
            <w:r w:rsidRPr="00CA349F">
              <w:rPr>
                <w:rFonts w:ascii="TH Sarabun New" w:hAnsi="TH Sarabun New" w:cs="TH Sarabun New"/>
              </w:rPr>
              <w:t>6. Inheritance</w:t>
            </w:r>
            <w:r w:rsidRPr="00CA349F">
              <w:rPr>
                <w:rFonts w:ascii="TH Sarabun New" w:hAnsi="TH Sarabun New" w:cs="TH Sarabun New"/>
              </w:rPr>
              <w:br/>
              <w:t xml:space="preserve">   6.1 extends</w:t>
            </w:r>
            <w:r w:rsidRPr="00CA349F">
              <w:rPr>
                <w:rFonts w:ascii="TH Sarabun New" w:hAnsi="TH Sarabun New" w:cs="TH Sarabun New"/>
              </w:rPr>
              <w:br/>
              <w:t xml:space="preserve">   6.2 IS-A relationship</w:t>
            </w:r>
            <w:r w:rsidRPr="00CA349F">
              <w:rPr>
                <w:rFonts w:ascii="TH Sarabun New" w:hAnsi="TH Sarabun New" w:cs="TH Sarabun New"/>
              </w:rPr>
              <w:br/>
              <w:t xml:space="preserve">   6.3 super keyword</w:t>
            </w:r>
            <w:r w:rsidRPr="00CA349F">
              <w:rPr>
                <w:rFonts w:ascii="TH Sarabun New" w:hAnsi="TH Sarabun New" w:cs="TH Sarabun New"/>
              </w:rPr>
              <w:br/>
              <w:t xml:space="preserve">   6.4 constructor chaining</w:t>
            </w:r>
            <w:r w:rsidRPr="00CA349F">
              <w:rPr>
                <w:rFonts w:ascii="TH Sarabun New" w:hAnsi="TH Sarabun New" w:cs="TH Sarabun New"/>
              </w:rPr>
              <w:br/>
              <w:t xml:space="preserve">   6.5 code reusability</w:t>
            </w:r>
          </w:p>
        </w:tc>
        <w:tc>
          <w:tcPr>
            <w:tcW w:w="1176" w:type="dxa"/>
            <w:gridSpan w:val="2"/>
            <w:tcBorders>
              <w:bottom w:val="single" w:sz="4" w:space="0" w:color="auto"/>
            </w:tcBorders>
          </w:tcPr>
          <w:p w14:paraId="2043C90B" w14:textId="77777777" w:rsidR="002B50F3" w:rsidRPr="00CA349F" w:rsidRDefault="002B50F3" w:rsidP="00FE7301">
            <w:pPr>
              <w:spacing w:line="20" w:lineRule="atLeast"/>
              <w:rPr>
                <w:rFonts w:ascii="TH Sarabun New" w:hAnsi="TH Sarabun New" w:cs="TH Sarabun New"/>
              </w:rPr>
            </w:pPr>
          </w:p>
        </w:tc>
      </w:tr>
      <w:tr w:rsidR="002B50F3" w:rsidRPr="00CA349F" w14:paraId="1E49E8C5" w14:textId="77777777" w:rsidTr="00FE7301">
        <w:trPr>
          <w:jc w:val="center"/>
        </w:trPr>
        <w:tc>
          <w:tcPr>
            <w:tcW w:w="1054" w:type="dxa"/>
            <w:tcBorders>
              <w:bottom w:val="single" w:sz="4" w:space="0" w:color="auto"/>
            </w:tcBorders>
          </w:tcPr>
          <w:p w14:paraId="69CFA69E" w14:textId="2BB130C7" w:rsidR="002B50F3" w:rsidRPr="00CA349F" w:rsidRDefault="002B50F3" w:rsidP="00FE7301">
            <w:pPr>
              <w:spacing w:line="20" w:lineRule="atLeast"/>
              <w:jc w:val="center"/>
              <w:rPr>
                <w:rFonts w:ascii="TH Sarabun New" w:hAnsi="TH Sarabun New" w:cs="TH Sarabun New"/>
                <w:b/>
                <w:bCs/>
                <w:cs/>
              </w:rPr>
            </w:pPr>
          </w:p>
        </w:tc>
        <w:tc>
          <w:tcPr>
            <w:tcW w:w="1260" w:type="dxa"/>
            <w:tcBorders>
              <w:bottom w:val="single" w:sz="4" w:space="0" w:color="auto"/>
            </w:tcBorders>
          </w:tcPr>
          <w:p w14:paraId="5E37DCCE"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31</w:t>
            </w:r>
            <w:r w:rsidRPr="00CA349F">
              <w:rPr>
                <w:rFonts w:ascii="TH Sarabun New" w:hAnsi="TH Sarabun New" w:cs="TH Sarabun New"/>
                <w:cs/>
              </w:rPr>
              <w:t xml:space="preserve"> ธ.ค. </w:t>
            </w:r>
            <w:r w:rsidRPr="00CA349F">
              <w:rPr>
                <w:rFonts w:ascii="TH Sarabun New" w:hAnsi="TH Sarabun New" w:cs="TH Sarabun New"/>
              </w:rPr>
              <w:t>68</w:t>
            </w:r>
          </w:p>
        </w:tc>
        <w:tc>
          <w:tcPr>
            <w:tcW w:w="799" w:type="dxa"/>
            <w:tcBorders>
              <w:bottom w:val="single" w:sz="4" w:space="0" w:color="auto"/>
            </w:tcBorders>
          </w:tcPr>
          <w:p w14:paraId="201EA9C6"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w:t>
            </w:r>
          </w:p>
        </w:tc>
        <w:tc>
          <w:tcPr>
            <w:tcW w:w="5246" w:type="dxa"/>
            <w:tcBorders>
              <w:bottom w:val="single" w:sz="4" w:space="0" w:color="auto"/>
            </w:tcBorders>
          </w:tcPr>
          <w:p w14:paraId="5363C9B9" w14:textId="77777777" w:rsidR="002B50F3" w:rsidRPr="00CA349F" w:rsidRDefault="002B50F3" w:rsidP="00FE7301">
            <w:pPr>
              <w:tabs>
                <w:tab w:val="left" w:pos="1041"/>
              </w:tabs>
              <w:spacing w:line="20" w:lineRule="atLeast"/>
              <w:rPr>
                <w:rFonts w:ascii="TH Sarabun New" w:hAnsi="TH Sarabun New" w:cs="TH Sarabun New"/>
                <w:cs/>
              </w:rPr>
            </w:pPr>
            <w:r w:rsidRPr="00CA349F">
              <w:rPr>
                <w:rFonts w:ascii="TH Sarabun New" w:hAnsi="TH Sarabun New" w:cs="TH Sarabun New"/>
                <w:cs/>
              </w:rPr>
              <w:t>วันหยุดสิ้นปี</w:t>
            </w:r>
          </w:p>
        </w:tc>
        <w:tc>
          <w:tcPr>
            <w:tcW w:w="1176" w:type="dxa"/>
            <w:gridSpan w:val="2"/>
            <w:tcBorders>
              <w:bottom w:val="single" w:sz="4" w:space="0" w:color="auto"/>
            </w:tcBorders>
          </w:tcPr>
          <w:p w14:paraId="363EB246" w14:textId="77777777" w:rsidR="002B50F3" w:rsidRPr="00CA349F" w:rsidRDefault="002B50F3" w:rsidP="00FE7301">
            <w:pPr>
              <w:spacing w:line="20" w:lineRule="atLeast"/>
              <w:rPr>
                <w:rFonts w:ascii="TH Sarabun New" w:hAnsi="TH Sarabun New" w:cs="TH Sarabun New"/>
              </w:rPr>
            </w:pPr>
            <w:r w:rsidRPr="00CA349F">
              <w:rPr>
                <w:rFonts w:ascii="TH Sarabun New" w:hAnsi="TH Sarabun New" w:cs="TH Sarabun New"/>
                <w:cs/>
              </w:rPr>
              <w:t>ไม่มีการเรียนการสอน</w:t>
            </w:r>
          </w:p>
        </w:tc>
      </w:tr>
      <w:tr w:rsidR="002B50F3" w:rsidRPr="00CA349F" w14:paraId="30693ACE" w14:textId="77777777" w:rsidTr="00C11BBF">
        <w:trPr>
          <w:jc w:val="center"/>
        </w:trPr>
        <w:tc>
          <w:tcPr>
            <w:tcW w:w="9535" w:type="dxa"/>
            <w:gridSpan w:val="6"/>
            <w:tcBorders>
              <w:bottom w:val="single" w:sz="4" w:space="0" w:color="auto"/>
            </w:tcBorders>
            <w:shd w:val="clear" w:color="auto" w:fill="DAE9F7" w:themeFill="text2" w:themeFillTint="1A"/>
          </w:tcPr>
          <w:p w14:paraId="14739008" w14:textId="77777777" w:rsidR="002B50F3" w:rsidRPr="00CA349F" w:rsidRDefault="002B50F3" w:rsidP="00FE7301">
            <w:pPr>
              <w:spacing w:line="20" w:lineRule="atLeast"/>
              <w:jc w:val="center"/>
              <w:rPr>
                <w:rFonts w:ascii="TH Sarabun New" w:hAnsi="TH Sarabun New" w:cs="TH Sarabun New"/>
                <w:b/>
                <w:bCs/>
              </w:rPr>
            </w:pPr>
            <w:r w:rsidRPr="00CA349F">
              <w:rPr>
                <w:rFonts w:ascii="TH Sarabun New" w:hAnsi="TH Sarabun New" w:cs="TH Sarabun New"/>
                <w:b/>
                <w:bCs/>
                <w:cs/>
              </w:rPr>
              <w:t>-----------------------------------   สอบกลางภาค   -----------------------------------</w:t>
            </w:r>
          </w:p>
        </w:tc>
      </w:tr>
      <w:tr w:rsidR="002B50F3" w:rsidRPr="00CA349F" w14:paraId="0741AAD3" w14:textId="77777777" w:rsidTr="00FE7301">
        <w:trPr>
          <w:jc w:val="center"/>
        </w:trPr>
        <w:tc>
          <w:tcPr>
            <w:tcW w:w="1054" w:type="dxa"/>
          </w:tcPr>
          <w:p w14:paraId="5001B7A4" w14:textId="66F2B6E4" w:rsidR="002B50F3" w:rsidRPr="00CA349F" w:rsidRDefault="00741091" w:rsidP="00FE7301">
            <w:pPr>
              <w:spacing w:line="20" w:lineRule="atLeast"/>
              <w:jc w:val="center"/>
              <w:rPr>
                <w:rFonts w:ascii="TH Sarabun New" w:hAnsi="TH Sarabun New" w:cs="TH Sarabun New"/>
                <w:b/>
                <w:bCs/>
                <w:cs/>
              </w:rPr>
            </w:pPr>
            <w:r w:rsidRPr="00CA349F">
              <w:rPr>
                <w:rFonts w:ascii="TH Sarabun New" w:hAnsi="TH Sarabun New" w:cs="TH Sarabun New"/>
              </w:rPr>
              <w:t>10</w:t>
            </w:r>
          </w:p>
        </w:tc>
        <w:tc>
          <w:tcPr>
            <w:tcW w:w="1260" w:type="dxa"/>
          </w:tcPr>
          <w:p w14:paraId="6CEF015E"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14</w:t>
            </w:r>
            <w:r w:rsidRPr="00CA349F">
              <w:rPr>
                <w:rFonts w:ascii="TH Sarabun New" w:hAnsi="TH Sarabun New" w:cs="TH Sarabun New"/>
                <w:cs/>
              </w:rPr>
              <w:t xml:space="preserve"> ม.ค. </w:t>
            </w:r>
            <w:r w:rsidRPr="00CA349F">
              <w:rPr>
                <w:rFonts w:ascii="TH Sarabun New" w:hAnsi="TH Sarabun New" w:cs="TH Sarabun New"/>
              </w:rPr>
              <w:t>69</w:t>
            </w:r>
          </w:p>
        </w:tc>
        <w:tc>
          <w:tcPr>
            <w:tcW w:w="799" w:type="dxa"/>
          </w:tcPr>
          <w:p w14:paraId="2814577B"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1-3</w:t>
            </w:r>
          </w:p>
        </w:tc>
        <w:tc>
          <w:tcPr>
            <w:tcW w:w="5246" w:type="dxa"/>
            <w:vAlign w:val="center"/>
          </w:tcPr>
          <w:p w14:paraId="2F6CC58D" w14:textId="77777777" w:rsidR="002B50F3" w:rsidRPr="00CA349F" w:rsidRDefault="002B50F3" w:rsidP="00FE7301">
            <w:pPr>
              <w:spacing w:line="20" w:lineRule="atLeast"/>
              <w:rPr>
                <w:rFonts w:ascii="TH Sarabun New" w:hAnsi="TH Sarabun New" w:cs="TH Sarabun New"/>
                <w:b/>
                <w:bCs/>
                <w:cs/>
              </w:rPr>
            </w:pPr>
            <w:r w:rsidRPr="00CA349F">
              <w:rPr>
                <w:rFonts w:ascii="TH Sarabun New" w:hAnsi="TH Sarabun New" w:cs="TH Sarabun New"/>
              </w:rPr>
              <w:t>7. Polymorphism</w:t>
            </w:r>
            <w:r w:rsidRPr="00CA349F">
              <w:rPr>
                <w:rFonts w:ascii="TH Sarabun New" w:hAnsi="TH Sarabun New" w:cs="TH Sarabun New"/>
              </w:rPr>
              <w:br/>
              <w:t xml:space="preserve">   7.1 Method overloading</w:t>
            </w:r>
            <w:r w:rsidRPr="00CA349F">
              <w:rPr>
                <w:rFonts w:ascii="TH Sarabun New" w:hAnsi="TH Sarabun New" w:cs="TH Sarabun New"/>
              </w:rPr>
              <w:br/>
              <w:t xml:space="preserve">   7.2 Method overriding</w:t>
            </w:r>
            <w:r w:rsidRPr="00CA349F">
              <w:rPr>
                <w:rFonts w:ascii="TH Sarabun New" w:hAnsi="TH Sarabun New" w:cs="TH Sarabun New"/>
              </w:rPr>
              <w:br/>
              <w:t xml:space="preserve">   7.3 Dynamic binding</w:t>
            </w:r>
            <w:r w:rsidRPr="00CA349F">
              <w:rPr>
                <w:rFonts w:ascii="TH Sarabun New" w:hAnsi="TH Sarabun New" w:cs="TH Sarabun New"/>
              </w:rPr>
              <w:br/>
              <w:t xml:space="preserve">   7.4 Upcasting และการเลือกใช้ให้เหมาะสม</w:t>
            </w:r>
          </w:p>
        </w:tc>
        <w:tc>
          <w:tcPr>
            <w:tcW w:w="1176" w:type="dxa"/>
            <w:gridSpan w:val="2"/>
          </w:tcPr>
          <w:p w14:paraId="7AE39114" w14:textId="77777777" w:rsidR="002B50F3" w:rsidRPr="00CA349F" w:rsidRDefault="002B50F3" w:rsidP="00FE7301">
            <w:pPr>
              <w:spacing w:line="20" w:lineRule="atLeast"/>
              <w:rPr>
                <w:rFonts w:ascii="TH Sarabun New" w:hAnsi="TH Sarabun New" w:cs="TH Sarabun New"/>
              </w:rPr>
            </w:pPr>
          </w:p>
        </w:tc>
      </w:tr>
      <w:tr w:rsidR="002B50F3" w:rsidRPr="00CA349F" w14:paraId="2C541F8D" w14:textId="77777777" w:rsidTr="00FE7301">
        <w:trPr>
          <w:jc w:val="center"/>
        </w:trPr>
        <w:tc>
          <w:tcPr>
            <w:tcW w:w="1054" w:type="dxa"/>
            <w:tcBorders>
              <w:bottom w:val="single" w:sz="4" w:space="0" w:color="auto"/>
            </w:tcBorders>
          </w:tcPr>
          <w:p w14:paraId="7D430C2F" w14:textId="2FF09A31" w:rsidR="002B50F3" w:rsidRPr="00CA349F" w:rsidRDefault="00741091" w:rsidP="00FE7301">
            <w:pPr>
              <w:spacing w:line="20" w:lineRule="atLeast"/>
              <w:jc w:val="center"/>
              <w:rPr>
                <w:rFonts w:ascii="TH Sarabun New" w:hAnsi="TH Sarabun New" w:cs="TH Sarabun New"/>
                <w:b/>
                <w:bCs/>
                <w:cs/>
              </w:rPr>
            </w:pPr>
            <w:r w:rsidRPr="00CA349F">
              <w:rPr>
                <w:rFonts w:ascii="TH Sarabun New" w:hAnsi="TH Sarabun New" w:cs="TH Sarabun New"/>
              </w:rPr>
              <w:t>11</w:t>
            </w:r>
          </w:p>
        </w:tc>
        <w:tc>
          <w:tcPr>
            <w:tcW w:w="1260" w:type="dxa"/>
            <w:tcBorders>
              <w:bottom w:val="single" w:sz="4" w:space="0" w:color="auto"/>
            </w:tcBorders>
          </w:tcPr>
          <w:p w14:paraId="1037555F"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21</w:t>
            </w:r>
            <w:r w:rsidRPr="00CA349F">
              <w:rPr>
                <w:rFonts w:ascii="TH Sarabun New" w:hAnsi="TH Sarabun New" w:cs="TH Sarabun New"/>
                <w:cs/>
              </w:rPr>
              <w:t xml:space="preserve"> ม.ค. </w:t>
            </w:r>
            <w:r w:rsidRPr="00CA349F">
              <w:rPr>
                <w:rFonts w:ascii="TH Sarabun New" w:hAnsi="TH Sarabun New" w:cs="TH Sarabun New"/>
              </w:rPr>
              <w:t>69</w:t>
            </w:r>
          </w:p>
        </w:tc>
        <w:tc>
          <w:tcPr>
            <w:tcW w:w="799" w:type="dxa"/>
            <w:tcBorders>
              <w:bottom w:val="single" w:sz="4" w:space="0" w:color="auto"/>
            </w:tcBorders>
          </w:tcPr>
          <w:p w14:paraId="35D2DF60"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1-3</w:t>
            </w:r>
          </w:p>
        </w:tc>
        <w:tc>
          <w:tcPr>
            <w:tcW w:w="5246" w:type="dxa"/>
            <w:vAlign w:val="center"/>
          </w:tcPr>
          <w:p w14:paraId="75D032C0" w14:textId="77777777" w:rsidR="002B50F3" w:rsidRPr="00CA349F" w:rsidRDefault="002B50F3" w:rsidP="00FE7301">
            <w:pPr>
              <w:spacing w:line="20" w:lineRule="atLeast"/>
              <w:rPr>
                <w:rFonts w:ascii="TH Sarabun New" w:hAnsi="TH Sarabun New" w:cs="TH Sarabun New"/>
                <w:cs/>
              </w:rPr>
            </w:pPr>
            <w:r w:rsidRPr="00CA349F">
              <w:rPr>
                <w:rFonts w:ascii="TH Sarabun New" w:hAnsi="TH Sarabun New" w:cs="TH Sarabun New"/>
              </w:rPr>
              <w:t>8. UML และการออกแบบซอฟต์แวร์เบื้องต้น</w:t>
            </w:r>
            <w:r w:rsidRPr="00CA349F">
              <w:rPr>
                <w:rFonts w:ascii="TH Sarabun New" w:hAnsi="TH Sarabun New" w:cs="TH Sarabun New"/>
              </w:rPr>
              <w:br/>
              <w:t xml:space="preserve">   8.1 Class diagram</w:t>
            </w:r>
            <w:r w:rsidRPr="00CA349F">
              <w:rPr>
                <w:rFonts w:ascii="TH Sarabun New" w:hAnsi="TH Sarabun New" w:cs="TH Sarabun New"/>
              </w:rPr>
              <w:br/>
              <w:t xml:space="preserve">   8.2 Relationships</w:t>
            </w:r>
          </w:p>
        </w:tc>
        <w:tc>
          <w:tcPr>
            <w:tcW w:w="1176" w:type="dxa"/>
            <w:gridSpan w:val="2"/>
            <w:tcBorders>
              <w:bottom w:val="single" w:sz="4" w:space="0" w:color="auto"/>
            </w:tcBorders>
          </w:tcPr>
          <w:p w14:paraId="4F37D786" w14:textId="77777777" w:rsidR="002B50F3" w:rsidRPr="00CA349F" w:rsidRDefault="002B50F3" w:rsidP="00FE7301">
            <w:pPr>
              <w:spacing w:line="20" w:lineRule="atLeast"/>
              <w:rPr>
                <w:rFonts w:ascii="TH Sarabun New" w:hAnsi="TH Sarabun New" w:cs="TH Sarabun New"/>
              </w:rPr>
            </w:pPr>
          </w:p>
        </w:tc>
      </w:tr>
      <w:tr w:rsidR="002B50F3" w:rsidRPr="00CA349F" w14:paraId="0FB1B3A6" w14:textId="77777777" w:rsidTr="00FE7301">
        <w:trPr>
          <w:jc w:val="center"/>
        </w:trPr>
        <w:tc>
          <w:tcPr>
            <w:tcW w:w="1054" w:type="dxa"/>
            <w:tcBorders>
              <w:bottom w:val="single" w:sz="4" w:space="0" w:color="auto"/>
            </w:tcBorders>
          </w:tcPr>
          <w:p w14:paraId="324B1EF8" w14:textId="1B6AA71E"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w:t>
            </w:r>
            <w:r w:rsidR="00741091" w:rsidRPr="00CA349F">
              <w:rPr>
                <w:rFonts w:ascii="TH Sarabun New" w:hAnsi="TH Sarabun New" w:cs="TH Sarabun New"/>
              </w:rPr>
              <w:t>2</w:t>
            </w:r>
          </w:p>
        </w:tc>
        <w:tc>
          <w:tcPr>
            <w:tcW w:w="1260" w:type="dxa"/>
            <w:tcBorders>
              <w:bottom w:val="single" w:sz="4" w:space="0" w:color="auto"/>
            </w:tcBorders>
          </w:tcPr>
          <w:p w14:paraId="06EFD329"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28</w:t>
            </w:r>
            <w:r w:rsidRPr="00CA349F">
              <w:rPr>
                <w:rFonts w:ascii="TH Sarabun New" w:hAnsi="TH Sarabun New" w:cs="TH Sarabun New"/>
                <w:cs/>
              </w:rPr>
              <w:t xml:space="preserve"> ม.ค. </w:t>
            </w:r>
            <w:r w:rsidRPr="00CA349F">
              <w:rPr>
                <w:rFonts w:ascii="TH Sarabun New" w:hAnsi="TH Sarabun New" w:cs="TH Sarabun New"/>
              </w:rPr>
              <w:t>69</w:t>
            </w:r>
          </w:p>
        </w:tc>
        <w:tc>
          <w:tcPr>
            <w:tcW w:w="799" w:type="dxa"/>
            <w:tcBorders>
              <w:bottom w:val="single" w:sz="4" w:space="0" w:color="auto"/>
            </w:tcBorders>
          </w:tcPr>
          <w:p w14:paraId="39846ED0"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1-3</w:t>
            </w:r>
          </w:p>
        </w:tc>
        <w:tc>
          <w:tcPr>
            <w:tcW w:w="5246" w:type="dxa"/>
            <w:vAlign w:val="center"/>
          </w:tcPr>
          <w:p w14:paraId="289BEDC4" w14:textId="77777777" w:rsidR="002B50F3" w:rsidRPr="00CA349F" w:rsidRDefault="002B50F3" w:rsidP="00FE7301">
            <w:pPr>
              <w:spacing w:line="20" w:lineRule="atLeast"/>
              <w:rPr>
                <w:rFonts w:ascii="TH Sarabun New" w:hAnsi="TH Sarabun New" w:cs="TH Sarabun New"/>
                <w:cs/>
              </w:rPr>
            </w:pPr>
            <w:r w:rsidRPr="00CA349F">
              <w:rPr>
                <w:rFonts w:ascii="TH Sarabun New" w:hAnsi="TH Sarabun New" w:cs="TH Sarabun New"/>
              </w:rPr>
              <w:t>8. UML และการออกแบบซอฟต์แวร์เบื้องต้น (ต่อ)</w:t>
            </w:r>
            <w:r w:rsidRPr="00CA349F">
              <w:rPr>
                <w:rFonts w:ascii="TH Sarabun New" w:hAnsi="TH Sarabun New" w:cs="TH Sarabun New"/>
              </w:rPr>
              <w:br/>
              <w:t xml:space="preserve">   8.3 Model-based coding</w:t>
            </w:r>
          </w:p>
        </w:tc>
        <w:tc>
          <w:tcPr>
            <w:tcW w:w="1176" w:type="dxa"/>
            <w:gridSpan w:val="2"/>
            <w:tcBorders>
              <w:bottom w:val="single" w:sz="4" w:space="0" w:color="auto"/>
            </w:tcBorders>
          </w:tcPr>
          <w:p w14:paraId="00FD47A2" w14:textId="77777777" w:rsidR="002B50F3" w:rsidRPr="00CA349F" w:rsidRDefault="002B50F3" w:rsidP="00FE7301">
            <w:pPr>
              <w:spacing w:line="20" w:lineRule="atLeast"/>
              <w:rPr>
                <w:rFonts w:ascii="TH Sarabun New" w:hAnsi="TH Sarabun New" w:cs="TH Sarabun New"/>
              </w:rPr>
            </w:pPr>
          </w:p>
        </w:tc>
      </w:tr>
      <w:tr w:rsidR="002B50F3" w:rsidRPr="00CA349F" w14:paraId="1B778C24" w14:textId="77777777" w:rsidTr="00FE7301">
        <w:trPr>
          <w:jc w:val="center"/>
        </w:trPr>
        <w:tc>
          <w:tcPr>
            <w:tcW w:w="1054" w:type="dxa"/>
            <w:tcBorders>
              <w:bottom w:val="single" w:sz="4" w:space="0" w:color="auto"/>
            </w:tcBorders>
          </w:tcPr>
          <w:p w14:paraId="2F4597B6" w14:textId="5459B898" w:rsidR="002B50F3" w:rsidRPr="00CA349F" w:rsidRDefault="00741091" w:rsidP="00FE7301">
            <w:pPr>
              <w:spacing w:line="20" w:lineRule="atLeast"/>
              <w:jc w:val="center"/>
              <w:rPr>
                <w:rFonts w:ascii="TH Sarabun New" w:hAnsi="TH Sarabun New" w:cs="TH Sarabun New"/>
                <w:b/>
                <w:bCs/>
                <w:cs/>
              </w:rPr>
            </w:pPr>
            <w:r w:rsidRPr="00CA349F">
              <w:rPr>
                <w:rFonts w:ascii="TH Sarabun New" w:hAnsi="TH Sarabun New" w:cs="TH Sarabun New"/>
              </w:rPr>
              <w:t>13</w:t>
            </w:r>
          </w:p>
        </w:tc>
        <w:tc>
          <w:tcPr>
            <w:tcW w:w="1260" w:type="dxa"/>
            <w:tcBorders>
              <w:bottom w:val="single" w:sz="4" w:space="0" w:color="auto"/>
            </w:tcBorders>
          </w:tcPr>
          <w:p w14:paraId="1BD9ED22"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4</w:t>
            </w:r>
            <w:r w:rsidRPr="00CA349F">
              <w:rPr>
                <w:rFonts w:ascii="TH Sarabun New" w:hAnsi="TH Sarabun New" w:cs="TH Sarabun New"/>
                <w:cs/>
              </w:rPr>
              <w:t xml:space="preserve"> ก.พ. </w:t>
            </w:r>
            <w:r w:rsidRPr="00CA349F">
              <w:rPr>
                <w:rFonts w:ascii="TH Sarabun New" w:hAnsi="TH Sarabun New" w:cs="TH Sarabun New"/>
              </w:rPr>
              <w:t>69</w:t>
            </w:r>
          </w:p>
        </w:tc>
        <w:tc>
          <w:tcPr>
            <w:tcW w:w="799" w:type="dxa"/>
            <w:tcBorders>
              <w:bottom w:val="single" w:sz="4" w:space="0" w:color="auto"/>
            </w:tcBorders>
          </w:tcPr>
          <w:p w14:paraId="126B028A"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1-3</w:t>
            </w:r>
          </w:p>
        </w:tc>
        <w:tc>
          <w:tcPr>
            <w:tcW w:w="5246" w:type="dxa"/>
            <w:vAlign w:val="center"/>
          </w:tcPr>
          <w:p w14:paraId="2E4D2769" w14:textId="77777777" w:rsidR="002B50F3" w:rsidRPr="00CA349F" w:rsidRDefault="002B50F3" w:rsidP="00FE7301">
            <w:pPr>
              <w:spacing w:line="20" w:lineRule="atLeast"/>
              <w:rPr>
                <w:rFonts w:ascii="TH Sarabun New" w:hAnsi="TH Sarabun New" w:cs="TH Sarabun New"/>
                <w:cs/>
              </w:rPr>
            </w:pPr>
            <w:r w:rsidRPr="00CA349F">
              <w:rPr>
                <w:rFonts w:ascii="TH Sarabun New" w:hAnsi="TH Sarabun New" w:cs="TH Sarabun New"/>
              </w:rPr>
              <w:t>9. Error Handling</w:t>
            </w:r>
            <w:r w:rsidRPr="00CA349F">
              <w:rPr>
                <w:rFonts w:ascii="TH Sarabun New" w:hAnsi="TH Sarabun New" w:cs="TH Sarabun New"/>
              </w:rPr>
              <w:br/>
              <w:t xml:space="preserve">   9.1 Exception types</w:t>
            </w:r>
            <w:r w:rsidRPr="00CA349F">
              <w:rPr>
                <w:rFonts w:ascii="TH Sarabun New" w:hAnsi="TH Sarabun New" w:cs="TH Sarabun New"/>
              </w:rPr>
              <w:br/>
              <w:t xml:space="preserve">   9.2 try-catch-finally</w:t>
            </w:r>
            <w:r w:rsidRPr="00CA349F">
              <w:rPr>
                <w:rFonts w:ascii="TH Sarabun New" w:hAnsi="TH Sarabun New" w:cs="TH Sarabun New"/>
              </w:rPr>
              <w:br/>
              <w:t xml:space="preserve">   9.3 try-with-resources</w:t>
            </w:r>
            <w:r w:rsidRPr="00CA349F">
              <w:rPr>
                <w:rFonts w:ascii="TH Sarabun New" w:hAnsi="TH Sarabun New" w:cs="TH Sarabun New"/>
              </w:rPr>
              <w:br/>
              <w:t xml:space="preserve">   9.4 stack trace</w:t>
            </w:r>
            <w:r w:rsidRPr="00CA349F">
              <w:rPr>
                <w:rFonts w:ascii="TH Sarabun New" w:hAnsi="TH Sarabun New" w:cs="TH Sarabun New"/>
              </w:rPr>
              <w:br/>
              <w:t xml:space="preserve">   9.5 custom exception</w:t>
            </w:r>
          </w:p>
        </w:tc>
        <w:tc>
          <w:tcPr>
            <w:tcW w:w="1176" w:type="dxa"/>
            <w:gridSpan w:val="2"/>
            <w:tcBorders>
              <w:bottom w:val="single" w:sz="4" w:space="0" w:color="auto"/>
            </w:tcBorders>
          </w:tcPr>
          <w:p w14:paraId="60EDBCF9" w14:textId="77777777" w:rsidR="002B50F3" w:rsidRPr="00CA349F" w:rsidRDefault="002B50F3" w:rsidP="00FE7301">
            <w:pPr>
              <w:spacing w:line="20" w:lineRule="atLeast"/>
              <w:rPr>
                <w:rFonts w:ascii="TH Sarabun New" w:hAnsi="TH Sarabun New" w:cs="TH Sarabun New"/>
              </w:rPr>
            </w:pPr>
          </w:p>
        </w:tc>
      </w:tr>
      <w:tr w:rsidR="002B50F3" w:rsidRPr="00CA349F" w14:paraId="3A6E2417" w14:textId="77777777" w:rsidTr="00FE7301">
        <w:trPr>
          <w:jc w:val="center"/>
        </w:trPr>
        <w:tc>
          <w:tcPr>
            <w:tcW w:w="1054" w:type="dxa"/>
            <w:tcBorders>
              <w:bottom w:val="single" w:sz="4" w:space="0" w:color="auto"/>
            </w:tcBorders>
          </w:tcPr>
          <w:p w14:paraId="5447FD9F" w14:textId="7EC8B649"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w:t>
            </w:r>
            <w:r w:rsidR="00741091" w:rsidRPr="00CA349F">
              <w:rPr>
                <w:rFonts w:ascii="TH Sarabun New" w:hAnsi="TH Sarabun New" w:cs="TH Sarabun New"/>
              </w:rPr>
              <w:t>4</w:t>
            </w:r>
          </w:p>
        </w:tc>
        <w:tc>
          <w:tcPr>
            <w:tcW w:w="1260" w:type="dxa"/>
            <w:tcBorders>
              <w:bottom w:val="single" w:sz="4" w:space="0" w:color="auto"/>
            </w:tcBorders>
          </w:tcPr>
          <w:p w14:paraId="68D98D9B"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11</w:t>
            </w:r>
            <w:r w:rsidRPr="00CA349F">
              <w:rPr>
                <w:rFonts w:ascii="TH Sarabun New" w:hAnsi="TH Sarabun New" w:cs="TH Sarabun New"/>
                <w:cs/>
              </w:rPr>
              <w:t xml:space="preserve"> ก.พ. </w:t>
            </w:r>
            <w:r w:rsidRPr="00CA349F">
              <w:rPr>
                <w:rFonts w:ascii="TH Sarabun New" w:hAnsi="TH Sarabun New" w:cs="TH Sarabun New"/>
              </w:rPr>
              <w:t>69</w:t>
            </w:r>
          </w:p>
        </w:tc>
        <w:tc>
          <w:tcPr>
            <w:tcW w:w="799" w:type="dxa"/>
            <w:tcBorders>
              <w:bottom w:val="single" w:sz="4" w:space="0" w:color="auto"/>
            </w:tcBorders>
          </w:tcPr>
          <w:p w14:paraId="7D1A7322"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1-3</w:t>
            </w:r>
          </w:p>
        </w:tc>
        <w:tc>
          <w:tcPr>
            <w:tcW w:w="5246" w:type="dxa"/>
            <w:vAlign w:val="center"/>
          </w:tcPr>
          <w:p w14:paraId="7ABFDAE8" w14:textId="77777777" w:rsidR="002B50F3" w:rsidRPr="00CA349F" w:rsidRDefault="002B50F3" w:rsidP="00FE7301">
            <w:pPr>
              <w:spacing w:line="20" w:lineRule="atLeast"/>
              <w:rPr>
                <w:rFonts w:ascii="TH Sarabun New" w:hAnsi="TH Sarabun New" w:cs="TH Sarabun New"/>
                <w:cs/>
              </w:rPr>
            </w:pPr>
            <w:r w:rsidRPr="00CA349F">
              <w:rPr>
                <w:rFonts w:ascii="TH Sarabun New" w:hAnsi="TH Sarabun New" w:cs="TH Sarabun New"/>
              </w:rPr>
              <w:t>10. Maintainable Code</w:t>
            </w:r>
            <w:r w:rsidRPr="00CA349F">
              <w:rPr>
                <w:rFonts w:ascii="TH Sarabun New" w:hAnsi="TH Sarabun New" w:cs="TH Sarabun New"/>
              </w:rPr>
              <w:br/>
              <w:t xml:space="preserve">   10.1 Clean code</w:t>
            </w:r>
            <w:r w:rsidRPr="00CA349F">
              <w:rPr>
                <w:rFonts w:ascii="TH Sarabun New" w:hAnsi="TH Sarabun New" w:cs="TH Sarabun New"/>
              </w:rPr>
              <w:br/>
              <w:t xml:space="preserve">   10.2 Naming</w:t>
            </w:r>
            <w:r w:rsidRPr="00CA349F">
              <w:rPr>
                <w:rFonts w:ascii="TH Sarabun New" w:hAnsi="TH Sarabun New" w:cs="TH Sarabun New"/>
              </w:rPr>
              <w:br/>
              <w:t xml:space="preserve">   10.3 Small functions</w:t>
            </w:r>
            <w:r w:rsidRPr="00CA349F">
              <w:rPr>
                <w:rFonts w:ascii="TH Sarabun New" w:hAnsi="TH Sarabun New" w:cs="TH Sarabun New"/>
              </w:rPr>
              <w:br/>
              <w:t xml:space="preserve">   10.4 Comments</w:t>
            </w:r>
          </w:p>
        </w:tc>
        <w:tc>
          <w:tcPr>
            <w:tcW w:w="1176" w:type="dxa"/>
            <w:gridSpan w:val="2"/>
            <w:tcBorders>
              <w:bottom w:val="single" w:sz="4" w:space="0" w:color="auto"/>
            </w:tcBorders>
          </w:tcPr>
          <w:p w14:paraId="2D3DE45A" w14:textId="77777777" w:rsidR="002B50F3" w:rsidRPr="00CA349F" w:rsidRDefault="002B50F3" w:rsidP="00FE7301">
            <w:pPr>
              <w:spacing w:line="20" w:lineRule="atLeast"/>
              <w:rPr>
                <w:rFonts w:ascii="TH Sarabun New" w:hAnsi="TH Sarabun New" w:cs="TH Sarabun New"/>
              </w:rPr>
            </w:pPr>
          </w:p>
        </w:tc>
      </w:tr>
      <w:tr w:rsidR="002B50F3" w:rsidRPr="00CA349F" w14:paraId="4F5BD236" w14:textId="77777777" w:rsidTr="00FE7301">
        <w:trPr>
          <w:jc w:val="center"/>
        </w:trPr>
        <w:tc>
          <w:tcPr>
            <w:tcW w:w="1054" w:type="dxa"/>
            <w:tcBorders>
              <w:bottom w:val="single" w:sz="4" w:space="0" w:color="auto"/>
            </w:tcBorders>
          </w:tcPr>
          <w:p w14:paraId="2E6B6691" w14:textId="4F284075" w:rsidR="002B50F3" w:rsidRPr="00CA349F" w:rsidRDefault="00741091" w:rsidP="00FE7301">
            <w:pPr>
              <w:spacing w:line="20" w:lineRule="atLeast"/>
              <w:jc w:val="center"/>
              <w:rPr>
                <w:rFonts w:ascii="TH Sarabun New" w:hAnsi="TH Sarabun New" w:cs="TH Sarabun New"/>
                <w:b/>
                <w:bCs/>
                <w:cs/>
              </w:rPr>
            </w:pPr>
            <w:r w:rsidRPr="00CA349F">
              <w:rPr>
                <w:rFonts w:ascii="TH Sarabun New" w:hAnsi="TH Sarabun New" w:cs="TH Sarabun New"/>
                <w:b/>
                <w:bCs/>
                <w:cs/>
              </w:rPr>
              <w:t>15</w:t>
            </w:r>
          </w:p>
        </w:tc>
        <w:tc>
          <w:tcPr>
            <w:tcW w:w="1260" w:type="dxa"/>
            <w:tcBorders>
              <w:bottom w:val="single" w:sz="4" w:space="0" w:color="auto"/>
            </w:tcBorders>
          </w:tcPr>
          <w:p w14:paraId="694A84D7"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18</w:t>
            </w:r>
            <w:r w:rsidRPr="00CA349F">
              <w:rPr>
                <w:rFonts w:ascii="TH Sarabun New" w:hAnsi="TH Sarabun New" w:cs="TH Sarabun New"/>
                <w:cs/>
              </w:rPr>
              <w:t xml:space="preserve"> ก.พ. </w:t>
            </w:r>
            <w:r w:rsidRPr="00CA349F">
              <w:rPr>
                <w:rFonts w:ascii="TH Sarabun New" w:hAnsi="TH Sarabun New" w:cs="TH Sarabun New"/>
              </w:rPr>
              <w:t>69</w:t>
            </w:r>
          </w:p>
        </w:tc>
        <w:tc>
          <w:tcPr>
            <w:tcW w:w="799" w:type="dxa"/>
            <w:tcBorders>
              <w:bottom w:val="single" w:sz="4" w:space="0" w:color="auto"/>
            </w:tcBorders>
          </w:tcPr>
          <w:p w14:paraId="6AD726D6" w14:textId="77777777" w:rsidR="002B50F3" w:rsidRPr="00CA349F" w:rsidRDefault="002B50F3" w:rsidP="00FE7301">
            <w:pPr>
              <w:spacing w:line="20" w:lineRule="atLeast"/>
              <w:jc w:val="center"/>
              <w:rPr>
                <w:rFonts w:ascii="TH Sarabun New" w:hAnsi="TH Sarabun New" w:cs="TH Sarabun New"/>
                <w:b/>
                <w:bCs/>
                <w:cs/>
              </w:rPr>
            </w:pPr>
            <w:r w:rsidRPr="00CA349F">
              <w:rPr>
                <w:rFonts w:ascii="TH Sarabun New" w:hAnsi="TH Sarabun New" w:cs="TH Sarabun New"/>
              </w:rPr>
              <w:t>1-3</w:t>
            </w:r>
          </w:p>
        </w:tc>
        <w:tc>
          <w:tcPr>
            <w:tcW w:w="5246" w:type="dxa"/>
            <w:vAlign w:val="center"/>
          </w:tcPr>
          <w:p w14:paraId="5AF9CDCF" w14:textId="77777777" w:rsidR="002B50F3" w:rsidRPr="00CA349F" w:rsidRDefault="002B50F3" w:rsidP="00FE7301">
            <w:pPr>
              <w:spacing w:line="20" w:lineRule="atLeast"/>
              <w:rPr>
                <w:rFonts w:ascii="TH Sarabun New" w:hAnsi="TH Sarabun New" w:cs="TH Sarabun New"/>
                <w:cs/>
              </w:rPr>
            </w:pPr>
            <w:r w:rsidRPr="00CA349F">
              <w:rPr>
                <w:rFonts w:ascii="TH Sarabun New" w:hAnsi="TH Sarabun New" w:cs="TH Sarabun New"/>
              </w:rPr>
              <w:t>10. Maintainable Code (ต่อ)</w:t>
            </w:r>
            <w:r w:rsidRPr="00CA349F">
              <w:rPr>
                <w:rFonts w:ascii="TH Sarabun New" w:hAnsi="TH Sarabun New" w:cs="TH Sarabun New"/>
              </w:rPr>
              <w:br/>
              <w:t xml:space="preserve">   10.5 Refactoring</w:t>
            </w:r>
            <w:r w:rsidRPr="00CA349F">
              <w:rPr>
                <w:rFonts w:ascii="TH Sarabun New" w:hAnsi="TH Sarabun New" w:cs="TH Sarabun New"/>
              </w:rPr>
              <w:br/>
              <w:t xml:space="preserve">   10.6 SOLID</w:t>
            </w:r>
            <w:r w:rsidRPr="00CA349F">
              <w:rPr>
                <w:rFonts w:ascii="TH Sarabun New" w:hAnsi="TH Sarabun New" w:cs="TH Sarabun New"/>
              </w:rPr>
              <w:br/>
              <w:t xml:space="preserve">   10.7 Code smells</w:t>
            </w:r>
            <w:r w:rsidRPr="00CA349F">
              <w:rPr>
                <w:rFonts w:ascii="TH Sarabun New" w:hAnsi="TH Sarabun New" w:cs="TH Sarabun New"/>
              </w:rPr>
              <w:br/>
              <w:t xml:space="preserve">   10.8 Debugging</w:t>
            </w:r>
          </w:p>
        </w:tc>
        <w:tc>
          <w:tcPr>
            <w:tcW w:w="1176" w:type="dxa"/>
            <w:gridSpan w:val="2"/>
            <w:tcBorders>
              <w:bottom w:val="single" w:sz="4" w:space="0" w:color="auto"/>
            </w:tcBorders>
          </w:tcPr>
          <w:p w14:paraId="3C5977F5" w14:textId="77777777" w:rsidR="002B50F3" w:rsidRPr="00CA349F" w:rsidRDefault="002B50F3" w:rsidP="00FE7301">
            <w:pPr>
              <w:spacing w:line="20" w:lineRule="atLeast"/>
              <w:rPr>
                <w:rFonts w:ascii="TH Sarabun New" w:hAnsi="TH Sarabun New" w:cs="TH Sarabun New"/>
              </w:rPr>
            </w:pPr>
          </w:p>
        </w:tc>
      </w:tr>
      <w:tr w:rsidR="002B50F3" w:rsidRPr="00CA349F" w14:paraId="66853D77" w14:textId="77777777" w:rsidTr="00FE7301">
        <w:trPr>
          <w:jc w:val="center"/>
        </w:trPr>
        <w:tc>
          <w:tcPr>
            <w:tcW w:w="1054" w:type="dxa"/>
            <w:tcBorders>
              <w:bottom w:val="single" w:sz="4" w:space="0" w:color="auto"/>
            </w:tcBorders>
          </w:tcPr>
          <w:p w14:paraId="109C4427" w14:textId="333DE4A9" w:rsidR="002B50F3" w:rsidRPr="00CA349F" w:rsidRDefault="00741091" w:rsidP="00FE7301">
            <w:pPr>
              <w:spacing w:line="20" w:lineRule="atLeast"/>
              <w:jc w:val="center"/>
              <w:rPr>
                <w:rFonts w:ascii="TH Sarabun New" w:hAnsi="TH Sarabun New" w:cs="TH Sarabun New"/>
              </w:rPr>
            </w:pPr>
            <w:r w:rsidRPr="00CA349F">
              <w:rPr>
                <w:rFonts w:ascii="TH Sarabun New" w:hAnsi="TH Sarabun New" w:cs="TH Sarabun New"/>
                <w:cs/>
              </w:rPr>
              <w:t>16</w:t>
            </w:r>
          </w:p>
        </w:tc>
        <w:tc>
          <w:tcPr>
            <w:tcW w:w="1260" w:type="dxa"/>
            <w:tcBorders>
              <w:bottom w:val="single" w:sz="4" w:space="0" w:color="auto"/>
            </w:tcBorders>
          </w:tcPr>
          <w:p w14:paraId="55EF3A2C" w14:textId="77777777" w:rsidR="002B50F3" w:rsidRPr="00CA349F" w:rsidRDefault="002B50F3" w:rsidP="00FE7301">
            <w:pPr>
              <w:spacing w:line="20" w:lineRule="atLeast"/>
              <w:jc w:val="center"/>
              <w:rPr>
                <w:rFonts w:ascii="TH Sarabun New" w:hAnsi="TH Sarabun New" w:cs="TH Sarabun New"/>
                <w:b/>
                <w:bCs/>
              </w:rPr>
            </w:pPr>
            <w:r w:rsidRPr="00CA349F">
              <w:rPr>
                <w:rFonts w:ascii="TH Sarabun New" w:hAnsi="TH Sarabun New" w:cs="TH Sarabun New"/>
              </w:rPr>
              <w:t>25</w:t>
            </w:r>
            <w:r w:rsidRPr="00CA349F">
              <w:rPr>
                <w:rFonts w:ascii="TH Sarabun New" w:hAnsi="TH Sarabun New" w:cs="TH Sarabun New"/>
                <w:cs/>
              </w:rPr>
              <w:t xml:space="preserve"> ก.พ. </w:t>
            </w:r>
            <w:r w:rsidRPr="00CA349F">
              <w:rPr>
                <w:rFonts w:ascii="TH Sarabun New" w:hAnsi="TH Sarabun New" w:cs="TH Sarabun New"/>
              </w:rPr>
              <w:t>69</w:t>
            </w:r>
          </w:p>
        </w:tc>
        <w:tc>
          <w:tcPr>
            <w:tcW w:w="799" w:type="dxa"/>
            <w:tcBorders>
              <w:bottom w:val="single" w:sz="4" w:space="0" w:color="auto"/>
            </w:tcBorders>
          </w:tcPr>
          <w:p w14:paraId="5597980E" w14:textId="77777777" w:rsidR="002B50F3" w:rsidRPr="00CA349F" w:rsidRDefault="002B50F3" w:rsidP="00FE7301">
            <w:pPr>
              <w:spacing w:line="20" w:lineRule="atLeast"/>
              <w:jc w:val="center"/>
              <w:rPr>
                <w:rFonts w:ascii="TH Sarabun New" w:hAnsi="TH Sarabun New" w:cs="TH Sarabun New"/>
                <w:b/>
                <w:bCs/>
              </w:rPr>
            </w:pPr>
            <w:r w:rsidRPr="00CA349F">
              <w:rPr>
                <w:rFonts w:ascii="TH Sarabun New" w:hAnsi="TH Sarabun New" w:cs="TH Sarabun New"/>
              </w:rPr>
              <w:t>1-3</w:t>
            </w:r>
          </w:p>
        </w:tc>
        <w:tc>
          <w:tcPr>
            <w:tcW w:w="5246" w:type="dxa"/>
            <w:vAlign w:val="center"/>
          </w:tcPr>
          <w:p w14:paraId="33B12468" w14:textId="77777777" w:rsidR="002B50F3" w:rsidRPr="00CA349F" w:rsidRDefault="002B50F3" w:rsidP="00FE7301">
            <w:pPr>
              <w:spacing w:line="20" w:lineRule="atLeast"/>
              <w:rPr>
                <w:rFonts w:ascii="TH Sarabun New" w:hAnsi="TH Sarabun New" w:cs="TH Sarabun New"/>
              </w:rPr>
            </w:pPr>
            <w:r w:rsidRPr="00CA349F">
              <w:rPr>
                <w:rFonts w:ascii="TH Sarabun New" w:hAnsi="TH Sarabun New" w:cs="TH Sarabun New"/>
              </w:rPr>
              <w:t>11. AI-Assisted Programming</w:t>
            </w:r>
            <w:r w:rsidRPr="00CA349F">
              <w:rPr>
                <w:rFonts w:ascii="TH Sarabun New" w:hAnsi="TH Sarabun New" w:cs="TH Sarabun New"/>
              </w:rPr>
              <w:br/>
              <w:t xml:space="preserve">   11.1 Prompt engineering</w:t>
            </w:r>
            <w:r w:rsidRPr="00CA349F">
              <w:rPr>
                <w:rFonts w:ascii="TH Sarabun New" w:hAnsi="TH Sarabun New" w:cs="TH Sarabun New"/>
              </w:rPr>
              <w:br/>
              <w:t xml:space="preserve">   11.2 Code generation</w:t>
            </w:r>
            <w:r w:rsidRPr="00CA349F">
              <w:rPr>
                <w:rFonts w:ascii="TH Sarabun New" w:hAnsi="TH Sarabun New" w:cs="TH Sarabun New"/>
              </w:rPr>
              <w:br/>
              <w:t xml:space="preserve">   11.3 Code review/refactor</w:t>
            </w:r>
            <w:r w:rsidRPr="00CA349F">
              <w:rPr>
                <w:rFonts w:ascii="TH Sarabun New" w:hAnsi="TH Sarabun New" w:cs="TH Sarabun New"/>
              </w:rPr>
              <w:br/>
              <w:t xml:space="preserve">   11.4 Academic integrity</w:t>
            </w:r>
          </w:p>
        </w:tc>
        <w:tc>
          <w:tcPr>
            <w:tcW w:w="1176" w:type="dxa"/>
            <w:gridSpan w:val="2"/>
            <w:tcBorders>
              <w:bottom w:val="single" w:sz="4" w:space="0" w:color="auto"/>
            </w:tcBorders>
          </w:tcPr>
          <w:p w14:paraId="2DCE8306" w14:textId="77777777" w:rsidR="002B50F3" w:rsidRPr="00CA349F" w:rsidRDefault="002B50F3" w:rsidP="00FE7301">
            <w:pPr>
              <w:spacing w:line="20" w:lineRule="atLeast"/>
              <w:rPr>
                <w:rFonts w:ascii="TH Sarabun New" w:hAnsi="TH Sarabun New" w:cs="TH Sarabun New"/>
              </w:rPr>
            </w:pPr>
          </w:p>
        </w:tc>
      </w:tr>
      <w:tr w:rsidR="002B50F3" w:rsidRPr="00CA349F" w14:paraId="67B48415" w14:textId="77777777" w:rsidTr="00C11BBF">
        <w:trPr>
          <w:jc w:val="center"/>
        </w:trPr>
        <w:tc>
          <w:tcPr>
            <w:tcW w:w="9535" w:type="dxa"/>
            <w:gridSpan w:val="6"/>
            <w:tcBorders>
              <w:bottom w:val="single" w:sz="4" w:space="0" w:color="auto"/>
            </w:tcBorders>
            <w:shd w:val="clear" w:color="auto" w:fill="DAE9F7" w:themeFill="text2" w:themeFillTint="1A"/>
          </w:tcPr>
          <w:p w14:paraId="2093F897" w14:textId="77777777" w:rsidR="002B50F3" w:rsidRPr="00CA349F" w:rsidRDefault="002B50F3" w:rsidP="00FE7301">
            <w:pPr>
              <w:spacing w:line="20" w:lineRule="atLeast"/>
              <w:jc w:val="center"/>
              <w:rPr>
                <w:rFonts w:ascii="TH Sarabun New" w:hAnsi="TH Sarabun New" w:cs="TH Sarabun New"/>
              </w:rPr>
            </w:pPr>
            <w:r w:rsidRPr="00CA349F">
              <w:rPr>
                <w:rFonts w:ascii="TH Sarabun New" w:hAnsi="TH Sarabun New" w:cs="TH Sarabun New"/>
                <w:b/>
                <w:bCs/>
                <w:cs/>
              </w:rPr>
              <w:t>-----------------------------------   สอบปลายภาค   -----------------------------------</w:t>
            </w:r>
          </w:p>
        </w:tc>
      </w:tr>
    </w:tbl>
    <w:p w14:paraId="133C018F" w14:textId="77777777" w:rsidR="002B50F3" w:rsidRPr="00CA349F" w:rsidRDefault="002B50F3" w:rsidP="002B50F3">
      <w:pPr>
        <w:spacing w:line="20" w:lineRule="atLeast"/>
        <w:rPr>
          <w:rFonts w:ascii="TH Sarabun New" w:hAnsi="TH Sarabun New" w:cs="TH Sarabun New"/>
        </w:rPr>
      </w:pPr>
    </w:p>
    <w:p w14:paraId="3AAEBBC6" w14:textId="00147BF5" w:rsidR="006978FF" w:rsidRPr="00CA349F" w:rsidRDefault="006978FF">
      <w:pPr>
        <w:rPr>
          <w:rFonts w:ascii="TH Sarabun New" w:hAnsi="TH Sarabun New" w:cs="TH Sarabun New"/>
          <w:b/>
          <w:bCs/>
          <w:cs/>
        </w:rPr>
      </w:pPr>
    </w:p>
    <w:p w14:paraId="60246913" w14:textId="183C0E10" w:rsidR="003D48D5" w:rsidRDefault="002B50F3" w:rsidP="00AA0C0B">
      <w:pPr>
        <w:pStyle w:val="myHead"/>
      </w:pPr>
      <w:r w:rsidRPr="00CA349F">
        <w:rPr>
          <w:cs/>
        </w:rPr>
        <w:br w:type="page"/>
      </w:r>
      <w:bookmarkStart w:id="7" w:name="tb8"/>
      <w:bookmarkEnd w:id="7"/>
      <w:r w:rsidR="003D48D5" w:rsidRPr="00AA0C0B">
        <w:t>การประเมินผลรายวิชา</w:t>
      </w:r>
    </w:p>
    <w:p w14:paraId="6FDFF6D6" w14:textId="77777777" w:rsidR="003D48D5" w:rsidRDefault="003D48D5" w:rsidP="003D48D5">
      <w:pPr>
        <w:jc w:val="center"/>
      </w:pPr>
      <w:r>
        <w:rPr>
          <w:rFonts w:ascii="TH Sarabun New" w:eastAsia="TH Sarabun New" w:hAnsi="TH Sarabun New"/>
        </w:rPr>
        <w:t>31-407-101-105 การเขียนโปรแกรมเชิงวัตถุ (Object-Oriented Programming)</w:t>
      </w:r>
    </w:p>
    <w:p w14:paraId="7E0D5006" w14:textId="77777777" w:rsidR="003D48D5" w:rsidRDefault="003D48D5" w:rsidP="003D48D5">
      <w:r>
        <w:rPr>
          <w:rFonts w:ascii="TH Sarabun New" w:eastAsia="TH Sarabun New" w:hAnsi="TH Sarabun New"/>
        </w:rPr>
        <w:t>รายวิชานี้แบ่งเป็น 11 หน่วยการเรียนรู้ ครอบคลุมเนื้อหา 11 บทเรียน การวัดและประเมินผลรายวิชาดำเนินการจากคะแนนเต็มทั้งรายวิชา 100 คะแนน ดังนี้</w:t>
      </w:r>
    </w:p>
    <w:p w14:paraId="4BF1FA22" w14:textId="77777777" w:rsidR="003D48D5" w:rsidRDefault="003D48D5" w:rsidP="003D48D5"/>
    <w:p w14:paraId="5FC3DFC1" w14:textId="223D40FF" w:rsidR="003D48D5" w:rsidRDefault="003D48D5" w:rsidP="003D48D5">
      <w:r>
        <w:rPr>
          <w:rFonts w:ascii="TH Sarabun New" w:eastAsia="TH Sarabun New" w:hAnsi="TH Sarabun New"/>
          <w:b/>
        </w:rPr>
        <w:t>1. วิธีการประเมินผล</w:t>
      </w:r>
    </w:p>
    <w:tbl>
      <w:tblPr>
        <w:tblStyle w:val="TableGrid"/>
        <w:tblW w:w="0" w:type="auto"/>
        <w:tblLook w:val="04A0" w:firstRow="1" w:lastRow="0" w:firstColumn="1" w:lastColumn="0" w:noHBand="0" w:noVBand="1"/>
      </w:tblPr>
      <w:tblGrid>
        <w:gridCol w:w="3835"/>
        <w:gridCol w:w="2590"/>
        <w:gridCol w:w="2591"/>
      </w:tblGrid>
      <w:tr w:rsidR="003D48D5" w14:paraId="0640217A" w14:textId="77777777" w:rsidTr="005F5CB5">
        <w:tc>
          <w:tcPr>
            <w:tcW w:w="3024" w:type="dxa"/>
            <w:shd w:val="clear" w:color="auto" w:fill="D9EAF7"/>
            <w:vAlign w:val="center"/>
          </w:tcPr>
          <w:p w14:paraId="786BC667" w14:textId="77777777" w:rsidR="003D48D5" w:rsidRDefault="003D48D5" w:rsidP="005F5CB5">
            <w:pPr>
              <w:jc w:val="center"/>
            </w:pPr>
            <w:r>
              <w:rPr>
                <w:rFonts w:ascii="TH Sarabun New" w:eastAsia="TH Sarabun New" w:hAnsi="TH Sarabun New"/>
                <w:b/>
                <w:sz w:val="32"/>
              </w:rPr>
              <w:t>รายการประเมิน</w:t>
            </w:r>
          </w:p>
        </w:tc>
        <w:tc>
          <w:tcPr>
            <w:tcW w:w="3024" w:type="dxa"/>
            <w:shd w:val="clear" w:color="auto" w:fill="D9EAF7"/>
            <w:vAlign w:val="center"/>
          </w:tcPr>
          <w:p w14:paraId="59A74EB5" w14:textId="77777777" w:rsidR="003D48D5" w:rsidRDefault="003D48D5" w:rsidP="005F5CB5">
            <w:pPr>
              <w:jc w:val="center"/>
            </w:pPr>
            <w:r>
              <w:rPr>
                <w:rFonts w:ascii="TH Sarabun New" w:eastAsia="TH Sarabun New" w:hAnsi="TH Sarabun New"/>
                <w:b/>
                <w:sz w:val="32"/>
              </w:rPr>
              <w:t>คะแนน</w:t>
            </w:r>
          </w:p>
        </w:tc>
        <w:tc>
          <w:tcPr>
            <w:tcW w:w="3024" w:type="dxa"/>
            <w:shd w:val="clear" w:color="auto" w:fill="D9EAF7"/>
            <w:vAlign w:val="center"/>
          </w:tcPr>
          <w:p w14:paraId="0283682C" w14:textId="77777777" w:rsidR="003D48D5" w:rsidRDefault="003D48D5" w:rsidP="005F5CB5">
            <w:pPr>
              <w:jc w:val="center"/>
            </w:pPr>
            <w:r>
              <w:rPr>
                <w:rFonts w:ascii="TH Sarabun New" w:eastAsia="TH Sarabun New" w:hAnsi="TH Sarabun New"/>
                <w:b/>
                <w:sz w:val="32"/>
              </w:rPr>
              <w:t>สัดส่วน</w:t>
            </w:r>
          </w:p>
        </w:tc>
      </w:tr>
      <w:tr w:rsidR="003D48D5" w14:paraId="445D196E" w14:textId="77777777" w:rsidTr="005F5CB5">
        <w:tc>
          <w:tcPr>
            <w:tcW w:w="3024" w:type="dxa"/>
            <w:vAlign w:val="center"/>
          </w:tcPr>
          <w:p w14:paraId="6550EF5B" w14:textId="77777777" w:rsidR="003D48D5" w:rsidRDefault="003D48D5" w:rsidP="005F5CB5">
            <w:r>
              <w:rPr>
                <w:rFonts w:ascii="TH Sarabun New" w:eastAsia="TH Sarabun New" w:hAnsi="TH Sarabun New"/>
                <w:sz w:val="32"/>
              </w:rPr>
              <w:t>คะแนนภาควิชาการ</w:t>
            </w:r>
          </w:p>
        </w:tc>
        <w:tc>
          <w:tcPr>
            <w:tcW w:w="3024" w:type="dxa"/>
            <w:vAlign w:val="center"/>
          </w:tcPr>
          <w:p w14:paraId="6CFB6311" w14:textId="77777777" w:rsidR="003D48D5" w:rsidRDefault="003D48D5" w:rsidP="005F5CB5">
            <w:pPr>
              <w:jc w:val="center"/>
            </w:pPr>
            <w:r>
              <w:rPr>
                <w:rFonts w:ascii="TH Sarabun New" w:eastAsia="TH Sarabun New" w:hAnsi="TH Sarabun New"/>
                <w:sz w:val="32"/>
              </w:rPr>
              <w:t>60 คะแนน</w:t>
            </w:r>
          </w:p>
        </w:tc>
        <w:tc>
          <w:tcPr>
            <w:tcW w:w="3024" w:type="dxa"/>
            <w:vAlign w:val="center"/>
          </w:tcPr>
          <w:p w14:paraId="03147F1C" w14:textId="77777777" w:rsidR="003D48D5" w:rsidRDefault="003D48D5" w:rsidP="005F5CB5">
            <w:pPr>
              <w:jc w:val="center"/>
            </w:pPr>
            <w:r>
              <w:rPr>
                <w:rFonts w:ascii="TH Sarabun New" w:eastAsia="TH Sarabun New" w:hAnsi="TH Sarabun New"/>
                <w:sz w:val="32"/>
              </w:rPr>
              <w:t>60%</w:t>
            </w:r>
          </w:p>
        </w:tc>
      </w:tr>
      <w:tr w:rsidR="003D48D5" w14:paraId="61B0974F" w14:textId="77777777" w:rsidTr="005F5CB5">
        <w:tc>
          <w:tcPr>
            <w:tcW w:w="3024" w:type="dxa"/>
            <w:vAlign w:val="center"/>
          </w:tcPr>
          <w:p w14:paraId="42A57D03" w14:textId="77777777" w:rsidR="003D48D5" w:rsidRDefault="003D48D5" w:rsidP="005F5CB5">
            <w:r>
              <w:rPr>
                <w:rFonts w:ascii="TH Sarabun New" w:eastAsia="TH Sarabun New" w:hAnsi="TH Sarabun New"/>
                <w:sz w:val="32"/>
              </w:rPr>
              <w:t>คะแนนภาคผลงานที่มอบหมาย</w:t>
            </w:r>
          </w:p>
        </w:tc>
        <w:tc>
          <w:tcPr>
            <w:tcW w:w="3024" w:type="dxa"/>
            <w:vAlign w:val="center"/>
          </w:tcPr>
          <w:p w14:paraId="61B9A3B8" w14:textId="77777777" w:rsidR="003D48D5" w:rsidRDefault="003D48D5" w:rsidP="005F5CB5">
            <w:pPr>
              <w:jc w:val="center"/>
            </w:pPr>
            <w:r>
              <w:rPr>
                <w:rFonts w:ascii="TH Sarabun New" w:eastAsia="TH Sarabun New" w:hAnsi="TH Sarabun New"/>
                <w:sz w:val="32"/>
              </w:rPr>
              <w:t>30 คะแนน</w:t>
            </w:r>
          </w:p>
        </w:tc>
        <w:tc>
          <w:tcPr>
            <w:tcW w:w="3024" w:type="dxa"/>
            <w:vAlign w:val="center"/>
          </w:tcPr>
          <w:p w14:paraId="29CABC90" w14:textId="77777777" w:rsidR="003D48D5" w:rsidRDefault="003D48D5" w:rsidP="005F5CB5">
            <w:pPr>
              <w:jc w:val="center"/>
            </w:pPr>
            <w:r>
              <w:rPr>
                <w:rFonts w:ascii="TH Sarabun New" w:eastAsia="TH Sarabun New" w:hAnsi="TH Sarabun New"/>
                <w:sz w:val="32"/>
              </w:rPr>
              <w:t>30%</w:t>
            </w:r>
          </w:p>
        </w:tc>
      </w:tr>
      <w:tr w:rsidR="003D48D5" w14:paraId="72BAC6F4" w14:textId="77777777" w:rsidTr="005F5CB5">
        <w:tc>
          <w:tcPr>
            <w:tcW w:w="3024" w:type="dxa"/>
            <w:vAlign w:val="center"/>
          </w:tcPr>
          <w:p w14:paraId="4EA997FA" w14:textId="712CB4BF" w:rsidR="003D48D5" w:rsidRDefault="003D48D5" w:rsidP="005F5CB5">
            <w:r>
              <w:rPr>
                <w:rFonts w:ascii="TH Sarabun New" w:eastAsia="TH Sarabun New" w:hAnsi="TH Sarabun New"/>
                <w:sz w:val="32"/>
              </w:rPr>
              <w:t>คะแนนภาคจิตพิสัยและการเข้าร่วมกิจกรรม</w:t>
            </w:r>
          </w:p>
        </w:tc>
        <w:tc>
          <w:tcPr>
            <w:tcW w:w="3024" w:type="dxa"/>
            <w:vAlign w:val="center"/>
          </w:tcPr>
          <w:p w14:paraId="5B382956" w14:textId="77777777" w:rsidR="003D48D5" w:rsidRDefault="003D48D5" w:rsidP="005F5CB5">
            <w:pPr>
              <w:jc w:val="center"/>
            </w:pPr>
            <w:r>
              <w:rPr>
                <w:rFonts w:ascii="TH Sarabun New" w:eastAsia="TH Sarabun New" w:hAnsi="TH Sarabun New"/>
                <w:sz w:val="32"/>
              </w:rPr>
              <w:t>10 คะแนน</w:t>
            </w:r>
          </w:p>
        </w:tc>
        <w:tc>
          <w:tcPr>
            <w:tcW w:w="3024" w:type="dxa"/>
            <w:vAlign w:val="center"/>
          </w:tcPr>
          <w:p w14:paraId="1496A814" w14:textId="77777777" w:rsidR="003D48D5" w:rsidRDefault="003D48D5" w:rsidP="005F5CB5">
            <w:pPr>
              <w:jc w:val="center"/>
            </w:pPr>
            <w:r>
              <w:rPr>
                <w:rFonts w:ascii="TH Sarabun New" w:eastAsia="TH Sarabun New" w:hAnsi="TH Sarabun New"/>
                <w:sz w:val="32"/>
              </w:rPr>
              <w:t>10%</w:t>
            </w:r>
          </w:p>
        </w:tc>
      </w:tr>
      <w:tr w:rsidR="003D48D5" w14:paraId="1958D7D9" w14:textId="77777777" w:rsidTr="005F5CB5">
        <w:tc>
          <w:tcPr>
            <w:tcW w:w="3024" w:type="dxa"/>
            <w:shd w:val="clear" w:color="auto" w:fill="F2F2F2"/>
            <w:vAlign w:val="center"/>
          </w:tcPr>
          <w:p w14:paraId="026F679F" w14:textId="68424C38" w:rsidR="003D48D5" w:rsidRDefault="003D48D5" w:rsidP="005F5CB5">
            <w:r>
              <w:rPr>
                <w:rFonts w:ascii="TH Sarabun New" w:eastAsia="TH Sarabun New" w:hAnsi="TH Sarabun New"/>
                <w:b/>
                <w:sz w:val="32"/>
              </w:rPr>
              <w:t>รวมทั้งสิ้น</w:t>
            </w:r>
          </w:p>
        </w:tc>
        <w:tc>
          <w:tcPr>
            <w:tcW w:w="3024" w:type="dxa"/>
            <w:shd w:val="clear" w:color="auto" w:fill="F2F2F2"/>
            <w:vAlign w:val="center"/>
          </w:tcPr>
          <w:p w14:paraId="06E6DE4F" w14:textId="77777777" w:rsidR="003D48D5" w:rsidRDefault="003D48D5" w:rsidP="005F5CB5">
            <w:pPr>
              <w:jc w:val="center"/>
            </w:pPr>
            <w:r>
              <w:rPr>
                <w:rFonts w:ascii="TH Sarabun New" w:eastAsia="TH Sarabun New" w:hAnsi="TH Sarabun New"/>
                <w:b/>
                <w:sz w:val="32"/>
              </w:rPr>
              <w:t>100 คะแนน</w:t>
            </w:r>
          </w:p>
        </w:tc>
        <w:tc>
          <w:tcPr>
            <w:tcW w:w="3024" w:type="dxa"/>
            <w:shd w:val="clear" w:color="auto" w:fill="F2F2F2"/>
            <w:vAlign w:val="center"/>
          </w:tcPr>
          <w:p w14:paraId="61EB423C" w14:textId="77777777" w:rsidR="003D48D5" w:rsidRDefault="003D48D5" w:rsidP="005F5CB5">
            <w:pPr>
              <w:jc w:val="center"/>
            </w:pPr>
            <w:r>
              <w:rPr>
                <w:rFonts w:ascii="TH Sarabun New" w:eastAsia="TH Sarabun New" w:hAnsi="TH Sarabun New"/>
                <w:b/>
                <w:sz w:val="32"/>
              </w:rPr>
              <w:t>100%</w:t>
            </w:r>
          </w:p>
        </w:tc>
      </w:tr>
    </w:tbl>
    <w:p w14:paraId="005D6525" w14:textId="037ACB46" w:rsidR="003D48D5" w:rsidRDefault="003D48D5" w:rsidP="003D48D5">
      <w:r>
        <w:rPr>
          <w:rFonts w:ascii="TH Sarabun New" w:eastAsia="TH Sarabun New" w:hAnsi="TH Sarabun New"/>
        </w:rPr>
        <w:t>โดยจัดแบ่งน้ำหนักคะแนนรายหน่วยและระดับพุทธิพิสัยให้สอดคล้องกับตารางกำหนดคะแนนและเกณฑ์ผ่านของรายวิชา</w:t>
      </w:r>
    </w:p>
    <w:p w14:paraId="6F2B7D92" w14:textId="77777777" w:rsidR="003D48D5" w:rsidRDefault="003D48D5" w:rsidP="003D48D5"/>
    <w:p w14:paraId="19FDF098" w14:textId="77777777" w:rsidR="003D48D5" w:rsidRDefault="003D48D5" w:rsidP="003D48D5">
      <w:r>
        <w:rPr>
          <w:rFonts w:ascii="TH Sarabun New" w:eastAsia="TH Sarabun New" w:hAnsi="TH Sarabun New"/>
          <w:b/>
        </w:rPr>
        <w:t>2. เกณฑ์ผ่านรายวิชา</w:t>
      </w:r>
    </w:p>
    <w:p w14:paraId="3E03BAE2" w14:textId="77777777" w:rsidR="003D48D5" w:rsidRDefault="003D48D5" w:rsidP="003D48D5">
      <w:pPr>
        <w:ind w:left="454"/>
      </w:pPr>
      <w:r>
        <w:rPr>
          <w:rFonts w:ascii="TH Sarabun New" w:eastAsia="TH Sarabun New" w:hAnsi="TH Sarabun New"/>
        </w:rPr>
        <w:t>- มีเวลาเรียนไม่ต่ำกว่าร้อยละ 80 ของเวลาเรียนทั้งหมด</w:t>
      </w:r>
    </w:p>
    <w:p w14:paraId="302532C5" w14:textId="77777777" w:rsidR="003D48D5" w:rsidRDefault="003D48D5" w:rsidP="003D48D5">
      <w:pPr>
        <w:ind w:left="454"/>
      </w:pPr>
      <w:r>
        <w:rPr>
          <w:rFonts w:ascii="TH Sarabun New" w:eastAsia="TH Sarabun New" w:hAnsi="TH Sarabun New"/>
        </w:rPr>
        <w:t>- ได้คะแนนรวมทั้งรายวิชาไม่ต่ำกว่าร้อยละ 50 ของคะแนนรวม</w:t>
      </w:r>
    </w:p>
    <w:p w14:paraId="1E19843D" w14:textId="77777777" w:rsidR="003D48D5" w:rsidRDefault="003D48D5" w:rsidP="003D48D5">
      <w:r>
        <w:rPr>
          <w:rFonts w:ascii="TH Sarabun New" w:eastAsia="TH Sarabun New" w:hAnsi="TH Sarabun New"/>
          <w:b/>
        </w:rPr>
        <w:t>3. เกณฑ์ค่าระดับคะแนน</w:t>
      </w:r>
    </w:p>
    <w:tbl>
      <w:tblPr>
        <w:tblStyle w:val="TableGrid"/>
        <w:tblW w:w="0" w:type="auto"/>
        <w:tblLook w:val="04A0" w:firstRow="1" w:lastRow="0" w:firstColumn="1" w:lastColumn="0" w:noHBand="0" w:noVBand="1"/>
      </w:tblPr>
      <w:tblGrid>
        <w:gridCol w:w="4508"/>
        <w:gridCol w:w="4508"/>
      </w:tblGrid>
      <w:tr w:rsidR="003D48D5" w14:paraId="1D2C8CA5" w14:textId="77777777" w:rsidTr="005F5CB5">
        <w:tc>
          <w:tcPr>
            <w:tcW w:w="4536" w:type="dxa"/>
            <w:shd w:val="clear" w:color="auto" w:fill="D9EAF7"/>
            <w:vAlign w:val="center"/>
          </w:tcPr>
          <w:p w14:paraId="53F2D560" w14:textId="77777777" w:rsidR="003D48D5" w:rsidRDefault="003D48D5" w:rsidP="005F5CB5">
            <w:pPr>
              <w:jc w:val="center"/>
            </w:pPr>
            <w:r>
              <w:rPr>
                <w:rFonts w:ascii="TH Sarabun New" w:eastAsia="TH Sarabun New" w:hAnsi="TH Sarabun New"/>
                <w:b/>
                <w:sz w:val="32"/>
              </w:rPr>
              <w:t>คะแนนร้อยละ</w:t>
            </w:r>
          </w:p>
        </w:tc>
        <w:tc>
          <w:tcPr>
            <w:tcW w:w="4536" w:type="dxa"/>
            <w:shd w:val="clear" w:color="auto" w:fill="D9EAF7"/>
            <w:vAlign w:val="center"/>
          </w:tcPr>
          <w:p w14:paraId="25F0AD14" w14:textId="3A8C135B" w:rsidR="003D48D5" w:rsidRDefault="003D48D5" w:rsidP="005F5CB5">
            <w:pPr>
              <w:jc w:val="center"/>
            </w:pPr>
            <w:r>
              <w:rPr>
                <w:rFonts w:ascii="TH Sarabun New" w:eastAsia="TH Sarabun New" w:hAnsi="TH Sarabun New"/>
                <w:b/>
                <w:sz w:val="32"/>
              </w:rPr>
              <w:t>ระดับคะแนน</w:t>
            </w:r>
          </w:p>
        </w:tc>
      </w:tr>
      <w:tr w:rsidR="003D48D5" w14:paraId="726628BE" w14:textId="77777777" w:rsidTr="005F5CB5">
        <w:tc>
          <w:tcPr>
            <w:tcW w:w="4536" w:type="dxa"/>
            <w:vAlign w:val="center"/>
          </w:tcPr>
          <w:p w14:paraId="511C4825" w14:textId="3608AF3E" w:rsidR="003D48D5" w:rsidRDefault="003D48D5" w:rsidP="005F5CB5">
            <w:pPr>
              <w:jc w:val="center"/>
            </w:pPr>
            <w:r>
              <w:rPr>
                <w:rFonts w:ascii="TH Sarabun New" w:eastAsia="TH Sarabun New" w:hAnsi="TH Sarabun New"/>
                <w:sz w:val="32"/>
              </w:rPr>
              <w:t>80 ขึ้นไป</w:t>
            </w:r>
          </w:p>
        </w:tc>
        <w:tc>
          <w:tcPr>
            <w:tcW w:w="4536" w:type="dxa"/>
            <w:vAlign w:val="center"/>
          </w:tcPr>
          <w:p w14:paraId="450881BE" w14:textId="3048F6E8" w:rsidR="003D48D5" w:rsidRDefault="003D48D5" w:rsidP="005F5CB5">
            <w:pPr>
              <w:jc w:val="center"/>
            </w:pPr>
            <w:r>
              <w:rPr>
                <w:rFonts w:ascii="TH Sarabun New" w:eastAsia="TH Sarabun New" w:hAnsi="TH Sarabun New"/>
                <w:sz w:val="32"/>
              </w:rPr>
              <w:t>A</w:t>
            </w:r>
          </w:p>
        </w:tc>
      </w:tr>
      <w:tr w:rsidR="003D48D5" w14:paraId="7D68EF85" w14:textId="77777777" w:rsidTr="005F5CB5">
        <w:tc>
          <w:tcPr>
            <w:tcW w:w="4536" w:type="dxa"/>
            <w:vAlign w:val="center"/>
          </w:tcPr>
          <w:p w14:paraId="5435EF3E" w14:textId="435A19DB" w:rsidR="003D48D5" w:rsidRDefault="003D48D5" w:rsidP="005F5CB5">
            <w:pPr>
              <w:jc w:val="center"/>
            </w:pPr>
            <w:r>
              <w:rPr>
                <w:rFonts w:ascii="TH Sarabun New" w:eastAsia="TH Sarabun New" w:hAnsi="TH Sarabun New"/>
                <w:sz w:val="32"/>
              </w:rPr>
              <w:t>75-79</w:t>
            </w:r>
          </w:p>
        </w:tc>
        <w:tc>
          <w:tcPr>
            <w:tcW w:w="4536" w:type="dxa"/>
            <w:vAlign w:val="center"/>
          </w:tcPr>
          <w:p w14:paraId="3427FEDB" w14:textId="77777777" w:rsidR="003D48D5" w:rsidRDefault="003D48D5" w:rsidP="005F5CB5">
            <w:pPr>
              <w:jc w:val="center"/>
            </w:pPr>
            <w:r>
              <w:rPr>
                <w:rFonts w:ascii="TH Sarabun New" w:eastAsia="TH Sarabun New" w:hAnsi="TH Sarabun New"/>
                <w:sz w:val="32"/>
              </w:rPr>
              <w:t>B+</w:t>
            </w:r>
          </w:p>
        </w:tc>
      </w:tr>
      <w:tr w:rsidR="003D48D5" w14:paraId="3272AD65" w14:textId="77777777" w:rsidTr="005F5CB5">
        <w:tc>
          <w:tcPr>
            <w:tcW w:w="4536" w:type="dxa"/>
            <w:vAlign w:val="center"/>
          </w:tcPr>
          <w:p w14:paraId="3DB9CAF6" w14:textId="77777777" w:rsidR="003D48D5" w:rsidRDefault="003D48D5" w:rsidP="005F5CB5">
            <w:pPr>
              <w:jc w:val="center"/>
            </w:pPr>
            <w:r>
              <w:rPr>
                <w:rFonts w:ascii="TH Sarabun New" w:eastAsia="TH Sarabun New" w:hAnsi="TH Sarabun New"/>
                <w:sz w:val="32"/>
              </w:rPr>
              <w:t>70-74</w:t>
            </w:r>
          </w:p>
        </w:tc>
        <w:tc>
          <w:tcPr>
            <w:tcW w:w="4536" w:type="dxa"/>
            <w:vAlign w:val="center"/>
          </w:tcPr>
          <w:p w14:paraId="1BAC0CC5" w14:textId="77777777" w:rsidR="003D48D5" w:rsidRDefault="003D48D5" w:rsidP="005F5CB5">
            <w:pPr>
              <w:jc w:val="center"/>
            </w:pPr>
            <w:r>
              <w:rPr>
                <w:rFonts w:ascii="TH Sarabun New" w:eastAsia="TH Sarabun New" w:hAnsi="TH Sarabun New"/>
                <w:sz w:val="32"/>
              </w:rPr>
              <w:t>B</w:t>
            </w:r>
          </w:p>
        </w:tc>
      </w:tr>
      <w:tr w:rsidR="003D48D5" w14:paraId="62CD8EDD" w14:textId="77777777" w:rsidTr="005F5CB5">
        <w:tc>
          <w:tcPr>
            <w:tcW w:w="4536" w:type="dxa"/>
            <w:vAlign w:val="center"/>
          </w:tcPr>
          <w:p w14:paraId="7472CEA2" w14:textId="77777777" w:rsidR="003D48D5" w:rsidRDefault="003D48D5" w:rsidP="005F5CB5">
            <w:pPr>
              <w:jc w:val="center"/>
            </w:pPr>
            <w:r>
              <w:rPr>
                <w:rFonts w:ascii="TH Sarabun New" w:eastAsia="TH Sarabun New" w:hAnsi="TH Sarabun New"/>
                <w:sz w:val="32"/>
              </w:rPr>
              <w:t>65-69</w:t>
            </w:r>
          </w:p>
        </w:tc>
        <w:tc>
          <w:tcPr>
            <w:tcW w:w="4536" w:type="dxa"/>
            <w:vAlign w:val="center"/>
          </w:tcPr>
          <w:p w14:paraId="736E1FF9" w14:textId="77777777" w:rsidR="003D48D5" w:rsidRDefault="003D48D5" w:rsidP="005F5CB5">
            <w:pPr>
              <w:jc w:val="center"/>
            </w:pPr>
            <w:r>
              <w:rPr>
                <w:rFonts w:ascii="TH Sarabun New" w:eastAsia="TH Sarabun New" w:hAnsi="TH Sarabun New"/>
                <w:sz w:val="32"/>
              </w:rPr>
              <w:t>C+</w:t>
            </w:r>
          </w:p>
        </w:tc>
      </w:tr>
      <w:tr w:rsidR="003D48D5" w14:paraId="1B0A82D2" w14:textId="77777777" w:rsidTr="005F5CB5">
        <w:tc>
          <w:tcPr>
            <w:tcW w:w="4536" w:type="dxa"/>
            <w:vAlign w:val="center"/>
          </w:tcPr>
          <w:p w14:paraId="02EE946C" w14:textId="77777777" w:rsidR="003D48D5" w:rsidRDefault="003D48D5" w:rsidP="005F5CB5">
            <w:pPr>
              <w:jc w:val="center"/>
            </w:pPr>
            <w:r>
              <w:rPr>
                <w:rFonts w:ascii="TH Sarabun New" w:eastAsia="TH Sarabun New" w:hAnsi="TH Sarabun New"/>
                <w:sz w:val="32"/>
              </w:rPr>
              <w:t>60-64</w:t>
            </w:r>
          </w:p>
        </w:tc>
        <w:tc>
          <w:tcPr>
            <w:tcW w:w="4536" w:type="dxa"/>
            <w:vAlign w:val="center"/>
          </w:tcPr>
          <w:p w14:paraId="15C0A870" w14:textId="77777777" w:rsidR="003D48D5" w:rsidRDefault="003D48D5" w:rsidP="005F5CB5">
            <w:pPr>
              <w:jc w:val="center"/>
            </w:pPr>
            <w:r>
              <w:rPr>
                <w:rFonts w:ascii="TH Sarabun New" w:eastAsia="TH Sarabun New" w:hAnsi="TH Sarabun New"/>
                <w:sz w:val="32"/>
              </w:rPr>
              <w:t>C</w:t>
            </w:r>
          </w:p>
        </w:tc>
      </w:tr>
      <w:tr w:rsidR="003D48D5" w14:paraId="7E53F95A" w14:textId="77777777" w:rsidTr="005F5CB5">
        <w:tc>
          <w:tcPr>
            <w:tcW w:w="4536" w:type="dxa"/>
            <w:vAlign w:val="center"/>
          </w:tcPr>
          <w:p w14:paraId="7D496A42" w14:textId="77777777" w:rsidR="003D48D5" w:rsidRDefault="003D48D5" w:rsidP="005F5CB5">
            <w:pPr>
              <w:jc w:val="center"/>
            </w:pPr>
            <w:r>
              <w:rPr>
                <w:rFonts w:ascii="TH Sarabun New" w:eastAsia="TH Sarabun New" w:hAnsi="TH Sarabun New"/>
                <w:sz w:val="32"/>
              </w:rPr>
              <w:t>55-59</w:t>
            </w:r>
          </w:p>
        </w:tc>
        <w:tc>
          <w:tcPr>
            <w:tcW w:w="4536" w:type="dxa"/>
            <w:vAlign w:val="center"/>
          </w:tcPr>
          <w:p w14:paraId="047E5A1F" w14:textId="77777777" w:rsidR="003D48D5" w:rsidRDefault="003D48D5" w:rsidP="005F5CB5">
            <w:pPr>
              <w:jc w:val="center"/>
            </w:pPr>
            <w:r>
              <w:rPr>
                <w:rFonts w:ascii="TH Sarabun New" w:eastAsia="TH Sarabun New" w:hAnsi="TH Sarabun New"/>
                <w:sz w:val="32"/>
              </w:rPr>
              <w:t>D+</w:t>
            </w:r>
          </w:p>
        </w:tc>
      </w:tr>
      <w:tr w:rsidR="003D48D5" w14:paraId="2ED92A11" w14:textId="77777777" w:rsidTr="005F5CB5">
        <w:tc>
          <w:tcPr>
            <w:tcW w:w="4536" w:type="dxa"/>
            <w:vAlign w:val="center"/>
          </w:tcPr>
          <w:p w14:paraId="7691E455" w14:textId="77777777" w:rsidR="003D48D5" w:rsidRDefault="003D48D5" w:rsidP="005F5CB5">
            <w:pPr>
              <w:jc w:val="center"/>
            </w:pPr>
            <w:r>
              <w:rPr>
                <w:rFonts w:ascii="TH Sarabun New" w:eastAsia="TH Sarabun New" w:hAnsi="TH Sarabun New"/>
                <w:sz w:val="32"/>
              </w:rPr>
              <w:t>50-54</w:t>
            </w:r>
          </w:p>
        </w:tc>
        <w:tc>
          <w:tcPr>
            <w:tcW w:w="4536" w:type="dxa"/>
            <w:vAlign w:val="center"/>
          </w:tcPr>
          <w:p w14:paraId="55F18DC9" w14:textId="77777777" w:rsidR="003D48D5" w:rsidRDefault="003D48D5" w:rsidP="005F5CB5">
            <w:pPr>
              <w:jc w:val="center"/>
            </w:pPr>
            <w:r>
              <w:rPr>
                <w:rFonts w:ascii="TH Sarabun New" w:eastAsia="TH Sarabun New" w:hAnsi="TH Sarabun New"/>
                <w:sz w:val="32"/>
              </w:rPr>
              <w:t>D</w:t>
            </w:r>
          </w:p>
        </w:tc>
      </w:tr>
      <w:tr w:rsidR="003D48D5" w14:paraId="00B27FD0" w14:textId="77777777" w:rsidTr="005F5CB5">
        <w:tc>
          <w:tcPr>
            <w:tcW w:w="4536" w:type="dxa"/>
            <w:vAlign w:val="center"/>
          </w:tcPr>
          <w:p w14:paraId="5C2FA40B" w14:textId="4C315ECB" w:rsidR="003D48D5" w:rsidRDefault="003D48D5" w:rsidP="005F5CB5">
            <w:pPr>
              <w:jc w:val="center"/>
            </w:pPr>
            <w:r>
              <w:rPr>
                <w:rFonts w:ascii="TH Sarabun New" w:eastAsia="TH Sarabun New" w:hAnsi="TH Sarabun New"/>
                <w:sz w:val="32"/>
              </w:rPr>
              <w:t>ต่ำกว่า 50</w:t>
            </w:r>
          </w:p>
        </w:tc>
        <w:tc>
          <w:tcPr>
            <w:tcW w:w="4536" w:type="dxa"/>
            <w:vAlign w:val="center"/>
          </w:tcPr>
          <w:p w14:paraId="2AB519FB" w14:textId="77777777" w:rsidR="003D48D5" w:rsidRDefault="003D48D5" w:rsidP="005F5CB5">
            <w:pPr>
              <w:jc w:val="center"/>
            </w:pPr>
            <w:r>
              <w:rPr>
                <w:rFonts w:ascii="TH Sarabun New" w:eastAsia="TH Sarabun New" w:hAnsi="TH Sarabun New"/>
                <w:sz w:val="32"/>
              </w:rPr>
              <w:t>F</w:t>
            </w:r>
          </w:p>
        </w:tc>
      </w:tr>
    </w:tbl>
    <w:p w14:paraId="5ADE08EE" w14:textId="222C8A15" w:rsidR="003D48D5" w:rsidRDefault="003D48D5" w:rsidP="003D48D5">
      <w:pPr>
        <w:rPr>
          <w:cs/>
        </w:rPr>
      </w:pPr>
    </w:p>
    <w:p w14:paraId="21B9F9FC" w14:textId="77777777" w:rsidR="003D48D5" w:rsidRDefault="003D48D5">
      <w:pPr>
        <w:rPr>
          <w:cs/>
        </w:rPr>
      </w:pPr>
      <w:r>
        <w:rPr>
          <w:cs/>
        </w:rPr>
        <w:br w:type="page"/>
      </w:r>
    </w:p>
    <w:p w14:paraId="12F947D6" w14:textId="777758E2" w:rsidR="006978FF" w:rsidRPr="00AA0C0B" w:rsidRDefault="006978FF" w:rsidP="00AA0C0B">
      <w:pPr>
        <w:pStyle w:val="myHead"/>
      </w:pPr>
      <w:r w:rsidRPr="00AA0C0B">
        <w:rPr>
          <w:cs/>
        </w:rPr>
        <w:t>ตารางกำหนดคะแนนและเกณฑ์ผ่าน</w:t>
      </w:r>
    </w:p>
    <w:p w14:paraId="06C35124" w14:textId="2CC32CCA" w:rsidR="006978FF" w:rsidRPr="00CA349F" w:rsidRDefault="006978FF" w:rsidP="006978FF">
      <w:pPr>
        <w:jc w:val="center"/>
        <w:rPr>
          <w:rFonts w:ascii="TH Sarabun New" w:hAnsi="TH Sarabun New" w:cs="TH Sarabun New"/>
        </w:rPr>
      </w:pPr>
    </w:p>
    <w:tbl>
      <w:tblPr>
        <w:tblStyle w:val="TableGrid"/>
        <w:tblW w:w="0" w:type="auto"/>
        <w:tblLook w:val="04A0" w:firstRow="1" w:lastRow="0" w:firstColumn="1" w:lastColumn="0" w:noHBand="0" w:noVBand="1"/>
      </w:tblPr>
      <w:tblGrid>
        <w:gridCol w:w="688"/>
        <w:gridCol w:w="3709"/>
        <w:gridCol w:w="659"/>
        <w:gridCol w:w="659"/>
        <w:gridCol w:w="660"/>
        <w:gridCol w:w="659"/>
        <w:gridCol w:w="664"/>
        <w:gridCol w:w="659"/>
        <w:gridCol w:w="659"/>
      </w:tblGrid>
      <w:tr w:rsidR="006978FF" w:rsidRPr="003D48D5" w14:paraId="542E5760" w14:textId="77777777" w:rsidTr="00FE7301">
        <w:trPr>
          <w:cantSplit/>
          <w:trHeight w:val="60"/>
        </w:trPr>
        <w:tc>
          <w:tcPr>
            <w:tcW w:w="693" w:type="dxa"/>
            <w:vMerge w:val="restart"/>
            <w:textDirection w:val="btLr"/>
          </w:tcPr>
          <w:p w14:paraId="0E0C8E40" w14:textId="77777777" w:rsidR="006978FF" w:rsidRPr="003D48D5" w:rsidRDefault="006978FF" w:rsidP="00FE7301">
            <w:pPr>
              <w:ind w:left="113" w:right="113"/>
              <w:jc w:val="center"/>
              <w:rPr>
                <w:rFonts w:ascii="TH Sarabun New" w:hAnsi="TH Sarabun New" w:cs="TH Sarabun New"/>
                <w:sz w:val="32"/>
                <w:szCs w:val="32"/>
              </w:rPr>
            </w:pPr>
            <w:r w:rsidRPr="003D48D5">
              <w:rPr>
                <w:rFonts w:ascii="TH Sarabun New" w:hAnsi="TH Sarabun New" w:cs="TH Sarabun New"/>
                <w:sz w:val="32"/>
                <w:szCs w:val="32"/>
                <w:cs/>
              </w:rPr>
              <w:t>เลขที่หน่วย</w:t>
            </w:r>
          </w:p>
        </w:tc>
        <w:tc>
          <w:tcPr>
            <w:tcW w:w="4037" w:type="dxa"/>
            <w:vMerge w:val="restart"/>
          </w:tcPr>
          <w:p w14:paraId="12B9E9A3" w14:textId="7153E7DD" w:rsidR="006978FF" w:rsidRPr="003D48D5" w:rsidRDefault="003D48D5" w:rsidP="00FE7301">
            <w:pPr>
              <w:jc w:val="right"/>
              <w:rPr>
                <w:rFonts w:ascii="TH Sarabun New" w:hAnsi="TH Sarabun New" w:cs="TH Sarabun New"/>
                <w:sz w:val="32"/>
                <w:szCs w:val="32"/>
              </w:rPr>
            </w:pPr>
            <w:r w:rsidRPr="003D48D5">
              <w:rPr>
                <w:rFonts w:ascii="TH Sarabun New" w:hAnsi="TH Sarabun New" w:cs="TH Sarabun New"/>
                <w:noProof/>
              </w:rPr>
              <mc:AlternateContent>
                <mc:Choice Requires="wps">
                  <w:drawing>
                    <wp:anchor distT="0" distB="0" distL="114300" distR="114300" simplePos="0" relativeHeight="251659264" behindDoc="0" locked="0" layoutInCell="1" allowOverlap="1" wp14:anchorId="78625C78" wp14:editId="326D78B1">
                      <wp:simplePos x="0" y="0"/>
                      <wp:positionH relativeFrom="column">
                        <wp:posOffset>-60060</wp:posOffset>
                      </wp:positionH>
                      <wp:positionV relativeFrom="paragraph">
                        <wp:posOffset>42665</wp:posOffset>
                      </wp:positionV>
                      <wp:extent cx="2329132" cy="1586913"/>
                      <wp:effectExtent l="0" t="0" r="33655" b="32385"/>
                      <wp:wrapNone/>
                      <wp:docPr id="812446787" name="Straight Connector 7"/>
                      <wp:cNvGraphicFramePr/>
                      <a:graphic xmlns:a="http://schemas.openxmlformats.org/drawingml/2006/main">
                        <a:graphicData uri="http://schemas.microsoft.com/office/word/2010/wordprocessingShape">
                          <wps:wsp>
                            <wps:cNvCnPr/>
                            <wps:spPr>
                              <a:xfrm>
                                <a:off x="0" y="0"/>
                                <a:ext cx="2329132" cy="15869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941A22" id="Straight Connector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5pt,3.35pt" to="178.65pt,1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" strokecolor="black [3200]" strokeweight="1pt">
                      <v:stroke joinstyle="miter"/>
                    </v:line>
                  </w:pict>
                </mc:Fallback>
              </mc:AlternateContent>
            </w:r>
            <w:r w:rsidR="006978FF" w:rsidRPr="003D48D5">
              <w:rPr>
                <w:rFonts w:ascii="TH Sarabun New" w:hAnsi="TH Sarabun New" w:cs="TH Sarabun New"/>
                <w:sz w:val="32"/>
                <w:szCs w:val="32"/>
                <w:cs/>
              </w:rPr>
              <w:t>คะแนนรายหน่วย</w:t>
            </w:r>
          </w:p>
          <w:p w14:paraId="0144C5E2" w14:textId="282367DA" w:rsidR="006978FF" w:rsidRPr="003D48D5" w:rsidRDefault="006978FF" w:rsidP="00FE7301">
            <w:pPr>
              <w:jc w:val="right"/>
              <w:rPr>
                <w:rFonts w:ascii="TH Sarabun New" w:hAnsi="TH Sarabun New" w:cs="TH Sarabun New"/>
                <w:sz w:val="32"/>
                <w:szCs w:val="32"/>
              </w:rPr>
            </w:pPr>
            <w:r w:rsidRPr="003D48D5">
              <w:rPr>
                <w:rFonts w:ascii="TH Sarabun New" w:hAnsi="TH Sarabun New" w:cs="TH Sarabun New"/>
                <w:sz w:val="32"/>
                <w:szCs w:val="32"/>
                <w:cs/>
              </w:rPr>
              <w:t>และน้ำหนักคะแนน</w:t>
            </w:r>
          </w:p>
          <w:p w14:paraId="466818A6" w14:textId="77777777" w:rsidR="006978FF" w:rsidRPr="003D48D5" w:rsidRDefault="006978FF" w:rsidP="00FE7301">
            <w:pPr>
              <w:jc w:val="right"/>
              <w:rPr>
                <w:rFonts w:ascii="TH Sarabun New" w:hAnsi="TH Sarabun New" w:cs="TH Sarabun New"/>
                <w:sz w:val="32"/>
                <w:szCs w:val="32"/>
              </w:rPr>
            </w:pPr>
          </w:p>
          <w:p w14:paraId="22867A94" w14:textId="77777777" w:rsidR="006978FF" w:rsidRPr="003D48D5" w:rsidRDefault="006978FF" w:rsidP="00FE7301">
            <w:pPr>
              <w:jc w:val="right"/>
              <w:rPr>
                <w:rFonts w:ascii="TH Sarabun New" w:hAnsi="TH Sarabun New" w:cs="TH Sarabun New"/>
                <w:sz w:val="32"/>
                <w:szCs w:val="32"/>
              </w:rPr>
            </w:pPr>
          </w:p>
          <w:p w14:paraId="1C193411" w14:textId="77777777" w:rsidR="006978FF" w:rsidRPr="003D48D5" w:rsidRDefault="006978FF" w:rsidP="00FE7301">
            <w:pPr>
              <w:jc w:val="right"/>
              <w:rPr>
                <w:rFonts w:ascii="TH Sarabun New" w:hAnsi="TH Sarabun New" w:cs="TH Sarabun New"/>
                <w:sz w:val="32"/>
                <w:szCs w:val="32"/>
              </w:rPr>
            </w:pPr>
          </w:p>
          <w:p w14:paraId="0DEF41C7" w14:textId="77777777" w:rsidR="006978FF" w:rsidRPr="003D48D5" w:rsidRDefault="006978FF" w:rsidP="00FE7301">
            <w:pPr>
              <w:rPr>
                <w:rFonts w:ascii="TH Sarabun New" w:hAnsi="TH Sarabun New" w:cs="TH Sarabun New"/>
                <w:sz w:val="32"/>
                <w:szCs w:val="32"/>
              </w:rPr>
            </w:pPr>
            <w:r w:rsidRPr="003D48D5">
              <w:rPr>
                <w:rFonts w:ascii="TH Sarabun New" w:hAnsi="TH Sarabun New" w:cs="TH Sarabun New"/>
                <w:sz w:val="32"/>
                <w:szCs w:val="32"/>
                <w:cs/>
              </w:rPr>
              <w:t>ชื่อหน่วย</w:t>
            </w:r>
          </w:p>
        </w:tc>
        <w:tc>
          <w:tcPr>
            <w:tcW w:w="659" w:type="dxa"/>
            <w:vMerge w:val="restart"/>
            <w:textDirection w:val="btLr"/>
          </w:tcPr>
          <w:p w14:paraId="2EBB1B5A" w14:textId="77777777" w:rsidR="006978FF" w:rsidRPr="003D48D5" w:rsidRDefault="006978FF" w:rsidP="00FE7301">
            <w:pPr>
              <w:ind w:left="113" w:right="113"/>
              <w:jc w:val="center"/>
              <w:rPr>
                <w:rFonts w:ascii="TH Sarabun New" w:hAnsi="TH Sarabun New" w:cs="TH Sarabun New"/>
                <w:sz w:val="32"/>
                <w:szCs w:val="32"/>
              </w:rPr>
            </w:pPr>
            <w:r w:rsidRPr="003D48D5">
              <w:rPr>
                <w:rFonts w:ascii="TH Sarabun New" w:hAnsi="TH Sarabun New" w:cs="TH Sarabun New"/>
                <w:sz w:val="32"/>
                <w:szCs w:val="32"/>
                <w:cs/>
              </w:rPr>
              <w:t>คะแนนรายหน่วย</w:t>
            </w:r>
          </w:p>
        </w:tc>
        <w:tc>
          <w:tcPr>
            <w:tcW w:w="3961" w:type="dxa"/>
            <w:gridSpan w:val="6"/>
          </w:tcPr>
          <w:p w14:paraId="5B151E0A"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cs/>
              </w:rPr>
              <w:t>น้ำหนักคะแนน</w:t>
            </w:r>
          </w:p>
        </w:tc>
      </w:tr>
      <w:tr w:rsidR="006978FF" w:rsidRPr="003D48D5" w14:paraId="2D5A33CE" w14:textId="77777777" w:rsidTr="00FE7301">
        <w:trPr>
          <w:cantSplit/>
          <w:trHeight w:val="343"/>
        </w:trPr>
        <w:tc>
          <w:tcPr>
            <w:tcW w:w="693" w:type="dxa"/>
            <w:vMerge/>
            <w:textDirection w:val="btLr"/>
          </w:tcPr>
          <w:p w14:paraId="10DACD61" w14:textId="77777777" w:rsidR="006978FF" w:rsidRPr="003D48D5" w:rsidRDefault="006978FF" w:rsidP="00FE7301">
            <w:pPr>
              <w:ind w:left="113" w:right="113"/>
              <w:jc w:val="center"/>
              <w:rPr>
                <w:rFonts w:ascii="TH Sarabun New" w:hAnsi="TH Sarabun New" w:cs="TH Sarabun New"/>
                <w:sz w:val="32"/>
                <w:szCs w:val="32"/>
                <w:cs/>
              </w:rPr>
            </w:pPr>
          </w:p>
        </w:tc>
        <w:tc>
          <w:tcPr>
            <w:tcW w:w="4037" w:type="dxa"/>
            <w:vMerge/>
          </w:tcPr>
          <w:p w14:paraId="3505AB00" w14:textId="77777777" w:rsidR="006978FF" w:rsidRPr="003D48D5" w:rsidRDefault="006978FF" w:rsidP="00FE7301">
            <w:pPr>
              <w:jc w:val="center"/>
              <w:rPr>
                <w:rFonts w:ascii="TH Sarabun New" w:hAnsi="TH Sarabun New" w:cs="TH Sarabun New"/>
                <w:sz w:val="32"/>
                <w:szCs w:val="32"/>
              </w:rPr>
            </w:pPr>
          </w:p>
        </w:tc>
        <w:tc>
          <w:tcPr>
            <w:tcW w:w="659" w:type="dxa"/>
            <w:vMerge/>
          </w:tcPr>
          <w:p w14:paraId="357DF1A6" w14:textId="77777777" w:rsidR="006978FF" w:rsidRPr="003D48D5" w:rsidRDefault="006978FF" w:rsidP="00FE7301">
            <w:pPr>
              <w:jc w:val="center"/>
              <w:rPr>
                <w:rFonts w:ascii="TH Sarabun New" w:hAnsi="TH Sarabun New" w:cs="TH Sarabun New"/>
                <w:sz w:val="32"/>
                <w:szCs w:val="32"/>
                <w:cs/>
              </w:rPr>
            </w:pPr>
          </w:p>
        </w:tc>
        <w:tc>
          <w:tcPr>
            <w:tcW w:w="2643" w:type="dxa"/>
            <w:gridSpan w:val="4"/>
          </w:tcPr>
          <w:p w14:paraId="3BAC2E31"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cs/>
              </w:rPr>
              <w:t>พุทธิพิสัย</w:t>
            </w:r>
          </w:p>
        </w:tc>
        <w:tc>
          <w:tcPr>
            <w:tcW w:w="659" w:type="dxa"/>
            <w:vMerge w:val="restart"/>
            <w:textDirection w:val="btLr"/>
          </w:tcPr>
          <w:p w14:paraId="5774F32D" w14:textId="77777777" w:rsidR="006978FF" w:rsidRPr="003D48D5" w:rsidRDefault="006978FF" w:rsidP="00FE7301">
            <w:pPr>
              <w:ind w:left="113" w:right="113"/>
              <w:jc w:val="center"/>
              <w:rPr>
                <w:rFonts w:ascii="TH Sarabun New" w:hAnsi="TH Sarabun New" w:cs="TH Sarabun New"/>
                <w:sz w:val="32"/>
                <w:szCs w:val="32"/>
              </w:rPr>
            </w:pPr>
            <w:r w:rsidRPr="003D48D5">
              <w:rPr>
                <w:rFonts w:ascii="TH Sarabun New" w:hAnsi="TH Sarabun New" w:cs="TH Sarabun New"/>
                <w:sz w:val="32"/>
                <w:szCs w:val="32"/>
                <w:cs/>
              </w:rPr>
              <w:t>ทักษะพิสัย</w:t>
            </w:r>
          </w:p>
        </w:tc>
        <w:tc>
          <w:tcPr>
            <w:tcW w:w="659" w:type="dxa"/>
            <w:vMerge w:val="restart"/>
            <w:textDirection w:val="btLr"/>
          </w:tcPr>
          <w:p w14:paraId="3CA1FC56" w14:textId="77777777" w:rsidR="006978FF" w:rsidRPr="003D48D5" w:rsidRDefault="006978FF" w:rsidP="00FE7301">
            <w:pPr>
              <w:ind w:left="113" w:right="113"/>
              <w:jc w:val="center"/>
              <w:rPr>
                <w:rFonts w:ascii="TH Sarabun New" w:hAnsi="TH Sarabun New" w:cs="TH Sarabun New"/>
                <w:sz w:val="32"/>
                <w:szCs w:val="32"/>
              </w:rPr>
            </w:pPr>
            <w:r w:rsidRPr="003D48D5">
              <w:rPr>
                <w:rFonts w:ascii="TH Sarabun New" w:hAnsi="TH Sarabun New" w:cs="TH Sarabun New"/>
                <w:sz w:val="32"/>
                <w:szCs w:val="32"/>
                <w:cs/>
              </w:rPr>
              <w:t>จิตพิสัย</w:t>
            </w:r>
          </w:p>
        </w:tc>
      </w:tr>
      <w:tr w:rsidR="006978FF" w:rsidRPr="003D48D5" w14:paraId="5F9B22A1" w14:textId="77777777" w:rsidTr="00FE7301">
        <w:trPr>
          <w:cantSplit/>
          <w:trHeight w:val="1752"/>
        </w:trPr>
        <w:tc>
          <w:tcPr>
            <w:tcW w:w="693" w:type="dxa"/>
            <w:vMerge/>
            <w:textDirection w:val="btLr"/>
          </w:tcPr>
          <w:p w14:paraId="78822107" w14:textId="77777777" w:rsidR="006978FF" w:rsidRPr="003D48D5" w:rsidRDefault="006978FF" w:rsidP="00FE7301">
            <w:pPr>
              <w:ind w:left="113" w:right="113"/>
              <w:jc w:val="center"/>
              <w:rPr>
                <w:rFonts w:ascii="TH Sarabun New" w:hAnsi="TH Sarabun New" w:cs="TH Sarabun New"/>
                <w:sz w:val="32"/>
                <w:szCs w:val="32"/>
                <w:cs/>
              </w:rPr>
            </w:pPr>
          </w:p>
        </w:tc>
        <w:tc>
          <w:tcPr>
            <w:tcW w:w="4037" w:type="dxa"/>
            <w:vMerge/>
          </w:tcPr>
          <w:p w14:paraId="3339F66A" w14:textId="77777777" w:rsidR="006978FF" w:rsidRPr="003D48D5" w:rsidRDefault="006978FF" w:rsidP="00FE7301">
            <w:pPr>
              <w:jc w:val="center"/>
              <w:rPr>
                <w:rFonts w:ascii="TH Sarabun New" w:hAnsi="TH Sarabun New" w:cs="TH Sarabun New"/>
                <w:sz w:val="32"/>
                <w:szCs w:val="32"/>
              </w:rPr>
            </w:pPr>
          </w:p>
        </w:tc>
        <w:tc>
          <w:tcPr>
            <w:tcW w:w="659" w:type="dxa"/>
            <w:vMerge/>
          </w:tcPr>
          <w:p w14:paraId="51AF1780" w14:textId="77777777" w:rsidR="006978FF" w:rsidRPr="003D48D5" w:rsidRDefault="006978FF" w:rsidP="00FE7301">
            <w:pPr>
              <w:jc w:val="center"/>
              <w:rPr>
                <w:rFonts w:ascii="TH Sarabun New" w:hAnsi="TH Sarabun New" w:cs="TH Sarabun New"/>
                <w:sz w:val="32"/>
                <w:szCs w:val="32"/>
                <w:cs/>
              </w:rPr>
            </w:pPr>
          </w:p>
        </w:tc>
        <w:tc>
          <w:tcPr>
            <w:tcW w:w="659" w:type="dxa"/>
            <w:textDirection w:val="btLr"/>
          </w:tcPr>
          <w:p w14:paraId="45255EEB" w14:textId="77777777" w:rsidR="006978FF" w:rsidRPr="003D48D5" w:rsidRDefault="006978FF" w:rsidP="00FE7301">
            <w:pPr>
              <w:ind w:left="113" w:right="113"/>
              <w:jc w:val="center"/>
              <w:rPr>
                <w:rFonts w:ascii="TH Sarabun New" w:hAnsi="TH Sarabun New" w:cs="TH Sarabun New"/>
                <w:sz w:val="32"/>
                <w:szCs w:val="32"/>
              </w:rPr>
            </w:pPr>
            <w:r w:rsidRPr="003D48D5">
              <w:rPr>
                <w:rFonts w:ascii="TH Sarabun New" w:hAnsi="TH Sarabun New" w:cs="TH Sarabun New"/>
                <w:sz w:val="32"/>
                <w:szCs w:val="32"/>
                <w:cs/>
              </w:rPr>
              <w:t>ความรู้ – ความจำ</w:t>
            </w:r>
          </w:p>
        </w:tc>
        <w:tc>
          <w:tcPr>
            <w:tcW w:w="660" w:type="dxa"/>
            <w:textDirection w:val="btLr"/>
          </w:tcPr>
          <w:p w14:paraId="45B739E8" w14:textId="77777777" w:rsidR="006978FF" w:rsidRPr="003D48D5" w:rsidRDefault="006978FF" w:rsidP="00FE7301">
            <w:pPr>
              <w:ind w:left="113" w:right="113"/>
              <w:jc w:val="center"/>
              <w:rPr>
                <w:rFonts w:ascii="TH Sarabun New" w:hAnsi="TH Sarabun New" w:cs="TH Sarabun New"/>
                <w:sz w:val="32"/>
                <w:szCs w:val="32"/>
              </w:rPr>
            </w:pPr>
            <w:r w:rsidRPr="003D48D5">
              <w:rPr>
                <w:rFonts w:ascii="TH Sarabun New" w:hAnsi="TH Sarabun New" w:cs="TH Sarabun New"/>
                <w:sz w:val="32"/>
                <w:szCs w:val="32"/>
                <w:cs/>
              </w:rPr>
              <w:t>ความเข้าใจ</w:t>
            </w:r>
          </w:p>
        </w:tc>
        <w:tc>
          <w:tcPr>
            <w:tcW w:w="659" w:type="dxa"/>
            <w:textDirection w:val="btLr"/>
          </w:tcPr>
          <w:p w14:paraId="21355FA3" w14:textId="77777777" w:rsidR="006978FF" w:rsidRPr="003D48D5" w:rsidRDefault="006978FF" w:rsidP="00FE7301">
            <w:pPr>
              <w:ind w:left="113" w:right="113"/>
              <w:jc w:val="center"/>
              <w:rPr>
                <w:rFonts w:ascii="TH Sarabun New" w:hAnsi="TH Sarabun New" w:cs="TH Sarabun New"/>
                <w:sz w:val="32"/>
                <w:szCs w:val="32"/>
              </w:rPr>
            </w:pPr>
            <w:r w:rsidRPr="003D48D5">
              <w:rPr>
                <w:rFonts w:ascii="TH Sarabun New" w:hAnsi="TH Sarabun New" w:cs="TH Sarabun New"/>
                <w:sz w:val="32"/>
                <w:szCs w:val="32"/>
                <w:cs/>
              </w:rPr>
              <w:t>การนำไปใช้</w:t>
            </w:r>
          </w:p>
        </w:tc>
        <w:tc>
          <w:tcPr>
            <w:tcW w:w="665" w:type="dxa"/>
            <w:textDirection w:val="btLr"/>
          </w:tcPr>
          <w:p w14:paraId="17A2A857" w14:textId="77777777" w:rsidR="006978FF" w:rsidRPr="003D48D5" w:rsidRDefault="006978FF" w:rsidP="00FE7301">
            <w:pPr>
              <w:ind w:left="113" w:right="113"/>
              <w:jc w:val="center"/>
              <w:rPr>
                <w:rFonts w:ascii="TH Sarabun New" w:hAnsi="TH Sarabun New" w:cs="TH Sarabun New"/>
                <w:sz w:val="32"/>
                <w:szCs w:val="32"/>
              </w:rPr>
            </w:pPr>
            <w:r w:rsidRPr="003D48D5">
              <w:rPr>
                <w:rFonts w:ascii="TH Sarabun New" w:hAnsi="TH Sarabun New" w:cs="TH Sarabun New"/>
                <w:sz w:val="32"/>
                <w:szCs w:val="32"/>
                <w:cs/>
              </w:rPr>
              <w:t>สูงกว่า</w:t>
            </w:r>
          </w:p>
        </w:tc>
        <w:tc>
          <w:tcPr>
            <w:tcW w:w="659" w:type="dxa"/>
            <w:vMerge/>
          </w:tcPr>
          <w:p w14:paraId="5620C6F4" w14:textId="77777777" w:rsidR="006978FF" w:rsidRPr="003D48D5" w:rsidRDefault="006978FF" w:rsidP="00FE7301">
            <w:pPr>
              <w:jc w:val="center"/>
              <w:rPr>
                <w:rFonts w:ascii="TH Sarabun New" w:hAnsi="TH Sarabun New" w:cs="TH Sarabun New"/>
                <w:sz w:val="32"/>
                <w:szCs w:val="32"/>
              </w:rPr>
            </w:pPr>
          </w:p>
        </w:tc>
        <w:tc>
          <w:tcPr>
            <w:tcW w:w="659" w:type="dxa"/>
            <w:vMerge/>
          </w:tcPr>
          <w:p w14:paraId="427D6511" w14:textId="77777777" w:rsidR="006978FF" w:rsidRPr="003D48D5" w:rsidRDefault="006978FF" w:rsidP="00FE7301">
            <w:pPr>
              <w:jc w:val="center"/>
              <w:rPr>
                <w:rFonts w:ascii="TH Sarabun New" w:hAnsi="TH Sarabun New" w:cs="TH Sarabun New"/>
                <w:sz w:val="32"/>
                <w:szCs w:val="32"/>
              </w:rPr>
            </w:pPr>
          </w:p>
        </w:tc>
      </w:tr>
      <w:tr w:rsidR="006978FF" w:rsidRPr="003D48D5" w14:paraId="07A42B96" w14:textId="77777777" w:rsidTr="00FE7301">
        <w:trPr>
          <w:cantSplit/>
          <w:trHeight w:val="191"/>
        </w:trPr>
        <w:tc>
          <w:tcPr>
            <w:tcW w:w="693" w:type="dxa"/>
          </w:tcPr>
          <w:p w14:paraId="5D8C5214"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cs/>
              </w:rPr>
              <w:t>1</w:t>
            </w:r>
          </w:p>
        </w:tc>
        <w:tc>
          <w:tcPr>
            <w:tcW w:w="4037" w:type="dxa"/>
          </w:tcPr>
          <w:p w14:paraId="6B35B011" w14:textId="39CD5AC2" w:rsidR="006978FF" w:rsidRPr="003D48D5" w:rsidRDefault="006978FF" w:rsidP="00FE7301">
            <w:pPr>
              <w:tabs>
                <w:tab w:val="left" w:pos="1453"/>
              </w:tabs>
              <w:jc w:val="both"/>
              <w:rPr>
                <w:rFonts w:ascii="TH Sarabun New" w:hAnsi="TH Sarabun New" w:cs="TH Sarabun New"/>
                <w:sz w:val="32"/>
                <w:szCs w:val="32"/>
              </w:rPr>
            </w:pPr>
            <w:r w:rsidRPr="003D48D5">
              <w:rPr>
                <w:rFonts w:ascii="TH Sarabun New" w:hAnsi="TH Sarabun New" w:cs="TH Sarabun New"/>
                <w:sz w:val="32"/>
                <w:szCs w:val="32"/>
              </w:rPr>
              <w:t xml:space="preserve">Program Structure </w:t>
            </w:r>
            <w:r w:rsidRPr="003D48D5">
              <w:rPr>
                <w:rFonts w:ascii="TH Sarabun New" w:hAnsi="TH Sarabun New" w:cs="TH Sarabun New"/>
                <w:sz w:val="32"/>
                <w:szCs w:val="32"/>
                <w:cs/>
              </w:rPr>
              <w:t xml:space="preserve">และ </w:t>
            </w:r>
            <w:r w:rsidRPr="003D48D5">
              <w:rPr>
                <w:rFonts w:ascii="TH Sarabun New" w:hAnsi="TH Sarabun New" w:cs="TH Sarabun New"/>
                <w:sz w:val="32"/>
                <w:szCs w:val="32"/>
              </w:rPr>
              <w:t>Basic Syntax</w:t>
            </w:r>
          </w:p>
        </w:tc>
        <w:tc>
          <w:tcPr>
            <w:tcW w:w="659" w:type="dxa"/>
          </w:tcPr>
          <w:p w14:paraId="05B05E1C"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5</w:t>
            </w:r>
          </w:p>
        </w:tc>
        <w:tc>
          <w:tcPr>
            <w:tcW w:w="659" w:type="dxa"/>
          </w:tcPr>
          <w:p w14:paraId="5A171B3B"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60" w:type="dxa"/>
          </w:tcPr>
          <w:p w14:paraId="437C9614"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1D964978"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3</w:t>
            </w:r>
          </w:p>
        </w:tc>
        <w:tc>
          <w:tcPr>
            <w:tcW w:w="665" w:type="dxa"/>
          </w:tcPr>
          <w:p w14:paraId="298D5005"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w:t>
            </w:r>
          </w:p>
        </w:tc>
        <w:tc>
          <w:tcPr>
            <w:tcW w:w="659" w:type="dxa"/>
          </w:tcPr>
          <w:p w14:paraId="2D4397F9"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c>
          <w:tcPr>
            <w:tcW w:w="659" w:type="dxa"/>
          </w:tcPr>
          <w:p w14:paraId="152A023A"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r>
      <w:tr w:rsidR="006978FF" w:rsidRPr="003D48D5" w14:paraId="1D6F05D7" w14:textId="77777777" w:rsidTr="00FE7301">
        <w:trPr>
          <w:cantSplit/>
          <w:trHeight w:val="191"/>
        </w:trPr>
        <w:tc>
          <w:tcPr>
            <w:tcW w:w="693" w:type="dxa"/>
          </w:tcPr>
          <w:p w14:paraId="4028DC07"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cs/>
              </w:rPr>
              <w:t>2</w:t>
            </w:r>
          </w:p>
        </w:tc>
        <w:tc>
          <w:tcPr>
            <w:tcW w:w="4037" w:type="dxa"/>
          </w:tcPr>
          <w:p w14:paraId="7A8DDDC5" w14:textId="29ACB838" w:rsidR="006978FF" w:rsidRPr="003D48D5" w:rsidRDefault="006978FF" w:rsidP="00FE7301">
            <w:pPr>
              <w:rPr>
                <w:rFonts w:ascii="TH Sarabun New" w:hAnsi="TH Sarabun New" w:cs="TH Sarabun New"/>
                <w:sz w:val="32"/>
                <w:szCs w:val="32"/>
              </w:rPr>
            </w:pPr>
            <w:r w:rsidRPr="003D48D5">
              <w:rPr>
                <w:rFonts w:ascii="TH Sarabun New" w:hAnsi="TH Sarabun New" w:cs="TH Sarabun New"/>
                <w:sz w:val="32"/>
                <w:szCs w:val="32"/>
              </w:rPr>
              <w:t xml:space="preserve">Control Flow </w:t>
            </w:r>
            <w:r w:rsidRPr="003D48D5">
              <w:rPr>
                <w:rFonts w:ascii="TH Sarabun New" w:hAnsi="TH Sarabun New" w:cs="TH Sarabun New"/>
                <w:sz w:val="32"/>
                <w:szCs w:val="32"/>
                <w:cs/>
              </w:rPr>
              <w:t xml:space="preserve">และ </w:t>
            </w:r>
            <w:r w:rsidRPr="003D48D5">
              <w:rPr>
                <w:rFonts w:ascii="TH Sarabun New" w:hAnsi="TH Sarabun New" w:cs="TH Sarabun New"/>
                <w:sz w:val="32"/>
                <w:szCs w:val="32"/>
              </w:rPr>
              <w:t>Loops</w:t>
            </w:r>
          </w:p>
        </w:tc>
        <w:tc>
          <w:tcPr>
            <w:tcW w:w="659" w:type="dxa"/>
          </w:tcPr>
          <w:p w14:paraId="2F81B79E"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5</w:t>
            </w:r>
          </w:p>
        </w:tc>
        <w:tc>
          <w:tcPr>
            <w:tcW w:w="659" w:type="dxa"/>
          </w:tcPr>
          <w:p w14:paraId="1E6DF55A"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60" w:type="dxa"/>
          </w:tcPr>
          <w:p w14:paraId="7B6A4613"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370F3293"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2</w:t>
            </w:r>
          </w:p>
        </w:tc>
        <w:tc>
          <w:tcPr>
            <w:tcW w:w="665" w:type="dxa"/>
          </w:tcPr>
          <w:p w14:paraId="5D140BFD"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651CD9E6"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c>
          <w:tcPr>
            <w:tcW w:w="659" w:type="dxa"/>
          </w:tcPr>
          <w:p w14:paraId="1EE04976"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r>
      <w:tr w:rsidR="006978FF" w:rsidRPr="003D48D5" w14:paraId="46AFF796" w14:textId="77777777" w:rsidTr="00FE7301">
        <w:trPr>
          <w:cantSplit/>
          <w:trHeight w:val="191"/>
        </w:trPr>
        <w:tc>
          <w:tcPr>
            <w:tcW w:w="693" w:type="dxa"/>
          </w:tcPr>
          <w:p w14:paraId="473FD801"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cs/>
              </w:rPr>
              <w:t>3</w:t>
            </w:r>
          </w:p>
        </w:tc>
        <w:tc>
          <w:tcPr>
            <w:tcW w:w="4037" w:type="dxa"/>
          </w:tcPr>
          <w:p w14:paraId="774E8277" w14:textId="77777777" w:rsidR="006978FF" w:rsidRPr="003D48D5" w:rsidRDefault="006978FF" w:rsidP="00FE7301">
            <w:pPr>
              <w:rPr>
                <w:rFonts w:ascii="TH Sarabun New" w:hAnsi="TH Sarabun New" w:cs="TH Sarabun New"/>
                <w:sz w:val="32"/>
                <w:szCs w:val="32"/>
              </w:rPr>
            </w:pPr>
            <w:r w:rsidRPr="003D48D5">
              <w:rPr>
                <w:rFonts w:ascii="TH Sarabun New" w:hAnsi="TH Sarabun New" w:cs="TH Sarabun New"/>
                <w:sz w:val="32"/>
                <w:szCs w:val="32"/>
              </w:rPr>
              <w:t>Arrays</w:t>
            </w:r>
          </w:p>
        </w:tc>
        <w:tc>
          <w:tcPr>
            <w:tcW w:w="659" w:type="dxa"/>
          </w:tcPr>
          <w:p w14:paraId="19F002D9"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6</w:t>
            </w:r>
          </w:p>
        </w:tc>
        <w:tc>
          <w:tcPr>
            <w:tcW w:w="659" w:type="dxa"/>
          </w:tcPr>
          <w:p w14:paraId="27A9FCCD"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60" w:type="dxa"/>
          </w:tcPr>
          <w:p w14:paraId="3F540044"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149B0899"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3</w:t>
            </w:r>
          </w:p>
        </w:tc>
        <w:tc>
          <w:tcPr>
            <w:tcW w:w="665" w:type="dxa"/>
          </w:tcPr>
          <w:p w14:paraId="1AA58B88"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5BE6B1DA"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c>
          <w:tcPr>
            <w:tcW w:w="659" w:type="dxa"/>
          </w:tcPr>
          <w:p w14:paraId="3C41E30B"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r>
      <w:tr w:rsidR="006978FF" w:rsidRPr="003D48D5" w14:paraId="767A74DF" w14:textId="77777777" w:rsidTr="00FE7301">
        <w:trPr>
          <w:cantSplit/>
          <w:trHeight w:val="191"/>
        </w:trPr>
        <w:tc>
          <w:tcPr>
            <w:tcW w:w="693" w:type="dxa"/>
          </w:tcPr>
          <w:p w14:paraId="67BA001E"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cs/>
              </w:rPr>
              <w:t>4</w:t>
            </w:r>
          </w:p>
        </w:tc>
        <w:tc>
          <w:tcPr>
            <w:tcW w:w="4037" w:type="dxa"/>
          </w:tcPr>
          <w:p w14:paraId="65A37BCD" w14:textId="77777777" w:rsidR="006978FF" w:rsidRPr="003D48D5" w:rsidRDefault="006978FF" w:rsidP="00FE7301">
            <w:pPr>
              <w:rPr>
                <w:rFonts w:ascii="TH Sarabun New" w:hAnsi="TH Sarabun New" w:cs="TH Sarabun New"/>
                <w:sz w:val="32"/>
                <w:szCs w:val="32"/>
              </w:rPr>
            </w:pPr>
            <w:r w:rsidRPr="003D48D5">
              <w:rPr>
                <w:rFonts w:ascii="TH Sarabun New" w:hAnsi="TH Sarabun New" w:cs="TH Sarabun New"/>
                <w:sz w:val="32"/>
                <w:szCs w:val="32"/>
              </w:rPr>
              <w:t xml:space="preserve">OOP </w:t>
            </w:r>
            <w:r w:rsidRPr="003D48D5">
              <w:rPr>
                <w:rFonts w:ascii="TH Sarabun New" w:hAnsi="TH Sarabun New" w:cs="TH Sarabun New"/>
                <w:sz w:val="32"/>
                <w:szCs w:val="32"/>
                <w:cs/>
              </w:rPr>
              <w:t xml:space="preserve">และ </w:t>
            </w:r>
            <w:r w:rsidRPr="003D48D5">
              <w:rPr>
                <w:rFonts w:ascii="TH Sarabun New" w:hAnsi="TH Sarabun New" w:cs="TH Sarabun New"/>
                <w:sz w:val="32"/>
                <w:szCs w:val="32"/>
              </w:rPr>
              <w:t>Abstraction (</w:t>
            </w:r>
            <w:r w:rsidRPr="003D48D5">
              <w:rPr>
                <w:rFonts w:ascii="TH Sarabun New" w:hAnsi="TH Sarabun New" w:cs="TH Sarabun New"/>
                <w:sz w:val="32"/>
                <w:szCs w:val="32"/>
                <w:cs/>
              </w:rPr>
              <w:t>นามธรรม)</w:t>
            </w:r>
          </w:p>
        </w:tc>
        <w:tc>
          <w:tcPr>
            <w:tcW w:w="659" w:type="dxa"/>
          </w:tcPr>
          <w:p w14:paraId="4BD15FCF"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6</w:t>
            </w:r>
          </w:p>
        </w:tc>
        <w:tc>
          <w:tcPr>
            <w:tcW w:w="659" w:type="dxa"/>
          </w:tcPr>
          <w:p w14:paraId="3A555719"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60" w:type="dxa"/>
          </w:tcPr>
          <w:p w14:paraId="76FB3E2F"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2</w:t>
            </w:r>
          </w:p>
        </w:tc>
        <w:tc>
          <w:tcPr>
            <w:tcW w:w="659" w:type="dxa"/>
          </w:tcPr>
          <w:p w14:paraId="1F8D84B1"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2</w:t>
            </w:r>
          </w:p>
        </w:tc>
        <w:tc>
          <w:tcPr>
            <w:tcW w:w="665" w:type="dxa"/>
          </w:tcPr>
          <w:p w14:paraId="13283845"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09036ADD"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c>
          <w:tcPr>
            <w:tcW w:w="659" w:type="dxa"/>
          </w:tcPr>
          <w:p w14:paraId="632751D0"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r>
      <w:tr w:rsidR="006978FF" w:rsidRPr="003D48D5" w14:paraId="63977216" w14:textId="77777777" w:rsidTr="00FE7301">
        <w:trPr>
          <w:cantSplit/>
          <w:trHeight w:val="191"/>
        </w:trPr>
        <w:tc>
          <w:tcPr>
            <w:tcW w:w="693" w:type="dxa"/>
          </w:tcPr>
          <w:p w14:paraId="52E286D2"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cs/>
              </w:rPr>
              <w:t>5</w:t>
            </w:r>
          </w:p>
        </w:tc>
        <w:tc>
          <w:tcPr>
            <w:tcW w:w="4037" w:type="dxa"/>
          </w:tcPr>
          <w:p w14:paraId="575B1136" w14:textId="77777777" w:rsidR="006978FF" w:rsidRPr="003D48D5" w:rsidRDefault="006978FF" w:rsidP="00FE7301">
            <w:pPr>
              <w:rPr>
                <w:rFonts w:ascii="TH Sarabun New" w:hAnsi="TH Sarabun New" w:cs="TH Sarabun New"/>
                <w:sz w:val="32"/>
                <w:szCs w:val="32"/>
              </w:rPr>
            </w:pPr>
            <w:r w:rsidRPr="003D48D5">
              <w:rPr>
                <w:rFonts w:ascii="TH Sarabun New" w:hAnsi="TH Sarabun New" w:cs="TH Sarabun New"/>
                <w:sz w:val="32"/>
                <w:szCs w:val="32"/>
              </w:rPr>
              <w:t>Encapsulation (</w:t>
            </w:r>
            <w:r w:rsidRPr="003D48D5">
              <w:rPr>
                <w:rFonts w:ascii="TH Sarabun New" w:hAnsi="TH Sarabun New" w:cs="TH Sarabun New"/>
                <w:sz w:val="32"/>
                <w:szCs w:val="32"/>
                <w:cs/>
              </w:rPr>
              <w:t>การห่อหุ้ม)</w:t>
            </w:r>
          </w:p>
        </w:tc>
        <w:tc>
          <w:tcPr>
            <w:tcW w:w="659" w:type="dxa"/>
          </w:tcPr>
          <w:p w14:paraId="5BB0262C"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5</w:t>
            </w:r>
          </w:p>
        </w:tc>
        <w:tc>
          <w:tcPr>
            <w:tcW w:w="659" w:type="dxa"/>
          </w:tcPr>
          <w:p w14:paraId="0FB552DC"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60" w:type="dxa"/>
          </w:tcPr>
          <w:p w14:paraId="3A38727A"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228C80C6"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2</w:t>
            </w:r>
          </w:p>
        </w:tc>
        <w:tc>
          <w:tcPr>
            <w:tcW w:w="665" w:type="dxa"/>
          </w:tcPr>
          <w:p w14:paraId="0334E63A"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1F70FEB0"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c>
          <w:tcPr>
            <w:tcW w:w="659" w:type="dxa"/>
          </w:tcPr>
          <w:p w14:paraId="4CE76195"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r>
      <w:tr w:rsidR="006978FF" w:rsidRPr="003D48D5" w14:paraId="4E367182" w14:textId="77777777" w:rsidTr="00FE7301">
        <w:trPr>
          <w:cantSplit/>
          <w:trHeight w:val="191"/>
        </w:trPr>
        <w:tc>
          <w:tcPr>
            <w:tcW w:w="693" w:type="dxa"/>
          </w:tcPr>
          <w:p w14:paraId="4400917B"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cs/>
              </w:rPr>
              <w:t>6</w:t>
            </w:r>
          </w:p>
        </w:tc>
        <w:tc>
          <w:tcPr>
            <w:tcW w:w="4037" w:type="dxa"/>
          </w:tcPr>
          <w:p w14:paraId="64D9ED34" w14:textId="77777777" w:rsidR="006978FF" w:rsidRPr="003D48D5" w:rsidRDefault="006978FF" w:rsidP="00FE7301">
            <w:pPr>
              <w:rPr>
                <w:rFonts w:ascii="TH Sarabun New" w:hAnsi="TH Sarabun New" w:cs="TH Sarabun New"/>
                <w:sz w:val="32"/>
                <w:szCs w:val="32"/>
              </w:rPr>
            </w:pPr>
            <w:r w:rsidRPr="003D48D5">
              <w:rPr>
                <w:rFonts w:ascii="TH Sarabun New" w:hAnsi="TH Sarabun New" w:cs="TH Sarabun New"/>
                <w:sz w:val="32"/>
                <w:szCs w:val="32"/>
              </w:rPr>
              <w:t>Inheritance (</w:t>
            </w:r>
            <w:r w:rsidRPr="003D48D5">
              <w:rPr>
                <w:rFonts w:ascii="TH Sarabun New" w:hAnsi="TH Sarabun New" w:cs="TH Sarabun New"/>
                <w:sz w:val="32"/>
                <w:szCs w:val="32"/>
                <w:cs/>
              </w:rPr>
              <w:t>การสืบทอด)</w:t>
            </w:r>
          </w:p>
        </w:tc>
        <w:tc>
          <w:tcPr>
            <w:tcW w:w="659" w:type="dxa"/>
          </w:tcPr>
          <w:p w14:paraId="176DD5B6"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5</w:t>
            </w:r>
          </w:p>
        </w:tc>
        <w:tc>
          <w:tcPr>
            <w:tcW w:w="659" w:type="dxa"/>
          </w:tcPr>
          <w:p w14:paraId="6BAC5738"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60" w:type="dxa"/>
          </w:tcPr>
          <w:p w14:paraId="4D9AF0B6"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4C114936"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2</w:t>
            </w:r>
          </w:p>
        </w:tc>
        <w:tc>
          <w:tcPr>
            <w:tcW w:w="665" w:type="dxa"/>
          </w:tcPr>
          <w:p w14:paraId="4E328751"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037DFB15"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c>
          <w:tcPr>
            <w:tcW w:w="659" w:type="dxa"/>
          </w:tcPr>
          <w:p w14:paraId="13160124"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r>
      <w:tr w:rsidR="006978FF" w:rsidRPr="003D48D5" w14:paraId="2F56D607" w14:textId="77777777" w:rsidTr="00FE7301">
        <w:trPr>
          <w:cantSplit/>
          <w:trHeight w:val="191"/>
        </w:trPr>
        <w:tc>
          <w:tcPr>
            <w:tcW w:w="693" w:type="dxa"/>
          </w:tcPr>
          <w:p w14:paraId="19AD613E"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cs/>
              </w:rPr>
              <w:t>7</w:t>
            </w:r>
          </w:p>
        </w:tc>
        <w:tc>
          <w:tcPr>
            <w:tcW w:w="4037" w:type="dxa"/>
          </w:tcPr>
          <w:p w14:paraId="2B785946" w14:textId="77777777" w:rsidR="006978FF" w:rsidRPr="003D48D5" w:rsidRDefault="006978FF" w:rsidP="00FE7301">
            <w:pPr>
              <w:rPr>
                <w:rFonts w:ascii="TH Sarabun New" w:hAnsi="TH Sarabun New" w:cs="TH Sarabun New"/>
                <w:sz w:val="32"/>
                <w:szCs w:val="32"/>
              </w:rPr>
            </w:pPr>
            <w:r w:rsidRPr="003D48D5">
              <w:rPr>
                <w:rFonts w:ascii="TH Sarabun New" w:hAnsi="TH Sarabun New" w:cs="TH Sarabun New"/>
                <w:sz w:val="32"/>
                <w:szCs w:val="32"/>
              </w:rPr>
              <w:t>Polymorphism (</w:t>
            </w:r>
            <w:r w:rsidRPr="003D48D5">
              <w:rPr>
                <w:rFonts w:ascii="TH Sarabun New" w:hAnsi="TH Sarabun New" w:cs="TH Sarabun New"/>
                <w:sz w:val="32"/>
                <w:szCs w:val="32"/>
                <w:cs/>
              </w:rPr>
              <w:t>พหุสัณฐาน)</w:t>
            </w:r>
          </w:p>
        </w:tc>
        <w:tc>
          <w:tcPr>
            <w:tcW w:w="659" w:type="dxa"/>
          </w:tcPr>
          <w:p w14:paraId="43058C6D"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5</w:t>
            </w:r>
          </w:p>
        </w:tc>
        <w:tc>
          <w:tcPr>
            <w:tcW w:w="659" w:type="dxa"/>
          </w:tcPr>
          <w:p w14:paraId="46E8FBB4"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60" w:type="dxa"/>
          </w:tcPr>
          <w:p w14:paraId="730CF484"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530D5AC5"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2</w:t>
            </w:r>
          </w:p>
        </w:tc>
        <w:tc>
          <w:tcPr>
            <w:tcW w:w="665" w:type="dxa"/>
          </w:tcPr>
          <w:p w14:paraId="42602A48"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7E42E983"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c>
          <w:tcPr>
            <w:tcW w:w="659" w:type="dxa"/>
          </w:tcPr>
          <w:p w14:paraId="6805533A"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r>
      <w:tr w:rsidR="006978FF" w:rsidRPr="003D48D5" w14:paraId="084183AD" w14:textId="77777777" w:rsidTr="00FE7301">
        <w:trPr>
          <w:cantSplit/>
          <w:trHeight w:val="191"/>
        </w:trPr>
        <w:tc>
          <w:tcPr>
            <w:tcW w:w="693" w:type="dxa"/>
          </w:tcPr>
          <w:p w14:paraId="315D8AFC"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cs/>
              </w:rPr>
              <w:t>8</w:t>
            </w:r>
          </w:p>
        </w:tc>
        <w:tc>
          <w:tcPr>
            <w:tcW w:w="4037" w:type="dxa"/>
          </w:tcPr>
          <w:p w14:paraId="6CA9A11D" w14:textId="77777777" w:rsidR="006978FF" w:rsidRPr="003D48D5" w:rsidRDefault="006978FF" w:rsidP="00FE7301">
            <w:pPr>
              <w:tabs>
                <w:tab w:val="left" w:pos="1177"/>
              </w:tabs>
              <w:rPr>
                <w:rFonts w:ascii="TH Sarabun New" w:hAnsi="TH Sarabun New" w:cs="TH Sarabun New"/>
                <w:sz w:val="32"/>
                <w:szCs w:val="32"/>
              </w:rPr>
            </w:pPr>
            <w:r w:rsidRPr="003D48D5">
              <w:rPr>
                <w:rFonts w:ascii="TH Sarabun New" w:hAnsi="TH Sarabun New" w:cs="TH Sarabun New"/>
                <w:sz w:val="32"/>
                <w:szCs w:val="32"/>
                <w:cs/>
              </w:rPr>
              <w:t xml:space="preserve">แผนภาพ </w:t>
            </w:r>
            <w:r w:rsidRPr="003D48D5">
              <w:rPr>
                <w:rFonts w:ascii="TH Sarabun New" w:hAnsi="TH Sarabun New" w:cs="TH Sarabun New"/>
                <w:sz w:val="32"/>
                <w:szCs w:val="32"/>
              </w:rPr>
              <w:t xml:space="preserve">UML </w:t>
            </w:r>
            <w:r w:rsidRPr="003D48D5">
              <w:rPr>
                <w:rFonts w:ascii="TH Sarabun New" w:hAnsi="TH Sarabun New" w:cs="TH Sarabun New"/>
                <w:sz w:val="32"/>
                <w:szCs w:val="32"/>
                <w:cs/>
              </w:rPr>
              <w:t>และการออกแบบซอฟต์แวร์เบื้องต้น</w:t>
            </w:r>
          </w:p>
        </w:tc>
        <w:tc>
          <w:tcPr>
            <w:tcW w:w="659" w:type="dxa"/>
          </w:tcPr>
          <w:p w14:paraId="4296BEE2"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6</w:t>
            </w:r>
          </w:p>
        </w:tc>
        <w:tc>
          <w:tcPr>
            <w:tcW w:w="659" w:type="dxa"/>
          </w:tcPr>
          <w:p w14:paraId="2C25CCEE"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60" w:type="dxa"/>
          </w:tcPr>
          <w:p w14:paraId="41337E5C"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2</w:t>
            </w:r>
          </w:p>
        </w:tc>
        <w:tc>
          <w:tcPr>
            <w:tcW w:w="659" w:type="dxa"/>
          </w:tcPr>
          <w:p w14:paraId="6F83563A"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2</w:t>
            </w:r>
          </w:p>
        </w:tc>
        <w:tc>
          <w:tcPr>
            <w:tcW w:w="665" w:type="dxa"/>
          </w:tcPr>
          <w:p w14:paraId="1C8FE1DD"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56D89940"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c>
          <w:tcPr>
            <w:tcW w:w="659" w:type="dxa"/>
          </w:tcPr>
          <w:p w14:paraId="4E7C0E68"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r>
      <w:tr w:rsidR="006978FF" w:rsidRPr="003D48D5" w14:paraId="47DD665F" w14:textId="77777777" w:rsidTr="00FE7301">
        <w:trPr>
          <w:cantSplit/>
          <w:trHeight w:val="191"/>
        </w:trPr>
        <w:tc>
          <w:tcPr>
            <w:tcW w:w="693" w:type="dxa"/>
          </w:tcPr>
          <w:p w14:paraId="546539CC"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cs/>
              </w:rPr>
              <w:t>9</w:t>
            </w:r>
          </w:p>
        </w:tc>
        <w:tc>
          <w:tcPr>
            <w:tcW w:w="4037" w:type="dxa"/>
          </w:tcPr>
          <w:p w14:paraId="4A67188E" w14:textId="77777777" w:rsidR="006978FF" w:rsidRPr="003D48D5" w:rsidRDefault="006978FF" w:rsidP="00FE7301">
            <w:pPr>
              <w:rPr>
                <w:rFonts w:ascii="TH Sarabun New" w:hAnsi="TH Sarabun New" w:cs="TH Sarabun New"/>
                <w:sz w:val="32"/>
                <w:szCs w:val="32"/>
              </w:rPr>
            </w:pPr>
            <w:r w:rsidRPr="003D48D5">
              <w:rPr>
                <w:rFonts w:ascii="TH Sarabun New" w:hAnsi="TH Sarabun New" w:cs="TH Sarabun New"/>
                <w:sz w:val="32"/>
                <w:szCs w:val="32"/>
              </w:rPr>
              <w:t>Error Handling (</w:t>
            </w:r>
            <w:r w:rsidRPr="003D48D5">
              <w:rPr>
                <w:rFonts w:ascii="TH Sarabun New" w:hAnsi="TH Sarabun New" w:cs="TH Sarabun New"/>
                <w:sz w:val="32"/>
                <w:szCs w:val="32"/>
                <w:cs/>
              </w:rPr>
              <w:t>การจัดการข้อผิดพลาด)</w:t>
            </w:r>
          </w:p>
        </w:tc>
        <w:tc>
          <w:tcPr>
            <w:tcW w:w="659" w:type="dxa"/>
          </w:tcPr>
          <w:p w14:paraId="7025EA6E"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5</w:t>
            </w:r>
          </w:p>
        </w:tc>
        <w:tc>
          <w:tcPr>
            <w:tcW w:w="659" w:type="dxa"/>
          </w:tcPr>
          <w:p w14:paraId="799F7EE9"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60" w:type="dxa"/>
          </w:tcPr>
          <w:p w14:paraId="76D4A1B5"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564CA0B4"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2</w:t>
            </w:r>
          </w:p>
        </w:tc>
        <w:tc>
          <w:tcPr>
            <w:tcW w:w="665" w:type="dxa"/>
          </w:tcPr>
          <w:p w14:paraId="54BDEE49"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156B38A5"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c>
          <w:tcPr>
            <w:tcW w:w="659" w:type="dxa"/>
          </w:tcPr>
          <w:p w14:paraId="4D68C86A"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r>
      <w:tr w:rsidR="006978FF" w:rsidRPr="003D48D5" w14:paraId="1D07F4FA" w14:textId="77777777" w:rsidTr="00FE7301">
        <w:trPr>
          <w:cantSplit/>
          <w:trHeight w:val="191"/>
        </w:trPr>
        <w:tc>
          <w:tcPr>
            <w:tcW w:w="693" w:type="dxa"/>
          </w:tcPr>
          <w:p w14:paraId="13AD1884"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cs/>
              </w:rPr>
              <w:t>10</w:t>
            </w:r>
          </w:p>
        </w:tc>
        <w:tc>
          <w:tcPr>
            <w:tcW w:w="4037" w:type="dxa"/>
          </w:tcPr>
          <w:p w14:paraId="729236CC" w14:textId="77777777" w:rsidR="006978FF" w:rsidRPr="003D48D5" w:rsidRDefault="006978FF" w:rsidP="00FE7301">
            <w:pPr>
              <w:rPr>
                <w:rFonts w:ascii="TH Sarabun New" w:hAnsi="TH Sarabun New" w:cs="TH Sarabun New"/>
                <w:sz w:val="32"/>
                <w:szCs w:val="32"/>
              </w:rPr>
            </w:pPr>
            <w:r w:rsidRPr="003D48D5">
              <w:rPr>
                <w:rFonts w:ascii="TH Sarabun New" w:hAnsi="TH Sarabun New" w:cs="TH Sarabun New"/>
                <w:sz w:val="32"/>
                <w:szCs w:val="32"/>
              </w:rPr>
              <w:t>Maintainable Code</w:t>
            </w:r>
          </w:p>
        </w:tc>
        <w:tc>
          <w:tcPr>
            <w:tcW w:w="659" w:type="dxa"/>
          </w:tcPr>
          <w:p w14:paraId="6E4D2ED0"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7</w:t>
            </w:r>
          </w:p>
        </w:tc>
        <w:tc>
          <w:tcPr>
            <w:tcW w:w="659" w:type="dxa"/>
          </w:tcPr>
          <w:p w14:paraId="2209C166"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60" w:type="dxa"/>
          </w:tcPr>
          <w:p w14:paraId="6B4D25D1"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09B0B2DF"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2</w:t>
            </w:r>
          </w:p>
        </w:tc>
        <w:tc>
          <w:tcPr>
            <w:tcW w:w="665" w:type="dxa"/>
          </w:tcPr>
          <w:p w14:paraId="5ACAD6DF"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3</w:t>
            </w:r>
          </w:p>
        </w:tc>
        <w:tc>
          <w:tcPr>
            <w:tcW w:w="659" w:type="dxa"/>
          </w:tcPr>
          <w:p w14:paraId="32A21C41"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c>
          <w:tcPr>
            <w:tcW w:w="659" w:type="dxa"/>
          </w:tcPr>
          <w:p w14:paraId="1022AB07"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r>
      <w:tr w:rsidR="006978FF" w:rsidRPr="003D48D5" w14:paraId="1FED390F" w14:textId="77777777" w:rsidTr="00FE7301">
        <w:trPr>
          <w:cantSplit/>
          <w:trHeight w:val="191"/>
        </w:trPr>
        <w:tc>
          <w:tcPr>
            <w:tcW w:w="693" w:type="dxa"/>
          </w:tcPr>
          <w:p w14:paraId="554DCE98"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cs/>
              </w:rPr>
              <w:t>11</w:t>
            </w:r>
          </w:p>
        </w:tc>
        <w:tc>
          <w:tcPr>
            <w:tcW w:w="4037" w:type="dxa"/>
          </w:tcPr>
          <w:p w14:paraId="24FB8AC4" w14:textId="77777777" w:rsidR="006978FF" w:rsidRPr="003D48D5" w:rsidRDefault="006978FF" w:rsidP="00FE7301">
            <w:pPr>
              <w:rPr>
                <w:rFonts w:ascii="TH Sarabun New" w:hAnsi="TH Sarabun New" w:cs="TH Sarabun New"/>
                <w:sz w:val="32"/>
                <w:szCs w:val="32"/>
              </w:rPr>
            </w:pPr>
            <w:r w:rsidRPr="003D48D5">
              <w:rPr>
                <w:rFonts w:ascii="TH Sarabun New" w:hAnsi="TH Sarabun New" w:cs="TH Sarabun New"/>
                <w:sz w:val="32"/>
                <w:szCs w:val="32"/>
              </w:rPr>
              <w:t xml:space="preserve">AI-Assisted Programming </w:t>
            </w:r>
          </w:p>
        </w:tc>
        <w:tc>
          <w:tcPr>
            <w:tcW w:w="659" w:type="dxa"/>
          </w:tcPr>
          <w:p w14:paraId="61074A1B"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5</w:t>
            </w:r>
          </w:p>
        </w:tc>
        <w:tc>
          <w:tcPr>
            <w:tcW w:w="659" w:type="dxa"/>
          </w:tcPr>
          <w:p w14:paraId="6FB2E3E5"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60" w:type="dxa"/>
          </w:tcPr>
          <w:p w14:paraId="3CDDAC39"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59" w:type="dxa"/>
          </w:tcPr>
          <w:p w14:paraId="1F24CD11"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1</w:t>
            </w:r>
          </w:p>
        </w:tc>
        <w:tc>
          <w:tcPr>
            <w:tcW w:w="665" w:type="dxa"/>
          </w:tcPr>
          <w:p w14:paraId="61DBCE27"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sz w:val="32"/>
                <w:szCs w:val="32"/>
              </w:rPr>
              <w:t>2</w:t>
            </w:r>
          </w:p>
        </w:tc>
        <w:tc>
          <w:tcPr>
            <w:tcW w:w="659" w:type="dxa"/>
          </w:tcPr>
          <w:p w14:paraId="4880AB39"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c>
          <w:tcPr>
            <w:tcW w:w="659" w:type="dxa"/>
          </w:tcPr>
          <w:p w14:paraId="0B35899E"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r>
      <w:tr w:rsidR="006978FF" w:rsidRPr="003D48D5" w14:paraId="60347548" w14:textId="77777777" w:rsidTr="00FE7301">
        <w:trPr>
          <w:cantSplit/>
          <w:trHeight w:val="191"/>
        </w:trPr>
        <w:tc>
          <w:tcPr>
            <w:tcW w:w="693" w:type="dxa"/>
            <w:vAlign w:val="center"/>
          </w:tcPr>
          <w:p w14:paraId="6AB2B2F0" w14:textId="77777777" w:rsidR="006978FF" w:rsidRPr="003D48D5" w:rsidRDefault="006978FF" w:rsidP="00FE7301">
            <w:pPr>
              <w:jc w:val="center"/>
              <w:rPr>
                <w:rFonts w:ascii="TH Sarabun New" w:hAnsi="TH Sarabun New" w:cs="TH Sarabun New"/>
                <w:b/>
                <w:bCs/>
                <w:sz w:val="32"/>
                <w:szCs w:val="32"/>
                <w:cs/>
              </w:rPr>
            </w:pPr>
            <w:r w:rsidRPr="003D48D5">
              <w:rPr>
                <w:rFonts w:ascii="TH Sarabun New" w:hAnsi="TH Sarabun New" w:cs="TH Sarabun New"/>
                <w:b/>
                <w:bCs/>
                <w:sz w:val="32"/>
                <w:szCs w:val="32"/>
                <w:cs/>
              </w:rPr>
              <w:t>ก</w:t>
            </w:r>
          </w:p>
        </w:tc>
        <w:tc>
          <w:tcPr>
            <w:tcW w:w="4037" w:type="dxa"/>
            <w:vAlign w:val="center"/>
          </w:tcPr>
          <w:p w14:paraId="64878DC2" w14:textId="77777777" w:rsidR="006978FF" w:rsidRPr="003D48D5" w:rsidRDefault="006978FF" w:rsidP="00FE7301">
            <w:pPr>
              <w:rPr>
                <w:rFonts w:ascii="TH Sarabun New" w:hAnsi="TH Sarabun New" w:cs="TH Sarabun New"/>
                <w:b/>
                <w:bCs/>
                <w:sz w:val="32"/>
                <w:szCs w:val="32"/>
                <w:cs/>
              </w:rPr>
            </w:pPr>
            <w:r w:rsidRPr="003D48D5">
              <w:rPr>
                <w:rFonts w:ascii="TH Sarabun New" w:hAnsi="TH Sarabun New" w:cs="TH Sarabun New"/>
                <w:b/>
                <w:bCs/>
                <w:sz w:val="32"/>
                <w:szCs w:val="32"/>
                <w:cs/>
              </w:rPr>
              <w:t>คะแนนภาควิชาการ</w:t>
            </w:r>
          </w:p>
        </w:tc>
        <w:tc>
          <w:tcPr>
            <w:tcW w:w="659" w:type="dxa"/>
            <w:vAlign w:val="center"/>
          </w:tcPr>
          <w:p w14:paraId="3F562CE2" w14:textId="77777777" w:rsidR="006978FF" w:rsidRPr="003D48D5" w:rsidRDefault="006978FF" w:rsidP="00FE7301">
            <w:pPr>
              <w:jc w:val="center"/>
              <w:rPr>
                <w:rFonts w:ascii="TH Sarabun New" w:hAnsi="TH Sarabun New" w:cs="TH Sarabun New"/>
                <w:b/>
                <w:bCs/>
                <w:sz w:val="32"/>
                <w:szCs w:val="32"/>
                <w:cs/>
              </w:rPr>
            </w:pPr>
            <w:r w:rsidRPr="003D48D5">
              <w:rPr>
                <w:rFonts w:ascii="TH Sarabun New" w:hAnsi="TH Sarabun New" w:cs="TH Sarabun New"/>
                <w:b/>
                <w:sz w:val="32"/>
                <w:szCs w:val="32"/>
              </w:rPr>
              <w:t>60</w:t>
            </w:r>
          </w:p>
        </w:tc>
        <w:tc>
          <w:tcPr>
            <w:tcW w:w="659" w:type="dxa"/>
            <w:tcBorders>
              <w:bottom w:val="single" w:sz="4" w:space="0" w:color="auto"/>
            </w:tcBorders>
            <w:vAlign w:val="center"/>
          </w:tcPr>
          <w:p w14:paraId="6804B909"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b/>
                <w:sz w:val="32"/>
                <w:szCs w:val="32"/>
              </w:rPr>
              <w:t>11</w:t>
            </w:r>
          </w:p>
        </w:tc>
        <w:tc>
          <w:tcPr>
            <w:tcW w:w="660" w:type="dxa"/>
            <w:tcBorders>
              <w:bottom w:val="single" w:sz="4" w:space="0" w:color="auto"/>
            </w:tcBorders>
            <w:vAlign w:val="center"/>
          </w:tcPr>
          <w:p w14:paraId="183B6D6E"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b/>
                <w:sz w:val="32"/>
                <w:szCs w:val="32"/>
              </w:rPr>
              <w:t>13</w:t>
            </w:r>
          </w:p>
        </w:tc>
        <w:tc>
          <w:tcPr>
            <w:tcW w:w="659" w:type="dxa"/>
            <w:tcBorders>
              <w:bottom w:val="single" w:sz="4" w:space="0" w:color="auto"/>
            </w:tcBorders>
            <w:vAlign w:val="center"/>
          </w:tcPr>
          <w:p w14:paraId="3AE1E2AA"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b/>
                <w:sz w:val="32"/>
                <w:szCs w:val="32"/>
              </w:rPr>
              <w:t>23</w:t>
            </w:r>
          </w:p>
        </w:tc>
        <w:tc>
          <w:tcPr>
            <w:tcW w:w="665" w:type="dxa"/>
            <w:tcBorders>
              <w:bottom w:val="single" w:sz="4" w:space="0" w:color="auto"/>
            </w:tcBorders>
            <w:vAlign w:val="center"/>
          </w:tcPr>
          <w:p w14:paraId="06C15519" w14:textId="77777777" w:rsidR="006978FF" w:rsidRPr="003D48D5" w:rsidRDefault="006978FF" w:rsidP="00FE7301">
            <w:pPr>
              <w:jc w:val="center"/>
              <w:rPr>
                <w:rFonts w:ascii="TH Sarabun New" w:hAnsi="TH Sarabun New" w:cs="TH Sarabun New"/>
                <w:sz w:val="32"/>
                <w:szCs w:val="32"/>
                <w:cs/>
              </w:rPr>
            </w:pPr>
            <w:r w:rsidRPr="003D48D5">
              <w:rPr>
                <w:rFonts w:ascii="TH Sarabun New" w:hAnsi="TH Sarabun New" w:cs="TH Sarabun New"/>
                <w:b/>
                <w:sz w:val="32"/>
                <w:szCs w:val="32"/>
              </w:rPr>
              <w:t>13</w:t>
            </w:r>
          </w:p>
        </w:tc>
        <w:tc>
          <w:tcPr>
            <w:tcW w:w="659" w:type="dxa"/>
            <w:tcBorders>
              <w:bottom w:val="single" w:sz="4" w:space="0" w:color="auto"/>
            </w:tcBorders>
          </w:tcPr>
          <w:p w14:paraId="41EA628B"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c>
          <w:tcPr>
            <w:tcW w:w="659" w:type="dxa"/>
            <w:tcBorders>
              <w:bottom w:val="single" w:sz="4" w:space="0" w:color="auto"/>
            </w:tcBorders>
          </w:tcPr>
          <w:p w14:paraId="57D34CC1" w14:textId="77777777" w:rsidR="006978FF" w:rsidRPr="003D48D5" w:rsidRDefault="006978FF" w:rsidP="00FE7301">
            <w:pPr>
              <w:jc w:val="center"/>
              <w:rPr>
                <w:rFonts w:ascii="TH Sarabun New" w:hAnsi="TH Sarabun New" w:cs="TH Sarabun New"/>
                <w:sz w:val="32"/>
                <w:szCs w:val="32"/>
              </w:rPr>
            </w:pPr>
            <w:r w:rsidRPr="003D48D5">
              <w:rPr>
                <w:rFonts w:ascii="TH Sarabun New" w:hAnsi="TH Sarabun New" w:cs="TH Sarabun New"/>
                <w:sz w:val="32"/>
                <w:szCs w:val="32"/>
              </w:rPr>
              <w:t>-</w:t>
            </w:r>
          </w:p>
        </w:tc>
      </w:tr>
      <w:tr w:rsidR="006978FF" w:rsidRPr="003D48D5" w14:paraId="7E469B47" w14:textId="77777777" w:rsidTr="00FE7301">
        <w:trPr>
          <w:cantSplit/>
          <w:trHeight w:val="191"/>
        </w:trPr>
        <w:tc>
          <w:tcPr>
            <w:tcW w:w="693" w:type="dxa"/>
            <w:vAlign w:val="center"/>
          </w:tcPr>
          <w:p w14:paraId="57843DF2" w14:textId="77777777" w:rsidR="006978FF" w:rsidRPr="003D48D5" w:rsidRDefault="006978FF" w:rsidP="00FE7301">
            <w:pPr>
              <w:jc w:val="center"/>
              <w:rPr>
                <w:rFonts w:ascii="TH Sarabun New" w:hAnsi="TH Sarabun New" w:cs="TH Sarabun New"/>
                <w:b/>
                <w:bCs/>
                <w:sz w:val="32"/>
                <w:szCs w:val="32"/>
                <w:cs/>
              </w:rPr>
            </w:pPr>
            <w:r w:rsidRPr="003D48D5">
              <w:rPr>
                <w:rFonts w:ascii="TH Sarabun New" w:hAnsi="TH Sarabun New" w:cs="TH Sarabun New"/>
                <w:b/>
                <w:bCs/>
                <w:sz w:val="32"/>
                <w:szCs w:val="32"/>
                <w:cs/>
              </w:rPr>
              <w:t>ข</w:t>
            </w:r>
          </w:p>
        </w:tc>
        <w:tc>
          <w:tcPr>
            <w:tcW w:w="4037" w:type="dxa"/>
            <w:vAlign w:val="center"/>
          </w:tcPr>
          <w:p w14:paraId="0749513F" w14:textId="77777777" w:rsidR="006978FF" w:rsidRPr="003D48D5" w:rsidRDefault="006978FF" w:rsidP="00FE7301">
            <w:pPr>
              <w:rPr>
                <w:rFonts w:ascii="TH Sarabun New" w:hAnsi="TH Sarabun New" w:cs="TH Sarabun New"/>
                <w:b/>
                <w:bCs/>
                <w:sz w:val="32"/>
                <w:szCs w:val="32"/>
                <w:cs/>
              </w:rPr>
            </w:pPr>
            <w:r w:rsidRPr="003D48D5">
              <w:rPr>
                <w:rFonts w:ascii="TH Sarabun New" w:hAnsi="TH Sarabun New" w:cs="TH Sarabun New"/>
                <w:b/>
                <w:bCs/>
                <w:sz w:val="32"/>
                <w:szCs w:val="32"/>
                <w:cs/>
              </w:rPr>
              <w:t>คะแนนภาคผลงานที่มอบหมาย</w:t>
            </w:r>
          </w:p>
        </w:tc>
        <w:tc>
          <w:tcPr>
            <w:tcW w:w="659" w:type="dxa"/>
            <w:tcBorders>
              <w:right w:val="single" w:sz="4" w:space="0" w:color="auto"/>
            </w:tcBorders>
          </w:tcPr>
          <w:p w14:paraId="22BE99AE" w14:textId="77777777" w:rsidR="006978FF" w:rsidRPr="003D48D5" w:rsidRDefault="006978FF" w:rsidP="00FE7301">
            <w:pPr>
              <w:jc w:val="center"/>
              <w:rPr>
                <w:rFonts w:ascii="TH Sarabun New" w:hAnsi="TH Sarabun New" w:cs="TH Sarabun New"/>
                <w:b/>
                <w:bCs/>
                <w:sz w:val="32"/>
                <w:szCs w:val="32"/>
                <w:cs/>
              </w:rPr>
            </w:pPr>
            <w:r w:rsidRPr="003D48D5">
              <w:rPr>
                <w:rFonts w:ascii="TH Sarabun New" w:hAnsi="TH Sarabun New" w:cs="TH Sarabun New"/>
                <w:b/>
                <w:bCs/>
                <w:sz w:val="32"/>
                <w:szCs w:val="32"/>
                <w:cs/>
              </w:rPr>
              <w:t>30</w:t>
            </w:r>
          </w:p>
        </w:tc>
        <w:tc>
          <w:tcPr>
            <w:tcW w:w="659" w:type="dxa"/>
            <w:tcBorders>
              <w:top w:val="single" w:sz="4" w:space="0" w:color="auto"/>
              <w:left w:val="single" w:sz="4" w:space="0" w:color="auto"/>
              <w:bottom w:val="nil"/>
              <w:right w:val="nil"/>
            </w:tcBorders>
          </w:tcPr>
          <w:p w14:paraId="051A801B" w14:textId="77777777" w:rsidR="006978FF" w:rsidRPr="003D48D5" w:rsidRDefault="006978FF" w:rsidP="00FE7301">
            <w:pPr>
              <w:jc w:val="center"/>
              <w:rPr>
                <w:rFonts w:ascii="TH Sarabun New" w:hAnsi="TH Sarabun New" w:cs="TH Sarabun New"/>
                <w:sz w:val="32"/>
                <w:szCs w:val="32"/>
                <w:cs/>
              </w:rPr>
            </w:pPr>
          </w:p>
        </w:tc>
        <w:tc>
          <w:tcPr>
            <w:tcW w:w="660" w:type="dxa"/>
            <w:tcBorders>
              <w:top w:val="single" w:sz="4" w:space="0" w:color="auto"/>
              <w:left w:val="nil"/>
              <w:bottom w:val="nil"/>
              <w:right w:val="nil"/>
            </w:tcBorders>
          </w:tcPr>
          <w:p w14:paraId="64B141C1" w14:textId="77777777" w:rsidR="006978FF" w:rsidRPr="003D48D5" w:rsidRDefault="006978FF" w:rsidP="00FE7301">
            <w:pPr>
              <w:jc w:val="center"/>
              <w:rPr>
                <w:rFonts w:ascii="TH Sarabun New" w:hAnsi="TH Sarabun New" w:cs="TH Sarabun New"/>
                <w:sz w:val="32"/>
                <w:szCs w:val="32"/>
                <w:cs/>
              </w:rPr>
            </w:pPr>
          </w:p>
        </w:tc>
        <w:tc>
          <w:tcPr>
            <w:tcW w:w="659" w:type="dxa"/>
            <w:tcBorders>
              <w:top w:val="single" w:sz="4" w:space="0" w:color="auto"/>
              <w:left w:val="nil"/>
              <w:bottom w:val="nil"/>
              <w:right w:val="nil"/>
            </w:tcBorders>
          </w:tcPr>
          <w:p w14:paraId="7F3480EC" w14:textId="77777777" w:rsidR="006978FF" w:rsidRPr="003D48D5" w:rsidRDefault="006978FF" w:rsidP="00FE7301">
            <w:pPr>
              <w:jc w:val="center"/>
              <w:rPr>
                <w:rFonts w:ascii="TH Sarabun New" w:hAnsi="TH Sarabun New" w:cs="TH Sarabun New"/>
                <w:sz w:val="32"/>
                <w:szCs w:val="32"/>
                <w:cs/>
              </w:rPr>
            </w:pPr>
          </w:p>
        </w:tc>
        <w:tc>
          <w:tcPr>
            <w:tcW w:w="665" w:type="dxa"/>
            <w:tcBorders>
              <w:top w:val="single" w:sz="4" w:space="0" w:color="auto"/>
              <w:left w:val="nil"/>
              <w:bottom w:val="nil"/>
              <w:right w:val="nil"/>
            </w:tcBorders>
          </w:tcPr>
          <w:p w14:paraId="1C42C896" w14:textId="77777777" w:rsidR="006978FF" w:rsidRPr="003D48D5" w:rsidRDefault="006978FF" w:rsidP="00FE7301">
            <w:pPr>
              <w:jc w:val="center"/>
              <w:rPr>
                <w:rFonts w:ascii="TH Sarabun New" w:hAnsi="TH Sarabun New" w:cs="TH Sarabun New"/>
                <w:sz w:val="32"/>
                <w:szCs w:val="32"/>
                <w:cs/>
              </w:rPr>
            </w:pPr>
          </w:p>
        </w:tc>
        <w:tc>
          <w:tcPr>
            <w:tcW w:w="659" w:type="dxa"/>
            <w:tcBorders>
              <w:top w:val="single" w:sz="4" w:space="0" w:color="auto"/>
              <w:left w:val="nil"/>
              <w:bottom w:val="nil"/>
              <w:right w:val="nil"/>
            </w:tcBorders>
          </w:tcPr>
          <w:p w14:paraId="4915D6DE" w14:textId="77777777" w:rsidR="006978FF" w:rsidRPr="003D48D5" w:rsidRDefault="006978FF" w:rsidP="00FE7301">
            <w:pPr>
              <w:jc w:val="center"/>
              <w:rPr>
                <w:rFonts w:ascii="TH Sarabun New" w:hAnsi="TH Sarabun New" w:cs="TH Sarabun New"/>
                <w:sz w:val="32"/>
                <w:szCs w:val="32"/>
              </w:rPr>
            </w:pPr>
          </w:p>
        </w:tc>
        <w:tc>
          <w:tcPr>
            <w:tcW w:w="659" w:type="dxa"/>
            <w:tcBorders>
              <w:top w:val="single" w:sz="4" w:space="0" w:color="auto"/>
              <w:left w:val="nil"/>
              <w:bottom w:val="nil"/>
              <w:right w:val="nil"/>
            </w:tcBorders>
          </w:tcPr>
          <w:p w14:paraId="65E0DB36" w14:textId="77777777" w:rsidR="006978FF" w:rsidRPr="003D48D5" w:rsidRDefault="006978FF" w:rsidP="00FE7301">
            <w:pPr>
              <w:jc w:val="center"/>
              <w:rPr>
                <w:rFonts w:ascii="TH Sarabun New" w:hAnsi="TH Sarabun New" w:cs="TH Sarabun New"/>
                <w:sz w:val="32"/>
                <w:szCs w:val="32"/>
              </w:rPr>
            </w:pPr>
          </w:p>
        </w:tc>
      </w:tr>
      <w:tr w:rsidR="006978FF" w:rsidRPr="003D48D5" w14:paraId="18D8EEB1" w14:textId="77777777" w:rsidTr="00FE7301">
        <w:trPr>
          <w:cantSplit/>
          <w:trHeight w:val="191"/>
        </w:trPr>
        <w:tc>
          <w:tcPr>
            <w:tcW w:w="693" w:type="dxa"/>
            <w:vAlign w:val="center"/>
          </w:tcPr>
          <w:p w14:paraId="75BFEBE0" w14:textId="77777777" w:rsidR="006978FF" w:rsidRPr="003D48D5" w:rsidRDefault="006978FF" w:rsidP="00FE7301">
            <w:pPr>
              <w:jc w:val="center"/>
              <w:rPr>
                <w:rFonts w:ascii="TH Sarabun New" w:hAnsi="TH Sarabun New" w:cs="TH Sarabun New"/>
                <w:b/>
                <w:bCs/>
                <w:sz w:val="32"/>
                <w:szCs w:val="32"/>
                <w:cs/>
              </w:rPr>
            </w:pPr>
            <w:r w:rsidRPr="003D48D5">
              <w:rPr>
                <w:rFonts w:ascii="TH Sarabun New" w:hAnsi="TH Sarabun New" w:cs="TH Sarabun New"/>
                <w:b/>
                <w:bCs/>
                <w:sz w:val="32"/>
                <w:szCs w:val="32"/>
                <w:cs/>
              </w:rPr>
              <w:t>ค</w:t>
            </w:r>
          </w:p>
        </w:tc>
        <w:tc>
          <w:tcPr>
            <w:tcW w:w="4037" w:type="dxa"/>
            <w:vAlign w:val="center"/>
          </w:tcPr>
          <w:p w14:paraId="5EC8DE98" w14:textId="77777777" w:rsidR="006978FF" w:rsidRPr="003D48D5" w:rsidRDefault="006978FF" w:rsidP="00FE7301">
            <w:pPr>
              <w:rPr>
                <w:rFonts w:ascii="TH Sarabun New" w:hAnsi="TH Sarabun New" w:cs="TH Sarabun New"/>
                <w:b/>
                <w:bCs/>
                <w:sz w:val="32"/>
                <w:szCs w:val="32"/>
                <w:cs/>
              </w:rPr>
            </w:pPr>
            <w:r w:rsidRPr="003D48D5">
              <w:rPr>
                <w:rFonts w:ascii="TH Sarabun New" w:hAnsi="TH Sarabun New" w:cs="TH Sarabun New"/>
                <w:b/>
                <w:bCs/>
                <w:sz w:val="32"/>
                <w:szCs w:val="32"/>
                <w:cs/>
              </w:rPr>
              <w:t>คะแนนภาคจิตพิสัยและการเข้าร่วมกิจกรรม</w:t>
            </w:r>
          </w:p>
        </w:tc>
        <w:tc>
          <w:tcPr>
            <w:tcW w:w="659" w:type="dxa"/>
            <w:tcBorders>
              <w:right w:val="single" w:sz="4" w:space="0" w:color="auto"/>
            </w:tcBorders>
          </w:tcPr>
          <w:p w14:paraId="5B104E8D" w14:textId="77777777" w:rsidR="006978FF" w:rsidRPr="003D48D5" w:rsidRDefault="006978FF" w:rsidP="00FE7301">
            <w:pPr>
              <w:jc w:val="center"/>
              <w:rPr>
                <w:rFonts w:ascii="TH Sarabun New" w:hAnsi="TH Sarabun New" w:cs="TH Sarabun New"/>
                <w:b/>
                <w:bCs/>
                <w:sz w:val="32"/>
                <w:szCs w:val="32"/>
                <w:cs/>
              </w:rPr>
            </w:pPr>
            <w:r w:rsidRPr="003D48D5">
              <w:rPr>
                <w:rFonts w:ascii="TH Sarabun New" w:hAnsi="TH Sarabun New" w:cs="TH Sarabun New"/>
                <w:b/>
                <w:bCs/>
                <w:sz w:val="32"/>
                <w:szCs w:val="32"/>
                <w:cs/>
              </w:rPr>
              <w:t>10</w:t>
            </w:r>
          </w:p>
        </w:tc>
        <w:tc>
          <w:tcPr>
            <w:tcW w:w="659" w:type="dxa"/>
            <w:tcBorders>
              <w:top w:val="nil"/>
              <w:left w:val="single" w:sz="4" w:space="0" w:color="auto"/>
              <w:bottom w:val="nil"/>
              <w:right w:val="nil"/>
            </w:tcBorders>
          </w:tcPr>
          <w:p w14:paraId="1BA24F31" w14:textId="77777777" w:rsidR="006978FF" w:rsidRPr="003D48D5" w:rsidRDefault="006978FF" w:rsidP="00FE7301">
            <w:pPr>
              <w:jc w:val="center"/>
              <w:rPr>
                <w:rFonts w:ascii="TH Sarabun New" w:hAnsi="TH Sarabun New" w:cs="TH Sarabun New"/>
                <w:sz w:val="32"/>
                <w:szCs w:val="32"/>
                <w:cs/>
              </w:rPr>
            </w:pPr>
          </w:p>
        </w:tc>
        <w:tc>
          <w:tcPr>
            <w:tcW w:w="660" w:type="dxa"/>
            <w:tcBorders>
              <w:top w:val="nil"/>
              <w:left w:val="nil"/>
              <w:bottom w:val="nil"/>
              <w:right w:val="nil"/>
            </w:tcBorders>
          </w:tcPr>
          <w:p w14:paraId="3CC4C7B8" w14:textId="77777777" w:rsidR="006978FF" w:rsidRPr="003D48D5" w:rsidRDefault="006978FF" w:rsidP="00FE7301">
            <w:pPr>
              <w:jc w:val="center"/>
              <w:rPr>
                <w:rFonts w:ascii="TH Sarabun New" w:hAnsi="TH Sarabun New" w:cs="TH Sarabun New"/>
                <w:sz w:val="32"/>
                <w:szCs w:val="32"/>
                <w:cs/>
              </w:rPr>
            </w:pPr>
          </w:p>
        </w:tc>
        <w:tc>
          <w:tcPr>
            <w:tcW w:w="659" w:type="dxa"/>
            <w:tcBorders>
              <w:top w:val="nil"/>
              <w:left w:val="nil"/>
              <w:bottom w:val="nil"/>
              <w:right w:val="nil"/>
            </w:tcBorders>
          </w:tcPr>
          <w:p w14:paraId="642EAB2B" w14:textId="77777777" w:rsidR="006978FF" w:rsidRPr="003D48D5" w:rsidRDefault="006978FF" w:rsidP="00FE7301">
            <w:pPr>
              <w:jc w:val="center"/>
              <w:rPr>
                <w:rFonts w:ascii="TH Sarabun New" w:hAnsi="TH Sarabun New" w:cs="TH Sarabun New"/>
                <w:sz w:val="32"/>
                <w:szCs w:val="32"/>
                <w:cs/>
              </w:rPr>
            </w:pPr>
          </w:p>
        </w:tc>
        <w:tc>
          <w:tcPr>
            <w:tcW w:w="665" w:type="dxa"/>
            <w:tcBorders>
              <w:top w:val="nil"/>
              <w:left w:val="nil"/>
              <w:bottom w:val="nil"/>
              <w:right w:val="nil"/>
            </w:tcBorders>
          </w:tcPr>
          <w:p w14:paraId="6D697BD7" w14:textId="77777777" w:rsidR="006978FF" w:rsidRPr="003D48D5" w:rsidRDefault="006978FF" w:rsidP="00FE7301">
            <w:pPr>
              <w:jc w:val="center"/>
              <w:rPr>
                <w:rFonts w:ascii="TH Sarabun New" w:hAnsi="TH Sarabun New" w:cs="TH Sarabun New"/>
                <w:sz w:val="32"/>
                <w:szCs w:val="32"/>
                <w:cs/>
              </w:rPr>
            </w:pPr>
          </w:p>
        </w:tc>
        <w:tc>
          <w:tcPr>
            <w:tcW w:w="659" w:type="dxa"/>
            <w:tcBorders>
              <w:top w:val="nil"/>
              <w:left w:val="nil"/>
              <w:bottom w:val="nil"/>
              <w:right w:val="nil"/>
            </w:tcBorders>
          </w:tcPr>
          <w:p w14:paraId="02C0E48A" w14:textId="77777777" w:rsidR="006978FF" w:rsidRPr="003D48D5" w:rsidRDefault="006978FF" w:rsidP="00FE7301">
            <w:pPr>
              <w:jc w:val="center"/>
              <w:rPr>
                <w:rFonts w:ascii="TH Sarabun New" w:hAnsi="TH Sarabun New" w:cs="TH Sarabun New"/>
                <w:sz w:val="32"/>
                <w:szCs w:val="32"/>
              </w:rPr>
            </w:pPr>
          </w:p>
        </w:tc>
        <w:tc>
          <w:tcPr>
            <w:tcW w:w="659" w:type="dxa"/>
            <w:tcBorders>
              <w:top w:val="nil"/>
              <w:left w:val="nil"/>
              <w:bottom w:val="nil"/>
              <w:right w:val="nil"/>
            </w:tcBorders>
          </w:tcPr>
          <w:p w14:paraId="3D0C384E" w14:textId="77777777" w:rsidR="006978FF" w:rsidRPr="003D48D5" w:rsidRDefault="006978FF" w:rsidP="00FE7301">
            <w:pPr>
              <w:jc w:val="center"/>
              <w:rPr>
                <w:rFonts w:ascii="TH Sarabun New" w:hAnsi="TH Sarabun New" w:cs="TH Sarabun New"/>
                <w:sz w:val="32"/>
                <w:szCs w:val="32"/>
              </w:rPr>
            </w:pPr>
          </w:p>
        </w:tc>
      </w:tr>
      <w:tr w:rsidR="006978FF" w:rsidRPr="003D48D5" w14:paraId="7F0EDDDD" w14:textId="77777777" w:rsidTr="00FE7301">
        <w:trPr>
          <w:cantSplit/>
          <w:trHeight w:val="191"/>
        </w:trPr>
        <w:tc>
          <w:tcPr>
            <w:tcW w:w="4730" w:type="dxa"/>
            <w:gridSpan w:val="2"/>
          </w:tcPr>
          <w:p w14:paraId="5549CB6D" w14:textId="77777777" w:rsidR="006978FF" w:rsidRPr="003D48D5" w:rsidRDefault="006978FF" w:rsidP="00FE7301">
            <w:pPr>
              <w:jc w:val="right"/>
              <w:rPr>
                <w:rFonts w:ascii="TH Sarabun New" w:hAnsi="TH Sarabun New" w:cs="TH Sarabun New"/>
                <w:b/>
                <w:bCs/>
                <w:sz w:val="32"/>
                <w:szCs w:val="32"/>
                <w:cs/>
              </w:rPr>
            </w:pPr>
            <w:r w:rsidRPr="003D48D5">
              <w:rPr>
                <w:rFonts w:ascii="TH Sarabun New" w:hAnsi="TH Sarabun New" w:cs="TH Sarabun New"/>
                <w:b/>
                <w:bCs/>
                <w:sz w:val="32"/>
                <w:szCs w:val="32"/>
                <w:cs/>
              </w:rPr>
              <w:t>รวมทั้งสิ้น</w:t>
            </w:r>
          </w:p>
        </w:tc>
        <w:tc>
          <w:tcPr>
            <w:tcW w:w="659" w:type="dxa"/>
            <w:tcBorders>
              <w:right w:val="single" w:sz="4" w:space="0" w:color="auto"/>
            </w:tcBorders>
          </w:tcPr>
          <w:p w14:paraId="0B0DE73F" w14:textId="77777777" w:rsidR="006978FF" w:rsidRPr="003D48D5" w:rsidRDefault="006978FF" w:rsidP="00FE7301">
            <w:pPr>
              <w:jc w:val="center"/>
              <w:rPr>
                <w:rFonts w:ascii="TH Sarabun New" w:hAnsi="TH Sarabun New" w:cs="TH Sarabun New"/>
                <w:b/>
                <w:bCs/>
                <w:sz w:val="32"/>
                <w:szCs w:val="32"/>
                <w:cs/>
              </w:rPr>
            </w:pPr>
            <w:r w:rsidRPr="003D48D5">
              <w:rPr>
                <w:rFonts w:ascii="TH Sarabun New" w:hAnsi="TH Sarabun New" w:cs="TH Sarabun New"/>
                <w:b/>
                <w:bCs/>
                <w:sz w:val="32"/>
                <w:szCs w:val="32"/>
                <w:cs/>
              </w:rPr>
              <w:t>100</w:t>
            </w:r>
          </w:p>
        </w:tc>
        <w:tc>
          <w:tcPr>
            <w:tcW w:w="659" w:type="dxa"/>
            <w:tcBorders>
              <w:top w:val="nil"/>
              <w:left w:val="single" w:sz="4" w:space="0" w:color="auto"/>
              <w:bottom w:val="nil"/>
              <w:right w:val="nil"/>
            </w:tcBorders>
          </w:tcPr>
          <w:p w14:paraId="2F6D1CC7" w14:textId="77777777" w:rsidR="006978FF" w:rsidRPr="003D48D5" w:rsidRDefault="006978FF" w:rsidP="00FE7301">
            <w:pPr>
              <w:jc w:val="center"/>
              <w:rPr>
                <w:rFonts w:ascii="TH Sarabun New" w:hAnsi="TH Sarabun New" w:cs="TH Sarabun New"/>
                <w:sz w:val="32"/>
                <w:szCs w:val="32"/>
                <w:cs/>
              </w:rPr>
            </w:pPr>
          </w:p>
        </w:tc>
        <w:tc>
          <w:tcPr>
            <w:tcW w:w="660" w:type="dxa"/>
            <w:tcBorders>
              <w:top w:val="nil"/>
              <w:left w:val="nil"/>
              <w:bottom w:val="nil"/>
              <w:right w:val="nil"/>
            </w:tcBorders>
          </w:tcPr>
          <w:p w14:paraId="07F5BD50" w14:textId="77777777" w:rsidR="006978FF" w:rsidRPr="003D48D5" w:rsidRDefault="006978FF" w:rsidP="00FE7301">
            <w:pPr>
              <w:jc w:val="center"/>
              <w:rPr>
                <w:rFonts w:ascii="TH Sarabun New" w:hAnsi="TH Sarabun New" w:cs="TH Sarabun New"/>
                <w:sz w:val="32"/>
                <w:szCs w:val="32"/>
                <w:cs/>
              </w:rPr>
            </w:pPr>
          </w:p>
        </w:tc>
        <w:tc>
          <w:tcPr>
            <w:tcW w:w="659" w:type="dxa"/>
            <w:tcBorders>
              <w:top w:val="nil"/>
              <w:left w:val="nil"/>
              <w:bottom w:val="nil"/>
              <w:right w:val="nil"/>
            </w:tcBorders>
          </w:tcPr>
          <w:p w14:paraId="796C5052" w14:textId="77777777" w:rsidR="006978FF" w:rsidRPr="003D48D5" w:rsidRDefault="006978FF" w:rsidP="00FE7301">
            <w:pPr>
              <w:jc w:val="center"/>
              <w:rPr>
                <w:rFonts w:ascii="TH Sarabun New" w:hAnsi="TH Sarabun New" w:cs="TH Sarabun New"/>
                <w:sz w:val="32"/>
                <w:szCs w:val="32"/>
                <w:cs/>
              </w:rPr>
            </w:pPr>
          </w:p>
        </w:tc>
        <w:tc>
          <w:tcPr>
            <w:tcW w:w="665" w:type="dxa"/>
            <w:tcBorders>
              <w:top w:val="nil"/>
              <w:left w:val="nil"/>
              <w:bottom w:val="nil"/>
              <w:right w:val="nil"/>
            </w:tcBorders>
          </w:tcPr>
          <w:p w14:paraId="4B5244B6" w14:textId="77777777" w:rsidR="006978FF" w:rsidRPr="003D48D5" w:rsidRDefault="006978FF" w:rsidP="00FE7301">
            <w:pPr>
              <w:jc w:val="center"/>
              <w:rPr>
                <w:rFonts w:ascii="TH Sarabun New" w:hAnsi="TH Sarabun New" w:cs="TH Sarabun New"/>
                <w:sz w:val="32"/>
                <w:szCs w:val="32"/>
                <w:cs/>
              </w:rPr>
            </w:pPr>
          </w:p>
        </w:tc>
        <w:tc>
          <w:tcPr>
            <w:tcW w:w="659" w:type="dxa"/>
            <w:tcBorders>
              <w:top w:val="nil"/>
              <w:left w:val="nil"/>
              <w:bottom w:val="nil"/>
              <w:right w:val="nil"/>
            </w:tcBorders>
          </w:tcPr>
          <w:p w14:paraId="2E22DBC0" w14:textId="77777777" w:rsidR="006978FF" w:rsidRPr="003D48D5" w:rsidRDefault="006978FF" w:rsidP="00FE7301">
            <w:pPr>
              <w:jc w:val="center"/>
              <w:rPr>
                <w:rFonts w:ascii="TH Sarabun New" w:hAnsi="TH Sarabun New" w:cs="TH Sarabun New"/>
                <w:sz w:val="32"/>
                <w:szCs w:val="32"/>
              </w:rPr>
            </w:pPr>
          </w:p>
        </w:tc>
        <w:tc>
          <w:tcPr>
            <w:tcW w:w="659" w:type="dxa"/>
            <w:tcBorders>
              <w:top w:val="nil"/>
              <w:left w:val="nil"/>
              <w:bottom w:val="nil"/>
              <w:right w:val="nil"/>
            </w:tcBorders>
          </w:tcPr>
          <w:p w14:paraId="0A55223B" w14:textId="77777777" w:rsidR="006978FF" w:rsidRPr="003D48D5" w:rsidRDefault="006978FF" w:rsidP="00FE7301">
            <w:pPr>
              <w:jc w:val="center"/>
              <w:rPr>
                <w:rFonts w:ascii="TH Sarabun New" w:hAnsi="TH Sarabun New" w:cs="TH Sarabun New"/>
                <w:sz w:val="32"/>
                <w:szCs w:val="32"/>
              </w:rPr>
            </w:pPr>
          </w:p>
        </w:tc>
      </w:tr>
    </w:tbl>
    <w:p w14:paraId="247166EF" w14:textId="1B3739DA" w:rsidR="00E8620B" w:rsidRDefault="00E8620B">
      <w:pPr>
        <w:rPr>
          <w:rFonts w:ascii="TH Sarabun New" w:hAnsi="TH Sarabun New" w:cs="TH Sarabun New"/>
        </w:rPr>
      </w:pPr>
    </w:p>
    <w:p w14:paraId="35A66CA3" w14:textId="7CA0A619" w:rsidR="00894E01" w:rsidRPr="00CA349F" w:rsidRDefault="00894E01">
      <w:pPr>
        <w:rPr>
          <w:rFonts w:ascii="TH Sarabun New" w:hAnsi="TH Sarabun New" w:cs="TH Sarabun New"/>
        </w:rPr>
        <w:sectPr w:rsidR="00894E01" w:rsidRPr="00CA349F" w:rsidSect="002A5D74">
          <w:headerReference w:type="default" r:id="rId9"/>
          <w:pgSz w:w="11906" w:h="16838"/>
          <w:pgMar w:top="1440" w:right="1440" w:bottom="1440" w:left="1440" w:header="708" w:footer="708" w:gutter="0"/>
          <w:pgNumType w:fmt="thaiLetters" w:start="1"/>
          <w:cols w:space="720"/>
          <w:docGrid w:linePitch="360"/>
        </w:sectPr>
      </w:pPr>
    </w:p>
    <w:p w14:paraId="53CE2C4B" w14:textId="77777777" w:rsidR="00264488" w:rsidRPr="00AA0C0B" w:rsidRDefault="00264488" w:rsidP="00264488">
      <w:pPr>
        <w:jc w:val="center"/>
        <w:rPr>
          <w:sz w:val="24"/>
          <w:szCs w:val="24"/>
        </w:rPr>
      </w:pPr>
      <w:bookmarkStart w:id="8" w:name="_Toc234519803"/>
      <w:r w:rsidRPr="00AA0C0B">
        <w:rPr>
          <w:rFonts w:ascii="TH Sarabun New" w:eastAsia="TH Sarabun New" w:hAnsi="TH Sarabun New"/>
          <w:b/>
          <w:sz w:val="36"/>
          <w:szCs w:val="24"/>
        </w:rPr>
        <w:t>ใบเตรียมการสอนรายสัปดาห์</w:t>
      </w:r>
    </w:p>
    <w:p w14:paraId="278624FF" w14:textId="77777777" w:rsidR="00264488" w:rsidRDefault="00264488" w:rsidP="00264488">
      <w:pPr>
        <w:jc w:val="center"/>
      </w:pPr>
      <w:r>
        <w:rPr>
          <w:rFonts w:ascii="TH Sarabun New" w:eastAsia="TH Sarabun New" w:hAnsi="TH Sarabun New"/>
        </w:rPr>
        <w:t>วิชา 31-407-101-105 การเขียนโปรแกรมเชิงวัตถุ (Object-Oriented Programming)</w:t>
      </w:r>
    </w:p>
    <w:p w14:paraId="604605C1" w14:textId="77F9B8A5" w:rsidR="00264488" w:rsidRDefault="00264488" w:rsidP="00264488">
      <w:pPr>
        <w:jc w:val="center"/>
      </w:pPr>
      <w:r>
        <w:rPr>
          <w:rFonts w:ascii="TH Sarabun New" w:eastAsia="TH Sarabun New" w:hAnsi="TH Sarabun New"/>
          <w:b/>
          <w:sz w:val="36"/>
        </w:rPr>
        <w:t>สัปดาห์ที่ 1 | หน่วยที่ 1 Program Structure และ Basic Syntax</w:t>
      </w:r>
    </w:p>
    <w:tbl>
      <w:tblPr>
        <w:tblStyle w:val="TableGrid"/>
        <w:tblW w:w="0" w:type="auto"/>
        <w:tblLook w:val="04A0" w:firstRow="1" w:lastRow="0" w:firstColumn="1" w:lastColumn="0" w:noHBand="0" w:noVBand="1"/>
      </w:tblPr>
      <w:tblGrid>
        <w:gridCol w:w="1672"/>
        <w:gridCol w:w="4419"/>
        <w:gridCol w:w="1134"/>
        <w:gridCol w:w="1791"/>
      </w:tblGrid>
      <w:tr w:rsidR="00264488" w14:paraId="40809433" w14:textId="77777777" w:rsidTr="00264488">
        <w:tc>
          <w:tcPr>
            <w:tcW w:w="1672" w:type="dxa"/>
            <w:shd w:val="clear" w:color="auto" w:fill="D9EAF7"/>
            <w:vAlign w:val="center"/>
          </w:tcPr>
          <w:p w14:paraId="7957A303" w14:textId="77777777" w:rsidR="00264488" w:rsidRDefault="00264488" w:rsidP="005F5CB5">
            <w:pPr>
              <w:jc w:val="center"/>
            </w:pPr>
            <w:r>
              <w:rPr>
                <w:rFonts w:ascii="TH Sarabun New" w:eastAsia="TH Sarabun New" w:hAnsi="TH Sarabun New"/>
                <w:b/>
                <w:sz w:val="32"/>
              </w:rPr>
              <w:t>สัปดาห์ที่ 1</w:t>
            </w:r>
          </w:p>
        </w:tc>
        <w:tc>
          <w:tcPr>
            <w:tcW w:w="4419" w:type="dxa"/>
            <w:shd w:val="clear" w:color="auto" w:fill="D9EAF7"/>
            <w:vAlign w:val="center"/>
          </w:tcPr>
          <w:p w14:paraId="3215AB7E" w14:textId="77777777" w:rsidR="00264488" w:rsidRDefault="00264488" w:rsidP="005F5CB5">
            <w:pPr>
              <w:jc w:val="center"/>
            </w:pPr>
            <w:r>
              <w:rPr>
                <w:rFonts w:ascii="TH Sarabun New" w:eastAsia="TH Sarabun New" w:hAnsi="TH Sarabun New"/>
                <w:b/>
                <w:sz w:val="32"/>
              </w:rPr>
              <w:t>ใบเตรียมการสอน</w:t>
            </w:r>
          </w:p>
        </w:tc>
        <w:tc>
          <w:tcPr>
            <w:tcW w:w="1134" w:type="dxa"/>
            <w:shd w:val="clear" w:color="auto" w:fill="D9EAF7"/>
            <w:vAlign w:val="center"/>
          </w:tcPr>
          <w:p w14:paraId="0460CEED" w14:textId="77777777" w:rsidR="00264488" w:rsidRDefault="00264488" w:rsidP="005F5CB5">
            <w:pPr>
              <w:jc w:val="center"/>
            </w:pPr>
            <w:r>
              <w:rPr>
                <w:rFonts w:ascii="TH Sarabun New" w:eastAsia="TH Sarabun New" w:hAnsi="TH Sarabun New"/>
                <w:b/>
                <w:sz w:val="32"/>
              </w:rPr>
              <w:t>รหัสวิชา</w:t>
            </w:r>
          </w:p>
        </w:tc>
        <w:tc>
          <w:tcPr>
            <w:tcW w:w="1791" w:type="dxa"/>
            <w:shd w:val="clear" w:color="auto" w:fill="D9EAF7"/>
            <w:vAlign w:val="center"/>
          </w:tcPr>
          <w:p w14:paraId="10EF1EE3" w14:textId="77777777" w:rsidR="00264488" w:rsidRDefault="00264488" w:rsidP="005F5CB5">
            <w:pPr>
              <w:jc w:val="center"/>
            </w:pPr>
            <w:r>
              <w:rPr>
                <w:rFonts w:ascii="TH Sarabun New" w:eastAsia="TH Sarabun New" w:hAnsi="TH Sarabun New"/>
                <w:sz w:val="32"/>
              </w:rPr>
              <w:t>31-407-101-105</w:t>
            </w:r>
          </w:p>
        </w:tc>
      </w:tr>
      <w:tr w:rsidR="00264488" w14:paraId="60F6DEF2" w14:textId="77777777" w:rsidTr="00264488">
        <w:tc>
          <w:tcPr>
            <w:tcW w:w="1672" w:type="dxa"/>
            <w:vAlign w:val="center"/>
          </w:tcPr>
          <w:p w14:paraId="1FC2490A" w14:textId="77777777" w:rsidR="00264488" w:rsidRDefault="00264488" w:rsidP="005F5CB5">
            <w:pPr>
              <w:jc w:val="center"/>
            </w:pPr>
            <w:r>
              <w:rPr>
                <w:rFonts w:ascii="TH Sarabun New" w:eastAsia="TH Sarabun New" w:hAnsi="TH Sarabun New"/>
                <w:sz w:val="32"/>
              </w:rPr>
              <w:t>คาบที่ 1-3</w:t>
            </w:r>
          </w:p>
        </w:tc>
        <w:tc>
          <w:tcPr>
            <w:tcW w:w="7344" w:type="dxa"/>
            <w:gridSpan w:val="3"/>
            <w:vAlign w:val="center"/>
          </w:tcPr>
          <w:p w14:paraId="7B78B64F" w14:textId="77777777" w:rsidR="00264488" w:rsidRDefault="00264488" w:rsidP="00264488">
            <w:pPr>
              <w:jc w:val="center"/>
            </w:pPr>
            <w:r>
              <w:rPr>
                <w:rFonts w:ascii="TH Sarabun New" w:eastAsia="TH Sarabun New" w:hAnsi="TH Sarabun New"/>
                <w:sz w:val="32"/>
              </w:rPr>
              <w:t>หน่วยที่ 1 Program Structure และ Basic Syntax</w:t>
            </w:r>
          </w:p>
        </w:tc>
      </w:tr>
      <w:tr w:rsidR="00264488" w14:paraId="269C41F2" w14:textId="77777777" w:rsidTr="00264488">
        <w:tc>
          <w:tcPr>
            <w:tcW w:w="1672" w:type="dxa"/>
            <w:vAlign w:val="center"/>
          </w:tcPr>
          <w:p w14:paraId="79D3D9A1" w14:textId="77777777" w:rsidR="00264488" w:rsidRDefault="00264488" w:rsidP="005F5CB5">
            <w:pPr>
              <w:jc w:val="center"/>
            </w:pPr>
            <w:r>
              <w:rPr>
                <w:rFonts w:ascii="TH Sarabun New" w:eastAsia="TH Sarabun New" w:hAnsi="TH Sarabun New"/>
                <w:sz w:val="32"/>
              </w:rPr>
              <w:t>วันที่ 5 พ.ย. 68</w:t>
            </w:r>
          </w:p>
        </w:tc>
        <w:tc>
          <w:tcPr>
            <w:tcW w:w="4419" w:type="dxa"/>
            <w:vAlign w:val="center"/>
          </w:tcPr>
          <w:p w14:paraId="4F50EF05" w14:textId="77777777" w:rsidR="00264488" w:rsidRDefault="00264488" w:rsidP="005F5CB5">
            <w:pPr>
              <w:jc w:val="center"/>
            </w:pPr>
            <w:r>
              <w:rPr>
                <w:rFonts w:ascii="TH Sarabun New" w:eastAsia="TH Sarabun New" w:hAnsi="TH Sarabun New"/>
                <w:sz w:val="32"/>
              </w:rPr>
              <w:t>เวลา 3 ชั่วโมง</w:t>
            </w:r>
          </w:p>
        </w:tc>
        <w:tc>
          <w:tcPr>
            <w:tcW w:w="1134" w:type="dxa"/>
            <w:vAlign w:val="center"/>
          </w:tcPr>
          <w:p w14:paraId="6EEE84A1" w14:textId="77777777" w:rsidR="00264488" w:rsidRDefault="00264488" w:rsidP="005F5CB5">
            <w:pPr>
              <w:jc w:val="center"/>
            </w:pPr>
            <w:r>
              <w:rPr>
                <w:rFonts w:ascii="TH Sarabun New" w:eastAsia="TH Sarabun New" w:hAnsi="TH Sarabun New"/>
                <w:sz w:val="32"/>
              </w:rPr>
              <w:t>หน้าอ้างอิง</w:t>
            </w:r>
          </w:p>
        </w:tc>
        <w:tc>
          <w:tcPr>
            <w:tcW w:w="1791" w:type="dxa"/>
            <w:vAlign w:val="center"/>
          </w:tcPr>
          <w:p w14:paraId="4F631151" w14:textId="3EDA9D25" w:rsidR="00264488" w:rsidRDefault="00A361EB" w:rsidP="005F5CB5">
            <w:pPr>
              <w:jc w:val="center"/>
            </w:pPr>
            <w:r w:rsidRPr="00A361EB">
              <w:rPr>
                <w:rFonts w:ascii="TH Sarabun New" w:eastAsia="TH Sarabun New" w:hAnsi="TH Sarabun New"/>
                <w:sz w:val="32"/>
              </w:rPr>
              <w:t>23-30</w:t>
            </w:r>
          </w:p>
        </w:tc>
      </w:tr>
    </w:tbl>
    <w:p w14:paraId="539A9B82" w14:textId="77777777" w:rsidR="00264488" w:rsidRDefault="00264488" w:rsidP="00264488"/>
    <w:tbl>
      <w:tblPr>
        <w:tblStyle w:val="TableGrid"/>
        <w:tblW w:w="0" w:type="auto"/>
        <w:tblLook w:val="04A0" w:firstRow="1" w:lastRow="0" w:firstColumn="1" w:lastColumn="0" w:noHBand="0" w:noVBand="1"/>
      </w:tblPr>
      <w:tblGrid>
        <w:gridCol w:w="1696"/>
        <w:gridCol w:w="5529"/>
        <w:gridCol w:w="1791"/>
      </w:tblGrid>
      <w:tr w:rsidR="00264488" w14:paraId="307E2F01" w14:textId="77777777" w:rsidTr="00E15C8C">
        <w:trPr>
          <w:tblHeader/>
        </w:trPr>
        <w:tc>
          <w:tcPr>
            <w:tcW w:w="9016" w:type="dxa"/>
            <w:gridSpan w:val="3"/>
            <w:shd w:val="clear" w:color="auto" w:fill="EAF2F8"/>
            <w:vAlign w:val="center"/>
          </w:tcPr>
          <w:p w14:paraId="6D4CA5B6" w14:textId="7F76F201" w:rsidR="00264488" w:rsidRDefault="00264488" w:rsidP="005F5CB5">
            <w:r>
              <w:rPr>
                <w:rFonts w:ascii="TH Sarabun New" w:eastAsia="TH Sarabun New" w:hAnsi="TH Sarabun New"/>
                <w:b/>
                <w:sz w:val="32"/>
              </w:rPr>
              <w:t xml:space="preserve">เนื้อหา: สัปดาห์ที่ 1 | หน่วยที่ 1 Program Structure และ Basic Syntax | หน้า </w:t>
            </w:r>
            <w:r w:rsidR="00A361EB" w:rsidRPr="00A361EB">
              <w:rPr>
                <w:rFonts w:ascii="TH Sarabun New" w:eastAsia="TH Sarabun New" w:hAnsi="TH Sarabun New"/>
                <w:b/>
                <w:sz w:val="32"/>
              </w:rPr>
              <w:t>23-30</w:t>
            </w:r>
          </w:p>
        </w:tc>
      </w:tr>
      <w:tr w:rsidR="00264488" w14:paraId="6329D46D" w14:textId="77777777" w:rsidTr="00E15C8C">
        <w:trPr>
          <w:tblHeader/>
        </w:trPr>
        <w:tc>
          <w:tcPr>
            <w:tcW w:w="1696" w:type="dxa"/>
            <w:shd w:val="clear" w:color="auto" w:fill="F2F2F2"/>
            <w:vAlign w:val="center"/>
          </w:tcPr>
          <w:p w14:paraId="73DE04D0" w14:textId="77777777" w:rsidR="00264488" w:rsidRDefault="00264488" w:rsidP="005F5CB5">
            <w:pPr>
              <w:jc w:val="center"/>
            </w:pPr>
            <w:r>
              <w:rPr>
                <w:rFonts w:ascii="TH Sarabun New" w:eastAsia="TH Sarabun New" w:hAnsi="TH Sarabun New"/>
                <w:b/>
                <w:sz w:val="32"/>
              </w:rPr>
              <w:t>หัวข้อ</w:t>
            </w:r>
          </w:p>
        </w:tc>
        <w:tc>
          <w:tcPr>
            <w:tcW w:w="5529" w:type="dxa"/>
            <w:shd w:val="clear" w:color="auto" w:fill="F2F2F2"/>
            <w:vAlign w:val="center"/>
          </w:tcPr>
          <w:p w14:paraId="276B9C65" w14:textId="77777777" w:rsidR="00264488" w:rsidRDefault="00264488" w:rsidP="005F5CB5">
            <w:pPr>
              <w:jc w:val="center"/>
            </w:pPr>
            <w:r>
              <w:rPr>
                <w:rFonts w:ascii="TH Sarabun New" w:eastAsia="TH Sarabun New" w:hAnsi="TH Sarabun New"/>
                <w:b/>
                <w:sz w:val="32"/>
              </w:rPr>
              <w:t>รายการเนื้อหา</w:t>
            </w:r>
          </w:p>
        </w:tc>
        <w:tc>
          <w:tcPr>
            <w:tcW w:w="1791" w:type="dxa"/>
            <w:shd w:val="clear" w:color="auto" w:fill="F2F2F2"/>
            <w:vAlign w:val="center"/>
          </w:tcPr>
          <w:p w14:paraId="665B99D8" w14:textId="77777777" w:rsidR="00264488" w:rsidRDefault="00264488" w:rsidP="005F5CB5">
            <w:pPr>
              <w:jc w:val="center"/>
            </w:pPr>
            <w:r>
              <w:rPr>
                <w:rFonts w:ascii="TH Sarabun New" w:eastAsia="TH Sarabun New" w:hAnsi="TH Sarabun New"/>
                <w:b/>
                <w:sz w:val="32"/>
              </w:rPr>
              <w:t>เวลา</w:t>
            </w:r>
          </w:p>
        </w:tc>
      </w:tr>
      <w:tr w:rsidR="00264488" w14:paraId="161FA140" w14:textId="77777777" w:rsidTr="00E15C8C">
        <w:tc>
          <w:tcPr>
            <w:tcW w:w="1696" w:type="dxa"/>
            <w:vAlign w:val="center"/>
          </w:tcPr>
          <w:p w14:paraId="56C73516" w14:textId="77777777" w:rsidR="00264488" w:rsidRDefault="00264488" w:rsidP="005F5CB5">
            <w:pPr>
              <w:jc w:val="center"/>
            </w:pPr>
            <w:r>
              <w:rPr>
                <w:rFonts w:ascii="TH Sarabun New" w:eastAsia="TH Sarabun New" w:hAnsi="TH Sarabun New"/>
                <w:sz w:val="32"/>
              </w:rPr>
              <w:t>1.1</w:t>
            </w:r>
          </w:p>
        </w:tc>
        <w:tc>
          <w:tcPr>
            <w:tcW w:w="5529" w:type="dxa"/>
            <w:vAlign w:val="center"/>
          </w:tcPr>
          <w:p w14:paraId="334C5E84" w14:textId="77777777" w:rsidR="00264488" w:rsidRDefault="00264488" w:rsidP="005F5CB5">
            <w:r>
              <w:rPr>
                <w:rFonts w:ascii="TH Sarabun New" w:eastAsia="TH Sarabun New" w:hAnsi="TH Sarabun New"/>
                <w:sz w:val="32"/>
              </w:rPr>
              <w:t>1.1 โครงสร้างโปรแกรม Java</w:t>
            </w:r>
          </w:p>
        </w:tc>
        <w:tc>
          <w:tcPr>
            <w:tcW w:w="1791" w:type="dxa"/>
            <w:vAlign w:val="center"/>
          </w:tcPr>
          <w:p w14:paraId="13D2B969" w14:textId="77777777" w:rsidR="00264488" w:rsidRDefault="00264488" w:rsidP="005F5CB5">
            <w:pPr>
              <w:jc w:val="center"/>
            </w:pPr>
            <w:r>
              <w:rPr>
                <w:rFonts w:ascii="TH Sarabun New" w:eastAsia="TH Sarabun New" w:hAnsi="TH Sarabun New"/>
                <w:sz w:val="32"/>
              </w:rPr>
              <w:t>90 นาที</w:t>
            </w:r>
          </w:p>
        </w:tc>
      </w:tr>
      <w:tr w:rsidR="00264488" w14:paraId="0C7FD1E8" w14:textId="77777777" w:rsidTr="00E15C8C">
        <w:tc>
          <w:tcPr>
            <w:tcW w:w="1696" w:type="dxa"/>
            <w:vAlign w:val="center"/>
          </w:tcPr>
          <w:p w14:paraId="5679DF41" w14:textId="77777777" w:rsidR="00264488" w:rsidRDefault="00264488" w:rsidP="005F5CB5">
            <w:pPr>
              <w:jc w:val="center"/>
            </w:pPr>
            <w:r>
              <w:rPr>
                <w:rFonts w:ascii="TH Sarabun New" w:eastAsia="TH Sarabun New" w:hAnsi="TH Sarabun New"/>
                <w:sz w:val="32"/>
              </w:rPr>
              <w:t>1.2</w:t>
            </w:r>
          </w:p>
        </w:tc>
        <w:tc>
          <w:tcPr>
            <w:tcW w:w="5529" w:type="dxa"/>
            <w:vAlign w:val="center"/>
          </w:tcPr>
          <w:p w14:paraId="1C7693A3" w14:textId="77777777" w:rsidR="00264488" w:rsidRDefault="00264488" w:rsidP="005F5CB5">
            <w:r>
              <w:rPr>
                <w:rFonts w:ascii="TH Sarabun New" w:eastAsia="TH Sarabun New" w:hAnsi="TH Sarabun New"/>
                <w:sz w:val="32"/>
              </w:rPr>
              <w:t>1.2 Variables และ Data Types</w:t>
            </w:r>
          </w:p>
        </w:tc>
        <w:tc>
          <w:tcPr>
            <w:tcW w:w="1791" w:type="dxa"/>
            <w:vAlign w:val="center"/>
          </w:tcPr>
          <w:p w14:paraId="0C0A9196" w14:textId="77777777" w:rsidR="00264488" w:rsidRDefault="00264488" w:rsidP="005F5CB5">
            <w:pPr>
              <w:jc w:val="center"/>
            </w:pPr>
            <w:r>
              <w:rPr>
                <w:rFonts w:ascii="TH Sarabun New" w:eastAsia="TH Sarabun New" w:hAnsi="TH Sarabun New"/>
                <w:sz w:val="32"/>
              </w:rPr>
              <w:t>90 นาที</w:t>
            </w:r>
          </w:p>
        </w:tc>
      </w:tr>
    </w:tbl>
    <w:p w14:paraId="1EA45D6B" w14:textId="77777777" w:rsidR="00264488" w:rsidRDefault="00264488" w:rsidP="00264488"/>
    <w:tbl>
      <w:tblPr>
        <w:tblStyle w:val="TableGrid"/>
        <w:tblW w:w="0" w:type="auto"/>
        <w:tblLook w:val="04A0" w:firstRow="1" w:lastRow="0" w:firstColumn="1" w:lastColumn="0" w:noHBand="0" w:noVBand="1"/>
      </w:tblPr>
      <w:tblGrid>
        <w:gridCol w:w="1696"/>
        <w:gridCol w:w="7320"/>
      </w:tblGrid>
      <w:tr w:rsidR="00264488" w14:paraId="031459EA" w14:textId="77777777" w:rsidTr="00E15C8C">
        <w:trPr>
          <w:tblHeader/>
        </w:trPr>
        <w:tc>
          <w:tcPr>
            <w:tcW w:w="9016" w:type="dxa"/>
            <w:gridSpan w:val="2"/>
            <w:shd w:val="clear" w:color="auto" w:fill="EAF2F8"/>
            <w:vAlign w:val="center"/>
          </w:tcPr>
          <w:p w14:paraId="22A084D3" w14:textId="5E47F22D" w:rsidR="00264488" w:rsidRDefault="00264488" w:rsidP="005F5CB5">
            <w:r>
              <w:rPr>
                <w:rFonts w:ascii="TH Sarabun New" w:eastAsia="TH Sarabun New" w:hAnsi="TH Sarabun New"/>
                <w:b/>
                <w:sz w:val="32"/>
              </w:rPr>
              <w:t>จุดประสงค์การสอน: สัปดาห์ที่ 1 | หน่วยที่ 1 Program Structure และ Basic Syntax</w:t>
            </w:r>
          </w:p>
        </w:tc>
      </w:tr>
      <w:tr w:rsidR="00264488" w14:paraId="7C422EC6" w14:textId="77777777" w:rsidTr="00E15C8C">
        <w:trPr>
          <w:tblHeader/>
        </w:trPr>
        <w:tc>
          <w:tcPr>
            <w:tcW w:w="1696" w:type="dxa"/>
            <w:shd w:val="clear" w:color="auto" w:fill="F2F2F2"/>
            <w:vAlign w:val="center"/>
          </w:tcPr>
          <w:p w14:paraId="3ECA0F85" w14:textId="77777777" w:rsidR="00264488" w:rsidRDefault="00264488" w:rsidP="005F5CB5">
            <w:pPr>
              <w:jc w:val="center"/>
            </w:pPr>
            <w:r>
              <w:rPr>
                <w:rFonts w:ascii="TH Sarabun New" w:eastAsia="TH Sarabun New" w:hAnsi="TH Sarabun New"/>
                <w:b/>
                <w:sz w:val="32"/>
              </w:rPr>
              <w:t>หัวข้อย่อย</w:t>
            </w:r>
          </w:p>
        </w:tc>
        <w:tc>
          <w:tcPr>
            <w:tcW w:w="7320" w:type="dxa"/>
            <w:shd w:val="clear" w:color="auto" w:fill="F2F2F2"/>
            <w:vAlign w:val="center"/>
          </w:tcPr>
          <w:p w14:paraId="68C22CEB" w14:textId="77777777" w:rsidR="00264488" w:rsidRDefault="00264488" w:rsidP="005F5CB5">
            <w:pPr>
              <w:jc w:val="center"/>
            </w:pPr>
            <w:r>
              <w:rPr>
                <w:rFonts w:ascii="TH Sarabun New" w:eastAsia="TH Sarabun New" w:hAnsi="TH Sarabun New"/>
                <w:b/>
                <w:sz w:val="32"/>
              </w:rPr>
              <w:t>จุดประสงค์เชิงพฤติกรรม</w:t>
            </w:r>
          </w:p>
        </w:tc>
      </w:tr>
      <w:tr w:rsidR="00264488" w14:paraId="0EDDC83D" w14:textId="77777777" w:rsidTr="00E15C8C">
        <w:tc>
          <w:tcPr>
            <w:tcW w:w="1696" w:type="dxa"/>
            <w:vAlign w:val="center"/>
          </w:tcPr>
          <w:p w14:paraId="1209685B" w14:textId="77777777" w:rsidR="00264488" w:rsidRDefault="00264488" w:rsidP="005F5CB5">
            <w:pPr>
              <w:jc w:val="center"/>
            </w:pPr>
            <w:r>
              <w:rPr>
                <w:rFonts w:ascii="TH Sarabun New" w:eastAsia="TH Sarabun New" w:hAnsi="TH Sarabun New"/>
                <w:sz w:val="32"/>
              </w:rPr>
              <w:t>1.1</w:t>
            </w:r>
          </w:p>
        </w:tc>
        <w:tc>
          <w:tcPr>
            <w:tcW w:w="7320" w:type="dxa"/>
            <w:vAlign w:val="center"/>
          </w:tcPr>
          <w:p w14:paraId="0DF51971" w14:textId="77777777" w:rsidR="00264488" w:rsidRDefault="00264488" w:rsidP="005F5CB5">
            <w:r>
              <w:rPr>
                <w:rFonts w:ascii="TH Sarabun New" w:eastAsia="TH Sarabun New" w:hAnsi="TH Sarabun New"/>
                <w:sz w:val="32"/>
              </w:rPr>
              <w:t>อธิบายโครงสร้างพื้นฐานของโปรแกรม Java (class, main method) ได้ เขียนและรันโปรแกรม Java พื้นฐานตามโครงสร้าง Hello World ได้ อธิบายลำดับขั้นตอน Compile และ Run ของโปรแกรม Java ผ่าน JVM ได้ เขียน Comment ทั้ง 3 รูปแบบ (single-line, multi-line, documentation) ได้อย่างถูกต้อง อธิบายความสำคัญของโครงสร้างและไวยากรณ์พื้นฐานต่อการออกแบบ OOP ในบทถัดไปได้</w:t>
            </w:r>
          </w:p>
        </w:tc>
      </w:tr>
      <w:tr w:rsidR="00264488" w14:paraId="4FA22674" w14:textId="77777777" w:rsidTr="00E15C8C">
        <w:tc>
          <w:tcPr>
            <w:tcW w:w="1696" w:type="dxa"/>
            <w:vAlign w:val="center"/>
          </w:tcPr>
          <w:p w14:paraId="6D578ADF" w14:textId="77777777" w:rsidR="00264488" w:rsidRDefault="00264488" w:rsidP="005F5CB5">
            <w:pPr>
              <w:jc w:val="center"/>
            </w:pPr>
            <w:r>
              <w:rPr>
                <w:rFonts w:ascii="TH Sarabun New" w:eastAsia="TH Sarabun New" w:hAnsi="TH Sarabun New"/>
                <w:sz w:val="32"/>
              </w:rPr>
              <w:t>1.2</w:t>
            </w:r>
          </w:p>
        </w:tc>
        <w:tc>
          <w:tcPr>
            <w:tcW w:w="7320" w:type="dxa"/>
            <w:vAlign w:val="center"/>
          </w:tcPr>
          <w:p w14:paraId="52778E7D" w14:textId="77777777" w:rsidR="00264488" w:rsidRDefault="00264488" w:rsidP="005F5CB5">
            <w:r>
              <w:rPr>
                <w:rFonts w:ascii="TH Sarabun New" w:eastAsia="TH Sarabun New" w:hAnsi="TH Sarabun New"/>
                <w:sz w:val="32"/>
              </w:rPr>
              <w:t>จำแนกความแตกต่างระหว่าง Primitive Types และ Reference Types ได้ เขียนโค้ดประกาศตัวแปรชนิด Primitive ให้เหมาะสมกับขอบเขตค่าของข้อมูลได้ เขียนโค้ดประกาศและใช้งานตัวแปรชนิด Reference (เช่น String) ได้ เขียนโค้ดประกาศตัวแปรและค่าคงที่ (final) ตามรูปแบบที่ถูกต้องได้ ตั้งชื่อตัวแปร เมธอด และคลาส ตาม Naming Convention ของ Java ได้</w:t>
            </w:r>
          </w:p>
        </w:tc>
      </w:tr>
    </w:tbl>
    <w:p w14:paraId="1AAA1034" w14:textId="77777777" w:rsidR="00264488" w:rsidRDefault="00264488" w:rsidP="00264488">
      <w:r>
        <w:br w:type="page"/>
      </w:r>
    </w:p>
    <w:p w14:paraId="093C4920" w14:textId="77777777" w:rsidR="00264488" w:rsidRDefault="00264488" w:rsidP="00264488">
      <w:pPr>
        <w:jc w:val="center"/>
      </w:pPr>
      <w:r>
        <w:rPr>
          <w:rFonts w:ascii="TH Sarabun New" w:eastAsia="TH Sarabun New" w:hAnsi="TH Sarabun New"/>
          <w:b/>
          <w:sz w:val="36"/>
        </w:rPr>
        <w:t>สัปดาห์ที่ 2 | หน่วยที่ 1 Program Structure และ Basic Syntax (ต่อ) | คาบที่ 4-6</w:t>
      </w:r>
    </w:p>
    <w:tbl>
      <w:tblPr>
        <w:tblStyle w:val="TableGrid"/>
        <w:tblW w:w="0" w:type="auto"/>
        <w:tblLook w:val="04A0" w:firstRow="1" w:lastRow="0" w:firstColumn="1" w:lastColumn="0" w:noHBand="0" w:noVBand="1"/>
      </w:tblPr>
      <w:tblGrid>
        <w:gridCol w:w="1672"/>
        <w:gridCol w:w="4137"/>
        <w:gridCol w:w="1416"/>
        <w:gridCol w:w="1791"/>
      </w:tblGrid>
      <w:tr w:rsidR="00264488" w14:paraId="09AB3E95" w14:textId="77777777" w:rsidTr="00264488">
        <w:tc>
          <w:tcPr>
            <w:tcW w:w="1672" w:type="dxa"/>
            <w:shd w:val="clear" w:color="auto" w:fill="D9EAF7"/>
            <w:vAlign w:val="center"/>
          </w:tcPr>
          <w:p w14:paraId="68CE06DF" w14:textId="77777777" w:rsidR="00264488" w:rsidRDefault="00264488" w:rsidP="005F5CB5">
            <w:pPr>
              <w:jc w:val="center"/>
            </w:pPr>
            <w:r>
              <w:rPr>
                <w:rFonts w:ascii="TH Sarabun New" w:eastAsia="TH Sarabun New" w:hAnsi="TH Sarabun New"/>
                <w:b/>
                <w:sz w:val="32"/>
              </w:rPr>
              <w:t>สัปดาห์ที่ 2</w:t>
            </w:r>
          </w:p>
        </w:tc>
        <w:tc>
          <w:tcPr>
            <w:tcW w:w="4137" w:type="dxa"/>
            <w:shd w:val="clear" w:color="auto" w:fill="D9EAF7"/>
            <w:vAlign w:val="center"/>
          </w:tcPr>
          <w:p w14:paraId="42EA8655" w14:textId="77777777" w:rsidR="00264488" w:rsidRDefault="00264488" w:rsidP="005F5CB5">
            <w:pPr>
              <w:jc w:val="center"/>
            </w:pPr>
            <w:r>
              <w:rPr>
                <w:rFonts w:ascii="TH Sarabun New" w:eastAsia="TH Sarabun New" w:hAnsi="TH Sarabun New"/>
                <w:b/>
                <w:sz w:val="32"/>
              </w:rPr>
              <w:t>ใบเตรียมการสอน</w:t>
            </w:r>
          </w:p>
        </w:tc>
        <w:tc>
          <w:tcPr>
            <w:tcW w:w="1416" w:type="dxa"/>
            <w:shd w:val="clear" w:color="auto" w:fill="D9EAF7"/>
            <w:vAlign w:val="center"/>
          </w:tcPr>
          <w:p w14:paraId="3A30453E" w14:textId="77777777" w:rsidR="00264488" w:rsidRDefault="00264488" w:rsidP="005F5CB5">
            <w:pPr>
              <w:jc w:val="center"/>
            </w:pPr>
            <w:r>
              <w:rPr>
                <w:rFonts w:ascii="TH Sarabun New" w:eastAsia="TH Sarabun New" w:hAnsi="TH Sarabun New"/>
                <w:b/>
                <w:sz w:val="32"/>
              </w:rPr>
              <w:t>รหัสวิชา</w:t>
            </w:r>
          </w:p>
        </w:tc>
        <w:tc>
          <w:tcPr>
            <w:tcW w:w="1791" w:type="dxa"/>
            <w:shd w:val="clear" w:color="auto" w:fill="D9EAF7"/>
            <w:vAlign w:val="center"/>
          </w:tcPr>
          <w:p w14:paraId="68DD379C" w14:textId="77777777" w:rsidR="00264488" w:rsidRDefault="00264488" w:rsidP="005F5CB5">
            <w:pPr>
              <w:jc w:val="center"/>
            </w:pPr>
            <w:r>
              <w:rPr>
                <w:rFonts w:ascii="TH Sarabun New" w:eastAsia="TH Sarabun New" w:hAnsi="TH Sarabun New"/>
                <w:sz w:val="32"/>
              </w:rPr>
              <w:t>31-407-101-105</w:t>
            </w:r>
          </w:p>
        </w:tc>
      </w:tr>
      <w:tr w:rsidR="00264488" w14:paraId="165E87B2" w14:textId="77777777" w:rsidTr="00264488">
        <w:tc>
          <w:tcPr>
            <w:tcW w:w="1672" w:type="dxa"/>
            <w:vAlign w:val="center"/>
          </w:tcPr>
          <w:p w14:paraId="098C849E" w14:textId="77777777" w:rsidR="00264488" w:rsidRDefault="00264488" w:rsidP="005F5CB5">
            <w:pPr>
              <w:jc w:val="center"/>
            </w:pPr>
            <w:r>
              <w:rPr>
                <w:rFonts w:ascii="TH Sarabun New" w:eastAsia="TH Sarabun New" w:hAnsi="TH Sarabun New"/>
                <w:sz w:val="32"/>
              </w:rPr>
              <w:t>คาบที่ 4-6</w:t>
            </w:r>
          </w:p>
        </w:tc>
        <w:tc>
          <w:tcPr>
            <w:tcW w:w="7344" w:type="dxa"/>
            <w:gridSpan w:val="3"/>
            <w:vAlign w:val="center"/>
          </w:tcPr>
          <w:p w14:paraId="6EC8547F" w14:textId="77777777" w:rsidR="00264488" w:rsidRDefault="00264488" w:rsidP="00264488">
            <w:pPr>
              <w:jc w:val="center"/>
            </w:pPr>
            <w:r>
              <w:rPr>
                <w:rFonts w:ascii="TH Sarabun New" w:eastAsia="TH Sarabun New" w:hAnsi="TH Sarabun New"/>
                <w:sz w:val="32"/>
              </w:rPr>
              <w:t>หน่วยที่ 1 Program Structure และ Basic Syntax (ต่อ)</w:t>
            </w:r>
          </w:p>
        </w:tc>
      </w:tr>
      <w:tr w:rsidR="00264488" w14:paraId="79F268B7" w14:textId="77777777" w:rsidTr="00264488">
        <w:tc>
          <w:tcPr>
            <w:tcW w:w="1672" w:type="dxa"/>
            <w:vAlign w:val="center"/>
          </w:tcPr>
          <w:p w14:paraId="43887F5F" w14:textId="77777777" w:rsidR="00264488" w:rsidRDefault="00264488" w:rsidP="005F5CB5">
            <w:pPr>
              <w:jc w:val="center"/>
            </w:pPr>
            <w:r>
              <w:rPr>
                <w:rFonts w:ascii="TH Sarabun New" w:eastAsia="TH Sarabun New" w:hAnsi="TH Sarabun New"/>
                <w:sz w:val="32"/>
              </w:rPr>
              <w:t>วันที่ 12 พ.ย. 68</w:t>
            </w:r>
          </w:p>
        </w:tc>
        <w:tc>
          <w:tcPr>
            <w:tcW w:w="4137" w:type="dxa"/>
            <w:vAlign w:val="center"/>
          </w:tcPr>
          <w:p w14:paraId="668B32D4" w14:textId="77777777" w:rsidR="00264488" w:rsidRDefault="00264488" w:rsidP="005F5CB5">
            <w:pPr>
              <w:jc w:val="center"/>
            </w:pPr>
            <w:r>
              <w:rPr>
                <w:rFonts w:ascii="TH Sarabun New" w:eastAsia="TH Sarabun New" w:hAnsi="TH Sarabun New"/>
                <w:sz w:val="32"/>
              </w:rPr>
              <w:t>เวลา 3 ชั่วโมง</w:t>
            </w:r>
          </w:p>
        </w:tc>
        <w:tc>
          <w:tcPr>
            <w:tcW w:w="1416" w:type="dxa"/>
            <w:vAlign w:val="center"/>
          </w:tcPr>
          <w:p w14:paraId="0529EE9F" w14:textId="77777777" w:rsidR="00264488" w:rsidRDefault="00264488" w:rsidP="005F5CB5">
            <w:pPr>
              <w:jc w:val="center"/>
            </w:pPr>
            <w:r>
              <w:rPr>
                <w:rFonts w:ascii="TH Sarabun New" w:eastAsia="TH Sarabun New" w:hAnsi="TH Sarabun New"/>
                <w:sz w:val="32"/>
              </w:rPr>
              <w:t>หน้าอ้างอิง</w:t>
            </w:r>
          </w:p>
        </w:tc>
        <w:tc>
          <w:tcPr>
            <w:tcW w:w="1791" w:type="dxa"/>
            <w:vAlign w:val="center"/>
          </w:tcPr>
          <w:p w14:paraId="34B40A0D" w14:textId="065A2CF3" w:rsidR="00264488" w:rsidRDefault="00A361EB" w:rsidP="005F5CB5">
            <w:pPr>
              <w:jc w:val="center"/>
            </w:pPr>
            <w:r w:rsidRPr="00A361EB">
              <w:rPr>
                <w:rFonts w:ascii="TH Sarabun New" w:eastAsia="TH Sarabun New" w:hAnsi="TH Sarabun New"/>
                <w:sz w:val="32"/>
              </w:rPr>
              <w:t>31-50</w:t>
            </w:r>
          </w:p>
        </w:tc>
      </w:tr>
    </w:tbl>
    <w:p w14:paraId="63A82612" w14:textId="77777777" w:rsidR="00264488" w:rsidRDefault="00264488" w:rsidP="00264488"/>
    <w:tbl>
      <w:tblPr>
        <w:tblStyle w:val="TableGrid"/>
        <w:tblW w:w="0" w:type="auto"/>
        <w:tblLook w:val="04A0" w:firstRow="1" w:lastRow="0" w:firstColumn="1" w:lastColumn="0" w:noHBand="0" w:noVBand="1"/>
      </w:tblPr>
      <w:tblGrid>
        <w:gridCol w:w="1696"/>
        <w:gridCol w:w="5529"/>
        <w:gridCol w:w="1791"/>
      </w:tblGrid>
      <w:tr w:rsidR="00264488" w14:paraId="7DB97498" w14:textId="77777777" w:rsidTr="00264488">
        <w:trPr>
          <w:tblHeader/>
        </w:trPr>
        <w:tc>
          <w:tcPr>
            <w:tcW w:w="9016" w:type="dxa"/>
            <w:gridSpan w:val="3"/>
            <w:shd w:val="clear" w:color="auto" w:fill="EAF2F8"/>
            <w:vAlign w:val="center"/>
          </w:tcPr>
          <w:p w14:paraId="44C96877" w14:textId="17374CE5" w:rsidR="00264488" w:rsidRDefault="00264488" w:rsidP="005F5CB5">
            <w:r>
              <w:rPr>
                <w:rFonts w:ascii="TH Sarabun New" w:eastAsia="TH Sarabun New" w:hAnsi="TH Sarabun New"/>
                <w:b/>
                <w:sz w:val="32"/>
              </w:rPr>
              <w:t xml:space="preserve">เนื้อหา: สัปดาห์ที่ 2 | หน่วยที่ 1 </w:t>
            </w:r>
            <w:r w:rsidRPr="00E15C8C">
              <w:rPr>
                <w:rFonts w:ascii="TH Sarabun New" w:eastAsia="TH Sarabun New" w:hAnsi="TH Sarabun New"/>
                <w:b/>
                <w:sz w:val="28"/>
                <w:szCs w:val="24"/>
              </w:rPr>
              <w:t>Program Structure และ Basic Syntax</w:t>
            </w:r>
            <w:r>
              <w:rPr>
                <w:rFonts w:ascii="TH Sarabun New" w:eastAsia="TH Sarabun New" w:hAnsi="TH Sarabun New"/>
                <w:b/>
                <w:sz w:val="32"/>
              </w:rPr>
              <w:t xml:space="preserve"> (ต่อ) | หน้า 31-5</w:t>
            </w:r>
            <w:r w:rsidR="00A361EB">
              <w:rPr>
                <w:rFonts w:ascii="TH Sarabun New" w:eastAsia="TH Sarabun New" w:hAnsi="TH Sarabun New"/>
                <w:b/>
                <w:sz w:val="32"/>
              </w:rPr>
              <w:t>0</w:t>
            </w:r>
          </w:p>
        </w:tc>
      </w:tr>
      <w:tr w:rsidR="00264488" w14:paraId="1271691C" w14:textId="77777777" w:rsidTr="00E15C8C">
        <w:trPr>
          <w:tblHeader/>
        </w:trPr>
        <w:tc>
          <w:tcPr>
            <w:tcW w:w="1696" w:type="dxa"/>
            <w:shd w:val="clear" w:color="auto" w:fill="F2F2F2"/>
            <w:vAlign w:val="center"/>
          </w:tcPr>
          <w:p w14:paraId="4EBAE37A" w14:textId="77777777" w:rsidR="00264488" w:rsidRDefault="00264488" w:rsidP="005F5CB5">
            <w:pPr>
              <w:jc w:val="center"/>
            </w:pPr>
            <w:r>
              <w:rPr>
                <w:rFonts w:ascii="TH Sarabun New" w:eastAsia="TH Sarabun New" w:hAnsi="TH Sarabun New"/>
                <w:b/>
                <w:sz w:val="32"/>
              </w:rPr>
              <w:t>หัวข้อ</w:t>
            </w:r>
          </w:p>
        </w:tc>
        <w:tc>
          <w:tcPr>
            <w:tcW w:w="5529" w:type="dxa"/>
            <w:shd w:val="clear" w:color="auto" w:fill="F2F2F2"/>
            <w:vAlign w:val="center"/>
          </w:tcPr>
          <w:p w14:paraId="72B5ADB0" w14:textId="77777777" w:rsidR="00264488" w:rsidRDefault="00264488" w:rsidP="005F5CB5">
            <w:pPr>
              <w:jc w:val="center"/>
            </w:pPr>
            <w:r>
              <w:rPr>
                <w:rFonts w:ascii="TH Sarabun New" w:eastAsia="TH Sarabun New" w:hAnsi="TH Sarabun New"/>
                <w:b/>
                <w:sz w:val="32"/>
              </w:rPr>
              <w:t>รายการเนื้อหา</w:t>
            </w:r>
          </w:p>
        </w:tc>
        <w:tc>
          <w:tcPr>
            <w:tcW w:w="1791" w:type="dxa"/>
            <w:shd w:val="clear" w:color="auto" w:fill="F2F2F2"/>
            <w:vAlign w:val="center"/>
          </w:tcPr>
          <w:p w14:paraId="3ED52822" w14:textId="77777777" w:rsidR="00264488" w:rsidRDefault="00264488" w:rsidP="005F5CB5">
            <w:pPr>
              <w:jc w:val="center"/>
            </w:pPr>
            <w:r>
              <w:rPr>
                <w:rFonts w:ascii="TH Sarabun New" w:eastAsia="TH Sarabun New" w:hAnsi="TH Sarabun New"/>
                <w:b/>
                <w:sz w:val="32"/>
              </w:rPr>
              <w:t>เวลา</w:t>
            </w:r>
          </w:p>
        </w:tc>
      </w:tr>
      <w:tr w:rsidR="00264488" w14:paraId="6682F792" w14:textId="77777777" w:rsidTr="00E15C8C">
        <w:tc>
          <w:tcPr>
            <w:tcW w:w="1696" w:type="dxa"/>
            <w:vAlign w:val="center"/>
          </w:tcPr>
          <w:p w14:paraId="23DA18F6" w14:textId="77777777" w:rsidR="00264488" w:rsidRDefault="00264488" w:rsidP="005F5CB5">
            <w:pPr>
              <w:jc w:val="center"/>
            </w:pPr>
            <w:r>
              <w:rPr>
                <w:rFonts w:ascii="TH Sarabun New" w:eastAsia="TH Sarabun New" w:hAnsi="TH Sarabun New"/>
                <w:sz w:val="32"/>
              </w:rPr>
              <w:t>1.3</w:t>
            </w:r>
          </w:p>
        </w:tc>
        <w:tc>
          <w:tcPr>
            <w:tcW w:w="5529" w:type="dxa"/>
            <w:vAlign w:val="center"/>
          </w:tcPr>
          <w:p w14:paraId="00FC5B48" w14:textId="77777777" w:rsidR="00264488" w:rsidRDefault="00264488" w:rsidP="005F5CB5">
            <w:r>
              <w:rPr>
                <w:rFonts w:ascii="TH Sarabun New" w:eastAsia="TH Sarabun New" w:hAnsi="TH Sarabun New"/>
                <w:sz w:val="32"/>
              </w:rPr>
              <w:t>1.3 Input และ Output</w:t>
            </w:r>
          </w:p>
        </w:tc>
        <w:tc>
          <w:tcPr>
            <w:tcW w:w="1791" w:type="dxa"/>
            <w:vAlign w:val="center"/>
          </w:tcPr>
          <w:p w14:paraId="6C467853" w14:textId="77777777" w:rsidR="00264488" w:rsidRDefault="00264488" w:rsidP="005F5CB5">
            <w:pPr>
              <w:jc w:val="center"/>
            </w:pPr>
            <w:r>
              <w:rPr>
                <w:rFonts w:ascii="TH Sarabun New" w:eastAsia="TH Sarabun New" w:hAnsi="TH Sarabun New"/>
                <w:sz w:val="32"/>
              </w:rPr>
              <w:t>60 นาที</w:t>
            </w:r>
          </w:p>
        </w:tc>
      </w:tr>
      <w:tr w:rsidR="00264488" w14:paraId="7D02DAC3" w14:textId="77777777" w:rsidTr="00E15C8C">
        <w:tc>
          <w:tcPr>
            <w:tcW w:w="1696" w:type="dxa"/>
            <w:vAlign w:val="center"/>
          </w:tcPr>
          <w:p w14:paraId="49608550" w14:textId="77777777" w:rsidR="00264488" w:rsidRDefault="00264488" w:rsidP="005F5CB5">
            <w:pPr>
              <w:jc w:val="center"/>
            </w:pPr>
            <w:r>
              <w:rPr>
                <w:rFonts w:ascii="TH Sarabun New" w:eastAsia="TH Sarabun New" w:hAnsi="TH Sarabun New"/>
                <w:sz w:val="32"/>
              </w:rPr>
              <w:t>1.4</w:t>
            </w:r>
          </w:p>
        </w:tc>
        <w:tc>
          <w:tcPr>
            <w:tcW w:w="5529" w:type="dxa"/>
            <w:vAlign w:val="center"/>
          </w:tcPr>
          <w:p w14:paraId="16E72FC6" w14:textId="77777777" w:rsidR="00264488" w:rsidRDefault="00264488" w:rsidP="005F5CB5">
            <w:r>
              <w:rPr>
                <w:rFonts w:ascii="TH Sarabun New" w:eastAsia="TH Sarabun New" w:hAnsi="TH Sarabun New"/>
                <w:sz w:val="32"/>
              </w:rPr>
              <w:t>1.4 Operators (ตัวดำเนินการ)</w:t>
            </w:r>
          </w:p>
        </w:tc>
        <w:tc>
          <w:tcPr>
            <w:tcW w:w="1791" w:type="dxa"/>
            <w:vAlign w:val="center"/>
          </w:tcPr>
          <w:p w14:paraId="3E206D03" w14:textId="77777777" w:rsidR="00264488" w:rsidRDefault="00264488" w:rsidP="005F5CB5">
            <w:pPr>
              <w:jc w:val="center"/>
            </w:pPr>
            <w:r>
              <w:rPr>
                <w:rFonts w:ascii="TH Sarabun New" w:eastAsia="TH Sarabun New" w:hAnsi="TH Sarabun New"/>
                <w:sz w:val="32"/>
              </w:rPr>
              <w:t>60 นาที</w:t>
            </w:r>
          </w:p>
        </w:tc>
      </w:tr>
      <w:tr w:rsidR="00264488" w14:paraId="71A0B7C8" w14:textId="77777777" w:rsidTr="00E15C8C">
        <w:tc>
          <w:tcPr>
            <w:tcW w:w="1696" w:type="dxa"/>
            <w:vAlign w:val="center"/>
          </w:tcPr>
          <w:p w14:paraId="718F6066" w14:textId="77777777" w:rsidR="00264488" w:rsidRDefault="00264488" w:rsidP="005F5CB5">
            <w:pPr>
              <w:jc w:val="center"/>
            </w:pPr>
            <w:r>
              <w:rPr>
                <w:rFonts w:ascii="TH Sarabun New" w:eastAsia="TH Sarabun New" w:hAnsi="TH Sarabun New"/>
                <w:sz w:val="32"/>
              </w:rPr>
              <w:t>1.5</w:t>
            </w:r>
          </w:p>
        </w:tc>
        <w:tc>
          <w:tcPr>
            <w:tcW w:w="5529" w:type="dxa"/>
            <w:vAlign w:val="center"/>
          </w:tcPr>
          <w:p w14:paraId="2472291C" w14:textId="77777777" w:rsidR="00264488" w:rsidRDefault="00264488" w:rsidP="005F5CB5">
            <w:r>
              <w:rPr>
                <w:rFonts w:ascii="TH Sarabun New" w:eastAsia="TH Sarabun New" w:hAnsi="TH Sarabun New"/>
                <w:sz w:val="32"/>
              </w:rPr>
              <w:t>1.5 Type Conversion (การแปลงชนิดข้อมูล)</w:t>
            </w:r>
          </w:p>
        </w:tc>
        <w:tc>
          <w:tcPr>
            <w:tcW w:w="1791" w:type="dxa"/>
            <w:vAlign w:val="center"/>
          </w:tcPr>
          <w:p w14:paraId="4A9FDAFB" w14:textId="77777777" w:rsidR="00264488" w:rsidRDefault="00264488" w:rsidP="005F5CB5">
            <w:pPr>
              <w:jc w:val="center"/>
            </w:pPr>
            <w:r>
              <w:rPr>
                <w:rFonts w:ascii="TH Sarabun New" w:eastAsia="TH Sarabun New" w:hAnsi="TH Sarabun New"/>
                <w:sz w:val="32"/>
              </w:rPr>
              <w:t>30 นาที</w:t>
            </w:r>
          </w:p>
        </w:tc>
      </w:tr>
      <w:tr w:rsidR="00264488" w14:paraId="444BDC2E" w14:textId="77777777" w:rsidTr="00E15C8C">
        <w:tc>
          <w:tcPr>
            <w:tcW w:w="1696" w:type="dxa"/>
            <w:vAlign w:val="center"/>
          </w:tcPr>
          <w:p w14:paraId="3DB76360" w14:textId="77777777" w:rsidR="00264488" w:rsidRDefault="00264488" w:rsidP="005F5CB5">
            <w:pPr>
              <w:jc w:val="center"/>
            </w:pPr>
            <w:r>
              <w:rPr>
                <w:rFonts w:ascii="TH Sarabun New" w:eastAsia="TH Sarabun New" w:hAnsi="TH Sarabun New"/>
                <w:sz w:val="32"/>
              </w:rPr>
              <w:t>1.6</w:t>
            </w:r>
          </w:p>
        </w:tc>
        <w:tc>
          <w:tcPr>
            <w:tcW w:w="5529" w:type="dxa"/>
            <w:vAlign w:val="center"/>
          </w:tcPr>
          <w:p w14:paraId="3F6C2D1F" w14:textId="77777777" w:rsidR="00264488" w:rsidRDefault="00264488" w:rsidP="005F5CB5">
            <w:r>
              <w:rPr>
                <w:rFonts w:ascii="TH Sarabun New" w:eastAsia="TH Sarabun New" w:hAnsi="TH Sarabun New"/>
                <w:sz w:val="32"/>
              </w:rPr>
              <w:t>1.6 ตัวอย่างโปรแกรมสมบูรณ์และกรณีใช้งานจริง</w:t>
            </w:r>
          </w:p>
        </w:tc>
        <w:tc>
          <w:tcPr>
            <w:tcW w:w="1791" w:type="dxa"/>
            <w:vAlign w:val="center"/>
          </w:tcPr>
          <w:p w14:paraId="340BD089" w14:textId="77777777" w:rsidR="00264488" w:rsidRDefault="00264488" w:rsidP="005F5CB5">
            <w:pPr>
              <w:jc w:val="center"/>
            </w:pPr>
            <w:r>
              <w:rPr>
                <w:rFonts w:ascii="TH Sarabun New" w:eastAsia="TH Sarabun New" w:hAnsi="TH Sarabun New"/>
                <w:sz w:val="32"/>
              </w:rPr>
              <w:t>15 นาที</w:t>
            </w:r>
          </w:p>
        </w:tc>
      </w:tr>
      <w:tr w:rsidR="00264488" w14:paraId="2A59B787" w14:textId="77777777" w:rsidTr="00E15C8C">
        <w:tc>
          <w:tcPr>
            <w:tcW w:w="1696" w:type="dxa"/>
            <w:vAlign w:val="center"/>
          </w:tcPr>
          <w:p w14:paraId="2D4AA455" w14:textId="77777777" w:rsidR="00264488" w:rsidRDefault="00264488" w:rsidP="005F5CB5">
            <w:pPr>
              <w:jc w:val="center"/>
            </w:pPr>
            <w:r>
              <w:rPr>
                <w:rFonts w:ascii="TH Sarabun New" w:eastAsia="TH Sarabun New" w:hAnsi="TH Sarabun New"/>
                <w:sz w:val="32"/>
              </w:rPr>
              <w:t>1.7</w:t>
            </w:r>
          </w:p>
        </w:tc>
        <w:tc>
          <w:tcPr>
            <w:tcW w:w="5529" w:type="dxa"/>
            <w:vAlign w:val="center"/>
          </w:tcPr>
          <w:p w14:paraId="238F1FA1" w14:textId="77777777" w:rsidR="00264488" w:rsidRDefault="00264488" w:rsidP="005F5CB5">
            <w:r>
              <w:rPr>
                <w:rFonts w:ascii="TH Sarabun New" w:eastAsia="TH Sarabun New" w:hAnsi="TH Sarabun New"/>
                <w:sz w:val="32"/>
              </w:rPr>
              <w:t>1.7 ข้อผิดพลาดที่พบบ่อย (Common Pitfalls)</w:t>
            </w:r>
          </w:p>
        </w:tc>
        <w:tc>
          <w:tcPr>
            <w:tcW w:w="1791" w:type="dxa"/>
            <w:vAlign w:val="center"/>
          </w:tcPr>
          <w:p w14:paraId="44BD39A8" w14:textId="77777777" w:rsidR="00264488" w:rsidRDefault="00264488" w:rsidP="005F5CB5">
            <w:pPr>
              <w:jc w:val="center"/>
            </w:pPr>
            <w:r>
              <w:rPr>
                <w:rFonts w:ascii="TH Sarabun New" w:eastAsia="TH Sarabun New" w:hAnsi="TH Sarabun New"/>
                <w:sz w:val="32"/>
              </w:rPr>
              <w:t>15 นาที</w:t>
            </w:r>
          </w:p>
        </w:tc>
      </w:tr>
    </w:tbl>
    <w:p w14:paraId="4EE2732F" w14:textId="77777777" w:rsidR="00264488" w:rsidRDefault="00264488" w:rsidP="00264488"/>
    <w:tbl>
      <w:tblPr>
        <w:tblStyle w:val="TableGrid"/>
        <w:tblW w:w="0" w:type="auto"/>
        <w:tblLook w:val="04A0" w:firstRow="1" w:lastRow="0" w:firstColumn="1" w:lastColumn="0" w:noHBand="0" w:noVBand="1"/>
      </w:tblPr>
      <w:tblGrid>
        <w:gridCol w:w="1696"/>
        <w:gridCol w:w="7320"/>
      </w:tblGrid>
      <w:tr w:rsidR="00264488" w14:paraId="5236F332" w14:textId="77777777" w:rsidTr="00264488">
        <w:trPr>
          <w:tblHeader/>
        </w:trPr>
        <w:tc>
          <w:tcPr>
            <w:tcW w:w="9016" w:type="dxa"/>
            <w:gridSpan w:val="2"/>
            <w:shd w:val="clear" w:color="auto" w:fill="EAF2F8"/>
            <w:vAlign w:val="center"/>
          </w:tcPr>
          <w:p w14:paraId="6069B44E" w14:textId="3F8DAC0E" w:rsidR="00264488" w:rsidRDefault="00264488" w:rsidP="00A361EB">
            <w:pPr>
              <w:jc w:val="center"/>
            </w:pPr>
            <w:r>
              <w:rPr>
                <w:rFonts w:ascii="TH Sarabun New" w:eastAsia="TH Sarabun New" w:hAnsi="TH Sarabun New"/>
                <w:b/>
                <w:sz w:val="32"/>
              </w:rPr>
              <w:t xml:space="preserve">จุดประสงค์การสอน: สัปดาห์ที่ 2 | หน่วยที่ 1 </w:t>
            </w:r>
            <w:r w:rsidRPr="00264488">
              <w:rPr>
                <w:rFonts w:ascii="TH Sarabun New" w:eastAsia="TH Sarabun New" w:hAnsi="TH Sarabun New"/>
                <w:b/>
                <w:sz w:val="28"/>
                <w:szCs w:val="24"/>
              </w:rPr>
              <w:t>Program Structure และ Basic Syntax</w:t>
            </w:r>
            <w:r>
              <w:rPr>
                <w:rFonts w:ascii="TH Sarabun New" w:eastAsia="TH Sarabun New" w:hAnsi="TH Sarabun New"/>
                <w:b/>
                <w:sz w:val="32"/>
              </w:rPr>
              <w:t xml:space="preserve"> (ต่อ)</w:t>
            </w:r>
          </w:p>
        </w:tc>
      </w:tr>
      <w:tr w:rsidR="00264488" w14:paraId="23630811" w14:textId="77777777" w:rsidTr="00E15C8C">
        <w:trPr>
          <w:tblHeader/>
        </w:trPr>
        <w:tc>
          <w:tcPr>
            <w:tcW w:w="1696" w:type="dxa"/>
            <w:shd w:val="clear" w:color="auto" w:fill="F2F2F2"/>
            <w:vAlign w:val="center"/>
          </w:tcPr>
          <w:p w14:paraId="211C9D5B" w14:textId="77777777" w:rsidR="00264488" w:rsidRDefault="00264488" w:rsidP="005F5CB5">
            <w:pPr>
              <w:jc w:val="center"/>
            </w:pPr>
            <w:r>
              <w:rPr>
                <w:rFonts w:ascii="TH Sarabun New" w:eastAsia="TH Sarabun New" w:hAnsi="TH Sarabun New"/>
                <w:b/>
                <w:sz w:val="32"/>
              </w:rPr>
              <w:t>หัวข้อย่อย</w:t>
            </w:r>
          </w:p>
        </w:tc>
        <w:tc>
          <w:tcPr>
            <w:tcW w:w="7320" w:type="dxa"/>
            <w:shd w:val="clear" w:color="auto" w:fill="F2F2F2"/>
            <w:vAlign w:val="center"/>
          </w:tcPr>
          <w:p w14:paraId="61CD7DE1" w14:textId="77777777" w:rsidR="00264488" w:rsidRDefault="00264488" w:rsidP="005F5CB5">
            <w:pPr>
              <w:jc w:val="center"/>
            </w:pPr>
            <w:r>
              <w:rPr>
                <w:rFonts w:ascii="TH Sarabun New" w:eastAsia="TH Sarabun New" w:hAnsi="TH Sarabun New"/>
                <w:b/>
                <w:sz w:val="32"/>
              </w:rPr>
              <w:t>จุดประสงค์เชิงพฤติกรรม</w:t>
            </w:r>
          </w:p>
        </w:tc>
      </w:tr>
      <w:tr w:rsidR="00264488" w14:paraId="248424FE" w14:textId="77777777" w:rsidTr="00E15C8C">
        <w:tc>
          <w:tcPr>
            <w:tcW w:w="1696" w:type="dxa"/>
            <w:vAlign w:val="center"/>
          </w:tcPr>
          <w:p w14:paraId="29393A29" w14:textId="77777777" w:rsidR="00264488" w:rsidRDefault="00264488" w:rsidP="005F5CB5">
            <w:pPr>
              <w:jc w:val="center"/>
            </w:pPr>
            <w:r>
              <w:rPr>
                <w:rFonts w:ascii="TH Sarabun New" w:eastAsia="TH Sarabun New" w:hAnsi="TH Sarabun New"/>
                <w:sz w:val="32"/>
              </w:rPr>
              <w:t>1.3</w:t>
            </w:r>
          </w:p>
        </w:tc>
        <w:tc>
          <w:tcPr>
            <w:tcW w:w="7320" w:type="dxa"/>
            <w:vAlign w:val="center"/>
          </w:tcPr>
          <w:p w14:paraId="13790366" w14:textId="77777777" w:rsidR="00264488" w:rsidRDefault="00264488" w:rsidP="005F5CB5">
            <w:r>
              <w:rPr>
                <w:rFonts w:ascii="TH Sarabun New" w:eastAsia="TH Sarabun New" w:hAnsi="TH Sarabun New"/>
                <w:sz w:val="32"/>
              </w:rPr>
              <w:t>อธิบายกลไกการรับและแสดงผลข้อมูลของโปรแกรม Java ได้ เขียนโค้ดแสดงผลด้วย println, print และ printf ได้ตามรูปแบบที่กำหนด เขียนโค้ดรับค่าจากผู้ใช้ด้วย Scanner ทั้งชนิดข้อความและตัวเลขได้</w:t>
            </w:r>
          </w:p>
        </w:tc>
      </w:tr>
      <w:tr w:rsidR="00264488" w14:paraId="3590DCA7" w14:textId="77777777" w:rsidTr="00E15C8C">
        <w:tc>
          <w:tcPr>
            <w:tcW w:w="1696" w:type="dxa"/>
            <w:vAlign w:val="center"/>
          </w:tcPr>
          <w:p w14:paraId="7C8BDBF1" w14:textId="77777777" w:rsidR="00264488" w:rsidRDefault="00264488" w:rsidP="005F5CB5">
            <w:pPr>
              <w:jc w:val="center"/>
            </w:pPr>
            <w:r>
              <w:rPr>
                <w:rFonts w:ascii="TH Sarabun New" w:eastAsia="TH Sarabun New" w:hAnsi="TH Sarabun New"/>
                <w:sz w:val="32"/>
              </w:rPr>
              <w:t>1.4</w:t>
            </w:r>
          </w:p>
        </w:tc>
        <w:tc>
          <w:tcPr>
            <w:tcW w:w="7320" w:type="dxa"/>
            <w:vAlign w:val="center"/>
          </w:tcPr>
          <w:p w14:paraId="1C81AB2F" w14:textId="77777777" w:rsidR="00264488" w:rsidRDefault="00264488" w:rsidP="005F5CB5">
            <w:r>
              <w:rPr>
                <w:rFonts w:ascii="TH Sarabun New" w:eastAsia="TH Sarabun New" w:hAnsi="TH Sarabun New"/>
                <w:sz w:val="32"/>
              </w:rPr>
              <w:t>จำแนกประเภทของ Operators ในภาษา Java ทั้ง 4 กลุ่มได้ เขียนนิพจน์โดยใช้ Arithmetic Operators ได้อย่างถูกต้อง เขียนนิพจน์โดยใช้ Relational Operators ได้อย่างถูกต้อง เขียนนิพจน์โดยใช้ Logical Operators ได้อย่างถูกต้อง เขียนนิพจน์โดยใช้ Assignment Operators ได้อย่างถูกต้อง อธิบายลำดับความสำคัญของ Operators และคาดการณ์ผลลัพธ์ของนิพจน์ที่ซับซ้อนได้</w:t>
            </w:r>
          </w:p>
        </w:tc>
      </w:tr>
      <w:tr w:rsidR="00264488" w14:paraId="1EBAF4EC" w14:textId="77777777" w:rsidTr="00E15C8C">
        <w:tc>
          <w:tcPr>
            <w:tcW w:w="1696" w:type="dxa"/>
            <w:vAlign w:val="center"/>
          </w:tcPr>
          <w:p w14:paraId="116DBD73" w14:textId="77777777" w:rsidR="00264488" w:rsidRDefault="00264488" w:rsidP="005F5CB5">
            <w:pPr>
              <w:jc w:val="center"/>
            </w:pPr>
            <w:r>
              <w:rPr>
                <w:rFonts w:ascii="TH Sarabun New" w:eastAsia="TH Sarabun New" w:hAnsi="TH Sarabun New"/>
                <w:sz w:val="32"/>
              </w:rPr>
              <w:t>1.5</w:t>
            </w:r>
          </w:p>
        </w:tc>
        <w:tc>
          <w:tcPr>
            <w:tcW w:w="7320" w:type="dxa"/>
            <w:vAlign w:val="center"/>
          </w:tcPr>
          <w:p w14:paraId="3A09A2E5" w14:textId="77777777" w:rsidR="00264488" w:rsidRDefault="00264488" w:rsidP="005F5CB5">
            <w:r>
              <w:rPr>
                <w:rFonts w:ascii="TH Sarabun New" w:eastAsia="TH Sarabun New" w:hAnsi="TH Sarabun New"/>
                <w:sz w:val="32"/>
              </w:rPr>
              <w:t>อธิบายความแตกต่างระหว่าง Implicit และ Explicit Type Conversion ได้ เขียนโค้ดแปลงชนิดข้อมูลระหว่าง Primitive และ String ได้อย่างถูกต้องเหมาะสม</w:t>
            </w:r>
          </w:p>
        </w:tc>
      </w:tr>
      <w:tr w:rsidR="00264488" w14:paraId="4C433929" w14:textId="77777777" w:rsidTr="00E15C8C">
        <w:tc>
          <w:tcPr>
            <w:tcW w:w="1696" w:type="dxa"/>
            <w:vAlign w:val="center"/>
          </w:tcPr>
          <w:p w14:paraId="0552D163" w14:textId="77777777" w:rsidR="00264488" w:rsidRDefault="00264488" w:rsidP="005F5CB5">
            <w:pPr>
              <w:jc w:val="center"/>
            </w:pPr>
            <w:r>
              <w:rPr>
                <w:rFonts w:ascii="TH Sarabun New" w:eastAsia="TH Sarabun New" w:hAnsi="TH Sarabun New"/>
                <w:sz w:val="32"/>
              </w:rPr>
              <w:t>1.6</w:t>
            </w:r>
          </w:p>
        </w:tc>
        <w:tc>
          <w:tcPr>
            <w:tcW w:w="7320" w:type="dxa"/>
            <w:vAlign w:val="center"/>
          </w:tcPr>
          <w:p w14:paraId="553779A9" w14:textId="77777777" w:rsidR="00264488" w:rsidRDefault="00264488" w:rsidP="005F5CB5">
            <w:r>
              <w:rPr>
                <w:rFonts w:ascii="TH Sarabun New" w:eastAsia="TH Sarabun New" w:hAnsi="TH Sarabun New"/>
                <w:sz w:val="32"/>
              </w:rPr>
              <w:t>พัฒนาโปรแกรม Java ที่รวมการใช้งานตัวแปร การรับค่า Operators และการแปลงชนิดข้อมูลเข้าด้วยกัน พัฒนาโปรแกรม Java เพื่อแก้โจทย์ที่กำหนดได้</w:t>
            </w:r>
          </w:p>
        </w:tc>
      </w:tr>
      <w:tr w:rsidR="00264488" w14:paraId="3EE7A4D2" w14:textId="77777777" w:rsidTr="00E15C8C">
        <w:tc>
          <w:tcPr>
            <w:tcW w:w="1696" w:type="dxa"/>
            <w:vAlign w:val="center"/>
          </w:tcPr>
          <w:p w14:paraId="49F4C1E5" w14:textId="77777777" w:rsidR="00264488" w:rsidRDefault="00264488" w:rsidP="005F5CB5">
            <w:pPr>
              <w:jc w:val="center"/>
            </w:pPr>
            <w:r>
              <w:rPr>
                <w:rFonts w:ascii="TH Sarabun New" w:eastAsia="TH Sarabun New" w:hAnsi="TH Sarabun New"/>
                <w:sz w:val="32"/>
              </w:rPr>
              <w:t>1.7</w:t>
            </w:r>
          </w:p>
        </w:tc>
        <w:tc>
          <w:tcPr>
            <w:tcW w:w="7320" w:type="dxa"/>
            <w:vAlign w:val="center"/>
          </w:tcPr>
          <w:p w14:paraId="4DBF4C87" w14:textId="77777777" w:rsidR="00264488" w:rsidRDefault="00264488" w:rsidP="005F5CB5">
            <w:r>
              <w:rPr>
                <w:rFonts w:ascii="TH Sarabun New" w:eastAsia="TH Sarabun New" w:hAnsi="TH Sarabun New"/>
                <w:sz w:val="32"/>
              </w:rPr>
              <w:t>วิเคราะห์สาเหตุของข้อผิดพลาดที่พบบ่อยในโค้ด เสนอแนวทางแก้ไขข้อผิดพลาดที่พบบ่อยในโค้ดได้</w:t>
            </w:r>
          </w:p>
        </w:tc>
      </w:tr>
    </w:tbl>
    <w:p w14:paraId="4FAAAFEC" w14:textId="4D6F515E" w:rsidR="00264488" w:rsidRDefault="00264488" w:rsidP="00264488">
      <w:pPr>
        <w:jc w:val="center"/>
      </w:pPr>
      <w:r>
        <w:br w:type="page"/>
      </w:r>
      <w:r>
        <w:rPr>
          <w:rFonts w:ascii="TH Sarabun New" w:eastAsia="TH Sarabun New" w:hAnsi="TH Sarabun New"/>
          <w:b/>
          <w:sz w:val="36"/>
        </w:rPr>
        <w:t>สัปดาห์ที่ 3 | หน่วยที่ 2 Control Flow และ Loops</w:t>
      </w:r>
    </w:p>
    <w:tbl>
      <w:tblPr>
        <w:tblStyle w:val="TableGrid"/>
        <w:tblW w:w="0" w:type="auto"/>
        <w:tblLook w:val="04A0" w:firstRow="1" w:lastRow="0" w:firstColumn="1" w:lastColumn="0" w:noHBand="0" w:noVBand="1"/>
      </w:tblPr>
      <w:tblGrid>
        <w:gridCol w:w="1672"/>
        <w:gridCol w:w="4137"/>
        <w:gridCol w:w="1274"/>
        <w:gridCol w:w="1933"/>
      </w:tblGrid>
      <w:tr w:rsidR="00264488" w14:paraId="70ABAD53" w14:textId="77777777" w:rsidTr="00264488">
        <w:tc>
          <w:tcPr>
            <w:tcW w:w="1672" w:type="dxa"/>
            <w:shd w:val="clear" w:color="auto" w:fill="D9EAF7"/>
            <w:vAlign w:val="center"/>
          </w:tcPr>
          <w:p w14:paraId="622BCF5E" w14:textId="77777777" w:rsidR="00264488" w:rsidRDefault="00264488" w:rsidP="005F5CB5">
            <w:pPr>
              <w:jc w:val="center"/>
            </w:pPr>
            <w:r>
              <w:rPr>
                <w:rFonts w:ascii="TH Sarabun New" w:eastAsia="TH Sarabun New" w:hAnsi="TH Sarabun New"/>
                <w:b/>
                <w:sz w:val="32"/>
              </w:rPr>
              <w:t>สัปดาห์ที่ 3</w:t>
            </w:r>
          </w:p>
        </w:tc>
        <w:tc>
          <w:tcPr>
            <w:tcW w:w="4137" w:type="dxa"/>
            <w:shd w:val="clear" w:color="auto" w:fill="D9EAF7"/>
            <w:vAlign w:val="center"/>
          </w:tcPr>
          <w:p w14:paraId="45BF32CC" w14:textId="77777777" w:rsidR="00264488" w:rsidRDefault="00264488" w:rsidP="005F5CB5">
            <w:pPr>
              <w:jc w:val="center"/>
            </w:pPr>
            <w:r>
              <w:rPr>
                <w:rFonts w:ascii="TH Sarabun New" w:eastAsia="TH Sarabun New" w:hAnsi="TH Sarabun New"/>
                <w:b/>
                <w:sz w:val="32"/>
              </w:rPr>
              <w:t>ใบเตรียมการสอน</w:t>
            </w:r>
          </w:p>
        </w:tc>
        <w:tc>
          <w:tcPr>
            <w:tcW w:w="1274" w:type="dxa"/>
            <w:shd w:val="clear" w:color="auto" w:fill="D9EAF7"/>
            <w:vAlign w:val="center"/>
          </w:tcPr>
          <w:p w14:paraId="530C9A4B" w14:textId="77777777" w:rsidR="00264488" w:rsidRDefault="00264488" w:rsidP="005F5CB5">
            <w:pPr>
              <w:jc w:val="center"/>
            </w:pPr>
            <w:r>
              <w:rPr>
                <w:rFonts w:ascii="TH Sarabun New" w:eastAsia="TH Sarabun New" w:hAnsi="TH Sarabun New"/>
                <w:b/>
                <w:sz w:val="32"/>
              </w:rPr>
              <w:t>รหัสวิชา</w:t>
            </w:r>
          </w:p>
        </w:tc>
        <w:tc>
          <w:tcPr>
            <w:tcW w:w="1933" w:type="dxa"/>
            <w:shd w:val="clear" w:color="auto" w:fill="D9EAF7"/>
            <w:vAlign w:val="center"/>
          </w:tcPr>
          <w:p w14:paraId="25881573" w14:textId="77777777" w:rsidR="00264488" w:rsidRDefault="00264488" w:rsidP="005F5CB5">
            <w:pPr>
              <w:jc w:val="center"/>
            </w:pPr>
            <w:r>
              <w:rPr>
                <w:rFonts w:ascii="TH Sarabun New" w:eastAsia="TH Sarabun New" w:hAnsi="TH Sarabun New"/>
                <w:sz w:val="32"/>
              </w:rPr>
              <w:t>31-407-101-105</w:t>
            </w:r>
          </w:p>
        </w:tc>
      </w:tr>
      <w:tr w:rsidR="00264488" w14:paraId="037C234A" w14:textId="77777777" w:rsidTr="00264488">
        <w:tc>
          <w:tcPr>
            <w:tcW w:w="1672" w:type="dxa"/>
            <w:vAlign w:val="center"/>
          </w:tcPr>
          <w:p w14:paraId="05252D1C" w14:textId="77777777" w:rsidR="00264488" w:rsidRDefault="00264488" w:rsidP="005F5CB5">
            <w:pPr>
              <w:jc w:val="center"/>
            </w:pPr>
            <w:r>
              <w:rPr>
                <w:rFonts w:ascii="TH Sarabun New" w:eastAsia="TH Sarabun New" w:hAnsi="TH Sarabun New"/>
                <w:sz w:val="32"/>
              </w:rPr>
              <w:t>คาบที่ 7-9</w:t>
            </w:r>
          </w:p>
        </w:tc>
        <w:tc>
          <w:tcPr>
            <w:tcW w:w="7344" w:type="dxa"/>
            <w:gridSpan w:val="3"/>
            <w:vAlign w:val="center"/>
          </w:tcPr>
          <w:p w14:paraId="7E404AA2" w14:textId="77777777" w:rsidR="00264488" w:rsidRDefault="00264488" w:rsidP="005F5CB5">
            <w:r>
              <w:rPr>
                <w:rFonts w:ascii="TH Sarabun New" w:eastAsia="TH Sarabun New" w:hAnsi="TH Sarabun New"/>
                <w:sz w:val="32"/>
              </w:rPr>
              <w:t>หน่วยที่ 2 Control Flow และ Loops</w:t>
            </w:r>
          </w:p>
        </w:tc>
      </w:tr>
      <w:tr w:rsidR="00264488" w14:paraId="017AADC8" w14:textId="77777777" w:rsidTr="00264488">
        <w:tc>
          <w:tcPr>
            <w:tcW w:w="1672" w:type="dxa"/>
            <w:vAlign w:val="center"/>
          </w:tcPr>
          <w:p w14:paraId="4C6279DE" w14:textId="77777777" w:rsidR="00264488" w:rsidRDefault="00264488" w:rsidP="005F5CB5">
            <w:pPr>
              <w:jc w:val="center"/>
            </w:pPr>
            <w:r>
              <w:rPr>
                <w:rFonts w:ascii="TH Sarabun New" w:eastAsia="TH Sarabun New" w:hAnsi="TH Sarabun New"/>
                <w:sz w:val="32"/>
              </w:rPr>
              <w:t>วันที่ 19 พ.ย. 68</w:t>
            </w:r>
          </w:p>
        </w:tc>
        <w:tc>
          <w:tcPr>
            <w:tcW w:w="4137" w:type="dxa"/>
            <w:vAlign w:val="center"/>
          </w:tcPr>
          <w:p w14:paraId="78EA0506" w14:textId="77777777" w:rsidR="00264488" w:rsidRDefault="00264488" w:rsidP="005F5CB5">
            <w:pPr>
              <w:jc w:val="center"/>
            </w:pPr>
            <w:r>
              <w:rPr>
                <w:rFonts w:ascii="TH Sarabun New" w:eastAsia="TH Sarabun New" w:hAnsi="TH Sarabun New"/>
                <w:sz w:val="32"/>
              </w:rPr>
              <w:t>เวลา 3 ชั่วโมง</w:t>
            </w:r>
          </w:p>
        </w:tc>
        <w:tc>
          <w:tcPr>
            <w:tcW w:w="1274" w:type="dxa"/>
            <w:vAlign w:val="center"/>
          </w:tcPr>
          <w:p w14:paraId="44CFAD0B" w14:textId="77777777" w:rsidR="00264488" w:rsidRDefault="00264488" w:rsidP="005F5CB5">
            <w:pPr>
              <w:jc w:val="center"/>
            </w:pPr>
            <w:r>
              <w:rPr>
                <w:rFonts w:ascii="TH Sarabun New" w:eastAsia="TH Sarabun New" w:hAnsi="TH Sarabun New"/>
                <w:sz w:val="32"/>
              </w:rPr>
              <w:t>หน้าอ้างอิง</w:t>
            </w:r>
          </w:p>
        </w:tc>
        <w:tc>
          <w:tcPr>
            <w:tcW w:w="1933" w:type="dxa"/>
            <w:vAlign w:val="center"/>
          </w:tcPr>
          <w:p w14:paraId="6E2E4E31" w14:textId="51690117" w:rsidR="00264488" w:rsidRDefault="00A361EB" w:rsidP="005F5CB5">
            <w:pPr>
              <w:jc w:val="center"/>
            </w:pPr>
            <w:r>
              <w:rPr>
                <w:rFonts w:ascii="TH Sarabun New" w:eastAsia="TH Sarabun New" w:hAnsi="TH Sarabun New"/>
                <w:sz w:val="30"/>
              </w:rPr>
              <w:t>51-77</w:t>
            </w:r>
          </w:p>
        </w:tc>
      </w:tr>
    </w:tbl>
    <w:p w14:paraId="5A698E6C" w14:textId="77777777" w:rsidR="00264488" w:rsidRDefault="00264488" w:rsidP="00264488"/>
    <w:tbl>
      <w:tblPr>
        <w:tblStyle w:val="TableGrid"/>
        <w:tblW w:w="0" w:type="auto"/>
        <w:tblLook w:val="04A0" w:firstRow="1" w:lastRow="0" w:firstColumn="1" w:lastColumn="0" w:noHBand="0" w:noVBand="1"/>
      </w:tblPr>
      <w:tblGrid>
        <w:gridCol w:w="1696"/>
        <w:gridCol w:w="5387"/>
        <w:gridCol w:w="1933"/>
      </w:tblGrid>
      <w:tr w:rsidR="00264488" w14:paraId="2271847A" w14:textId="77777777" w:rsidTr="00264488">
        <w:trPr>
          <w:tblHeader/>
        </w:trPr>
        <w:tc>
          <w:tcPr>
            <w:tcW w:w="9016" w:type="dxa"/>
            <w:gridSpan w:val="3"/>
            <w:shd w:val="clear" w:color="auto" w:fill="EAF2F8"/>
            <w:vAlign w:val="center"/>
          </w:tcPr>
          <w:p w14:paraId="1E89AAFE" w14:textId="3ED40643" w:rsidR="00264488" w:rsidRDefault="00264488" w:rsidP="00595311">
            <w:pPr>
              <w:jc w:val="center"/>
            </w:pPr>
            <w:r>
              <w:rPr>
                <w:rFonts w:ascii="TH Sarabun New" w:eastAsia="TH Sarabun New" w:hAnsi="TH Sarabun New"/>
                <w:b/>
                <w:sz w:val="32"/>
              </w:rPr>
              <w:t xml:space="preserve">เนื้อหา: สัปดาห์ที่ 3 | หน่วยที่ 2 Control Flow และ Loops | หน้า </w:t>
            </w:r>
            <w:r w:rsidR="00A361EB" w:rsidRPr="00A361EB">
              <w:rPr>
                <w:rFonts w:ascii="TH Sarabun New" w:eastAsia="TH Sarabun New" w:hAnsi="TH Sarabun New"/>
                <w:b/>
                <w:sz w:val="32"/>
              </w:rPr>
              <w:t>51-77</w:t>
            </w:r>
          </w:p>
        </w:tc>
      </w:tr>
      <w:tr w:rsidR="00264488" w14:paraId="1324732E" w14:textId="77777777" w:rsidTr="00E15C8C">
        <w:trPr>
          <w:tblHeader/>
        </w:trPr>
        <w:tc>
          <w:tcPr>
            <w:tcW w:w="1696" w:type="dxa"/>
            <w:shd w:val="clear" w:color="auto" w:fill="F2F2F2"/>
            <w:vAlign w:val="center"/>
          </w:tcPr>
          <w:p w14:paraId="77F40A9E" w14:textId="77777777" w:rsidR="00264488" w:rsidRDefault="00264488" w:rsidP="005F5CB5">
            <w:pPr>
              <w:jc w:val="center"/>
            </w:pPr>
            <w:r>
              <w:rPr>
                <w:rFonts w:ascii="TH Sarabun New" w:eastAsia="TH Sarabun New" w:hAnsi="TH Sarabun New"/>
                <w:b/>
                <w:sz w:val="32"/>
              </w:rPr>
              <w:t>หัวข้อ</w:t>
            </w:r>
          </w:p>
        </w:tc>
        <w:tc>
          <w:tcPr>
            <w:tcW w:w="5387" w:type="dxa"/>
            <w:shd w:val="clear" w:color="auto" w:fill="F2F2F2"/>
            <w:vAlign w:val="center"/>
          </w:tcPr>
          <w:p w14:paraId="6848487B" w14:textId="77777777" w:rsidR="00264488" w:rsidRDefault="00264488" w:rsidP="005F5CB5">
            <w:pPr>
              <w:jc w:val="center"/>
            </w:pPr>
            <w:r>
              <w:rPr>
                <w:rFonts w:ascii="TH Sarabun New" w:eastAsia="TH Sarabun New" w:hAnsi="TH Sarabun New"/>
                <w:b/>
                <w:sz w:val="32"/>
              </w:rPr>
              <w:t>รายการเนื้อหา</w:t>
            </w:r>
          </w:p>
        </w:tc>
        <w:tc>
          <w:tcPr>
            <w:tcW w:w="1933" w:type="dxa"/>
            <w:shd w:val="clear" w:color="auto" w:fill="F2F2F2"/>
            <w:vAlign w:val="center"/>
          </w:tcPr>
          <w:p w14:paraId="381184E7" w14:textId="77777777" w:rsidR="00264488" w:rsidRDefault="00264488" w:rsidP="005F5CB5">
            <w:pPr>
              <w:jc w:val="center"/>
            </w:pPr>
            <w:r>
              <w:rPr>
                <w:rFonts w:ascii="TH Sarabun New" w:eastAsia="TH Sarabun New" w:hAnsi="TH Sarabun New"/>
                <w:b/>
                <w:sz w:val="32"/>
              </w:rPr>
              <w:t>เวลา</w:t>
            </w:r>
          </w:p>
        </w:tc>
      </w:tr>
      <w:tr w:rsidR="00264488" w14:paraId="01DE9F9E" w14:textId="77777777" w:rsidTr="00E15C8C">
        <w:tc>
          <w:tcPr>
            <w:tcW w:w="1696" w:type="dxa"/>
            <w:vAlign w:val="center"/>
          </w:tcPr>
          <w:p w14:paraId="78635658" w14:textId="77777777" w:rsidR="00264488" w:rsidRDefault="00264488" w:rsidP="005F5CB5">
            <w:pPr>
              <w:jc w:val="center"/>
            </w:pPr>
            <w:r>
              <w:rPr>
                <w:rFonts w:ascii="TH Sarabun New" w:eastAsia="TH Sarabun New" w:hAnsi="TH Sarabun New"/>
                <w:sz w:val="32"/>
              </w:rPr>
              <w:t>2.1</w:t>
            </w:r>
          </w:p>
        </w:tc>
        <w:tc>
          <w:tcPr>
            <w:tcW w:w="5387" w:type="dxa"/>
            <w:vAlign w:val="center"/>
          </w:tcPr>
          <w:p w14:paraId="15F4555F" w14:textId="77777777" w:rsidR="00264488" w:rsidRDefault="00264488" w:rsidP="005F5CB5">
            <w:r>
              <w:rPr>
                <w:rFonts w:ascii="TH Sarabun New" w:eastAsia="TH Sarabun New" w:hAnsi="TH Sarabun New"/>
                <w:sz w:val="32"/>
              </w:rPr>
              <w:t>2.1 Conditional Statements (คำสั่งเงื่อนไข)</w:t>
            </w:r>
          </w:p>
        </w:tc>
        <w:tc>
          <w:tcPr>
            <w:tcW w:w="1933" w:type="dxa"/>
            <w:vAlign w:val="center"/>
          </w:tcPr>
          <w:p w14:paraId="597BEA76" w14:textId="77777777" w:rsidR="00264488" w:rsidRDefault="00264488" w:rsidP="005F5CB5">
            <w:pPr>
              <w:jc w:val="center"/>
            </w:pPr>
            <w:r>
              <w:rPr>
                <w:rFonts w:ascii="TH Sarabun New" w:eastAsia="TH Sarabun New" w:hAnsi="TH Sarabun New"/>
                <w:sz w:val="32"/>
              </w:rPr>
              <w:t>60 นาที</w:t>
            </w:r>
          </w:p>
        </w:tc>
      </w:tr>
      <w:tr w:rsidR="00264488" w14:paraId="16AF8FB8" w14:textId="77777777" w:rsidTr="00E15C8C">
        <w:tc>
          <w:tcPr>
            <w:tcW w:w="1696" w:type="dxa"/>
            <w:vAlign w:val="center"/>
          </w:tcPr>
          <w:p w14:paraId="549E0F58" w14:textId="77777777" w:rsidR="00264488" w:rsidRDefault="00264488" w:rsidP="005F5CB5">
            <w:pPr>
              <w:jc w:val="center"/>
            </w:pPr>
            <w:r>
              <w:rPr>
                <w:rFonts w:ascii="TH Sarabun New" w:eastAsia="TH Sarabun New" w:hAnsi="TH Sarabun New"/>
                <w:sz w:val="32"/>
              </w:rPr>
              <w:t>2.2</w:t>
            </w:r>
          </w:p>
        </w:tc>
        <w:tc>
          <w:tcPr>
            <w:tcW w:w="5387" w:type="dxa"/>
            <w:vAlign w:val="center"/>
          </w:tcPr>
          <w:p w14:paraId="4EBF7D7C" w14:textId="77777777" w:rsidR="00264488" w:rsidRDefault="00264488" w:rsidP="005F5CB5">
            <w:r>
              <w:rPr>
                <w:rFonts w:ascii="TH Sarabun New" w:eastAsia="TH Sarabun New" w:hAnsi="TH Sarabun New"/>
                <w:sz w:val="32"/>
              </w:rPr>
              <w:t>2.2 Loops (การวนซ้ำ)</w:t>
            </w:r>
          </w:p>
        </w:tc>
        <w:tc>
          <w:tcPr>
            <w:tcW w:w="1933" w:type="dxa"/>
            <w:vAlign w:val="center"/>
          </w:tcPr>
          <w:p w14:paraId="233DD8B6" w14:textId="77777777" w:rsidR="00264488" w:rsidRDefault="00264488" w:rsidP="005F5CB5">
            <w:pPr>
              <w:jc w:val="center"/>
            </w:pPr>
            <w:r>
              <w:rPr>
                <w:rFonts w:ascii="TH Sarabun New" w:eastAsia="TH Sarabun New" w:hAnsi="TH Sarabun New"/>
                <w:sz w:val="32"/>
              </w:rPr>
              <w:t>45 นาที</w:t>
            </w:r>
          </w:p>
        </w:tc>
      </w:tr>
      <w:tr w:rsidR="00264488" w14:paraId="63D66620" w14:textId="77777777" w:rsidTr="00E15C8C">
        <w:tc>
          <w:tcPr>
            <w:tcW w:w="1696" w:type="dxa"/>
            <w:vAlign w:val="center"/>
          </w:tcPr>
          <w:p w14:paraId="682931E6" w14:textId="77777777" w:rsidR="00264488" w:rsidRDefault="00264488" w:rsidP="005F5CB5">
            <w:pPr>
              <w:jc w:val="center"/>
            </w:pPr>
            <w:r>
              <w:rPr>
                <w:rFonts w:ascii="TH Sarabun New" w:eastAsia="TH Sarabun New" w:hAnsi="TH Sarabun New"/>
                <w:sz w:val="32"/>
              </w:rPr>
              <w:t>2.3</w:t>
            </w:r>
          </w:p>
        </w:tc>
        <w:tc>
          <w:tcPr>
            <w:tcW w:w="5387" w:type="dxa"/>
            <w:vAlign w:val="center"/>
          </w:tcPr>
          <w:p w14:paraId="0F6C3D44" w14:textId="77777777" w:rsidR="00264488" w:rsidRDefault="00264488" w:rsidP="005F5CB5">
            <w:r>
              <w:rPr>
                <w:rFonts w:ascii="TH Sarabun New" w:eastAsia="TH Sarabun New" w:hAnsi="TH Sarabun New"/>
                <w:sz w:val="32"/>
              </w:rPr>
              <w:t>2.3 break และ continue</w:t>
            </w:r>
          </w:p>
        </w:tc>
        <w:tc>
          <w:tcPr>
            <w:tcW w:w="1933" w:type="dxa"/>
            <w:vAlign w:val="center"/>
          </w:tcPr>
          <w:p w14:paraId="46772515" w14:textId="77777777" w:rsidR="00264488" w:rsidRDefault="00264488" w:rsidP="005F5CB5">
            <w:pPr>
              <w:jc w:val="center"/>
            </w:pPr>
            <w:r>
              <w:rPr>
                <w:rFonts w:ascii="TH Sarabun New" w:eastAsia="TH Sarabun New" w:hAnsi="TH Sarabun New"/>
                <w:sz w:val="32"/>
              </w:rPr>
              <w:t>20 นาที</w:t>
            </w:r>
          </w:p>
        </w:tc>
      </w:tr>
      <w:tr w:rsidR="00264488" w14:paraId="61F24FBE" w14:textId="77777777" w:rsidTr="00E15C8C">
        <w:tc>
          <w:tcPr>
            <w:tcW w:w="1696" w:type="dxa"/>
            <w:vAlign w:val="center"/>
          </w:tcPr>
          <w:p w14:paraId="3318CF1D" w14:textId="77777777" w:rsidR="00264488" w:rsidRDefault="00264488" w:rsidP="005F5CB5">
            <w:pPr>
              <w:jc w:val="center"/>
            </w:pPr>
            <w:r>
              <w:rPr>
                <w:rFonts w:ascii="TH Sarabun New" w:eastAsia="TH Sarabun New" w:hAnsi="TH Sarabun New"/>
                <w:sz w:val="32"/>
              </w:rPr>
              <w:t>2.4</w:t>
            </w:r>
          </w:p>
        </w:tc>
        <w:tc>
          <w:tcPr>
            <w:tcW w:w="5387" w:type="dxa"/>
            <w:vAlign w:val="center"/>
          </w:tcPr>
          <w:p w14:paraId="59CE5E2E" w14:textId="77777777" w:rsidR="00264488" w:rsidRDefault="00264488" w:rsidP="005F5CB5">
            <w:r>
              <w:rPr>
                <w:rFonts w:ascii="TH Sarabun New" w:eastAsia="TH Sarabun New" w:hAnsi="TH Sarabun New"/>
                <w:sz w:val="32"/>
              </w:rPr>
              <w:t>2.4 การเลือกใช้ Control Structure</w:t>
            </w:r>
          </w:p>
        </w:tc>
        <w:tc>
          <w:tcPr>
            <w:tcW w:w="1933" w:type="dxa"/>
            <w:vAlign w:val="center"/>
          </w:tcPr>
          <w:p w14:paraId="5CFFF1F6" w14:textId="77777777" w:rsidR="00264488" w:rsidRDefault="00264488" w:rsidP="005F5CB5">
            <w:pPr>
              <w:jc w:val="center"/>
            </w:pPr>
            <w:r>
              <w:rPr>
                <w:rFonts w:ascii="TH Sarabun New" w:eastAsia="TH Sarabun New" w:hAnsi="TH Sarabun New"/>
                <w:sz w:val="32"/>
              </w:rPr>
              <w:t>15 นาที</w:t>
            </w:r>
          </w:p>
        </w:tc>
      </w:tr>
      <w:tr w:rsidR="00264488" w14:paraId="2670DFCB" w14:textId="77777777" w:rsidTr="00E15C8C">
        <w:tc>
          <w:tcPr>
            <w:tcW w:w="1696" w:type="dxa"/>
            <w:vAlign w:val="center"/>
          </w:tcPr>
          <w:p w14:paraId="27EA2303" w14:textId="77777777" w:rsidR="00264488" w:rsidRDefault="00264488" w:rsidP="005F5CB5">
            <w:pPr>
              <w:jc w:val="center"/>
            </w:pPr>
            <w:r>
              <w:rPr>
                <w:rFonts w:ascii="TH Sarabun New" w:eastAsia="TH Sarabun New" w:hAnsi="TH Sarabun New"/>
                <w:sz w:val="32"/>
              </w:rPr>
              <w:t>2.5</w:t>
            </w:r>
          </w:p>
        </w:tc>
        <w:tc>
          <w:tcPr>
            <w:tcW w:w="5387" w:type="dxa"/>
            <w:vAlign w:val="center"/>
          </w:tcPr>
          <w:p w14:paraId="5C4DEEA6" w14:textId="77777777" w:rsidR="00264488" w:rsidRDefault="00264488" w:rsidP="005F5CB5">
            <w:r>
              <w:rPr>
                <w:rFonts w:ascii="TH Sarabun New" w:eastAsia="TH Sarabun New" w:hAnsi="TH Sarabun New"/>
                <w:sz w:val="32"/>
              </w:rPr>
              <w:t>2.5 Common Patterns (รูปแบบที่ใช้บ่อย)</w:t>
            </w:r>
          </w:p>
        </w:tc>
        <w:tc>
          <w:tcPr>
            <w:tcW w:w="1933" w:type="dxa"/>
            <w:vAlign w:val="center"/>
          </w:tcPr>
          <w:p w14:paraId="34C937DD" w14:textId="77777777" w:rsidR="00264488" w:rsidRDefault="00264488" w:rsidP="005F5CB5">
            <w:pPr>
              <w:jc w:val="center"/>
            </w:pPr>
            <w:r>
              <w:rPr>
                <w:rFonts w:ascii="TH Sarabun New" w:eastAsia="TH Sarabun New" w:hAnsi="TH Sarabun New"/>
                <w:sz w:val="32"/>
              </w:rPr>
              <w:t>25 นาที</w:t>
            </w:r>
          </w:p>
        </w:tc>
      </w:tr>
      <w:tr w:rsidR="00264488" w14:paraId="3A439E9F" w14:textId="77777777" w:rsidTr="00E15C8C">
        <w:tc>
          <w:tcPr>
            <w:tcW w:w="1696" w:type="dxa"/>
            <w:vAlign w:val="center"/>
          </w:tcPr>
          <w:p w14:paraId="534645A9" w14:textId="77777777" w:rsidR="00264488" w:rsidRDefault="00264488" w:rsidP="005F5CB5">
            <w:pPr>
              <w:jc w:val="center"/>
            </w:pPr>
            <w:r>
              <w:rPr>
                <w:rFonts w:ascii="TH Sarabun New" w:eastAsia="TH Sarabun New" w:hAnsi="TH Sarabun New"/>
                <w:sz w:val="32"/>
              </w:rPr>
              <w:t>2.6</w:t>
            </w:r>
          </w:p>
        </w:tc>
        <w:tc>
          <w:tcPr>
            <w:tcW w:w="5387" w:type="dxa"/>
            <w:vAlign w:val="center"/>
          </w:tcPr>
          <w:p w14:paraId="49EB5935" w14:textId="77777777" w:rsidR="00264488" w:rsidRDefault="00264488" w:rsidP="005F5CB5">
            <w:r>
              <w:rPr>
                <w:rFonts w:ascii="TH Sarabun New" w:eastAsia="TH Sarabun New" w:hAnsi="TH Sarabun New"/>
                <w:sz w:val="32"/>
              </w:rPr>
              <w:t>2.6 ข้อผิดพลาดที่พบบ่อย (Common Pitfalls)</w:t>
            </w:r>
          </w:p>
        </w:tc>
        <w:tc>
          <w:tcPr>
            <w:tcW w:w="1933" w:type="dxa"/>
            <w:vAlign w:val="center"/>
          </w:tcPr>
          <w:p w14:paraId="64CA26E9" w14:textId="77777777" w:rsidR="00264488" w:rsidRDefault="00264488" w:rsidP="005F5CB5">
            <w:pPr>
              <w:jc w:val="center"/>
            </w:pPr>
            <w:r>
              <w:rPr>
                <w:rFonts w:ascii="TH Sarabun New" w:eastAsia="TH Sarabun New" w:hAnsi="TH Sarabun New"/>
                <w:sz w:val="32"/>
              </w:rPr>
              <w:t>15 นาที</w:t>
            </w:r>
          </w:p>
        </w:tc>
      </w:tr>
    </w:tbl>
    <w:p w14:paraId="4F291BC4" w14:textId="77777777" w:rsidR="00264488" w:rsidRDefault="00264488" w:rsidP="00264488"/>
    <w:tbl>
      <w:tblPr>
        <w:tblStyle w:val="TableGrid"/>
        <w:tblW w:w="0" w:type="auto"/>
        <w:tblLook w:val="04A0" w:firstRow="1" w:lastRow="0" w:firstColumn="1" w:lastColumn="0" w:noHBand="0" w:noVBand="1"/>
      </w:tblPr>
      <w:tblGrid>
        <w:gridCol w:w="1696"/>
        <w:gridCol w:w="7320"/>
      </w:tblGrid>
      <w:tr w:rsidR="00264488" w14:paraId="666EB8DE" w14:textId="77777777" w:rsidTr="00264488">
        <w:trPr>
          <w:tblHeader/>
        </w:trPr>
        <w:tc>
          <w:tcPr>
            <w:tcW w:w="9016" w:type="dxa"/>
            <w:gridSpan w:val="2"/>
            <w:shd w:val="clear" w:color="auto" w:fill="EAF2F8"/>
            <w:vAlign w:val="center"/>
          </w:tcPr>
          <w:p w14:paraId="771B1E85" w14:textId="390E7E23" w:rsidR="00264488" w:rsidRDefault="00264488" w:rsidP="00595311">
            <w:pPr>
              <w:jc w:val="center"/>
            </w:pPr>
            <w:r>
              <w:rPr>
                <w:rFonts w:ascii="TH Sarabun New" w:eastAsia="TH Sarabun New" w:hAnsi="TH Sarabun New"/>
                <w:b/>
                <w:sz w:val="32"/>
              </w:rPr>
              <w:t xml:space="preserve">จุดประสงค์การสอน: สัปดาห์ที่ 3 | หน่วยที่ 2 Control Flow และ Loops </w:t>
            </w:r>
          </w:p>
        </w:tc>
      </w:tr>
      <w:tr w:rsidR="00264488" w14:paraId="6D8B8328" w14:textId="77777777" w:rsidTr="00E15C8C">
        <w:trPr>
          <w:tblHeader/>
        </w:trPr>
        <w:tc>
          <w:tcPr>
            <w:tcW w:w="1696" w:type="dxa"/>
            <w:shd w:val="clear" w:color="auto" w:fill="F2F2F2"/>
            <w:vAlign w:val="center"/>
          </w:tcPr>
          <w:p w14:paraId="40B713DC" w14:textId="77777777" w:rsidR="00264488" w:rsidRDefault="00264488" w:rsidP="005F5CB5">
            <w:pPr>
              <w:jc w:val="center"/>
            </w:pPr>
            <w:r>
              <w:rPr>
                <w:rFonts w:ascii="TH Sarabun New" w:eastAsia="TH Sarabun New" w:hAnsi="TH Sarabun New"/>
                <w:b/>
                <w:sz w:val="32"/>
              </w:rPr>
              <w:t>หัวข้อย่อย</w:t>
            </w:r>
          </w:p>
        </w:tc>
        <w:tc>
          <w:tcPr>
            <w:tcW w:w="7320" w:type="dxa"/>
            <w:shd w:val="clear" w:color="auto" w:fill="F2F2F2"/>
            <w:vAlign w:val="center"/>
          </w:tcPr>
          <w:p w14:paraId="4A81B863" w14:textId="77777777" w:rsidR="00264488" w:rsidRDefault="00264488" w:rsidP="005F5CB5">
            <w:pPr>
              <w:jc w:val="center"/>
            </w:pPr>
            <w:r>
              <w:rPr>
                <w:rFonts w:ascii="TH Sarabun New" w:eastAsia="TH Sarabun New" w:hAnsi="TH Sarabun New"/>
                <w:b/>
                <w:sz w:val="32"/>
              </w:rPr>
              <w:t>จุดประสงค์เชิงพฤติกรรม</w:t>
            </w:r>
          </w:p>
        </w:tc>
      </w:tr>
      <w:tr w:rsidR="00264488" w14:paraId="464E660D" w14:textId="77777777" w:rsidTr="00E15C8C">
        <w:tc>
          <w:tcPr>
            <w:tcW w:w="1696" w:type="dxa"/>
            <w:vAlign w:val="center"/>
          </w:tcPr>
          <w:p w14:paraId="1C338387" w14:textId="77777777" w:rsidR="00264488" w:rsidRDefault="00264488" w:rsidP="005F5CB5">
            <w:pPr>
              <w:jc w:val="center"/>
            </w:pPr>
            <w:r>
              <w:rPr>
                <w:rFonts w:ascii="TH Sarabun New" w:eastAsia="TH Sarabun New" w:hAnsi="TH Sarabun New"/>
                <w:sz w:val="32"/>
              </w:rPr>
              <w:t>2.1.1</w:t>
            </w:r>
          </w:p>
        </w:tc>
        <w:tc>
          <w:tcPr>
            <w:tcW w:w="7320" w:type="dxa"/>
            <w:vAlign w:val="center"/>
          </w:tcPr>
          <w:p w14:paraId="7F499E64" w14:textId="77777777" w:rsidR="00264488" w:rsidRDefault="00264488" w:rsidP="005F5CB5">
            <w:r>
              <w:rPr>
                <w:rFonts w:ascii="TH Sarabun New" w:eastAsia="TH Sarabun New" w:hAnsi="TH Sarabun New"/>
                <w:sz w:val="32"/>
              </w:rPr>
              <w:t>2.1.1 อธิบายหลักการทำงานของคำสั่งเงื่อนไข if, if-else และ if-else-if ได้</w:t>
            </w:r>
          </w:p>
        </w:tc>
      </w:tr>
      <w:tr w:rsidR="00264488" w14:paraId="0056F592" w14:textId="77777777" w:rsidTr="00E15C8C">
        <w:tc>
          <w:tcPr>
            <w:tcW w:w="1696" w:type="dxa"/>
            <w:vAlign w:val="center"/>
          </w:tcPr>
          <w:p w14:paraId="48ADE726" w14:textId="77777777" w:rsidR="00264488" w:rsidRDefault="00264488" w:rsidP="005F5CB5">
            <w:pPr>
              <w:jc w:val="center"/>
            </w:pPr>
            <w:r>
              <w:rPr>
                <w:rFonts w:ascii="TH Sarabun New" w:eastAsia="TH Sarabun New" w:hAnsi="TH Sarabun New"/>
                <w:sz w:val="32"/>
              </w:rPr>
              <w:t>2.1.2</w:t>
            </w:r>
          </w:p>
        </w:tc>
        <w:tc>
          <w:tcPr>
            <w:tcW w:w="7320" w:type="dxa"/>
            <w:vAlign w:val="center"/>
          </w:tcPr>
          <w:p w14:paraId="52898242" w14:textId="77777777" w:rsidR="00264488" w:rsidRDefault="00264488" w:rsidP="005F5CB5">
            <w:r>
              <w:rPr>
                <w:rFonts w:ascii="TH Sarabun New" w:eastAsia="TH Sarabun New" w:hAnsi="TH Sarabun New"/>
                <w:sz w:val="32"/>
              </w:rPr>
              <w:t>2.1.2 เขียนโค้ดตรวจสอบเงื่อนไขแบบซ้อน (nested if) ได้อย่างถูกต้อง</w:t>
            </w:r>
          </w:p>
        </w:tc>
      </w:tr>
      <w:tr w:rsidR="00264488" w14:paraId="73CD02FC" w14:textId="77777777" w:rsidTr="00E15C8C">
        <w:tc>
          <w:tcPr>
            <w:tcW w:w="1696" w:type="dxa"/>
            <w:vAlign w:val="center"/>
          </w:tcPr>
          <w:p w14:paraId="2317A27B" w14:textId="77777777" w:rsidR="00264488" w:rsidRDefault="00264488" w:rsidP="005F5CB5">
            <w:pPr>
              <w:jc w:val="center"/>
            </w:pPr>
            <w:r>
              <w:rPr>
                <w:rFonts w:ascii="TH Sarabun New" w:eastAsia="TH Sarabun New" w:hAnsi="TH Sarabun New"/>
                <w:sz w:val="32"/>
              </w:rPr>
              <w:t>2.1.3</w:t>
            </w:r>
          </w:p>
        </w:tc>
        <w:tc>
          <w:tcPr>
            <w:tcW w:w="7320" w:type="dxa"/>
            <w:vAlign w:val="center"/>
          </w:tcPr>
          <w:p w14:paraId="5CC10440" w14:textId="77777777" w:rsidR="00264488" w:rsidRDefault="00264488" w:rsidP="005F5CB5">
            <w:r>
              <w:rPr>
                <w:rFonts w:ascii="TH Sarabun New" w:eastAsia="TH Sarabun New" w:hAnsi="TH Sarabun New"/>
                <w:sz w:val="32"/>
              </w:rPr>
              <w:t>2.1.3 เขียนนิพจน์ด้วย Ternary Operator แทนคำสั่ง if-else อย่างง่ายได้</w:t>
            </w:r>
          </w:p>
        </w:tc>
      </w:tr>
      <w:tr w:rsidR="00264488" w14:paraId="36108DD3" w14:textId="77777777" w:rsidTr="00E15C8C">
        <w:tc>
          <w:tcPr>
            <w:tcW w:w="1696" w:type="dxa"/>
            <w:vAlign w:val="center"/>
          </w:tcPr>
          <w:p w14:paraId="1AF8616E" w14:textId="77777777" w:rsidR="00264488" w:rsidRDefault="00264488" w:rsidP="005F5CB5">
            <w:pPr>
              <w:jc w:val="center"/>
            </w:pPr>
            <w:r>
              <w:rPr>
                <w:rFonts w:ascii="TH Sarabun New" w:eastAsia="TH Sarabun New" w:hAnsi="TH Sarabun New"/>
                <w:sz w:val="32"/>
              </w:rPr>
              <w:t>2.1.4</w:t>
            </w:r>
          </w:p>
        </w:tc>
        <w:tc>
          <w:tcPr>
            <w:tcW w:w="7320" w:type="dxa"/>
            <w:vAlign w:val="center"/>
          </w:tcPr>
          <w:p w14:paraId="45BE7162" w14:textId="77777777" w:rsidR="00264488" w:rsidRDefault="00264488" w:rsidP="005F5CB5">
            <w:r>
              <w:rPr>
                <w:rFonts w:ascii="TH Sarabun New" w:eastAsia="TH Sarabun New" w:hAnsi="TH Sarabun New"/>
                <w:sz w:val="32"/>
              </w:rPr>
              <w:t>2.1.4 เขียนโค้ดด้วยคำสั่ง switch รวมถึง switch ที่รับค่า String ได้</w:t>
            </w:r>
          </w:p>
        </w:tc>
      </w:tr>
      <w:tr w:rsidR="00264488" w14:paraId="29E36C7E" w14:textId="77777777" w:rsidTr="00E15C8C">
        <w:tc>
          <w:tcPr>
            <w:tcW w:w="1696" w:type="dxa"/>
            <w:vAlign w:val="center"/>
          </w:tcPr>
          <w:p w14:paraId="341DAD99" w14:textId="77777777" w:rsidR="00264488" w:rsidRDefault="00264488" w:rsidP="005F5CB5">
            <w:pPr>
              <w:jc w:val="center"/>
            </w:pPr>
            <w:r>
              <w:rPr>
                <w:rFonts w:ascii="TH Sarabun New" w:eastAsia="TH Sarabun New" w:hAnsi="TH Sarabun New"/>
                <w:sz w:val="32"/>
              </w:rPr>
              <w:t>2.2.1</w:t>
            </w:r>
          </w:p>
        </w:tc>
        <w:tc>
          <w:tcPr>
            <w:tcW w:w="7320" w:type="dxa"/>
            <w:vAlign w:val="center"/>
          </w:tcPr>
          <w:p w14:paraId="7199872B" w14:textId="77777777" w:rsidR="00264488" w:rsidRDefault="00264488" w:rsidP="005F5CB5">
            <w:r>
              <w:rPr>
                <w:rFonts w:ascii="TH Sarabun New" w:eastAsia="TH Sarabun New" w:hAnsi="TH Sarabun New"/>
                <w:sz w:val="32"/>
              </w:rPr>
              <w:t>2.2.1 อธิบายหลักการทำงานของ for, while และ do-while Loop ได้</w:t>
            </w:r>
          </w:p>
        </w:tc>
      </w:tr>
      <w:tr w:rsidR="00264488" w14:paraId="4656A169" w14:textId="77777777" w:rsidTr="00E15C8C">
        <w:tc>
          <w:tcPr>
            <w:tcW w:w="1696" w:type="dxa"/>
            <w:vAlign w:val="center"/>
          </w:tcPr>
          <w:p w14:paraId="14C5D898" w14:textId="77777777" w:rsidR="00264488" w:rsidRDefault="00264488" w:rsidP="005F5CB5">
            <w:pPr>
              <w:jc w:val="center"/>
            </w:pPr>
            <w:r>
              <w:rPr>
                <w:rFonts w:ascii="TH Sarabun New" w:eastAsia="TH Sarabun New" w:hAnsi="TH Sarabun New"/>
                <w:sz w:val="32"/>
              </w:rPr>
              <w:t>2.2.2</w:t>
            </w:r>
          </w:p>
        </w:tc>
        <w:tc>
          <w:tcPr>
            <w:tcW w:w="7320" w:type="dxa"/>
            <w:vAlign w:val="center"/>
          </w:tcPr>
          <w:p w14:paraId="05130940" w14:textId="77777777" w:rsidR="00264488" w:rsidRDefault="00264488" w:rsidP="005F5CB5">
            <w:r>
              <w:rPr>
                <w:rFonts w:ascii="TH Sarabun New" w:eastAsia="TH Sarabun New" w:hAnsi="TH Sarabun New"/>
                <w:sz w:val="32"/>
              </w:rPr>
              <w:t>2.2.2 เลือกใช้ Enhanced for Loop (for-each) กับ Array หรือ Collection ได้อย่างเหมาะสม</w:t>
            </w:r>
          </w:p>
        </w:tc>
      </w:tr>
      <w:tr w:rsidR="00264488" w14:paraId="0ECF4A17" w14:textId="77777777" w:rsidTr="00E15C8C">
        <w:tc>
          <w:tcPr>
            <w:tcW w:w="1696" w:type="dxa"/>
            <w:vAlign w:val="center"/>
          </w:tcPr>
          <w:p w14:paraId="047B05BA" w14:textId="77777777" w:rsidR="00264488" w:rsidRDefault="00264488" w:rsidP="005F5CB5">
            <w:pPr>
              <w:jc w:val="center"/>
            </w:pPr>
            <w:r>
              <w:rPr>
                <w:rFonts w:ascii="TH Sarabun New" w:eastAsia="TH Sarabun New" w:hAnsi="TH Sarabun New"/>
                <w:sz w:val="32"/>
              </w:rPr>
              <w:t>2.2.3</w:t>
            </w:r>
          </w:p>
        </w:tc>
        <w:tc>
          <w:tcPr>
            <w:tcW w:w="7320" w:type="dxa"/>
            <w:vAlign w:val="center"/>
          </w:tcPr>
          <w:p w14:paraId="7E97561B" w14:textId="77777777" w:rsidR="00264488" w:rsidRDefault="00264488" w:rsidP="005F5CB5">
            <w:r>
              <w:rPr>
                <w:rFonts w:ascii="TH Sarabun New" w:eastAsia="TH Sarabun New" w:hAnsi="TH Sarabun New"/>
                <w:sz w:val="32"/>
              </w:rPr>
              <w:t>2.2.3 เขียนโค้ด Loop ซ้อน (nested loop) เพื่อแก้โจทย์ที่กำหนดได้</w:t>
            </w:r>
          </w:p>
        </w:tc>
      </w:tr>
      <w:tr w:rsidR="00264488" w14:paraId="39D155DD" w14:textId="77777777" w:rsidTr="00E15C8C">
        <w:tc>
          <w:tcPr>
            <w:tcW w:w="1696" w:type="dxa"/>
            <w:vAlign w:val="center"/>
          </w:tcPr>
          <w:p w14:paraId="415A06A2" w14:textId="77777777" w:rsidR="00264488" w:rsidRDefault="00264488" w:rsidP="005F5CB5">
            <w:pPr>
              <w:jc w:val="center"/>
            </w:pPr>
            <w:r>
              <w:rPr>
                <w:rFonts w:ascii="TH Sarabun New" w:eastAsia="TH Sarabun New" w:hAnsi="TH Sarabun New"/>
                <w:sz w:val="32"/>
              </w:rPr>
              <w:t>2.3.1</w:t>
            </w:r>
          </w:p>
        </w:tc>
        <w:tc>
          <w:tcPr>
            <w:tcW w:w="7320" w:type="dxa"/>
            <w:vAlign w:val="center"/>
          </w:tcPr>
          <w:p w14:paraId="35BD4A1F" w14:textId="77777777" w:rsidR="00264488" w:rsidRDefault="00264488" w:rsidP="005F5CB5">
            <w:r>
              <w:rPr>
                <w:rFonts w:ascii="TH Sarabun New" w:eastAsia="TH Sarabun New" w:hAnsi="TH Sarabun New"/>
                <w:sz w:val="32"/>
              </w:rPr>
              <w:t>2.3.1 อธิบายผลของคำสั่ง break และ continue ต่อการทำงานของ Loop ได้</w:t>
            </w:r>
          </w:p>
        </w:tc>
      </w:tr>
      <w:tr w:rsidR="00264488" w14:paraId="5CD772B1" w14:textId="77777777" w:rsidTr="00E15C8C">
        <w:tc>
          <w:tcPr>
            <w:tcW w:w="1696" w:type="dxa"/>
            <w:vAlign w:val="center"/>
          </w:tcPr>
          <w:p w14:paraId="2ED7C784" w14:textId="77777777" w:rsidR="00264488" w:rsidRDefault="00264488" w:rsidP="005F5CB5">
            <w:pPr>
              <w:jc w:val="center"/>
            </w:pPr>
            <w:r>
              <w:rPr>
                <w:rFonts w:ascii="TH Sarabun New" w:eastAsia="TH Sarabun New" w:hAnsi="TH Sarabun New"/>
                <w:sz w:val="32"/>
              </w:rPr>
              <w:t>2.3.2</w:t>
            </w:r>
          </w:p>
        </w:tc>
        <w:tc>
          <w:tcPr>
            <w:tcW w:w="7320" w:type="dxa"/>
            <w:vAlign w:val="center"/>
          </w:tcPr>
          <w:p w14:paraId="270DF0B1" w14:textId="77777777" w:rsidR="00264488" w:rsidRDefault="00264488" w:rsidP="005F5CB5">
            <w:r>
              <w:rPr>
                <w:rFonts w:ascii="TH Sarabun New" w:eastAsia="TH Sarabun New" w:hAnsi="TH Sarabun New"/>
                <w:sz w:val="32"/>
              </w:rPr>
              <w:t>2.3.2 เขียนโค้ดที่ใช้ break และ continue ควบคุมการวนซ้ำได้อย่างถูกต้อง</w:t>
            </w:r>
          </w:p>
        </w:tc>
      </w:tr>
      <w:tr w:rsidR="00264488" w14:paraId="7C840C9D" w14:textId="77777777" w:rsidTr="00E15C8C">
        <w:tc>
          <w:tcPr>
            <w:tcW w:w="1696" w:type="dxa"/>
            <w:vAlign w:val="center"/>
          </w:tcPr>
          <w:p w14:paraId="5057D993" w14:textId="77777777" w:rsidR="00264488" w:rsidRDefault="00264488" w:rsidP="005F5CB5">
            <w:pPr>
              <w:jc w:val="center"/>
            </w:pPr>
            <w:r>
              <w:rPr>
                <w:rFonts w:ascii="TH Sarabun New" w:eastAsia="TH Sarabun New" w:hAnsi="TH Sarabun New"/>
                <w:sz w:val="32"/>
              </w:rPr>
              <w:t>2.4.1</w:t>
            </w:r>
          </w:p>
        </w:tc>
        <w:tc>
          <w:tcPr>
            <w:tcW w:w="7320" w:type="dxa"/>
            <w:vAlign w:val="center"/>
          </w:tcPr>
          <w:p w14:paraId="5542BE1C" w14:textId="77777777" w:rsidR="00264488" w:rsidRDefault="00264488" w:rsidP="005F5CB5">
            <w:r>
              <w:rPr>
                <w:rFonts w:ascii="TH Sarabun New" w:eastAsia="TH Sarabun New" w:hAnsi="TH Sarabun New"/>
                <w:sz w:val="32"/>
              </w:rPr>
              <w:t>2.4.1 เปรียบเทียบข้อดีข้อเสียระหว่าง if กับ switch และเลือกใช้ให้เหมาะสมกับโจทย์ได้</w:t>
            </w:r>
          </w:p>
        </w:tc>
      </w:tr>
      <w:tr w:rsidR="00264488" w14:paraId="01DC1EE1" w14:textId="77777777" w:rsidTr="00E15C8C">
        <w:tc>
          <w:tcPr>
            <w:tcW w:w="1696" w:type="dxa"/>
            <w:vAlign w:val="center"/>
          </w:tcPr>
          <w:p w14:paraId="70E4D812" w14:textId="77777777" w:rsidR="00264488" w:rsidRDefault="00264488" w:rsidP="005F5CB5">
            <w:pPr>
              <w:jc w:val="center"/>
            </w:pPr>
            <w:r>
              <w:rPr>
                <w:rFonts w:ascii="TH Sarabun New" w:eastAsia="TH Sarabun New" w:hAnsi="TH Sarabun New"/>
                <w:sz w:val="32"/>
              </w:rPr>
              <w:t>2.4.2</w:t>
            </w:r>
          </w:p>
        </w:tc>
        <w:tc>
          <w:tcPr>
            <w:tcW w:w="7320" w:type="dxa"/>
            <w:vAlign w:val="center"/>
          </w:tcPr>
          <w:p w14:paraId="16422041" w14:textId="77777777" w:rsidR="00264488" w:rsidRDefault="00264488" w:rsidP="005F5CB5">
            <w:r>
              <w:rPr>
                <w:rFonts w:ascii="TH Sarabun New" w:eastAsia="TH Sarabun New" w:hAnsi="TH Sarabun New"/>
                <w:sz w:val="32"/>
              </w:rPr>
              <w:t>2.4.2 ปรียบเทียบการใช้งาน for, while และ do-while และเลือกใช้ให้เหมาะสมกับสถานการณ์ได้</w:t>
            </w:r>
          </w:p>
        </w:tc>
      </w:tr>
      <w:tr w:rsidR="00264488" w14:paraId="55A2455C" w14:textId="77777777" w:rsidTr="00E15C8C">
        <w:tc>
          <w:tcPr>
            <w:tcW w:w="1696" w:type="dxa"/>
            <w:vAlign w:val="center"/>
          </w:tcPr>
          <w:p w14:paraId="7499593A" w14:textId="77777777" w:rsidR="00264488" w:rsidRDefault="00264488" w:rsidP="005F5CB5">
            <w:pPr>
              <w:jc w:val="center"/>
            </w:pPr>
            <w:r>
              <w:rPr>
                <w:rFonts w:ascii="TH Sarabun New" w:eastAsia="TH Sarabun New" w:hAnsi="TH Sarabun New"/>
                <w:sz w:val="32"/>
              </w:rPr>
              <w:t>2.5.1</w:t>
            </w:r>
          </w:p>
        </w:tc>
        <w:tc>
          <w:tcPr>
            <w:tcW w:w="7320" w:type="dxa"/>
            <w:vAlign w:val="center"/>
          </w:tcPr>
          <w:p w14:paraId="3A010ED1" w14:textId="77777777" w:rsidR="00264488" w:rsidRDefault="00264488" w:rsidP="005F5CB5">
            <w:r>
              <w:rPr>
                <w:rFonts w:ascii="TH Sarabun New" w:eastAsia="TH Sarabun New" w:hAnsi="TH Sarabun New"/>
                <w:sz w:val="32"/>
              </w:rPr>
              <w:t>2.5.1 เขียนโค้ดตรวจสอบความถูกต้องของข้อมูลนำเข้า (Input Validation) ได้</w:t>
            </w:r>
          </w:p>
        </w:tc>
      </w:tr>
      <w:tr w:rsidR="00264488" w14:paraId="4894AE29" w14:textId="77777777" w:rsidTr="00E15C8C">
        <w:tc>
          <w:tcPr>
            <w:tcW w:w="1696" w:type="dxa"/>
            <w:vAlign w:val="center"/>
          </w:tcPr>
          <w:p w14:paraId="4D4BC7AB" w14:textId="77777777" w:rsidR="00264488" w:rsidRDefault="00264488" w:rsidP="005F5CB5">
            <w:pPr>
              <w:jc w:val="center"/>
            </w:pPr>
            <w:r>
              <w:rPr>
                <w:rFonts w:ascii="TH Sarabun New" w:eastAsia="TH Sarabun New" w:hAnsi="TH Sarabun New"/>
                <w:sz w:val="32"/>
              </w:rPr>
              <w:t>2.5.2</w:t>
            </w:r>
          </w:p>
        </w:tc>
        <w:tc>
          <w:tcPr>
            <w:tcW w:w="7320" w:type="dxa"/>
            <w:vAlign w:val="center"/>
          </w:tcPr>
          <w:p w14:paraId="6F37BE84" w14:textId="77777777" w:rsidR="00264488" w:rsidRDefault="00264488" w:rsidP="005F5CB5">
            <w:r>
              <w:rPr>
                <w:rFonts w:ascii="TH Sarabun New" w:eastAsia="TH Sarabun New" w:hAnsi="TH Sarabun New"/>
                <w:sz w:val="32"/>
              </w:rPr>
              <w:t>2.5.2 เขียนโค้ดคำนวณผลรวมด้วยการวนซ้ำได้</w:t>
            </w:r>
          </w:p>
        </w:tc>
      </w:tr>
      <w:tr w:rsidR="00264488" w14:paraId="4CD2BBCD" w14:textId="77777777" w:rsidTr="00E15C8C">
        <w:tc>
          <w:tcPr>
            <w:tcW w:w="1696" w:type="dxa"/>
            <w:vAlign w:val="center"/>
          </w:tcPr>
          <w:p w14:paraId="0AEA3D6E" w14:textId="77777777" w:rsidR="00264488" w:rsidRDefault="00264488" w:rsidP="005F5CB5">
            <w:pPr>
              <w:jc w:val="center"/>
            </w:pPr>
            <w:r>
              <w:rPr>
                <w:rFonts w:ascii="TH Sarabun New" w:eastAsia="TH Sarabun New" w:hAnsi="TH Sarabun New"/>
                <w:sz w:val="32"/>
              </w:rPr>
              <w:t>2.5.3</w:t>
            </w:r>
          </w:p>
        </w:tc>
        <w:tc>
          <w:tcPr>
            <w:tcW w:w="7320" w:type="dxa"/>
            <w:vAlign w:val="center"/>
          </w:tcPr>
          <w:p w14:paraId="574352F7" w14:textId="77777777" w:rsidR="00264488" w:rsidRDefault="00264488" w:rsidP="005F5CB5">
            <w:r>
              <w:rPr>
                <w:rFonts w:ascii="TH Sarabun New" w:eastAsia="TH Sarabun New" w:hAnsi="TH Sarabun New"/>
                <w:sz w:val="32"/>
              </w:rPr>
              <w:t>2.5.3 เขียนโค้ดหาค่าสูงสุดจากชุดข้อมูลด้วยการวนซ้ำได้</w:t>
            </w:r>
          </w:p>
        </w:tc>
      </w:tr>
      <w:tr w:rsidR="00264488" w14:paraId="59072833" w14:textId="77777777" w:rsidTr="00E15C8C">
        <w:tc>
          <w:tcPr>
            <w:tcW w:w="1696" w:type="dxa"/>
            <w:vAlign w:val="center"/>
          </w:tcPr>
          <w:p w14:paraId="4B7B7ACB" w14:textId="77777777" w:rsidR="00264488" w:rsidRDefault="00264488" w:rsidP="005F5CB5">
            <w:pPr>
              <w:jc w:val="center"/>
            </w:pPr>
            <w:r>
              <w:rPr>
                <w:rFonts w:ascii="TH Sarabun New" w:eastAsia="TH Sarabun New" w:hAnsi="TH Sarabun New"/>
                <w:sz w:val="32"/>
              </w:rPr>
              <w:t>2.6.1</w:t>
            </w:r>
          </w:p>
        </w:tc>
        <w:tc>
          <w:tcPr>
            <w:tcW w:w="7320" w:type="dxa"/>
            <w:vAlign w:val="center"/>
          </w:tcPr>
          <w:p w14:paraId="5B2296FC" w14:textId="77777777" w:rsidR="00264488" w:rsidRDefault="00264488" w:rsidP="005F5CB5">
            <w:r>
              <w:rPr>
                <w:rFonts w:ascii="TH Sarabun New" w:eastAsia="TH Sarabun New" w:hAnsi="TH Sarabun New"/>
                <w:sz w:val="32"/>
              </w:rPr>
              <w:t>2.6.1 วิเคราะห์สาเหตุของข้อผิดพลาดที่พบบ่อยในการเขียน Control Structure ได้</w:t>
            </w:r>
          </w:p>
        </w:tc>
      </w:tr>
      <w:tr w:rsidR="00264488" w14:paraId="0B48AF36" w14:textId="77777777" w:rsidTr="00E15C8C">
        <w:tc>
          <w:tcPr>
            <w:tcW w:w="1696" w:type="dxa"/>
            <w:vAlign w:val="center"/>
          </w:tcPr>
          <w:p w14:paraId="029E0087" w14:textId="77777777" w:rsidR="00264488" w:rsidRDefault="00264488" w:rsidP="005F5CB5">
            <w:pPr>
              <w:jc w:val="center"/>
            </w:pPr>
            <w:r>
              <w:rPr>
                <w:rFonts w:ascii="TH Sarabun New" w:eastAsia="TH Sarabun New" w:hAnsi="TH Sarabun New"/>
                <w:sz w:val="32"/>
              </w:rPr>
              <w:t>2.6.2</w:t>
            </w:r>
          </w:p>
        </w:tc>
        <w:tc>
          <w:tcPr>
            <w:tcW w:w="7320" w:type="dxa"/>
            <w:vAlign w:val="center"/>
          </w:tcPr>
          <w:p w14:paraId="0286DFE9" w14:textId="77777777" w:rsidR="00264488" w:rsidRDefault="00264488" w:rsidP="005F5CB5">
            <w:r>
              <w:rPr>
                <w:rFonts w:ascii="TH Sarabun New" w:eastAsia="TH Sarabun New" w:hAnsi="TH Sarabun New"/>
                <w:sz w:val="32"/>
              </w:rPr>
              <w:t>2.6.2 เสนอแนวทางแก้ไขข้อผิดพลาดที่พบบ่อยได้</w:t>
            </w:r>
          </w:p>
        </w:tc>
      </w:tr>
    </w:tbl>
    <w:p w14:paraId="7E76729D" w14:textId="77777777" w:rsidR="00264488" w:rsidRDefault="00264488" w:rsidP="00264488">
      <w:r>
        <w:br w:type="page"/>
      </w:r>
    </w:p>
    <w:p w14:paraId="2117FEF8" w14:textId="4ECFDC60" w:rsidR="00264488" w:rsidRDefault="00264488" w:rsidP="00264488">
      <w:pPr>
        <w:jc w:val="center"/>
      </w:pPr>
      <w:r>
        <w:rPr>
          <w:rFonts w:ascii="TH Sarabun New" w:eastAsia="TH Sarabun New" w:hAnsi="TH Sarabun New"/>
          <w:b/>
          <w:sz w:val="36"/>
        </w:rPr>
        <w:t>สัปดาห์ที่ 4 | หน่วยที่ 3 Arrays</w:t>
      </w:r>
    </w:p>
    <w:tbl>
      <w:tblPr>
        <w:tblStyle w:val="TableGrid"/>
        <w:tblW w:w="0" w:type="auto"/>
        <w:tblLook w:val="04A0" w:firstRow="1" w:lastRow="0" w:firstColumn="1" w:lastColumn="0" w:noHBand="0" w:noVBand="1"/>
      </w:tblPr>
      <w:tblGrid>
        <w:gridCol w:w="1672"/>
        <w:gridCol w:w="4137"/>
        <w:gridCol w:w="1416"/>
        <w:gridCol w:w="1791"/>
      </w:tblGrid>
      <w:tr w:rsidR="00264488" w14:paraId="62511C9C" w14:textId="77777777" w:rsidTr="00595311">
        <w:tc>
          <w:tcPr>
            <w:tcW w:w="1672" w:type="dxa"/>
            <w:shd w:val="clear" w:color="auto" w:fill="D9EAF7"/>
            <w:vAlign w:val="center"/>
          </w:tcPr>
          <w:p w14:paraId="309D4331" w14:textId="77777777" w:rsidR="00264488" w:rsidRDefault="00264488" w:rsidP="005F5CB5">
            <w:pPr>
              <w:jc w:val="center"/>
            </w:pPr>
            <w:r>
              <w:rPr>
                <w:rFonts w:ascii="TH Sarabun New" w:eastAsia="TH Sarabun New" w:hAnsi="TH Sarabun New"/>
                <w:b/>
                <w:sz w:val="32"/>
              </w:rPr>
              <w:t>สัปดาห์ที่ 4</w:t>
            </w:r>
          </w:p>
        </w:tc>
        <w:tc>
          <w:tcPr>
            <w:tcW w:w="4137" w:type="dxa"/>
            <w:shd w:val="clear" w:color="auto" w:fill="D9EAF7"/>
            <w:vAlign w:val="center"/>
          </w:tcPr>
          <w:p w14:paraId="1C277323" w14:textId="77777777" w:rsidR="00264488" w:rsidRDefault="00264488" w:rsidP="005F5CB5">
            <w:pPr>
              <w:jc w:val="center"/>
            </w:pPr>
            <w:r>
              <w:rPr>
                <w:rFonts w:ascii="TH Sarabun New" w:eastAsia="TH Sarabun New" w:hAnsi="TH Sarabun New"/>
                <w:b/>
                <w:sz w:val="32"/>
              </w:rPr>
              <w:t>ใบเตรียมการสอน</w:t>
            </w:r>
          </w:p>
        </w:tc>
        <w:tc>
          <w:tcPr>
            <w:tcW w:w="1416" w:type="dxa"/>
            <w:shd w:val="clear" w:color="auto" w:fill="D9EAF7"/>
            <w:vAlign w:val="center"/>
          </w:tcPr>
          <w:p w14:paraId="3078D25E" w14:textId="77777777" w:rsidR="00264488" w:rsidRDefault="00264488" w:rsidP="005F5CB5">
            <w:pPr>
              <w:jc w:val="center"/>
            </w:pPr>
            <w:r>
              <w:rPr>
                <w:rFonts w:ascii="TH Sarabun New" w:eastAsia="TH Sarabun New" w:hAnsi="TH Sarabun New"/>
                <w:b/>
                <w:sz w:val="32"/>
              </w:rPr>
              <w:t>รหัสวิชา</w:t>
            </w:r>
          </w:p>
        </w:tc>
        <w:tc>
          <w:tcPr>
            <w:tcW w:w="1791" w:type="dxa"/>
            <w:shd w:val="clear" w:color="auto" w:fill="D9EAF7"/>
            <w:vAlign w:val="center"/>
          </w:tcPr>
          <w:p w14:paraId="262B3305" w14:textId="77777777" w:rsidR="00264488" w:rsidRDefault="00264488" w:rsidP="005F5CB5">
            <w:pPr>
              <w:jc w:val="center"/>
            </w:pPr>
            <w:r>
              <w:rPr>
                <w:rFonts w:ascii="TH Sarabun New" w:eastAsia="TH Sarabun New" w:hAnsi="TH Sarabun New"/>
                <w:sz w:val="32"/>
              </w:rPr>
              <w:t>31-407-101-105</w:t>
            </w:r>
          </w:p>
        </w:tc>
      </w:tr>
      <w:tr w:rsidR="00264488" w14:paraId="3BA533EF" w14:textId="77777777" w:rsidTr="00595311">
        <w:tc>
          <w:tcPr>
            <w:tcW w:w="1672" w:type="dxa"/>
            <w:vAlign w:val="center"/>
          </w:tcPr>
          <w:p w14:paraId="5CC365AF" w14:textId="77777777" w:rsidR="00264488" w:rsidRDefault="00264488" w:rsidP="005F5CB5">
            <w:pPr>
              <w:jc w:val="center"/>
            </w:pPr>
            <w:r>
              <w:rPr>
                <w:rFonts w:ascii="TH Sarabun New" w:eastAsia="TH Sarabun New" w:hAnsi="TH Sarabun New"/>
                <w:sz w:val="32"/>
              </w:rPr>
              <w:t>คาบที่ 10-12</w:t>
            </w:r>
          </w:p>
        </w:tc>
        <w:tc>
          <w:tcPr>
            <w:tcW w:w="7344" w:type="dxa"/>
            <w:gridSpan w:val="3"/>
            <w:vAlign w:val="center"/>
          </w:tcPr>
          <w:p w14:paraId="4F20E2AF" w14:textId="77777777" w:rsidR="00264488" w:rsidRDefault="00264488" w:rsidP="00264488">
            <w:pPr>
              <w:jc w:val="center"/>
            </w:pPr>
            <w:r>
              <w:rPr>
                <w:rFonts w:ascii="TH Sarabun New" w:eastAsia="TH Sarabun New" w:hAnsi="TH Sarabun New"/>
                <w:sz w:val="32"/>
              </w:rPr>
              <w:t>หน่วยที่ 3 Arrays</w:t>
            </w:r>
          </w:p>
        </w:tc>
      </w:tr>
      <w:tr w:rsidR="00264488" w14:paraId="456D94FF" w14:textId="77777777" w:rsidTr="00595311">
        <w:tc>
          <w:tcPr>
            <w:tcW w:w="1672" w:type="dxa"/>
            <w:vAlign w:val="center"/>
          </w:tcPr>
          <w:p w14:paraId="4BC621EE" w14:textId="77777777" w:rsidR="00264488" w:rsidRDefault="00264488" w:rsidP="005F5CB5">
            <w:pPr>
              <w:jc w:val="center"/>
            </w:pPr>
            <w:r>
              <w:rPr>
                <w:rFonts w:ascii="TH Sarabun New" w:eastAsia="TH Sarabun New" w:hAnsi="TH Sarabun New"/>
                <w:sz w:val="32"/>
              </w:rPr>
              <w:t>วันที่ 26 พ.ย. 68</w:t>
            </w:r>
          </w:p>
        </w:tc>
        <w:tc>
          <w:tcPr>
            <w:tcW w:w="4137" w:type="dxa"/>
            <w:vAlign w:val="center"/>
          </w:tcPr>
          <w:p w14:paraId="0B107397" w14:textId="77777777" w:rsidR="00264488" w:rsidRDefault="00264488" w:rsidP="005F5CB5">
            <w:pPr>
              <w:jc w:val="center"/>
            </w:pPr>
            <w:r>
              <w:rPr>
                <w:rFonts w:ascii="TH Sarabun New" w:eastAsia="TH Sarabun New" w:hAnsi="TH Sarabun New"/>
                <w:sz w:val="32"/>
              </w:rPr>
              <w:t>เวลา 3 ชั่วโมง</w:t>
            </w:r>
          </w:p>
        </w:tc>
        <w:tc>
          <w:tcPr>
            <w:tcW w:w="1416" w:type="dxa"/>
            <w:vAlign w:val="center"/>
          </w:tcPr>
          <w:p w14:paraId="112F3050" w14:textId="77777777" w:rsidR="00264488" w:rsidRDefault="00264488" w:rsidP="005F5CB5">
            <w:pPr>
              <w:jc w:val="center"/>
            </w:pPr>
            <w:r>
              <w:rPr>
                <w:rFonts w:ascii="TH Sarabun New" w:eastAsia="TH Sarabun New" w:hAnsi="TH Sarabun New"/>
                <w:sz w:val="32"/>
              </w:rPr>
              <w:t>หน้าอ้างอิง</w:t>
            </w:r>
          </w:p>
        </w:tc>
        <w:tc>
          <w:tcPr>
            <w:tcW w:w="1791" w:type="dxa"/>
            <w:vAlign w:val="center"/>
          </w:tcPr>
          <w:p w14:paraId="5A5D3957" w14:textId="6177BDE1" w:rsidR="00264488" w:rsidRDefault="00A02145" w:rsidP="005F5CB5">
            <w:pPr>
              <w:jc w:val="center"/>
            </w:pPr>
            <w:r w:rsidRPr="00A02145">
              <w:rPr>
                <w:rFonts w:ascii="TH Sarabun New" w:eastAsia="TH Sarabun New" w:hAnsi="TH Sarabun New"/>
                <w:sz w:val="32"/>
              </w:rPr>
              <w:t>78-102</w:t>
            </w:r>
          </w:p>
        </w:tc>
      </w:tr>
    </w:tbl>
    <w:p w14:paraId="17F9E50A" w14:textId="77777777" w:rsidR="00264488" w:rsidRDefault="00264488" w:rsidP="00264488"/>
    <w:tbl>
      <w:tblPr>
        <w:tblStyle w:val="TableGrid"/>
        <w:tblW w:w="0" w:type="auto"/>
        <w:tblLook w:val="04A0" w:firstRow="1" w:lastRow="0" w:firstColumn="1" w:lastColumn="0" w:noHBand="0" w:noVBand="1"/>
      </w:tblPr>
      <w:tblGrid>
        <w:gridCol w:w="1696"/>
        <w:gridCol w:w="5529"/>
        <w:gridCol w:w="1791"/>
      </w:tblGrid>
      <w:tr w:rsidR="00264488" w14:paraId="36A9DC80" w14:textId="77777777" w:rsidTr="00595311">
        <w:trPr>
          <w:tblHeader/>
        </w:trPr>
        <w:tc>
          <w:tcPr>
            <w:tcW w:w="9016" w:type="dxa"/>
            <w:gridSpan w:val="3"/>
            <w:shd w:val="clear" w:color="auto" w:fill="EAF2F8"/>
            <w:vAlign w:val="center"/>
          </w:tcPr>
          <w:p w14:paraId="68D46169" w14:textId="0FCD5A41" w:rsidR="00264488" w:rsidRDefault="00264488" w:rsidP="00595311">
            <w:pPr>
              <w:jc w:val="center"/>
            </w:pPr>
            <w:r>
              <w:rPr>
                <w:rFonts w:ascii="TH Sarabun New" w:eastAsia="TH Sarabun New" w:hAnsi="TH Sarabun New"/>
                <w:b/>
                <w:sz w:val="32"/>
              </w:rPr>
              <w:t xml:space="preserve">เนื้อหา: สัปดาห์ที่ 4 | หน่วยที่ 3 Arrays | หน้า </w:t>
            </w:r>
            <w:r w:rsidR="00A02145" w:rsidRPr="00A02145">
              <w:rPr>
                <w:rFonts w:ascii="TH Sarabun New" w:eastAsia="TH Sarabun New" w:hAnsi="TH Sarabun New"/>
                <w:b/>
                <w:sz w:val="32"/>
              </w:rPr>
              <w:t>78-102</w:t>
            </w:r>
          </w:p>
        </w:tc>
      </w:tr>
      <w:tr w:rsidR="00264488" w14:paraId="5C27CA4B" w14:textId="77777777" w:rsidTr="00E15C8C">
        <w:trPr>
          <w:tblHeader/>
        </w:trPr>
        <w:tc>
          <w:tcPr>
            <w:tcW w:w="1696" w:type="dxa"/>
            <w:shd w:val="clear" w:color="auto" w:fill="F2F2F2"/>
            <w:vAlign w:val="center"/>
          </w:tcPr>
          <w:p w14:paraId="2D7CEECC" w14:textId="77777777" w:rsidR="00264488" w:rsidRDefault="00264488" w:rsidP="005F5CB5">
            <w:pPr>
              <w:jc w:val="center"/>
            </w:pPr>
            <w:r>
              <w:rPr>
                <w:rFonts w:ascii="TH Sarabun New" w:eastAsia="TH Sarabun New" w:hAnsi="TH Sarabun New"/>
                <w:b/>
                <w:sz w:val="32"/>
              </w:rPr>
              <w:t>หัวข้อ</w:t>
            </w:r>
          </w:p>
        </w:tc>
        <w:tc>
          <w:tcPr>
            <w:tcW w:w="5529" w:type="dxa"/>
            <w:shd w:val="clear" w:color="auto" w:fill="F2F2F2"/>
            <w:vAlign w:val="center"/>
          </w:tcPr>
          <w:p w14:paraId="2CE1C8D9" w14:textId="77777777" w:rsidR="00264488" w:rsidRDefault="00264488" w:rsidP="005F5CB5">
            <w:pPr>
              <w:jc w:val="center"/>
            </w:pPr>
            <w:r>
              <w:rPr>
                <w:rFonts w:ascii="TH Sarabun New" w:eastAsia="TH Sarabun New" w:hAnsi="TH Sarabun New"/>
                <w:b/>
                <w:sz w:val="32"/>
              </w:rPr>
              <w:t>รายการเนื้อหา</w:t>
            </w:r>
          </w:p>
        </w:tc>
        <w:tc>
          <w:tcPr>
            <w:tcW w:w="1791" w:type="dxa"/>
            <w:shd w:val="clear" w:color="auto" w:fill="F2F2F2"/>
            <w:vAlign w:val="center"/>
          </w:tcPr>
          <w:p w14:paraId="6CE30445" w14:textId="77777777" w:rsidR="00264488" w:rsidRDefault="00264488" w:rsidP="005F5CB5">
            <w:pPr>
              <w:jc w:val="center"/>
            </w:pPr>
            <w:r>
              <w:rPr>
                <w:rFonts w:ascii="TH Sarabun New" w:eastAsia="TH Sarabun New" w:hAnsi="TH Sarabun New"/>
                <w:b/>
                <w:sz w:val="32"/>
              </w:rPr>
              <w:t>เวลา</w:t>
            </w:r>
          </w:p>
        </w:tc>
      </w:tr>
      <w:tr w:rsidR="00264488" w14:paraId="132D7575" w14:textId="77777777" w:rsidTr="00E15C8C">
        <w:tc>
          <w:tcPr>
            <w:tcW w:w="1696" w:type="dxa"/>
            <w:vAlign w:val="center"/>
          </w:tcPr>
          <w:p w14:paraId="7D888991" w14:textId="77777777" w:rsidR="00264488" w:rsidRDefault="00264488" w:rsidP="005F5CB5">
            <w:pPr>
              <w:jc w:val="center"/>
            </w:pPr>
            <w:r>
              <w:rPr>
                <w:rFonts w:ascii="TH Sarabun New" w:eastAsia="TH Sarabun New" w:hAnsi="TH Sarabun New"/>
                <w:sz w:val="32"/>
              </w:rPr>
              <w:t>3.1</w:t>
            </w:r>
          </w:p>
        </w:tc>
        <w:tc>
          <w:tcPr>
            <w:tcW w:w="5529" w:type="dxa"/>
            <w:vAlign w:val="center"/>
          </w:tcPr>
          <w:p w14:paraId="7A127636" w14:textId="77777777" w:rsidR="00264488" w:rsidRDefault="00264488" w:rsidP="005F5CB5">
            <w:r>
              <w:rPr>
                <w:rFonts w:ascii="TH Sarabun New" w:eastAsia="TH Sarabun New" w:hAnsi="TH Sarabun New"/>
                <w:sz w:val="32"/>
              </w:rPr>
              <w:t>3.1 ความหมายของ Array</w:t>
            </w:r>
          </w:p>
        </w:tc>
        <w:tc>
          <w:tcPr>
            <w:tcW w:w="1791" w:type="dxa"/>
            <w:vAlign w:val="center"/>
          </w:tcPr>
          <w:p w14:paraId="314DDD3F" w14:textId="77777777" w:rsidR="00264488" w:rsidRDefault="00264488" w:rsidP="005F5CB5">
            <w:pPr>
              <w:jc w:val="center"/>
            </w:pPr>
            <w:r>
              <w:rPr>
                <w:rFonts w:ascii="TH Sarabun New" w:eastAsia="TH Sarabun New" w:hAnsi="TH Sarabun New"/>
                <w:sz w:val="32"/>
              </w:rPr>
              <w:t>15 นาที</w:t>
            </w:r>
          </w:p>
        </w:tc>
      </w:tr>
      <w:tr w:rsidR="00264488" w14:paraId="6D65DE79" w14:textId="77777777" w:rsidTr="00E15C8C">
        <w:tc>
          <w:tcPr>
            <w:tcW w:w="1696" w:type="dxa"/>
            <w:vAlign w:val="center"/>
          </w:tcPr>
          <w:p w14:paraId="51FFCC7D" w14:textId="77777777" w:rsidR="00264488" w:rsidRDefault="00264488" w:rsidP="005F5CB5">
            <w:pPr>
              <w:jc w:val="center"/>
            </w:pPr>
            <w:r>
              <w:rPr>
                <w:rFonts w:ascii="TH Sarabun New" w:eastAsia="TH Sarabun New" w:hAnsi="TH Sarabun New"/>
                <w:sz w:val="32"/>
              </w:rPr>
              <w:t>3.2</w:t>
            </w:r>
          </w:p>
        </w:tc>
        <w:tc>
          <w:tcPr>
            <w:tcW w:w="5529" w:type="dxa"/>
            <w:vAlign w:val="center"/>
          </w:tcPr>
          <w:p w14:paraId="5D54C015" w14:textId="77777777" w:rsidR="00264488" w:rsidRDefault="00264488" w:rsidP="005F5CB5">
            <w:r>
              <w:rPr>
                <w:rFonts w:ascii="TH Sarabun New" w:eastAsia="TH Sarabun New" w:hAnsi="TH Sarabun New"/>
                <w:sz w:val="32"/>
              </w:rPr>
              <w:t>3.2 การประกาศ Array</w:t>
            </w:r>
          </w:p>
        </w:tc>
        <w:tc>
          <w:tcPr>
            <w:tcW w:w="1791" w:type="dxa"/>
            <w:vAlign w:val="center"/>
          </w:tcPr>
          <w:p w14:paraId="1759DC51" w14:textId="77777777" w:rsidR="00264488" w:rsidRDefault="00264488" w:rsidP="005F5CB5">
            <w:pPr>
              <w:jc w:val="center"/>
            </w:pPr>
            <w:r>
              <w:rPr>
                <w:rFonts w:ascii="TH Sarabun New" w:eastAsia="TH Sarabun New" w:hAnsi="TH Sarabun New"/>
                <w:sz w:val="32"/>
              </w:rPr>
              <w:t>15 นาที</w:t>
            </w:r>
          </w:p>
        </w:tc>
      </w:tr>
      <w:tr w:rsidR="00264488" w14:paraId="3DF8A9BB" w14:textId="77777777" w:rsidTr="00E15C8C">
        <w:tc>
          <w:tcPr>
            <w:tcW w:w="1696" w:type="dxa"/>
            <w:vAlign w:val="center"/>
          </w:tcPr>
          <w:p w14:paraId="7814B9FF" w14:textId="77777777" w:rsidR="00264488" w:rsidRDefault="00264488" w:rsidP="005F5CB5">
            <w:pPr>
              <w:jc w:val="center"/>
            </w:pPr>
            <w:r>
              <w:rPr>
                <w:rFonts w:ascii="TH Sarabun New" w:eastAsia="TH Sarabun New" w:hAnsi="TH Sarabun New"/>
                <w:sz w:val="32"/>
              </w:rPr>
              <w:t>3.3</w:t>
            </w:r>
          </w:p>
        </w:tc>
        <w:tc>
          <w:tcPr>
            <w:tcW w:w="5529" w:type="dxa"/>
            <w:vAlign w:val="center"/>
          </w:tcPr>
          <w:p w14:paraId="4E305729" w14:textId="77777777" w:rsidR="00264488" w:rsidRDefault="00264488" w:rsidP="005F5CB5">
            <w:r>
              <w:rPr>
                <w:rFonts w:ascii="TH Sarabun New" w:eastAsia="TH Sarabun New" w:hAnsi="TH Sarabun New"/>
                <w:sz w:val="32"/>
              </w:rPr>
              <w:t>3.3 การเข้าถึงข้อมูลใน Array</w:t>
            </w:r>
          </w:p>
        </w:tc>
        <w:tc>
          <w:tcPr>
            <w:tcW w:w="1791" w:type="dxa"/>
            <w:vAlign w:val="center"/>
          </w:tcPr>
          <w:p w14:paraId="2F8C8C8C" w14:textId="77777777" w:rsidR="00264488" w:rsidRDefault="00264488" w:rsidP="005F5CB5">
            <w:pPr>
              <w:jc w:val="center"/>
            </w:pPr>
            <w:r>
              <w:rPr>
                <w:rFonts w:ascii="TH Sarabun New" w:eastAsia="TH Sarabun New" w:hAnsi="TH Sarabun New"/>
                <w:sz w:val="32"/>
              </w:rPr>
              <w:t>25 นาที</w:t>
            </w:r>
          </w:p>
        </w:tc>
      </w:tr>
      <w:tr w:rsidR="00264488" w14:paraId="16E65885" w14:textId="77777777" w:rsidTr="00E15C8C">
        <w:tc>
          <w:tcPr>
            <w:tcW w:w="1696" w:type="dxa"/>
            <w:vAlign w:val="center"/>
          </w:tcPr>
          <w:p w14:paraId="079440BB" w14:textId="77777777" w:rsidR="00264488" w:rsidRDefault="00264488" w:rsidP="005F5CB5">
            <w:pPr>
              <w:jc w:val="center"/>
            </w:pPr>
            <w:r>
              <w:rPr>
                <w:rFonts w:ascii="TH Sarabun New" w:eastAsia="TH Sarabun New" w:hAnsi="TH Sarabun New"/>
                <w:sz w:val="32"/>
              </w:rPr>
              <w:t>3.4</w:t>
            </w:r>
          </w:p>
        </w:tc>
        <w:tc>
          <w:tcPr>
            <w:tcW w:w="5529" w:type="dxa"/>
            <w:vAlign w:val="center"/>
          </w:tcPr>
          <w:p w14:paraId="5D83F895" w14:textId="77777777" w:rsidR="00264488" w:rsidRDefault="00264488" w:rsidP="005F5CB5">
            <w:r>
              <w:rPr>
                <w:rFonts w:ascii="TH Sarabun New" w:eastAsia="TH Sarabun New" w:hAnsi="TH Sarabun New"/>
                <w:sz w:val="32"/>
              </w:rPr>
              <w:t>3.4 การวนลูปกับ Array</w:t>
            </w:r>
          </w:p>
        </w:tc>
        <w:tc>
          <w:tcPr>
            <w:tcW w:w="1791" w:type="dxa"/>
            <w:vAlign w:val="center"/>
          </w:tcPr>
          <w:p w14:paraId="2AE4643E" w14:textId="77777777" w:rsidR="00264488" w:rsidRDefault="00264488" w:rsidP="005F5CB5">
            <w:pPr>
              <w:jc w:val="center"/>
            </w:pPr>
            <w:r>
              <w:rPr>
                <w:rFonts w:ascii="TH Sarabun New" w:eastAsia="TH Sarabun New" w:hAnsi="TH Sarabun New"/>
                <w:sz w:val="32"/>
              </w:rPr>
              <w:t>25 นาที</w:t>
            </w:r>
          </w:p>
        </w:tc>
      </w:tr>
      <w:tr w:rsidR="00264488" w14:paraId="7E0471CD" w14:textId="77777777" w:rsidTr="00E15C8C">
        <w:tc>
          <w:tcPr>
            <w:tcW w:w="1696" w:type="dxa"/>
            <w:vAlign w:val="center"/>
          </w:tcPr>
          <w:p w14:paraId="1DDEB06C" w14:textId="77777777" w:rsidR="00264488" w:rsidRDefault="00264488" w:rsidP="005F5CB5">
            <w:pPr>
              <w:jc w:val="center"/>
            </w:pPr>
            <w:r>
              <w:rPr>
                <w:rFonts w:ascii="TH Sarabun New" w:eastAsia="TH Sarabun New" w:hAnsi="TH Sarabun New"/>
                <w:sz w:val="32"/>
              </w:rPr>
              <w:t>3.5</w:t>
            </w:r>
          </w:p>
        </w:tc>
        <w:tc>
          <w:tcPr>
            <w:tcW w:w="5529" w:type="dxa"/>
            <w:vAlign w:val="center"/>
          </w:tcPr>
          <w:p w14:paraId="0322EB5E" w14:textId="77777777" w:rsidR="00264488" w:rsidRDefault="00264488" w:rsidP="005F5CB5">
            <w:r>
              <w:rPr>
                <w:rFonts w:ascii="TH Sarabun New" w:eastAsia="TH Sarabun New" w:hAnsi="TH Sarabun New"/>
                <w:sz w:val="32"/>
              </w:rPr>
              <w:t>3.5 Array Operations (การดำเนินการกับ Array)</w:t>
            </w:r>
          </w:p>
        </w:tc>
        <w:tc>
          <w:tcPr>
            <w:tcW w:w="1791" w:type="dxa"/>
            <w:vAlign w:val="center"/>
          </w:tcPr>
          <w:p w14:paraId="6DAC173D" w14:textId="77777777" w:rsidR="00264488" w:rsidRDefault="00264488" w:rsidP="005F5CB5">
            <w:pPr>
              <w:jc w:val="center"/>
            </w:pPr>
            <w:r>
              <w:rPr>
                <w:rFonts w:ascii="TH Sarabun New" w:eastAsia="TH Sarabun New" w:hAnsi="TH Sarabun New"/>
                <w:sz w:val="32"/>
              </w:rPr>
              <w:t>40 นาที</w:t>
            </w:r>
          </w:p>
        </w:tc>
      </w:tr>
      <w:tr w:rsidR="00264488" w14:paraId="59BD572D" w14:textId="77777777" w:rsidTr="00E15C8C">
        <w:tc>
          <w:tcPr>
            <w:tcW w:w="1696" w:type="dxa"/>
            <w:vAlign w:val="center"/>
          </w:tcPr>
          <w:p w14:paraId="0B8EB2F2" w14:textId="77777777" w:rsidR="00264488" w:rsidRDefault="00264488" w:rsidP="005F5CB5">
            <w:pPr>
              <w:jc w:val="center"/>
            </w:pPr>
            <w:r>
              <w:rPr>
                <w:rFonts w:ascii="TH Sarabun New" w:eastAsia="TH Sarabun New" w:hAnsi="TH Sarabun New"/>
                <w:sz w:val="32"/>
              </w:rPr>
              <w:t>3.6</w:t>
            </w:r>
          </w:p>
        </w:tc>
        <w:tc>
          <w:tcPr>
            <w:tcW w:w="5529" w:type="dxa"/>
            <w:vAlign w:val="center"/>
          </w:tcPr>
          <w:p w14:paraId="7C73AFEC" w14:textId="77777777" w:rsidR="00264488" w:rsidRDefault="00264488" w:rsidP="005F5CB5">
            <w:r>
              <w:rPr>
                <w:rFonts w:ascii="TH Sarabun New" w:eastAsia="TH Sarabun New" w:hAnsi="TH Sarabun New"/>
                <w:sz w:val="32"/>
              </w:rPr>
              <w:t>3.6 Multi-dimensional Arrays</w:t>
            </w:r>
          </w:p>
        </w:tc>
        <w:tc>
          <w:tcPr>
            <w:tcW w:w="1791" w:type="dxa"/>
            <w:vAlign w:val="center"/>
          </w:tcPr>
          <w:p w14:paraId="7D30F1E8" w14:textId="77777777" w:rsidR="00264488" w:rsidRDefault="00264488" w:rsidP="005F5CB5">
            <w:pPr>
              <w:jc w:val="center"/>
            </w:pPr>
            <w:r>
              <w:rPr>
                <w:rFonts w:ascii="TH Sarabun New" w:eastAsia="TH Sarabun New" w:hAnsi="TH Sarabun New"/>
                <w:sz w:val="32"/>
              </w:rPr>
              <w:t>35 นาที</w:t>
            </w:r>
          </w:p>
        </w:tc>
      </w:tr>
      <w:tr w:rsidR="00264488" w14:paraId="1838F92E" w14:textId="77777777" w:rsidTr="00E15C8C">
        <w:tc>
          <w:tcPr>
            <w:tcW w:w="1696" w:type="dxa"/>
            <w:vAlign w:val="center"/>
          </w:tcPr>
          <w:p w14:paraId="4FC649F7" w14:textId="77777777" w:rsidR="00264488" w:rsidRDefault="00264488" w:rsidP="005F5CB5">
            <w:pPr>
              <w:jc w:val="center"/>
            </w:pPr>
            <w:r>
              <w:rPr>
                <w:rFonts w:ascii="TH Sarabun New" w:eastAsia="TH Sarabun New" w:hAnsi="TH Sarabun New"/>
                <w:sz w:val="32"/>
              </w:rPr>
              <w:t>3.7</w:t>
            </w:r>
          </w:p>
        </w:tc>
        <w:tc>
          <w:tcPr>
            <w:tcW w:w="5529" w:type="dxa"/>
            <w:vAlign w:val="center"/>
          </w:tcPr>
          <w:p w14:paraId="051062CC" w14:textId="77777777" w:rsidR="00264488" w:rsidRDefault="00264488" w:rsidP="005F5CB5">
            <w:r>
              <w:rPr>
                <w:rFonts w:ascii="TH Sarabun New" w:eastAsia="TH Sarabun New" w:hAnsi="TH Sarabun New"/>
                <w:sz w:val="32"/>
              </w:rPr>
              <w:t>3.7 Common Pitfalls (ข้อผิดพลาดที่พบบ่อย)</w:t>
            </w:r>
          </w:p>
        </w:tc>
        <w:tc>
          <w:tcPr>
            <w:tcW w:w="1791" w:type="dxa"/>
            <w:vAlign w:val="center"/>
          </w:tcPr>
          <w:p w14:paraId="60AAEC52" w14:textId="77777777" w:rsidR="00264488" w:rsidRDefault="00264488" w:rsidP="005F5CB5">
            <w:pPr>
              <w:jc w:val="center"/>
            </w:pPr>
            <w:r>
              <w:rPr>
                <w:rFonts w:ascii="TH Sarabun New" w:eastAsia="TH Sarabun New" w:hAnsi="TH Sarabun New"/>
                <w:sz w:val="32"/>
              </w:rPr>
              <w:t>25 นาที</w:t>
            </w:r>
          </w:p>
        </w:tc>
      </w:tr>
    </w:tbl>
    <w:p w14:paraId="5CBC290F" w14:textId="77777777" w:rsidR="00264488" w:rsidRDefault="00264488" w:rsidP="00264488"/>
    <w:tbl>
      <w:tblPr>
        <w:tblStyle w:val="TableGrid"/>
        <w:tblW w:w="0" w:type="auto"/>
        <w:tblLook w:val="04A0" w:firstRow="1" w:lastRow="0" w:firstColumn="1" w:lastColumn="0" w:noHBand="0" w:noVBand="1"/>
      </w:tblPr>
      <w:tblGrid>
        <w:gridCol w:w="1696"/>
        <w:gridCol w:w="7320"/>
      </w:tblGrid>
      <w:tr w:rsidR="00264488" w14:paraId="005936E4" w14:textId="77777777" w:rsidTr="00264488">
        <w:trPr>
          <w:tblHeader/>
        </w:trPr>
        <w:tc>
          <w:tcPr>
            <w:tcW w:w="9016" w:type="dxa"/>
            <w:gridSpan w:val="2"/>
            <w:shd w:val="clear" w:color="auto" w:fill="EAF2F8"/>
            <w:vAlign w:val="center"/>
          </w:tcPr>
          <w:p w14:paraId="39800C00" w14:textId="540C3A77" w:rsidR="00264488" w:rsidRDefault="00264488" w:rsidP="00595311">
            <w:pPr>
              <w:jc w:val="center"/>
            </w:pPr>
            <w:r>
              <w:rPr>
                <w:rFonts w:ascii="TH Sarabun New" w:eastAsia="TH Sarabun New" w:hAnsi="TH Sarabun New"/>
                <w:b/>
                <w:sz w:val="32"/>
              </w:rPr>
              <w:t xml:space="preserve">จุดประสงค์การสอน: สัปดาห์ที่ 4 | หน่วยที่ 3 Arrays </w:t>
            </w:r>
          </w:p>
        </w:tc>
      </w:tr>
      <w:tr w:rsidR="00264488" w14:paraId="2C5CB21A" w14:textId="77777777" w:rsidTr="00E15C8C">
        <w:trPr>
          <w:tblHeader/>
        </w:trPr>
        <w:tc>
          <w:tcPr>
            <w:tcW w:w="1696" w:type="dxa"/>
            <w:shd w:val="clear" w:color="auto" w:fill="F2F2F2"/>
            <w:vAlign w:val="center"/>
          </w:tcPr>
          <w:p w14:paraId="799B88F7" w14:textId="77777777" w:rsidR="00264488" w:rsidRDefault="00264488" w:rsidP="005F5CB5">
            <w:pPr>
              <w:jc w:val="center"/>
            </w:pPr>
            <w:r>
              <w:rPr>
                <w:rFonts w:ascii="TH Sarabun New" w:eastAsia="TH Sarabun New" w:hAnsi="TH Sarabun New"/>
                <w:b/>
                <w:sz w:val="32"/>
              </w:rPr>
              <w:t>หัวข้อย่อย</w:t>
            </w:r>
          </w:p>
        </w:tc>
        <w:tc>
          <w:tcPr>
            <w:tcW w:w="7320" w:type="dxa"/>
            <w:shd w:val="clear" w:color="auto" w:fill="F2F2F2"/>
            <w:vAlign w:val="center"/>
          </w:tcPr>
          <w:p w14:paraId="5EE25827" w14:textId="77777777" w:rsidR="00264488" w:rsidRDefault="00264488" w:rsidP="005F5CB5">
            <w:pPr>
              <w:jc w:val="center"/>
            </w:pPr>
            <w:r>
              <w:rPr>
                <w:rFonts w:ascii="TH Sarabun New" w:eastAsia="TH Sarabun New" w:hAnsi="TH Sarabun New"/>
                <w:b/>
                <w:sz w:val="32"/>
              </w:rPr>
              <w:t>จุดประสงค์เชิงพฤติกรรม</w:t>
            </w:r>
          </w:p>
        </w:tc>
      </w:tr>
      <w:tr w:rsidR="00264488" w14:paraId="34A5F39D" w14:textId="77777777" w:rsidTr="00E15C8C">
        <w:tc>
          <w:tcPr>
            <w:tcW w:w="1696" w:type="dxa"/>
            <w:vAlign w:val="center"/>
          </w:tcPr>
          <w:p w14:paraId="7B29526E" w14:textId="77777777" w:rsidR="00264488" w:rsidRDefault="00264488" w:rsidP="005F5CB5">
            <w:pPr>
              <w:jc w:val="center"/>
            </w:pPr>
            <w:r>
              <w:rPr>
                <w:rFonts w:ascii="TH Sarabun New" w:eastAsia="TH Sarabun New" w:hAnsi="TH Sarabun New"/>
                <w:sz w:val="32"/>
              </w:rPr>
              <w:t>3.1.1</w:t>
            </w:r>
          </w:p>
        </w:tc>
        <w:tc>
          <w:tcPr>
            <w:tcW w:w="7320" w:type="dxa"/>
            <w:vAlign w:val="center"/>
          </w:tcPr>
          <w:p w14:paraId="7B4C2EA2" w14:textId="77777777" w:rsidR="00264488" w:rsidRDefault="00264488" w:rsidP="005F5CB5">
            <w:r>
              <w:rPr>
                <w:rFonts w:ascii="TH Sarabun New" w:eastAsia="TH Sarabun New" w:hAnsi="TH Sarabun New"/>
                <w:sz w:val="32"/>
              </w:rPr>
              <w:t>3.1.1 อธิบายความหมายและประโยชน์ของ Array ในการจัดเก็บข้อมูลชุดเดียวกันได้</w:t>
            </w:r>
          </w:p>
        </w:tc>
      </w:tr>
      <w:tr w:rsidR="00264488" w14:paraId="145F0D38" w14:textId="77777777" w:rsidTr="00E15C8C">
        <w:tc>
          <w:tcPr>
            <w:tcW w:w="1696" w:type="dxa"/>
            <w:vAlign w:val="center"/>
          </w:tcPr>
          <w:p w14:paraId="5D7FA420" w14:textId="77777777" w:rsidR="00264488" w:rsidRDefault="00264488" w:rsidP="005F5CB5">
            <w:pPr>
              <w:jc w:val="center"/>
            </w:pPr>
            <w:r>
              <w:rPr>
                <w:rFonts w:ascii="TH Sarabun New" w:eastAsia="TH Sarabun New" w:hAnsi="TH Sarabun New"/>
                <w:sz w:val="32"/>
              </w:rPr>
              <w:t>3.2.1</w:t>
            </w:r>
          </w:p>
        </w:tc>
        <w:tc>
          <w:tcPr>
            <w:tcW w:w="7320" w:type="dxa"/>
            <w:vAlign w:val="center"/>
          </w:tcPr>
          <w:p w14:paraId="04C85484" w14:textId="77777777" w:rsidR="00264488" w:rsidRDefault="00264488" w:rsidP="005F5CB5">
            <w:r>
              <w:rPr>
                <w:rFonts w:ascii="TH Sarabun New" w:eastAsia="TH Sarabun New" w:hAnsi="TH Sarabun New"/>
                <w:sz w:val="32"/>
              </w:rPr>
              <w:t>3.2.1 เขียนโค้ดประกาศ Array ตาม Syntax ที่ถูกต้องได้</w:t>
            </w:r>
          </w:p>
        </w:tc>
      </w:tr>
      <w:tr w:rsidR="00264488" w14:paraId="0219CE10" w14:textId="77777777" w:rsidTr="00E15C8C">
        <w:tc>
          <w:tcPr>
            <w:tcW w:w="1696" w:type="dxa"/>
            <w:vAlign w:val="center"/>
          </w:tcPr>
          <w:p w14:paraId="1D8AD8D7" w14:textId="77777777" w:rsidR="00264488" w:rsidRDefault="00264488" w:rsidP="005F5CB5">
            <w:pPr>
              <w:jc w:val="center"/>
            </w:pPr>
            <w:r>
              <w:rPr>
                <w:rFonts w:ascii="TH Sarabun New" w:eastAsia="TH Sarabun New" w:hAnsi="TH Sarabun New"/>
                <w:sz w:val="32"/>
              </w:rPr>
              <w:t>3.2.2</w:t>
            </w:r>
          </w:p>
        </w:tc>
        <w:tc>
          <w:tcPr>
            <w:tcW w:w="7320" w:type="dxa"/>
            <w:vAlign w:val="center"/>
          </w:tcPr>
          <w:p w14:paraId="72AD6C1F" w14:textId="77777777" w:rsidR="00264488" w:rsidRDefault="00264488" w:rsidP="005F5CB5">
            <w:r>
              <w:rPr>
                <w:rFonts w:ascii="TH Sarabun New" w:eastAsia="TH Sarabun New" w:hAnsi="TH Sarabun New"/>
                <w:sz w:val="32"/>
              </w:rPr>
              <w:t>3.2.2 ยกตัวอย่างการประกาศ Array พร้อมกำหนดค่าเริ่มต้นได้</w:t>
            </w:r>
          </w:p>
        </w:tc>
      </w:tr>
      <w:tr w:rsidR="00264488" w14:paraId="2BB38D6A" w14:textId="77777777" w:rsidTr="00E15C8C">
        <w:tc>
          <w:tcPr>
            <w:tcW w:w="1696" w:type="dxa"/>
            <w:vAlign w:val="center"/>
          </w:tcPr>
          <w:p w14:paraId="3302E566" w14:textId="77777777" w:rsidR="00264488" w:rsidRDefault="00264488" w:rsidP="005F5CB5">
            <w:pPr>
              <w:jc w:val="center"/>
            </w:pPr>
            <w:r>
              <w:rPr>
                <w:rFonts w:ascii="TH Sarabun New" w:eastAsia="TH Sarabun New" w:hAnsi="TH Sarabun New"/>
                <w:sz w:val="32"/>
              </w:rPr>
              <w:t>3.3.1</w:t>
            </w:r>
          </w:p>
        </w:tc>
        <w:tc>
          <w:tcPr>
            <w:tcW w:w="7320" w:type="dxa"/>
            <w:vAlign w:val="center"/>
          </w:tcPr>
          <w:p w14:paraId="11274CA2" w14:textId="77777777" w:rsidR="00264488" w:rsidRDefault="00264488" w:rsidP="005F5CB5">
            <w:r>
              <w:rPr>
                <w:rFonts w:ascii="TH Sarabun New" w:eastAsia="TH Sarabun New" w:hAnsi="TH Sarabun New"/>
                <w:sz w:val="32"/>
              </w:rPr>
              <w:t>3.3.1 อธิบายความสัมพันธ์ระหว่าง Index และตำแหน่งข้อมูลใน Array ได้</w:t>
            </w:r>
          </w:p>
        </w:tc>
      </w:tr>
      <w:tr w:rsidR="00264488" w14:paraId="4CE3831C" w14:textId="77777777" w:rsidTr="00E15C8C">
        <w:tc>
          <w:tcPr>
            <w:tcW w:w="1696" w:type="dxa"/>
            <w:vAlign w:val="center"/>
          </w:tcPr>
          <w:p w14:paraId="2244D594" w14:textId="77777777" w:rsidR="00264488" w:rsidRDefault="00264488" w:rsidP="005F5CB5">
            <w:pPr>
              <w:jc w:val="center"/>
            </w:pPr>
            <w:r>
              <w:rPr>
                <w:rFonts w:ascii="TH Sarabun New" w:eastAsia="TH Sarabun New" w:hAnsi="TH Sarabun New"/>
                <w:sz w:val="32"/>
              </w:rPr>
              <w:t>3.3.2</w:t>
            </w:r>
          </w:p>
        </w:tc>
        <w:tc>
          <w:tcPr>
            <w:tcW w:w="7320" w:type="dxa"/>
            <w:vAlign w:val="center"/>
          </w:tcPr>
          <w:p w14:paraId="45C25FD7" w14:textId="77777777" w:rsidR="00264488" w:rsidRDefault="00264488" w:rsidP="005F5CB5">
            <w:r>
              <w:rPr>
                <w:rFonts w:ascii="TH Sarabun New" w:eastAsia="TH Sarabun New" w:hAnsi="TH Sarabun New"/>
                <w:sz w:val="32"/>
              </w:rPr>
              <w:t>3.3.2 เขียนโค้ดกำหนดและอ่านค่าข้อมูลใน Array ผ่าน Index ได้</w:t>
            </w:r>
          </w:p>
        </w:tc>
      </w:tr>
      <w:tr w:rsidR="00264488" w14:paraId="2D7FA412" w14:textId="77777777" w:rsidTr="00E15C8C">
        <w:tc>
          <w:tcPr>
            <w:tcW w:w="1696" w:type="dxa"/>
            <w:vAlign w:val="center"/>
          </w:tcPr>
          <w:p w14:paraId="4F29B85D" w14:textId="77777777" w:rsidR="00264488" w:rsidRDefault="00264488" w:rsidP="005F5CB5">
            <w:pPr>
              <w:jc w:val="center"/>
            </w:pPr>
            <w:r>
              <w:rPr>
                <w:rFonts w:ascii="TH Sarabun New" w:eastAsia="TH Sarabun New" w:hAnsi="TH Sarabun New"/>
                <w:sz w:val="32"/>
              </w:rPr>
              <w:t>3.3.3</w:t>
            </w:r>
          </w:p>
        </w:tc>
        <w:tc>
          <w:tcPr>
            <w:tcW w:w="7320" w:type="dxa"/>
            <w:vAlign w:val="center"/>
          </w:tcPr>
          <w:p w14:paraId="0E92B6E8" w14:textId="77777777" w:rsidR="00264488" w:rsidRDefault="00264488" w:rsidP="005F5CB5">
            <w:r>
              <w:rPr>
                <w:rFonts w:ascii="TH Sarabun New" w:eastAsia="TH Sarabun New" w:hAnsi="TH Sarabun New"/>
                <w:sz w:val="32"/>
              </w:rPr>
              <w:t>3.3.3 เขียนโค้ดใช้งาน Array Length เพื่อควบคุมขอบเขตการเข้าถึงข้อมูลได้</w:t>
            </w:r>
          </w:p>
        </w:tc>
      </w:tr>
      <w:tr w:rsidR="00264488" w14:paraId="63808F1E" w14:textId="77777777" w:rsidTr="00E15C8C">
        <w:tc>
          <w:tcPr>
            <w:tcW w:w="1696" w:type="dxa"/>
            <w:vAlign w:val="center"/>
          </w:tcPr>
          <w:p w14:paraId="14C60C73" w14:textId="77777777" w:rsidR="00264488" w:rsidRDefault="00264488" w:rsidP="005F5CB5">
            <w:pPr>
              <w:jc w:val="center"/>
            </w:pPr>
            <w:r>
              <w:rPr>
                <w:rFonts w:ascii="TH Sarabun New" w:eastAsia="TH Sarabun New" w:hAnsi="TH Sarabun New"/>
                <w:sz w:val="32"/>
              </w:rPr>
              <w:t>3.4.1</w:t>
            </w:r>
          </w:p>
        </w:tc>
        <w:tc>
          <w:tcPr>
            <w:tcW w:w="7320" w:type="dxa"/>
            <w:vAlign w:val="center"/>
          </w:tcPr>
          <w:p w14:paraId="0CD85D50" w14:textId="77777777" w:rsidR="00264488" w:rsidRDefault="00264488" w:rsidP="005F5CB5">
            <w:r>
              <w:rPr>
                <w:rFonts w:ascii="TH Sarabun New" w:eastAsia="TH Sarabun New" w:hAnsi="TH Sarabun New"/>
                <w:sz w:val="32"/>
              </w:rPr>
              <w:t>3.4.1 เขียนโค้ดวนลูปเข้าถึงข้อมูลใน Array ด้วย for Loop แบบ Index ได้</w:t>
            </w:r>
          </w:p>
        </w:tc>
      </w:tr>
      <w:tr w:rsidR="00264488" w14:paraId="013BA5B2" w14:textId="77777777" w:rsidTr="00E15C8C">
        <w:tc>
          <w:tcPr>
            <w:tcW w:w="1696" w:type="dxa"/>
            <w:vAlign w:val="center"/>
          </w:tcPr>
          <w:p w14:paraId="55FF4F8F" w14:textId="77777777" w:rsidR="00264488" w:rsidRDefault="00264488" w:rsidP="005F5CB5">
            <w:pPr>
              <w:jc w:val="center"/>
            </w:pPr>
            <w:r>
              <w:rPr>
                <w:rFonts w:ascii="TH Sarabun New" w:eastAsia="TH Sarabun New" w:hAnsi="TH Sarabun New"/>
                <w:sz w:val="32"/>
              </w:rPr>
              <w:t>3.4.2</w:t>
            </w:r>
          </w:p>
        </w:tc>
        <w:tc>
          <w:tcPr>
            <w:tcW w:w="7320" w:type="dxa"/>
            <w:vAlign w:val="center"/>
          </w:tcPr>
          <w:p w14:paraId="3E9BFCBD" w14:textId="77777777" w:rsidR="00264488" w:rsidRDefault="00264488" w:rsidP="005F5CB5">
            <w:r>
              <w:rPr>
                <w:rFonts w:ascii="TH Sarabun New" w:eastAsia="TH Sarabun New" w:hAnsi="TH Sarabun New"/>
                <w:sz w:val="32"/>
              </w:rPr>
              <w:t>3.4.2 เขียนโค้ดวนลูปเข้าถึงข้อมูลใน Array ด้วย Enhanced for Loop ได้</w:t>
            </w:r>
          </w:p>
        </w:tc>
      </w:tr>
      <w:tr w:rsidR="00264488" w14:paraId="5A293EAB" w14:textId="77777777" w:rsidTr="00E15C8C">
        <w:tc>
          <w:tcPr>
            <w:tcW w:w="1696" w:type="dxa"/>
            <w:vAlign w:val="center"/>
          </w:tcPr>
          <w:p w14:paraId="685058A1" w14:textId="77777777" w:rsidR="00264488" w:rsidRDefault="00264488" w:rsidP="005F5CB5">
            <w:pPr>
              <w:jc w:val="center"/>
            </w:pPr>
            <w:r>
              <w:rPr>
                <w:rFonts w:ascii="TH Sarabun New" w:eastAsia="TH Sarabun New" w:hAnsi="TH Sarabun New"/>
                <w:sz w:val="32"/>
              </w:rPr>
              <w:t>3.5.1</w:t>
            </w:r>
          </w:p>
        </w:tc>
        <w:tc>
          <w:tcPr>
            <w:tcW w:w="7320" w:type="dxa"/>
            <w:vAlign w:val="center"/>
          </w:tcPr>
          <w:p w14:paraId="6D6516D1" w14:textId="77777777" w:rsidR="00264488" w:rsidRDefault="00264488" w:rsidP="005F5CB5">
            <w:r>
              <w:rPr>
                <w:rFonts w:ascii="TH Sarabun New" w:eastAsia="TH Sarabun New" w:hAnsi="TH Sarabun New"/>
                <w:sz w:val="32"/>
              </w:rPr>
              <w:t>3.5.1 เขียนโค้ดหาผลรวมและค่าเฉลี่ยของข้อมูลใน Array ได้</w:t>
            </w:r>
          </w:p>
        </w:tc>
      </w:tr>
      <w:tr w:rsidR="00264488" w14:paraId="52E068EE" w14:textId="77777777" w:rsidTr="00E15C8C">
        <w:tc>
          <w:tcPr>
            <w:tcW w:w="1696" w:type="dxa"/>
            <w:vAlign w:val="center"/>
          </w:tcPr>
          <w:p w14:paraId="7B5611F1" w14:textId="77777777" w:rsidR="00264488" w:rsidRDefault="00264488" w:rsidP="005F5CB5">
            <w:pPr>
              <w:jc w:val="center"/>
            </w:pPr>
            <w:r>
              <w:rPr>
                <w:rFonts w:ascii="TH Sarabun New" w:eastAsia="TH Sarabun New" w:hAnsi="TH Sarabun New"/>
                <w:sz w:val="32"/>
              </w:rPr>
              <w:t>3.5.2</w:t>
            </w:r>
          </w:p>
        </w:tc>
        <w:tc>
          <w:tcPr>
            <w:tcW w:w="7320" w:type="dxa"/>
            <w:vAlign w:val="center"/>
          </w:tcPr>
          <w:p w14:paraId="2FFB3301" w14:textId="77777777" w:rsidR="00264488" w:rsidRDefault="00264488" w:rsidP="005F5CB5">
            <w:r>
              <w:rPr>
                <w:rFonts w:ascii="TH Sarabun New" w:eastAsia="TH Sarabun New" w:hAnsi="TH Sarabun New"/>
                <w:sz w:val="32"/>
              </w:rPr>
              <w:t>3.5.2 เขียนโค้ดหาค่าสูงสุดและต่ำสุดใน Array ได้</w:t>
            </w:r>
          </w:p>
        </w:tc>
      </w:tr>
      <w:tr w:rsidR="00264488" w14:paraId="099DEDB4" w14:textId="77777777" w:rsidTr="00E15C8C">
        <w:tc>
          <w:tcPr>
            <w:tcW w:w="1696" w:type="dxa"/>
            <w:vAlign w:val="center"/>
          </w:tcPr>
          <w:p w14:paraId="06265BD0" w14:textId="77777777" w:rsidR="00264488" w:rsidRDefault="00264488" w:rsidP="005F5CB5">
            <w:pPr>
              <w:jc w:val="center"/>
            </w:pPr>
            <w:r>
              <w:rPr>
                <w:rFonts w:ascii="TH Sarabun New" w:eastAsia="TH Sarabun New" w:hAnsi="TH Sarabun New"/>
                <w:sz w:val="32"/>
              </w:rPr>
              <w:t>3.5.3</w:t>
            </w:r>
          </w:p>
        </w:tc>
        <w:tc>
          <w:tcPr>
            <w:tcW w:w="7320" w:type="dxa"/>
            <w:vAlign w:val="center"/>
          </w:tcPr>
          <w:p w14:paraId="089CFCE1" w14:textId="77777777" w:rsidR="00264488" w:rsidRDefault="00264488" w:rsidP="005F5CB5">
            <w:r>
              <w:rPr>
                <w:rFonts w:ascii="TH Sarabun New" w:eastAsia="TH Sarabun New" w:hAnsi="TH Sarabun New"/>
                <w:sz w:val="32"/>
              </w:rPr>
              <w:t>3.5.3 เขียนโค้ดค้นหาข้อมูลใน Array ด้วย Linear Search ได้</w:t>
            </w:r>
          </w:p>
        </w:tc>
      </w:tr>
      <w:tr w:rsidR="00264488" w14:paraId="22DF3DED" w14:textId="77777777" w:rsidTr="00E15C8C">
        <w:tc>
          <w:tcPr>
            <w:tcW w:w="1696" w:type="dxa"/>
            <w:vAlign w:val="center"/>
          </w:tcPr>
          <w:p w14:paraId="0AB4BB15" w14:textId="77777777" w:rsidR="00264488" w:rsidRDefault="00264488" w:rsidP="005F5CB5">
            <w:pPr>
              <w:jc w:val="center"/>
            </w:pPr>
            <w:r>
              <w:rPr>
                <w:rFonts w:ascii="TH Sarabun New" w:eastAsia="TH Sarabun New" w:hAnsi="TH Sarabun New"/>
                <w:sz w:val="32"/>
              </w:rPr>
              <w:t>3.5.4</w:t>
            </w:r>
          </w:p>
        </w:tc>
        <w:tc>
          <w:tcPr>
            <w:tcW w:w="7320" w:type="dxa"/>
            <w:vAlign w:val="center"/>
          </w:tcPr>
          <w:p w14:paraId="5279B9F1" w14:textId="77777777" w:rsidR="00264488" w:rsidRDefault="00264488" w:rsidP="005F5CB5">
            <w:r>
              <w:rPr>
                <w:rFonts w:ascii="TH Sarabun New" w:eastAsia="TH Sarabun New" w:hAnsi="TH Sarabun New"/>
                <w:sz w:val="32"/>
              </w:rPr>
              <w:t>3.5.4 เขียนโค้ดคัดลอกและเรียงลำดับข้อมูลใน Array เบื้องต้นได้</w:t>
            </w:r>
          </w:p>
        </w:tc>
      </w:tr>
      <w:tr w:rsidR="00264488" w14:paraId="29648901" w14:textId="77777777" w:rsidTr="00E15C8C">
        <w:tc>
          <w:tcPr>
            <w:tcW w:w="1696" w:type="dxa"/>
            <w:vAlign w:val="center"/>
          </w:tcPr>
          <w:p w14:paraId="69576BBC" w14:textId="77777777" w:rsidR="00264488" w:rsidRDefault="00264488" w:rsidP="005F5CB5">
            <w:pPr>
              <w:jc w:val="center"/>
            </w:pPr>
            <w:r>
              <w:rPr>
                <w:rFonts w:ascii="TH Sarabun New" w:eastAsia="TH Sarabun New" w:hAnsi="TH Sarabun New"/>
                <w:sz w:val="32"/>
              </w:rPr>
              <w:t>3.6.1</w:t>
            </w:r>
          </w:p>
        </w:tc>
        <w:tc>
          <w:tcPr>
            <w:tcW w:w="7320" w:type="dxa"/>
            <w:vAlign w:val="center"/>
          </w:tcPr>
          <w:p w14:paraId="59CD05CE" w14:textId="77777777" w:rsidR="00264488" w:rsidRDefault="00264488" w:rsidP="005F5CB5">
            <w:r>
              <w:rPr>
                <w:rFonts w:ascii="TH Sarabun New" w:eastAsia="TH Sarabun New" w:hAnsi="TH Sarabun New"/>
                <w:sz w:val="32"/>
              </w:rPr>
              <w:t>3.6.1 เขียนโค้ดประกาศและใช้งาน 2D Array ได้</w:t>
            </w:r>
          </w:p>
        </w:tc>
      </w:tr>
      <w:tr w:rsidR="00264488" w14:paraId="289B4228" w14:textId="77777777" w:rsidTr="00E15C8C">
        <w:tc>
          <w:tcPr>
            <w:tcW w:w="1696" w:type="dxa"/>
            <w:vAlign w:val="center"/>
          </w:tcPr>
          <w:p w14:paraId="10E8A4B0" w14:textId="77777777" w:rsidR="00264488" w:rsidRDefault="00264488" w:rsidP="005F5CB5">
            <w:pPr>
              <w:jc w:val="center"/>
            </w:pPr>
            <w:r>
              <w:rPr>
                <w:rFonts w:ascii="TH Sarabun New" w:eastAsia="TH Sarabun New" w:hAnsi="TH Sarabun New"/>
                <w:sz w:val="32"/>
              </w:rPr>
              <w:t>3.6.2</w:t>
            </w:r>
          </w:p>
        </w:tc>
        <w:tc>
          <w:tcPr>
            <w:tcW w:w="7320" w:type="dxa"/>
            <w:vAlign w:val="center"/>
          </w:tcPr>
          <w:p w14:paraId="4802A5B1" w14:textId="77777777" w:rsidR="00264488" w:rsidRDefault="00264488" w:rsidP="005F5CB5">
            <w:r>
              <w:rPr>
                <w:rFonts w:ascii="TH Sarabun New" w:eastAsia="TH Sarabun New" w:hAnsi="TH Sarabun New"/>
                <w:sz w:val="32"/>
              </w:rPr>
              <w:t>3.6.2 เขียนโค้ดวนลูปซ้อนเพื่อเข้าถึงข้อมูลใน 2D Array ได้</w:t>
            </w:r>
          </w:p>
        </w:tc>
      </w:tr>
      <w:tr w:rsidR="00264488" w14:paraId="75A748BF" w14:textId="77777777" w:rsidTr="00E15C8C">
        <w:tc>
          <w:tcPr>
            <w:tcW w:w="1696" w:type="dxa"/>
            <w:vAlign w:val="center"/>
          </w:tcPr>
          <w:p w14:paraId="6745BD9D" w14:textId="77777777" w:rsidR="00264488" w:rsidRDefault="00264488" w:rsidP="005F5CB5">
            <w:pPr>
              <w:jc w:val="center"/>
            </w:pPr>
            <w:r>
              <w:rPr>
                <w:rFonts w:ascii="TH Sarabun New" w:eastAsia="TH Sarabun New" w:hAnsi="TH Sarabun New"/>
                <w:sz w:val="32"/>
              </w:rPr>
              <w:t>3.6.3</w:t>
            </w:r>
          </w:p>
        </w:tc>
        <w:tc>
          <w:tcPr>
            <w:tcW w:w="7320" w:type="dxa"/>
            <w:vAlign w:val="center"/>
          </w:tcPr>
          <w:p w14:paraId="79881C01" w14:textId="77777777" w:rsidR="00264488" w:rsidRDefault="00264488" w:rsidP="005F5CB5">
            <w:r>
              <w:rPr>
                <w:rFonts w:ascii="TH Sarabun New" w:eastAsia="TH Sarabun New" w:hAnsi="TH Sarabun New"/>
                <w:sz w:val="32"/>
              </w:rPr>
              <w:t>3.6.3 ประยุกต์ใช้ 2D Array กับกรณีศึกษาได้</w:t>
            </w:r>
          </w:p>
        </w:tc>
      </w:tr>
      <w:tr w:rsidR="00264488" w14:paraId="046BF5BF" w14:textId="77777777" w:rsidTr="00E15C8C">
        <w:tc>
          <w:tcPr>
            <w:tcW w:w="1696" w:type="dxa"/>
            <w:vAlign w:val="center"/>
          </w:tcPr>
          <w:p w14:paraId="2D9EC74A" w14:textId="77777777" w:rsidR="00264488" w:rsidRDefault="00264488" w:rsidP="005F5CB5">
            <w:pPr>
              <w:jc w:val="center"/>
            </w:pPr>
            <w:r>
              <w:rPr>
                <w:rFonts w:ascii="TH Sarabun New" w:eastAsia="TH Sarabun New" w:hAnsi="TH Sarabun New"/>
                <w:sz w:val="32"/>
              </w:rPr>
              <w:t>3.7.1</w:t>
            </w:r>
          </w:p>
        </w:tc>
        <w:tc>
          <w:tcPr>
            <w:tcW w:w="7320" w:type="dxa"/>
            <w:vAlign w:val="center"/>
          </w:tcPr>
          <w:p w14:paraId="3F503E1F" w14:textId="77777777" w:rsidR="00264488" w:rsidRDefault="00264488" w:rsidP="005F5CB5">
            <w:r>
              <w:rPr>
                <w:rFonts w:ascii="TH Sarabun New" w:eastAsia="TH Sarabun New" w:hAnsi="TH Sarabun New"/>
                <w:sz w:val="32"/>
              </w:rPr>
              <w:t>3.7.1 วิเคราะห์สาเหตุของข้อผิดพลาดที่พบบ่อยในการใช้งาน Array เช่น ArrayIndexOutOfBounds ได้</w:t>
            </w:r>
          </w:p>
        </w:tc>
      </w:tr>
      <w:tr w:rsidR="00264488" w14:paraId="18976B8B" w14:textId="77777777" w:rsidTr="00E15C8C">
        <w:tc>
          <w:tcPr>
            <w:tcW w:w="1696" w:type="dxa"/>
            <w:vAlign w:val="center"/>
          </w:tcPr>
          <w:p w14:paraId="3CBF42A1" w14:textId="77777777" w:rsidR="00264488" w:rsidRDefault="00264488" w:rsidP="005F5CB5">
            <w:pPr>
              <w:jc w:val="center"/>
            </w:pPr>
            <w:r>
              <w:rPr>
                <w:rFonts w:ascii="TH Sarabun New" w:eastAsia="TH Sarabun New" w:hAnsi="TH Sarabun New"/>
                <w:sz w:val="32"/>
              </w:rPr>
              <w:t>3.7.2</w:t>
            </w:r>
          </w:p>
        </w:tc>
        <w:tc>
          <w:tcPr>
            <w:tcW w:w="7320" w:type="dxa"/>
            <w:vAlign w:val="center"/>
          </w:tcPr>
          <w:p w14:paraId="106BF4B5" w14:textId="77777777" w:rsidR="00264488" w:rsidRDefault="00264488" w:rsidP="005F5CB5">
            <w:r>
              <w:rPr>
                <w:rFonts w:ascii="TH Sarabun New" w:eastAsia="TH Sarabun New" w:hAnsi="TH Sarabun New"/>
                <w:sz w:val="32"/>
              </w:rPr>
              <w:t>3.7.2 เสนอแนวทางป้องกันข้อผิดพลาดที่พบบ่อยในการใช้งาน Array ได้</w:t>
            </w:r>
          </w:p>
        </w:tc>
      </w:tr>
    </w:tbl>
    <w:p w14:paraId="04057849" w14:textId="77777777" w:rsidR="00264488" w:rsidRDefault="00264488" w:rsidP="00264488">
      <w:r>
        <w:br w:type="page"/>
      </w:r>
    </w:p>
    <w:p w14:paraId="60E43241" w14:textId="77777777" w:rsidR="00264488" w:rsidRDefault="00264488" w:rsidP="00264488">
      <w:pPr>
        <w:jc w:val="center"/>
      </w:pPr>
      <w:r>
        <w:rPr>
          <w:rFonts w:ascii="TH Sarabun New" w:eastAsia="TH Sarabun New" w:hAnsi="TH Sarabun New"/>
          <w:b/>
          <w:sz w:val="36"/>
        </w:rPr>
        <w:t>สัปดาห์ที่ 5 | หน่วยที่ 4 OOP และ Abstraction | คาบที่ 13-15</w:t>
      </w:r>
    </w:p>
    <w:tbl>
      <w:tblPr>
        <w:tblStyle w:val="TableGrid"/>
        <w:tblW w:w="0" w:type="auto"/>
        <w:tblLook w:val="04A0" w:firstRow="1" w:lastRow="0" w:firstColumn="1" w:lastColumn="0" w:noHBand="0" w:noVBand="1"/>
      </w:tblPr>
      <w:tblGrid>
        <w:gridCol w:w="1672"/>
        <w:gridCol w:w="4137"/>
        <w:gridCol w:w="1416"/>
        <w:gridCol w:w="1791"/>
      </w:tblGrid>
      <w:tr w:rsidR="00264488" w14:paraId="6F1ACA3D" w14:textId="77777777" w:rsidTr="00595311">
        <w:tc>
          <w:tcPr>
            <w:tcW w:w="1672" w:type="dxa"/>
            <w:shd w:val="clear" w:color="auto" w:fill="D9EAF7"/>
            <w:vAlign w:val="center"/>
          </w:tcPr>
          <w:p w14:paraId="2D68C81F" w14:textId="77777777" w:rsidR="00264488" w:rsidRDefault="00264488" w:rsidP="005F5CB5">
            <w:pPr>
              <w:jc w:val="center"/>
            </w:pPr>
            <w:r>
              <w:rPr>
                <w:rFonts w:ascii="TH Sarabun New" w:eastAsia="TH Sarabun New" w:hAnsi="TH Sarabun New"/>
                <w:b/>
                <w:sz w:val="32"/>
              </w:rPr>
              <w:t>สัปดาห์ที่ 5</w:t>
            </w:r>
          </w:p>
        </w:tc>
        <w:tc>
          <w:tcPr>
            <w:tcW w:w="4137" w:type="dxa"/>
            <w:shd w:val="clear" w:color="auto" w:fill="D9EAF7"/>
            <w:vAlign w:val="center"/>
          </w:tcPr>
          <w:p w14:paraId="27D2254E" w14:textId="77777777" w:rsidR="00264488" w:rsidRDefault="00264488" w:rsidP="005F5CB5">
            <w:pPr>
              <w:jc w:val="center"/>
            </w:pPr>
            <w:r>
              <w:rPr>
                <w:rFonts w:ascii="TH Sarabun New" w:eastAsia="TH Sarabun New" w:hAnsi="TH Sarabun New"/>
                <w:b/>
                <w:sz w:val="32"/>
              </w:rPr>
              <w:t>ใบเตรียมการสอน</w:t>
            </w:r>
          </w:p>
        </w:tc>
        <w:tc>
          <w:tcPr>
            <w:tcW w:w="1416" w:type="dxa"/>
            <w:shd w:val="clear" w:color="auto" w:fill="D9EAF7"/>
            <w:vAlign w:val="center"/>
          </w:tcPr>
          <w:p w14:paraId="43EDE539" w14:textId="77777777" w:rsidR="00264488" w:rsidRDefault="00264488" w:rsidP="005F5CB5">
            <w:pPr>
              <w:jc w:val="center"/>
            </w:pPr>
            <w:r>
              <w:rPr>
                <w:rFonts w:ascii="TH Sarabun New" w:eastAsia="TH Sarabun New" w:hAnsi="TH Sarabun New"/>
                <w:b/>
                <w:sz w:val="32"/>
              </w:rPr>
              <w:t>รหัสวิชา</w:t>
            </w:r>
          </w:p>
        </w:tc>
        <w:tc>
          <w:tcPr>
            <w:tcW w:w="1791" w:type="dxa"/>
            <w:shd w:val="clear" w:color="auto" w:fill="D9EAF7"/>
            <w:vAlign w:val="center"/>
          </w:tcPr>
          <w:p w14:paraId="187F84EA" w14:textId="77777777" w:rsidR="00264488" w:rsidRDefault="00264488" w:rsidP="005F5CB5">
            <w:pPr>
              <w:jc w:val="center"/>
            </w:pPr>
            <w:r>
              <w:rPr>
                <w:rFonts w:ascii="TH Sarabun New" w:eastAsia="TH Sarabun New" w:hAnsi="TH Sarabun New"/>
                <w:sz w:val="32"/>
              </w:rPr>
              <w:t>31-407-101-105</w:t>
            </w:r>
          </w:p>
        </w:tc>
      </w:tr>
      <w:tr w:rsidR="00264488" w14:paraId="4DB0D606" w14:textId="77777777" w:rsidTr="00595311">
        <w:tc>
          <w:tcPr>
            <w:tcW w:w="1672" w:type="dxa"/>
            <w:vAlign w:val="center"/>
          </w:tcPr>
          <w:p w14:paraId="71CD8011" w14:textId="77777777" w:rsidR="00264488" w:rsidRDefault="00264488" w:rsidP="005F5CB5">
            <w:pPr>
              <w:jc w:val="center"/>
            </w:pPr>
            <w:r>
              <w:rPr>
                <w:rFonts w:ascii="TH Sarabun New" w:eastAsia="TH Sarabun New" w:hAnsi="TH Sarabun New"/>
                <w:sz w:val="32"/>
              </w:rPr>
              <w:t>คาบที่ 13-15</w:t>
            </w:r>
          </w:p>
        </w:tc>
        <w:tc>
          <w:tcPr>
            <w:tcW w:w="7344" w:type="dxa"/>
            <w:gridSpan w:val="3"/>
            <w:vAlign w:val="center"/>
          </w:tcPr>
          <w:p w14:paraId="73B6FA64" w14:textId="77777777" w:rsidR="00264488" w:rsidRDefault="00264488" w:rsidP="005F5CB5">
            <w:r>
              <w:rPr>
                <w:rFonts w:ascii="TH Sarabun New" w:eastAsia="TH Sarabun New" w:hAnsi="TH Sarabun New"/>
                <w:sz w:val="32"/>
              </w:rPr>
              <w:t>หน่วยที่ 4 OOP และ Abstraction</w:t>
            </w:r>
          </w:p>
        </w:tc>
      </w:tr>
      <w:tr w:rsidR="00264488" w14:paraId="58BA02EC" w14:textId="77777777" w:rsidTr="00595311">
        <w:tc>
          <w:tcPr>
            <w:tcW w:w="1672" w:type="dxa"/>
            <w:vAlign w:val="center"/>
          </w:tcPr>
          <w:p w14:paraId="140F7C39" w14:textId="77777777" w:rsidR="00264488" w:rsidRDefault="00264488" w:rsidP="005F5CB5">
            <w:pPr>
              <w:jc w:val="center"/>
            </w:pPr>
            <w:r>
              <w:rPr>
                <w:rFonts w:ascii="TH Sarabun New" w:eastAsia="TH Sarabun New" w:hAnsi="TH Sarabun New"/>
                <w:sz w:val="32"/>
              </w:rPr>
              <w:t>วันที่ 3 ธ.ค. 68</w:t>
            </w:r>
          </w:p>
        </w:tc>
        <w:tc>
          <w:tcPr>
            <w:tcW w:w="4137" w:type="dxa"/>
            <w:vAlign w:val="center"/>
          </w:tcPr>
          <w:p w14:paraId="311D5A98" w14:textId="77777777" w:rsidR="00264488" w:rsidRDefault="00264488" w:rsidP="005F5CB5">
            <w:pPr>
              <w:jc w:val="center"/>
            </w:pPr>
            <w:r>
              <w:rPr>
                <w:rFonts w:ascii="TH Sarabun New" w:eastAsia="TH Sarabun New" w:hAnsi="TH Sarabun New"/>
                <w:sz w:val="32"/>
              </w:rPr>
              <w:t>เวลา 3 ชั่วโมง</w:t>
            </w:r>
          </w:p>
        </w:tc>
        <w:tc>
          <w:tcPr>
            <w:tcW w:w="1416" w:type="dxa"/>
            <w:vAlign w:val="center"/>
          </w:tcPr>
          <w:p w14:paraId="4E29426C" w14:textId="77777777" w:rsidR="00264488" w:rsidRDefault="00264488" w:rsidP="005F5CB5">
            <w:pPr>
              <w:jc w:val="center"/>
            </w:pPr>
            <w:r>
              <w:rPr>
                <w:rFonts w:ascii="TH Sarabun New" w:eastAsia="TH Sarabun New" w:hAnsi="TH Sarabun New"/>
                <w:sz w:val="32"/>
              </w:rPr>
              <w:t>หน้าอ้างอิง</w:t>
            </w:r>
          </w:p>
        </w:tc>
        <w:tc>
          <w:tcPr>
            <w:tcW w:w="1791" w:type="dxa"/>
            <w:vAlign w:val="center"/>
          </w:tcPr>
          <w:p w14:paraId="1FE614D5" w14:textId="778DE807" w:rsidR="00264488" w:rsidRDefault="00A02145" w:rsidP="005F5CB5">
            <w:pPr>
              <w:jc w:val="center"/>
            </w:pPr>
            <w:r w:rsidRPr="00A02145">
              <w:rPr>
                <w:rFonts w:ascii="TH Sarabun New" w:eastAsia="TH Sarabun New" w:hAnsi="TH Sarabun New"/>
                <w:sz w:val="32"/>
              </w:rPr>
              <w:t>103-113</w:t>
            </w:r>
          </w:p>
        </w:tc>
      </w:tr>
    </w:tbl>
    <w:p w14:paraId="730F05E0" w14:textId="77777777" w:rsidR="00264488" w:rsidRDefault="00264488" w:rsidP="00264488"/>
    <w:tbl>
      <w:tblPr>
        <w:tblStyle w:val="TableGrid"/>
        <w:tblW w:w="0" w:type="auto"/>
        <w:tblLook w:val="04A0" w:firstRow="1" w:lastRow="0" w:firstColumn="1" w:lastColumn="0" w:noHBand="0" w:noVBand="1"/>
      </w:tblPr>
      <w:tblGrid>
        <w:gridCol w:w="1696"/>
        <w:gridCol w:w="5529"/>
        <w:gridCol w:w="1791"/>
      </w:tblGrid>
      <w:tr w:rsidR="00264488" w14:paraId="0D20D8BD" w14:textId="77777777" w:rsidTr="00595311">
        <w:trPr>
          <w:tblHeader/>
        </w:trPr>
        <w:tc>
          <w:tcPr>
            <w:tcW w:w="9016" w:type="dxa"/>
            <w:gridSpan w:val="3"/>
            <w:shd w:val="clear" w:color="auto" w:fill="EAF2F8"/>
            <w:vAlign w:val="center"/>
          </w:tcPr>
          <w:p w14:paraId="22616307" w14:textId="581F47D1" w:rsidR="00264488" w:rsidRDefault="00264488" w:rsidP="00595311">
            <w:pPr>
              <w:jc w:val="center"/>
            </w:pPr>
            <w:r>
              <w:rPr>
                <w:rFonts w:ascii="TH Sarabun New" w:eastAsia="TH Sarabun New" w:hAnsi="TH Sarabun New"/>
                <w:b/>
                <w:sz w:val="32"/>
              </w:rPr>
              <w:t xml:space="preserve">เนื้อหา: สัปดาห์ที่ 5 | หน่วยที่ 4 OOP และ Abstraction | หน้า </w:t>
            </w:r>
            <w:r w:rsidR="00456082" w:rsidRPr="00456082">
              <w:rPr>
                <w:rFonts w:ascii="TH Sarabun New" w:eastAsia="TH Sarabun New" w:hAnsi="TH Sarabun New"/>
                <w:b/>
                <w:sz w:val="32"/>
              </w:rPr>
              <w:t>103-113</w:t>
            </w:r>
          </w:p>
        </w:tc>
      </w:tr>
      <w:tr w:rsidR="00264488" w14:paraId="038750D5" w14:textId="77777777" w:rsidTr="00E15C8C">
        <w:trPr>
          <w:tblHeader/>
        </w:trPr>
        <w:tc>
          <w:tcPr>
            <w:tcW w:w="1696" w:type="dxa"/>
            <w:shd w:val="clear" w:color="auto" w:fill="F2F2F2"/>
            <w:vAlign w:val="center"/>
          </w:tcPr>
          <w:p w14:paraId="4027924B" w14:textId="77777777" w:rsidR="00264488" w:rsidRDefault="00264488" w:rsidP="005F5CB5">
            <w:pPr>
              <w:jc w:val="center"/>
            </w:pPr>
            <w:r>
              <w:rPr>
                <w:rFonts w:ascii="TH Sarabun New" w:eastAsia="TH Sarabun New" w:hAnsi="TH Sarabun New"/>
                <w:b/>
                <w:sz w:val="32"/>
              </w:rPr>
              <w:t>หัวข้อ</w:t>
            </w:r>
          </w:p>
        </w:tc>
        <w:tc>
          <w:tcPr>
            <w:tcW w:w="5529" w:type="dxa"/>
            <w:shd w:val="clear" w:color="auto" w:fill="F2F2F2"/>
            <w:vAlign w:val="center"/>
          </w:tcPr>
          <w:p w14:paraId="49241399" w14:textId="77777777" w:rsidR="00264488" w:rsidRDefault="00264488" w:rsidP="005F5CB5">
            <w:pPr>
              <w:jc w:val="center"/>
            </w:pPr>
            <w:r>
              <w:rPr>
                <w:rFonts w:ascii="TH Sarabun New" w:eastAsia="TH Sarabun New" w:hAnsi="TH Sarabun New"/>
                <w:b/>
                <w:sz w:val="32"/>
              </w:rPr>
              <w:t>รายการเนื้อหา</w:t>
            </w:r>
          </w:p>
        </w:tc>
        <w:tc>
          <w:tcPr>
            <w:tcW w:w="1791" w:type="dxa"/>
            <w:shd w:val="clear" w:color="auto" w:fill="F2F2F2"/>
            <w:vAlign w:val="center"/>
          </w:tcPr>
          <w:p w14:paraId="0810B1F2" w14:textId="77777777" w:rsidR="00264488" w:rsidRDefault="00264488" w:rsidP="005F5CB5">
            <w:pPr>
              <w:jc w:val="center"/>
            </w:pPr>
            <w:r>
              <w:rPr>
                <w:rFonts w:ascii="TH Sarabun New" w:eastAsia="TH Sarabun New" w:hAnsi="TH Sarabun New"/>
                <w:b/>
                <w:sz w:val="32"/>
              </w:rPr>
              <w:t>เวลา</w:t>
            </w:r>
          </w:p>
        </w:tc>
      </w:tr>
      <w:tr w:rsidR="00264488" w14:paraId="5915E789" w14:textId="77777777" w:rsidTr="00E15C8C">
        <w:tc>
          <w:tcPr>
            <w:tcW w:w="1696" w:type="dxa"/>
            <w:vAlign w:val="center"/>
          </w:tcPr>
          <w:p w14:paraId="7934AC87" w14:textId="77777777" w:rsidR="00264488" w:rsidRDefault="00264488" w:rsidP="005F5CB5">
            <w:pPr>
              <w:jc w:val="center"/>
            </w:pPr>
            <w:r>
              <w:rPr>
                <w:rFonts w:ascii="TH Sarabun New" w:eastAsia="TH Sarabun New" w:hAnsi="TH Sarabun New"/>
                <w:sz w:val="32"/>
              </w:rPr>
              <w:t>4.1</w:t>
            </w:r>
          </w:p>
        </w:tc>
        <w:tc>
          <w:tcPr>
            <w:tcW w:w="5529" w:type="dxa"/>
            <w:vAlign w:val="center"/>
          </w:tcPr>
          <w:p w14:paraId="74CBBD3D" w14:textId="77777777" w:rsidR="00264488" w:rsidRDefault="00264488" w:rsidP="005F5CB5">
            <w:r>
              <w:rPr>
                <w:rFonts w:ascii="TH Sarabun New" w:eastAsia="TH Sarabun New" w:hAnsi="TH Sarabun New"/>
                <w:sz w:val="32"/>
              </w:rPr>
              <w:t>4.1 ความหมายของ Object-Oriented Programming (OOP)</w:t>
            </w:r>
          </w:p>
        </w:tc>
        <w:tc>
          <w:tcPr>
            <w:tcW w:w="1791" w:type="dxa"/>
            <w:vAlign w:val="center"/>
          </w:tcPr>
          <w:p w14:paraId="4727B34A" w14:textId="77777777" w:rsidR="00264488" w:rsidRDefault="00264488" w:rsidP="005F5CB5">
            <w:pPr>
              <w:jc w:val="center"/>
            </w:pPr>
            <w:r>
              <w:rPr>
                <w:rFonts w:ascii="TH Sarabun New" w:eastAsia="TH Sarabun New" w:hAnsi="TH Sarabun New"/>
                <w:sz w:val="32"/>
              </w:rPr>
              <w:t>45 นาที</w:t>
            </w:r>
          </w:p>
        </w:tc>
      </w:tr>
      <w:tr w:rsidR="00264488" w14:paraId="45D94408" w14:textId="77777777" w:rsidTr="00E15C8C">
        <w:tc>
          <w:tcPr>
            <w:tcW w:w="1696" w:type="dxa"/>
            <w:vAlign w:val="center"/>
          </w:tcPr>
          <w:p w14:paraId="386061D0" w14:textId="77777777" w:rsidR="00264488" w:rsidRDefault="00264488" w:rsidP="005F5CB5">
            <w:pPr>
              <w:jc w:val="center"/>
            </w:pPr>
            <w:r>
              <w:rPr>
                <w:rFonts w:ascii="TH Sarabun New" w:eastAsia="TH Sarabun New" w:hAnsi="TH Sarabun New"/>
                <w:sz w:val="32"/>
              </w:rPr>
              <w:t>4.2</w:t>
            </w:r>
          </w:p>
        </w:tc>
        <w:tc>
          <w:tcPr>
            <w:tcW w:w="5529" w:type="dxa"/>
            <w:vAlign w:val="center"/>
          </w:tcPr>
          <w:p w14:paraId="649549BE" w14:textId="77777777" w:rsidR="00264488" w:rsidRDefault="00264488" w:rsidP="005F5CB5">
            <w:r>
              <w:rPr>
                <w:rFonts w:ascii="TH Sarabun New" w:eastAsia="TH Sarabun New" w:hAnsi="TH Sarabun New"/>
                <w:sz w:val="32"/>
              </w:rPr>
              <w:t>4.2 Abstraction (นามธรรม)</w:t>
            </w:r>
          </w:p>
        </w:tc>
        <w:tc>
          <w:tcPr>
            <w:tcW w:w="1791" w:type="dxa"/>
            <w:vAlign w:val="center"/>
          </w:tcPr>
          <w:p w14:paraId="4E3AEE6A" w14:textId="77777777" w:rsidR="00264488" w:rsidRDefault="00264488" w:rsidP="005F5CB5">
            <w:pPr>
              <w:jc w:val="center"/>
            </w:pPr>
            <w:r>
              <w:rPr>
                <w:rFonts w:ascii="TH Sarabun New" w:eastAsia="TH Sarabun New" w:hAnsi="TH Sarabun New"/>
                <w:sz w:val="32"/>
              </w:rPr>
              <w:t>60 นาที</w:t>
            </w:r>
          </w:p>
        </w:tc>
      </w:tr>
      <w:tr w:rsidR="00264488" w14:paraId="75CEC370" w14:textId="77777777" w:rsidTr="00E15C8C">
        <w:tc>
          <w:tcPr>
            <w:tcW w:w="1696" w:type="dxa"/>
            <w:vAlign w:val="center"/>
          </w:tcPr>
          <w:p w14:paraId="3B13B37C" w14:textId="77777777" w:rsidR="00264488" w:rsidRDefault="00264488" w:rsidP="005F5CB5">
            <w:pPr>
              <w:jc w:val="center"/>
            </w:pPr>
            <w:r>
              <w:rPr>
                <w:rFonts w:ascii="TH Sarabun New" w:eastAsia="TH Sarabun New" w:hAnsi="TH Sarabun New"/>
                <w:sz w:val="32"/>
              </w:rPr>
              <w:t>4.3</w:t>
            </w:r>
          </w:p>
        </w:tc>
        <w:tc>
          <w:tcPr>
            <w:tcW w:w="5529" w:type="dxa"/>
            <w:vAlign w:val="center"/>
          </w:tcPr>
          <w:p w14:paraId="7DD967F2" w14:textId="77777777" w:rsidR="00264488" w:rsidRDefault="00264488" w:rsidP="005F5CB5">
            <w:r>
              <w:rPr>
                <w:rFonts w:ascii="TH Sarabun New" w:eastAsia="TH Sarabun New" w:hAnsi="TH Sarabun New"/>
                <w:sz w:val="32"/>
              </w:rPr>
              <w:t>Class และ Object (ตอนที่ 1)</w:t>
            </w:r>
          </w:p>
        </w:tc>
        <w:tc>
          <w:tcPr>
            <w:tcW w:w="1791" w:type="dxa"/>
            <w:vAlign w:val="center"/>
          </w:tcPr>
          <w:p w14:paraId="1875AF32" w14:textId="77777777" w:rsidR="00264488" w:rsidRDefault="00264488" w:rsidP="005F5CB5">
            <w:pPr>
              <w:jc w:val="center"/>
            </w:pPr>
            <w:r>
              <w:rPr>
                <w:rFonts w:ascii="TH Sarabun New" w:eastAsia="TH Sarabun New" w:hAnsi="TH Sarabun New"/>
                <w:sz w:val="32"/>
              </w:rPr>
              <w:t>75 นาที</w:t>
            </w:r>
          </w:p>
        </w:tc>
      </w:tr>
    </w:tbl>
    <w:p w14:paraId="182C9B52" w14:textId="77777777" w:rsidR="00264488" w:rsidRDefault="00264488" w:rsidP="00264488"/>
    <w:tbl>
      <w:tblPr>
        <w:tblStyle w:val="TableGrid"/>
        <w:tblW w:w="0" w:type="auto"/>
        <w:tblLook w:val="04A0" w:firstRow="1" w:lastRow="0" w:firstColumn="1" w:lastColumn="0" w:noHBand="0" w:noVBand="1"/>
      </w:tblPr>
      <w:tblGrid>
        <w:gridCol w:w="1696"/>
        <w:gridCol w:w="7320"/>
      </w:tblGrid>
      <w:tr w:rsidR="00264488" w14:paraId="3B43EF4D" w14:textId="77777777" w:rsidTr="00595311">
        <w:trPr>
          <w:tblHeader/>
        </w:trPr>
        <w:tc>
          <w:tcPr>
            <w:tcW w:w="9016" w:type="dxa"/>
            <w:gridSpan w:val="2"/>
            <w:shd w:val="clear" w:color="auto" w:fill="EAF2F8"/>
            <w:vAlign w:val="center"/>
          </w:tcPr>
          <w:p w14:paraId="024F678B" w14:textId="76D5209D" w:rsidR="00264488" w:rsidRDefault="00264488" w:rsidP="00595311">
            <w:pPr>
              <w:jc w:val="center"/>
            </w:pPr>
            <w:r>
              <w:rPr>
                <w:rFonts w:ascii="TH Sarabun New" w:eastAsia="TH Sarabun New" w:hAnsi="TH Sarabun New"/>
                <w:b/>
                <w:sz w:val="32"/>
              </w:rPr>
              <w:t>จุดประสงค์การสอน: สัปดาห์ที่ 5 | หน่วยที่ 4 OOP และ Abstraction</w:t>
            </w:r>
          </w:p>
        </w:tc>
      </w:tr>
      <w:tr w:rsidR="00264488" w14:paraId="6565A0D3" w14:textId="77777777" w:rsidTr="00E15C8C">
        <w:trPr>
          <w:tblHeader/>
        </w:trPr>
        <w:tc>
          <w:tcPr>
            <w:tcW w:w="1696" w:type="dxa"/>
            <w:shd w:val="clear" w:color="auto" w:fill="F2F2F2"/>
            <w:vAlign w:val="center"/>
          </w:tcPr>
          <w:p w14:paraId="38403278" w14:textId="77777777" w:rsidR="00264488" w:rsidRDefault="00264488" w:rsidP="005F5CB5">
            <w:pPr>
              <w:jc w:val="center"/>
            </w:pPr>
            <w:r>
              <w:rPr>
                <w:rFonts w:ascii="TH Sarabun New" w:eastAsia="TH Sarabun New" w:hAnsi="TH Sarabun New"/>
                <w:b/>
                <w:sz w:val="32"/>
              </w:rPr>
              <w:t>หัวข้อย่อย</w:t>
            </w:r>
          </w:p>
        </w:tc>
        <w:tc>
          <w:tcPr>
            <w:tcW w:w="7320" w:type="dxa"/>
            <w:shd w:val="clear" w:color="auto" w:fill="F2F2F2"/>
            <w:vAlign w:val="center"/>
          </w:tcPr>
          <w:p w14:paraId="11DCF9BE" w14:textId="77777777" w:rsidR="00264488" w:rsidRDefault="00264488" w:rsidP="005F5CB5">
            <w:pPr>
              <w:jc w:val="center"/>
            </w:pPr>
            <w:r>
              <w:rPr>
                <w:rFonts w:ascii="TH Sarabun New" w:eastAsia="TH Sarabun New" w:hAnsi="TH Sarabun New"/>
                <w:b/>
                <w:sz w:val="32"/>
              </w:rPr>
              <w:t>จุดประสงค์เชิงพฤติกรรม</w:t>
            </w:r>
          </w:p>
        </w:tc>
      </w:tr>
      <w:tr w:rsidR="00264488" w14:paraId="36269147" w14:textId="77777777" w:rsidTr="00E15C8C">
        <w:tc>
          <w:tcPr>
            <w:tcW w:w="1696" w:type="dxa"/>
            <w:vAlign w:val="center"/>
          </w:tcPr>
          <w:p w14:paraId="06D79E57" w14:textId="77777777" w:rsidR="00264488" w:rsidRDefault="00264488" w:rsidP="005F5CB5">
            <w:pPr>
              <w:jc w:val="center"/>
            </w:pPr>
            <w:r>
              <w:rPr>
                <w:rFonts w:ascii="TH Sarabun New" w:eastAsia="TH Sarabun New" w:hAnsi="TH Sarabun New"/>
                <w:sz w:val="32"/>
              </w:rPr>
              <w:t>4.1.1</w:t>
            </w:r>
          </w:p>
        </w:tc>
        <w:tc>
          <w:tcPr>
            <w:tcW w:w="7320" w:type="dxa"/>
            <w:vAlign w:val="center"/>
          </w:tcPr>
          <w:p w14:paraId="18E2215C" w14:textId="77777777" w:rsidR="00264488" w:rsidRDefault="00264488" w:rsidP="005F5CB5">
            <w:r>
              <w:rPr>
                <w:rFonts w:ascii="TH Sarabun New" w:eastAsia="TH Sarabun New" w:hAnsi="TH Sarabun New"/>
                <w:sz w:val="32"/>
              </w:rPr>
              <w:t>4.1.1 อธิบายความหมายและความสำคัญของแนวคิด Object-Oriented Programming ได้</w:t>
            </w:r>
          </w:p>
        </w:tc>
      </w:tr>
      <w:tr w:rsidR="00264488" w14:paraId="39BD0C5B" w14:textId="77777777" w:rsidTr="00E15C8C">
        <w:tc>
          <w:tcPr>
            <w:tcW w:w="1696" w:type="dxa"/>
            <w:vAlign w:val="center"/>
          </w:tcPr>
          <w:p w14:paraId="00A015E2" w14:textId="77777777" w:rsidR="00264488" w:rsidRDefault="00264488" w:rsidP="005F5CB5">
            <w:pPr>
              <w:jc w:val="center"/>
            </w:pPr>
            <w:r>
              <w:rPr>
                <w:rFonts w:ascii="TH Sarabun New" w:eastAsia="TH Sarabun New" w:hAnsi="TH Sarabun New"/>
                <w:sz w:val="32"/>
              </w:rPr>
              <w:t>4.1.2</w:t>
            </w:r>
          </w:p>
        </w:tc>
        <w:tc>
          <w:tcPr>
            <w:tcW w:w="7320" w:type="dxa"/>
            <w:vAlign w:val="center"/>
          </w:tcPr>
          <w:p w14:paraId="18741E59" w14:textId="77777777" w:rsidR="00264488" w:rsidRDefault="00264488" w:rsidP="005F5CB5">
            <w:r>
              <w:rPr>
                <w:rFonts w:ascii="TH Sarabun New" w:eastAsia="TH Sarabun New" w:hAnsi="TH Sarabun New"/>
                <w:sz w:val="32"/>
              </w:rPr>
              <w:t>4.1.2 อธิบายหลักการทั้ง 4 ประการของ OOP (Encapsulation, Abstraction, Inheritance, Polymorphism) ได้เบื้องต้น</w:t>
            </w:r>
          </w:p>
        </w:tc>
      </w:tr>
      <w:tr w:rsidR="00264488" w14:paraId="75A1EE0C" w14:textId="77777777" w:rsidTr="00E15C8C">
        <w:tc>
          <w:tcPr>
            <w:tcW w:w="1696" w:type="dxa"/>
            <w:vAlign w:val="center"/>
          </w:tcPr>
          <w:p w14:paraId="248FE41A" w14:textId="77777777" w:rsidR="00264488" w:rsidRDefault="00264488" w:rsidP="005F5CB5">
            <w:pPr>
              <w:jc w:val="center"/>
            </w:pPr>
            <w:r>
              <w:rPr>
                <w:rFonts w:ascii="TH Sarabun New" w:eastAsia="TH Sarabun New" w:hAnsi="TH Sarabun New"/>
                <w:sz w:val="32"/>
              </w:rPr>
              <w:t>4.2.1</w:t>
            </w:r>
          </w:p>
        </w:tc>
        <w:tc>
          <w:tcPr>
            <w:tcW w:w="7320" w:type="dxa"/>
            <w:vAlign w:val="center"/>
          </w:tcPr>
          <w:p w14:paraId="3F2E7DEE" w14:textId="77777777" w:rsidR="00264488" w:rsidRDefault="00264488" w:rsidP="005F5CB5">
            <w:r>
              <w:rPr>
                <w:rFonts w:ascii="TH Sarabun New" w:eastAsia="TH Sarabun New" w:hAnsi="TH Sarabun New"/>
                <w:sz w:val="32"/>
              </w:rPr>
              <w:t>4.2.1 อธิบายแนวคิด Abstraction ผ่านตัวอย่างในชีวิตประจำวันได้</w:t>
            </w:r>
          </w:p>
        </w:tc>
      </w:tr>
      <w:tr w:rsidR="00264488" w14:paraId="772D2821" w14:textId="77777777" w:rsidTr="00E15C8C">
        <w:tc>
          <w:tcPr>
            <w:tcW w:w="1696" w:type="dxa"/>
            <w:vAlign w:val="center"/>
          </w:tcPr>
          <w:p w14:paraId="60363359" w14:textId="77777777" w:rsidR="00264488" w:rsidRDefault="00264488" w:rsidP="005F5CB5">
            <w:pPr>
              <w:jc w:val="center"/>
            </w:pPr>
            <w:r>
              <w:rPr>
                <w:rFonts w:ascii="TH Sarabun New" w:eastAsia="TH Sarabun New" w:hAnsi="TH Sarabun New"/>
                <w:sz w:val="32"/>
              </w:rPr>
              <w:t>4.2.2</w:t>
            </w:r>
          </w:p>
        </w:tc>
        <w:tc>
          <w:tcPr>
            <w:tcW w:w="7320" w:type="dxa"/>
            <w:vAlign w:val="center"/>
          </w:tcPr>
          <w:p w14:paraId="1A5CDA3D" w14:textId="77777777" w:rsidR="00264488" w:rsidRDefault="00264488" w:rsidP="005F5CB5">
            <w:r>
              <w:rPr>
                <w:rFonts w:ascii="TH Sarabun New" w:eastAsia="TH Sarabun New" w:hAnsi="TH Sarabun New"/>
                <w:sz w:val="32"/>
              </w:rPr>
              <w:t>4.2.2 อธิบายการนำแนวคิด Abstraction มาประยุกต์ใช้ในการออกแบบโปรแกรมได้</w:t>
            </w:r>
          </w:p>
        </w:tc>
      </w:tr>
      <w:tr w:rsidR="00264488" w14:paraId="2D45262F" w14:textId="77777777" w:rsidTr="00E15C8C">
        <w:tc>
          <w:tcPr>
            <w:tcW w:w="1696" w:type="dxa"/>
            <w:vAlign w:val="center"/>
          </w:tcPr>
          <w:p w14:paraId="1A696F41" w14:textId="77777777" w:rsidR="00264488" w:rsidRDefault="00264488" w:rsidP="005F5CB5">
            <w:pPr>
              <w:jc w:val="center"/>
            </w:pPr>
            <w:r>
              <w:rPr>
                <w:rFonts w:ascii="TH Sarabun New" w:eastAsia="TH Sarabun New" w:hAnsi="TH Sarabun New"/>
                <w:sz w:val="32"/>
              </w:rPr>
              <w:t>4.3.1</w:t>
            </w:r>
          </w:p>
        </w:tc>
        <w:tc>
          <w:tcPr>
            <w:tcW w:w="7320" w:type="dxa"/>
            <w:vAlign w:val="center"/>
          </w:tcPr>
          <w:p w14:paraId="59DDCE6E" w14:textId="77777777" w:rsidR="00264488" w:rsidRDefault="00264488" w:rsidP="005F5CB5">
            <w:r>
              <w:rPr>
                <w:rFonts w:ascii="TH Sarabun New" w:eastAsia="TH Sarabun New" w:hAnsi="TH Sarabun New"/>
                <w:sz w:val="32"/>
              </w:rPr>
              <w:t>4.3.1 อธิบายความสัมพันธ์ระหว่าง Class ในฐานะแบบพิมพ์ (Blueprint) กับ Object ในฐานะตัวอย่างจริง (Instance) ได้</w:t>
            </w:r>
          </w:p>
        </w:tc>
      </w:tr>
      <w:tr w:rsidR="00264488" w14:paraId="015ABF67" w14:textId="77777777" w:rsidTr="00E15C8C">
        <w:tc>
          <w:tcPr>
            <w:tcW w:w="1696" w:type="dxa"/>
            <w:vAlign w:val="center"/>
          </w:tcPr>
          <w:p w14:paraId="50D692D8" w14:textId="77777777" w:rsidR="00264488" w:rsidRDefault="00264488" w:rsidP="005F5CB5">
            <w:pPr>
              <w:jc w:val="center"/>
            </w:pPr>
            <w:r>
              <w:rPr>
                <w:rFonts w:ascii="TH Sarabun New" w:eastAsia="TH Sarabun New" w:hAnsi="TH Sarabun New"/>
                <w:sz w:val="32"/>
              </w:rPr>
              <w:t>4.3.2</w:t>
            </w:r>
          </w:p>
        </w:tc>
        <w:tc>
          <w:tcPr>
            <w:tcW w:w="7320" w:type="dxa"/>
            <w:vAlign w:val="center"/>
          </w:tcPr>
          <w:p w14:paraId="52CC4408" w14:textId="77777777" w:rsidR="00264488" w:rsidRDefault="00264488" w:rsidP="005F5CB5">
            <w:r>
              <w:rPr>
                <w:rFonts w:ascii="TH Sarabun New" w:eastAsia="TH Sarabun New" w:hAnsi="TH Sarabun New"/>
                <w:sz w:val="32"/>
              </w:rPr>
              <w:t>4.3.2 เขียนโค้ดสร้าง Class พร้อม Attribute และ Method ได้</w:t>
            </w:r>
          </w:p>
        </w:tc>
      </w:tr>
      <w:tr w:rsidR="00264488" w14:paraId="59979F2E" w14:textId="77777777" w:rsidTr="00E15C8C">
        <w:tc>
          <w:tcPr>
            <w:tcW w:w="1696" w:type="dxa"/>
            <w:vAlign w:val="center"/>
          </w:tcPr>
          <w:p w14:paraId="116D7364" w14:textId="77777777" w:rsidR="00264488" w:rsidRDefault="00264488" w:rsidP="005F5CB5">
            <w:pPr>
              <w:jc w:val="center"/>
            </w:pPr>
            <w:r>
              <w:rPr>
                <w:rFonts w:ascii="TH Sarabun New" w:eastAsia="TH Sarabun New" w:hAnsi="TH Sarabun New"/>
                <w:sz w:val="32"/>
              </w:rPr>
              <w:t>4.3.3</w:t>
            </w:r>
          </w:p>
        </w:tc>
        <w:tc>
          <w:tcPr>
            <w:tcW w:w="7320" w:type="dxa"/>
            <w:vAlign w:val="center"/>
          </w:tcPr>
          <w:p w14:paraId="2EF073CF" w14:textId="77777777" w:rsidR="00264488" w:rsidRDefault="00264488" w:rsidP="005F5CB5">
            <w:r>
              <w:rPr>
                <w:rFonts w:ascii="TH Sarabun New" w:eastAsia="TH Sarabun New" w:hAnsi="TH Sarabun New"/>
                <w:sz w:val="32"/>
              </w:rPr>
              <w:t>4.3.3 เขียน Constructor ทั้งแบบมีและไม่มีพารามิเตอร์เพื่อสร้าง Object ได้อย่างถูกต้อง</w:t>
            </w:r>
          </w:p>
        </w:tc>
      </w:tr>
    </w:tbl>
    <w:p w14:paraId="28C29B24" w14:textId="77777777" w:rsidR="00264488" w:rsidRDefault="00264488" w:rsidP="00264488">
      <w:r>
        <w:br w:type="page"/>
      </w:r>
    </w:p>
    <w:p w14:paraId="4CC673C4" w14:textId="77777777" w:rsidR="00264488" w:rsidRDefault="00264488" w:rsidP="00264488">
      <w:pPr>
        <w:jc w:val="center"/>
      </w:pPr>
      <w:r>
        <w:rPr>
          <w:rFonts w:ascii="TH Sarabun New" w:eastAsia="TH Sarabun New" w:hAnsi="TH Sarabun New"/>
          <w:b/>
          <w:sz w:val="36"/>
        </w:rPr>
        <w:t>สัปดาห์ที่ 6 | หน่วยที่ 4 OOP และ Abstraction (ต่อ) | คาบที่ 16-18</w:t>
      </w:r>
    </w:p>
    <w:tbl>
      <w:tblPr>
        <w:tblStyle w:val="TableGrid"/>
        <w:tblW w:w="0" w:type="auto"/>
        <w:tblLook w:val="04A0" w:firstRow="1" w:lastRow="0" w:firstColumn="1" w:lastColumn="0" w:noHBand="0" w:noVBand="1"/>
      </w:tblPr>
      <w:tblGrid>
        <w:gridCol w:w="1672"/>
        <w:gridCol w:w="4137"/>
        <w:gridCol w:w="1416"/>
        <w:gridCol w:w="1791"/>
      </w:tblGrid>
      <w:tr w:rsidR="00264488" w14:paraId="2EB6B55E" w14:textId="77777777" w:rsidTr="00595311">
        <w:tc>
          <w:tcPr>
            <w:tcW w:w="1672" w:type="dxa"/>
            <w:shd w:val="clear" w:color="auto" w:fill="D9EAF7"/>
            <w:vAlign w:val="center"/>
          </w:tcPr>
          <w:p w14:paraId="74540F2D" w14:textId="77777777" w:rsidR="00264488" w:rsidRDefault="00264488" w:rsidP="005F5CB5">
            <w:pPr>
              <w:jc w:val="center"/>
            </w:pPr>
            <w:r>
              <w:rPr>
                <w:rFonts w:ascii="TH Sarabun New" w:eastAsia="TH Sarabun New" w:hAnsi="TH Sarabun New"/>
                <w:b/>
                <w:sz w:val="32"/>
              </w:rPr>
              <w:t>สัปดาห์ที่ 6</w:t>
            </w:r>
          </w:p>
        </w:tc>
        <w:tc>
          <w:tcPr>
            <w:tcW w:w="4137" w:type="dxa"/>
            <w:shd w:val="clear" w:color="auto" w:fill="D9EAF7"/>
            <w:vAlign w:val="center"/>
          </w:tcPr>
          <w:p w14:paraId="57D71D8B" w14:textId="77777777" w:rsidR="00264488" w:rsidRDefault="00264488" w:rsidP="005F5CB5">
            <w:pPr>
              <w:jc w:val="center"/>
            </w:pPr>
            <w:r>
              <w:rPr>
                <w:rFonts w:ascii="TH Sarabun New" w:eastAsia="TH Sarabun New" w:hAnsi="TH Sarabun New"/>
                <w:b/>
                <w:sz w:val="32"/>
              </w:rPr>
              <w:t>ใบเตรียมการสอน</w:t>
            </w:r>
          </w:p>
        </w:tc>
        <w:tc>
          <w:tcPr>
            <w:tcW w:w="1416" w:type="dxa"/>
            <w:shd w:val="clear" w:color="auto" w:fill="D9EAF7"/>
            <w:vAlign w:val="center"/>
          </w:tcPr>
          <w:p w14:paraId="7295426C" w14:textId="77777777" w:rsidR="00264488" w:rsidRDefault="00264488" w:rsidP="005F5CB5">
            <w:pPr>
              <w:jc w:val="center"/>
            </w:pPr>
            <w:r>
              <w:rPr>
                <w:rFonts w:ascii="TH Sarabun New" w:eastAsia="TH Sarabun New" w:hAnsi="TH Sarabun New"/>
                <w:b/>
                <w:sz w:val="32"/>
              </w:rPr>
              <w:t>รหัสวิชา</w:t>
            </w:r>
          </w:p>
        </w:tc>
        <w:tc>
          <w:tcPr>
            <w:tcW w:w="1791" w:type="dxa"/>
            <w:shd w:val="clear" w:color="auto" w:fill="D9EAF7"/>
            <w:vAlign w:val="center"/>
          </w:tcPr>
          <w:p w14:paraId="63221CC6" w14:textId="77777777" w:rsidR="00264488" w:rsidRDefault="00264488" w:rsidP="005F5CB5">
            <w:pPr>
              <w:jc w:val="center"/>
            </w:pPr>
            <w:r>
              <w:rPr>
                <w:rFonts w:ascii="TH Sarabun New" w:eastAsia="TH Sarabun New" w:hAnsi="TH Sarabun New"/>
                <w:sz w:val="32"/>
              </w:rPr>
              <w:t>31-407-101-105</w:t>
            </w:r>
          </w:p>
        </w:tc>
      </w:tr>
      <w:tr w:rsidR="00264488" w14:paraId="5A4EA62E" w14:textId="77777777" w:rsidTr="00595311">
        <w:tc>
          <w:tcPr>
            <w:tcW w:w="1672" w:type="dxa"/>
            <w:vAlign w:val="center"/>
          </w:tcPr>
          <w:p w14:paraId="32589E08" w14:textId="77777777" w:rsidR="00264488" w:rsidRDefault="00264488" w:rsidP="005F5CB5">
            <w:pPr>
              <w:jc w:val="center"/>
            </w:pPr>
            <w:r>
              <w:rPr>
                <w:rFonts w:ascii="TH Sarabun New" w:eastAsia="TH Sarabun New" w:hAnsi="TH Sarabun New"/>
                <w:sz w:val="32"/>
              </w:rPr>
              <w:t>คาบที่ 16-18</w:t>
            </w:r>
          </w:p>
        </w:tc>
        <w:tc>
          <w:tcPr>
            <w:tcW w:w="7344" w:type="dxa"/>
            <w:gridSpan w:val="3"/>
            <w:vAlign w:val="center"/>
          </w:tcPr>
          <w:p w14:paraId="0CB36C4E" w14:textId="77777777" w:rsidR="00264488" w:rsidRDefault="00264488" w:rsidP="00456082">
            <w:pPr>
              <w:jc w:val="center"/>
            </w:pPr>
            <w:r>
              <w:rPr>
                <w:rFonts w:ascii="TH Sarabun New" w:eastAsia="TH Sarabun New" w:hAnsi="TH Sarabun New"/>
                <w:sz w:val="32"/>
              </w:rPr>
              <w:t>หน่วยที่ 4 OOP และ Abstraction (ต่อ)</w:t>
            </w:r>
          </w:p>
        </w:tc>
      </w:tr>
      <w:tr w:rsidR="00264488" w14:paraId="2ED6DF9E" w14:textId="77777777" w:rsidTr="00595311">
        <w:tc>
          <w:tcPr>
            <w:tcW w:w="1672" w:type="dxa"/>
            <w:vAlign w:val="center"/>
          </w:tcPr>
          <w:p w14:paraId="164A153F" w14:textId="77777777" w:rsidR="00264488" w:rsidRDefault="00264488" w:rsidP="005F5CB5">
            <w:pPr>
              <w:jc w:val="center"/>
            </w:pPr>
            <w:r>
              <w:rPr>
                <w:rFonts w:ascii="TH Sarabun New" w:eastAsia="TH Sarabun New" w:hAnsi="TH Sarabun New"/>
                <w:sz w:val="32"/>
              </w:rPr>
              <w:t>วันที่ 10 ธ.ค. 68</w:t>
            </w:r>
          </w:p>
        </w:tc>
        <w:tc>
          <w:tcPr>
            <w:tcW w:w="4137" w:type="dxa"/>
            <w:vAlign w:val="center"/>
          </w:tcPr>
          <w:p w14:paraId="331DBFE5" w14:textId="77777777" w:rsidR="00264488" w:rsidRDefault="00264488" w:rsidP="005F5CB5">
            <w:pPr>
              <w:jc w:val="center"/>
            </w:pPr>
            <w:r>
              <w:rPr>
                <w:rFonts w:ascii="TH Sarabun New" w:eastAsia="TH Sarabun New" w:hAnsi="TH Sarabun New"/>
                <w:sz w:val="32"/>
              </w:rPr>
              <w:t>เวลา 3 ชั่วโมง</w:t>
            </w:r>
          </w:p>
        </w:tc>
        <w:tc>
          <w:tcPr>
            <w:tcW w:w="1416" w:type="dxa"/>
            <w:vAlign w:val="center"/>
          </w:tcPr>
          <w:p w14:paraId="17577BE7" w14:textId="77777777" w:rsidR="00264488" w:rsidRDefault="00264488" w:rsidP="005F5CB5">
            <w:pPr>
              <w:jc w:val="center"/>
            </w:pPr>
            <w:r>
              <w:rPr>
                <w:rFonts w:ascii="TH Sarabun New" w:eastAsia="TH Sarabun New" w:hAnsi="TH Sarabun New"/>
                <w:sz w:val="32"/>
              </w:rPr>
              <w:t>หน้าอ้างอิง</w:t>
            </w:r>
          </w:p>
        </w:tc>
        <w:tc>
          <w:tcPr>
            <w:tcW w:w="1791" w:type="dxa"/>
            <w:vAlign w:val="center"/>
          </w:tcPr>
          <w:p w14:paraId="1238F9E1" w14:textId="11EA6E7A" w:rsidR="00264488" w:rsidRDefault="00A02145" w:rsidP="005F5CB5">
            <w:pPr>
              <w:jc w:val="center"/>
            </w:pPr>
            <w:r w:rsidRPr="00A02145">
              <w:rPr>
                <w:rFonts w:ascii="TH Sarabun New" w:eastAsia="TH Sarabun New" w:hAnsi="TH Sarabun New"/>
                <w:sz w:val="32"/>
              </w:rPr>
              <w:t>114-126</w:t>
            </w:r>
          </w:p>
        </w:tc>
      </w:tr>
    </w:tbl>
    <w:p w14:paraId="044D70B1" w14:textId="77777777" w:rsidR="00264488" w:rsidRDefault="00264488" w:rsidP="00264488"/>
    <w:tbl>
      <w:tblPr>
        <w:tblStyle w:val="TableGrid"/>
        <w:tblW w:w="0" w:type="auto"/>
        <w:tblLook w:val="04A0" w:firstRow="1" w:lastRow="0" w:firstColumn="1" w:lastColumn="0" w:noHBand="0" w:noVBand="1"/>
      </w:tblPr>
      <w:tblGrid>
        <w:gridCol w:w="1696"/>
        <w:gridCol w:w="5529"/>
        <w:gridCol w:w="1791"/>
      </w:tblGrid>
      <w:tr w:rsidR="00264488" w14:paraId="667D130D" w14:textId="77777777" w:rsidTr="00595311">
        <w:trPr>
          <w:tblHeader/>
        </w:trPr>
        <w:tc>
          <w:tcPr>
            <w:tcW w:w="9016" w:type="dxa"/>
            <w:gridSpan w:val="3"/>
            <w:shd w:val="clear" w:color="auto" w:fill="EAF2F8"/>
            <w:vAlign w:val="center"/>
          </w:tcPr>
          <w:p w14:paraId="29E8E3EF" w14:textId="75FCD642" w:rsidR="00264488" w:rsidRDefault="00264488" w:rsidP="00595311">
            <w:pPr>
              <w:jc w:val="center"/>
            </w:pPr>
            <w:r>
              <w:rPr>
                <w:rFonts w:ascii="TH Sarabun New" w:eastAsia="TH Sarabun New" w:hAnsi="TH Sarabun New"/>
                <w:b/>
                <w:sz w:val="32"/>
              </w:rPr>
              <w:t xml:space="preserve">เนื้อหา: สัปดาห์ที่ 6 | หน่วยที่ 4 OOP และ Abstraction (ต่อ) | หน้า </w:t>
            </w:r>
            <w:r w:rsidR="00A02145" w:rsidRPr="00A02145">
              <w:rPr>
                <w:rFonts w:ascii="TH Sarabun New" w:eastAsia="TH Sarabun New" w:hAnsi="TH Sarabun New"/>
                <w:b/>
                <w:sz w:val="32"/>
              </w:rPr>
              <w:t>114-126</w:t>
            </w:r>
          </w:p>
        </w:tc>
      </w:tr>
      <w:tr w:rsidR="00264488" w14:paraId="12C42389" w14:textId="77777777" w:rsidTr="00E15C8C">
        <w:trPr>
          <w:tblHeader/>
        </w:trPr>
        <w:tc>
          <w:tcPr>
            <w:tcW w:w="1696" w:type="dxa"/>
            <w:shd w:val="clear" w:color="auto" w:fill="F2F2F2"/>
            <w:vAlign w:val="center"/>
          </w:tcPr>
          <w:p w14:paraId="6750C1A5" w14:textId="77777777" w:rsidR="00264488" w:rsidRDefault="00264488" w:rsidP="005F5CB5">
            <w:pPr>
              <w:jc w:val="center"/>
            </w:pPr>
            <w:r>
              <w:rPr>
                <w:rFonts w:ascii="TH Sarabun New" w:eastAsia="TH Sarabun New" w:hAnsi="TH Sarabun New"/>
                <w:b/>
                <w:sz w:val="32"/>
              </w:rPr>
              <w:t>หัวข้อ</w:t>
            </w:r>
          </w:p>
        </w:tc>
        <w:tc>
          <w:tcPr>
            <w:tcW w:w="5529" w:type="dxa"/>
            <w:shd w:val="clear" w:color="auto" w:fill="F2F2F2"/>
            <w:vAlign w:val="center"/>
          </w:tcPr>
          <w:p w14:paraId="2021D4AC" w14:textId="77777777" w:rsidR="00264488" w:rsidRDefault="00264488" w:rsidP="005F5CB5">
            <w:pPr>
              <w:jc w:val="center"/>
            </w:pPr>
            <w:r>
              <w:rPr>
                <w:rFonts w:ascii="TH Sarabun New" w:eastAsia="TH Sarabun New" w:hAnsi="TH Sarabun New"/>
                <w:b/>
                <w:sz w:val="32"/>
              </w:rPr>
              <w:t>รายการเนื้อหา</w:t>
            </w:r>
          </w:p>
        </w:tc>
        <w:tc>
          <w:tcPr>
            <w:tcW w:w="1791" w:type="dxa"/>
            <w:shd w:val="clear" w:color="auto" w:fill="F2F2F2"/>
            <w:vAlign w:val="center"/>
          </w:tcPr>
          <w:p w14:paraId="4CE89C61" w14:textId="77777777" w:rsidR="00264488" w:rsidRDefault="00264488" w:rsidP="005F5CB5">
            <w:pPr>
              <w:jc w:val="center"/>
            </w:pPr>
            <w:r>
              <w:rPr>
                <w:rFonts w:ascii="TH Sarabun New" w:eastAsia="TH Sarabun New" w:hAnsi="TH Sarabun New"/>
                <w:b/>
                <w:sz w:val="32"/>
              </w:rPr>
              <w:t>เวลา</w:t>
            </w:r>
          </w:p>
        </w:tc>
      </w:tr>
      <w:tr w:rsidR="00264488" w14:paraId="327B55C3" w14:textId="77777777" w:rsidTr="00E15C8C">
        <w:tc>
          <w:tcPr>
            <w:tcW w:w="1696" w:type="dxa"/>
            <w:vAlign w:val="center"/>
          </w:tcPr>
          <w:p w14:paraId="099400A3" w14:textId="77777777" w:rsidR="00264488" w:rsidRDefault="00264488" w:rsidP="005F5CB5">
            <w:pPr>
              <w:jc w:val="center"/>
            </w:pPr>
            <w:r>
              <w:rPr>
                <w:rFonts w:ascii="TH Sarabun New" w:eastAsia="TH Sarabun New" w:hAnsi="TH Sarabun New"/>
                <w:sz w:val="32"/>
              </w:rPr>
              <w:t>4.3</w:t>
            </w:r>
          </w:p>
        </w:tc>
        <w:tc>
          <w:tcPr>
            <w:tcW w:w="5529" w:type="dxa"/>
            <w:vAlign w:val="center"/>
          </w:tcPr>
          <w:p w14:paraId="0DE913BB" w14:textId="77777777" w:rsidR="00264488" w:rsidRDefault="00264488" w:rsidP="005F5CB5">
            <w:r>
              <w:rPr>
                <w:rFonts w:ascii="TH Sarabun New" w:eastAsia="TH Sarabun New" w:hAnsi="TH Sarabun New"/>
                <w:sz w:val="32"/>
              </w:rPr>
              <w:t>Class และ Object (ต่อ)</w:t>
            </w:r>
          </w:p>
        </w:tc>
        <w:tc>
          <w:tcPr>
            <w:tcW w:w="1791" w:type="dxa"/>
            <w:vAlign w:val="center"/>
          </w:tcPr>
          <w:p w14:paraId="41A6AE59" w14:textId="77777777" w:rsidR="00264488" w:rsidRDefault="00264488" w:rsidP="005F5CB5">
            <w:pPr>
              <w:jc w:val="center"/>
            </w:pPr>
            <w:r>
              <w:rPr>
                <w:rFonts w:ascii="TH Sarabun New" w:eastAsia="TH Sarabun New" w:hAnsi="TH Sarabun New"/>
                <w:sz w:val="32"/>
              </w:rPr>
              <w:t>75 นาที</w:t>
            </w:r>
          </w:p>
        </w:tc>
      </w:tr>
      <w:tr w:rsidR="00264488" w14:paraId="4D162ECF" w14:textId="77777777" w:rsidTr="00E15C8C">
        <w:tc>
          <w:tcPr>
            <w:tcW w:w="1696" w:type="dxa"/>
            <w:vAlign w:val="center"/>
          </w:tcPr>
          <w:p w14:paraId="4095F3FB" w14:textId="77777777" w:rsidR="00264488" w:rsidRDefault="00264488" w:rsidP="005F5CB5">
            <w:pPr>
              <w:jc w:val="center"/>
            </w:pPr>
            <w:r>
              <w:rPr>
                <w:rFonts w:ascii="TH Sarabun New" w:eastAsia="TH Sarabun New" w:hAnsi="TH Sarabun New"/>
                <w:sz w:val="32"/>
              </w:rPr>
              <w:t>4.4</w:t>
            </w:r>
          </w:p>
        </w:tc>
        <w:tc>
          <w:tcPr>
            <w:tcW w:w="5529" w:type="dxa"/>
            <w:vAlign w:val="center"/>
          </w:tcPr>
          <w:p w14:paraId="53BDAB5D" w14:textId="77777777" w:rsidR="00264488" w:rsidRDefault="00264488" w:rsidP="005F5CB5">
            <w:r>
              <w:rPr>
                <w:rFonts w:ascii="TH Sarabun New" w:eastAsia="TH Sarabun New" w:hAnsi="TH Sarabun New"/>
                <w:sz w:val="32"/>
              </w:rPr>
              <w:t>4.4 การกำหนดความรับผิดชอบของ Class</w:t>
            </w:r>
          </w:p>
        </w:tc>
        <w:tc>
          <w:tcPr>
            <w:tcW w:w="1791" w:type="dxa"/>
            <w:vAlign w:val="center"/>
          </w:tcPr>
          <w:p w14:paraId="2E63FE0E" w14:textId="77777777" w:rsidR="00264488" w:rsidRDefault="00264488" w:rsidP="005F5CB5">
            <w:pPr>
              <w:jc w:val="center"/>
            </w:pPr>
            <w:r>
              <w:rPr>
                <w:rFonts w:ascii="TH Sarabun New" w:eastAsia="TH Sarabun New" w:hAnsi="TH Sarabun New"/>
                <w:sz w:val="32"/>
              </w:rPr>
              <w:t>75 นาที</w:t>
            </w:r>
          </w:p>
        </w:tc>
      </w:tr>
      <w:tr w:rsidR="00264488" w14:paraId="4DAE905F" w14:textId="77777777" w:rsidTr="00E15C8C">
        <w:tc>
          <w:tcPr>
            <w:tcW w:w="1696" w:type="dxa"/>
            <w:vAlign w:val="center"/>
          </w:tcPr>
          <w:p w14:paraId="670E9F3A" w14:textId="77777777" w:rsidR="00264488" w:rsidRDefault="00264488" w:rsidP="005F5CB5">
            <w:pPr>
              <w:jc w:val="center"/>
            </w:pPr>
            <w:r>
              <w:rPr>
                <w:rFonts w:ascii="TH Sarabun New" w:eastAsia="TH Sarabun New" w:hAnsi="TH Sarabun New"/>
                <w:sz w:val="32"/>
              </w:rPr>
              <w:t>4.5</w:t>
            </w:r>
          </w:p>
        </w:tc>
        <w:tc>
          <w:tcPr>
            <w:tcW w:w="5529" w:type="dxa"/>
            <w:vAlign w:val="center"/>
          </w:tcPr>
          <w:p w14:paraId="36FF60B8" w14:textId="77777777" w:rsidR="00264488" w:rsidRDefault="00264488" w:rsidP="005F5CB5">
            <w:r>
              <w:rPr>
                <w:rFonts w:ascii="TH Sarabun New" w:eastAsia="TH Sarabun New" w:hAnsi="TH Sarabun New"/>
                <w:sz w:val="32"/>
              </w:rPr>
              <w:t>4.5 ข้อผิดพลาดที่พบบ่อย (Common Pitfalls)</w:t>
            </w:r>
          </w:p>
        </w:tc>
        <w:tc>
          <w:tcPr>
            <w:tcW w:w="1791" w:type="dxa"/>
            <w:vAlign w:val="center"/>
          </w:tcPr>
          <w:p w14:paraId="7E2E34DA" w14:textId="77777777" w:rsidR="00264488" w:rsidRDefault="00264488" w:rsidP="005F5CB5">
            <w:pPr>
              <w:jc w:val="center"/>
            </w:pPr>
            <w:r>
              <w:rPr>
                <w:rFonts w:ascii="TH Sarabun New" w:eastAsia="TH Sarabun New" w:hAnsi="TH Sarabun New"/>
                <w:sz w:val="32"/>
              </w:rPr>
              <w:t>30 นาที</w:t>
            </w:r>
          </w:p>
        </w:tc>
      </w:tr>
    </w:tbl>
    <w:p w14:paraId="3CE56C0C" w14:textId="77777777" w:rsidR="00264488" w:rsidRDefault="00264488" w:rsidP="00264488"/>
    <w:tbl>
      <w:tblPr>
        <w:tblStyle w:val="TableGrid"/>
        <w:tblW w:w="0" w:type="auto"/>
        <w:tblLook w:val="04A0" w:firstRow="1" w:lastRow="0" w:firstColumn="1" w:lastColumn="0" w:noHBand="0" w:noVBand="1"/>
      </w:tblPr>
      <w:tblGrid>
        <w:gridCol w:w="1696"/>
        <w:gridCol w:w="7320"/>
      </w:tblGrid>
      <w:tr w:rsidR="00264488" w14:paraId="5E8FCB3A" w14:textId="77777777" w:rsidTr="00E15C8C">
        <w:trPr>
          <w:tblHeader/>
        </w:trPr>
        <w:tc>
          <w:tcPr>
            <w:tcW w:w="9016" w:type="dxa"/>
            <w:gridSpan w:val="2"/>
            <w:shd w:val="clear" w:color="auto" w:fill="EAF2F8"/>
            <w:vAlign w:val="center"/>
          </w:tcPr>
          <w:p w14:paraId="486ED28A" w14:textId="7FB4A433" w:rsidR="00264488" w:rsidRDefault="00264488" w:rsidP="00E15C8C">
            <w:pPr>
              <w:jc w:val="center"/>
            </w:pPr>
            <w:r>
              <w:rPr>
                <w:rFonts w:ascii="TH Sarabun New" w:eastAsia="TH Sarabun New" w:hAnsi="TH Sarabun New"/>
                <w:b/>
                <w:sz w:val="32"/>
              </w:rPr>
              <w:t>จุดประสงค์การสอน: สัปดาห์ที่ 6 | หน่วยที่ 4 OOP และ Abstraction (ต่อ)</w:t>
            </w:r>
          </w:p>
        </w:tc>
      </w:tr>
      <w:tr w:rsidR="00264488" w14:paraId="1E6DAB38" w14:textId="77777777" w:rsidTr="00E15C8C">
        <w:trPr>
          <w:tblHeader/>
        </w:trPr>
        <w:tc>
          <w:tcPr>
            <w:tcW w:w="1696" w:type="dxa"/>
            <w:shd w:val="clear" w:color="auto" w:fill="F2F2F2"/>
            <w:vAlign w:val="center"/>
          </w:tcPr>
          <w:p w14:paraId="4D745AC5" w14:textId="77777777" w:rsidR="00264488" w:rsidRDefault="00264488" w:rsidP="005F5CB5">
            <w:pPr>
              <w:jc w:val="center"/>
            </w:pPr>
            <w:r>
              <w:rPr>
                <w:rFonts w:ascii="TH Sarabun New" w:eastAsia="TH Sarabun New" w:hAnsi="TH Sarabun New"/>
                <w:b/>
                <w:sz w:val="32"/>
              </w:rPr>
              <w:t>หัวข้อย่อย</w:t>
            </w:r>
          </w:p>
        </w:tc>
        <w:tc>
          <w:tcPr>
            <w:tcW w:w="7320" w:type="dxa"/>
            <w:shd w:val="clear" w:color="auto" w:fill="F2F2F2"/>
            <w:vAlign w:val="center"/>
          </w:tcPr>
          <w:p w14:paraId="03CB0439" w14:textId="77777777" w:rsidR="00264488" w:rsidRDefault="00264488" w:rsidP="005F5CB5">
            <w:pPr>
              <w:jc w:val="center"/>
            </w:pPr>
            <w:r>
              <w:rPr>
                <w:rFonts w:ascii="TH Sarabun New" w:eastAsia="TH Sarabun New" w:hAnsi="TH Sarabun New"/>
                <w:b/>
                <w:sz w:val="32"/>
              </w:rPr>
              <w:t>จุดประสงค์เชิงพฤติกรรม</w:t>
            </w:r>
          </w:p>
        </w:tc>
      </w:tr>
      <w:tr w:rsidR="00264488" w14:paraId="7F8A4BA8" w14:textId="77777777" w:rsidTr="00E15C8C">
        <w:tc>
          <w:tcPr>
            <w:tcW w:w="1696" w:type="dxa"/>
            <w:vAlign w:val="center"/>
          </w:tcPr>
          <w:p w14:paraId="704E32C5" w14:textId="77777777" w:rsidR="00264488" w:rsidRDefault="00264488" w:rsidP="005F5CB5">
            <w:pPr>
              <w:jc w:val="center"/>
            </w:pPr>
            <w:r>
              <w:rPr>
                <w:rFonts w:ascii="TH Sarabun New" w:eastAsia="TH Sarabun New" w:hAnsi="TH Sarabun New"/>
                <w:sz w:val="32"/>
              </w:rPr>
              <w:t>4.3.1</w:t>
            </w:r>
          </w:p>
        </w:tc>
        <w:tc>
          <w:tcPr>
            <w:tcW w:w="7320" w:type="dxa"/>
            <w:vAlign w:val="center"/>
          </w:tcPr>
          <w:p w14:paraId="02FEAEF3" w14:textId="77777777" w:rsidR="00264488" w:rsidRDefault="00264488" w:rsidP="005F5CB5">
            <w:r>
              <w:rPr>
                <w:rFonts w:ascii="TH Sarabun New" w:eastAsia="TH Sarabun New" w:hAnsi="TH Sarabun New"/>
                <w:sz w:val="32"/>
              </w:rPr>
              <w:t>4.3.1 อธิบายความสัมพันธ์ระหว่าง Class ในฐานะแบบพิมพ์ (Blueprint) กับ Object ในฐานะตัวอย่างจริง (Instance) ได้</w:t>
            </w:r>
          </w:p>
        </w:tc>
      </w:tr>
      <w:tr w:rsidR="00264488" w14:paraId="18A628B7" w14:textId="77777777" w:rsidTr="00E15C8C">
        <w:tc>
          <w:tcPr>
            <w:tcW w:w="1696" w:type="dxa"/>
            <w:vAlign w:val="center"/>
          </w:tcPr>
          <w:p w14:paraId="778572C0" w14:textId="77777777" w:rsidR="00264488" w:rsidRDefault="00264488" w:rsidP="005F5CB5">
            <w:pPr>
              <w:jc w:val="center"/>
            </w:pPr>
            <w:r>
              <w:rPr>
                <w:rFonts w:ascii="TH Sarabun New" w:eastAsia="TH Sarabun New" w:hAnsi="TH Sarabun New"/>
                <w:sz w:val="32"/>
              </w:rPr>
              <w:t>4.3.2</w:t>
            </w:r>
          </w:p>
        </w:tc>
        <w:tc>
          <w:tcPr>
            <w:tcW w:w="7320" w:type="dxa"/>
            <w:vAlign w:val="center"/>
          </w:tcPr>
          <w:p w14:paraId="5590374B" w14:textId="77777777" w:rsidR="00264488" w:rsidRDefault="00264488" w:rsidP="005F5CB5">
            <w:r>
              <w:rPr>
                <w:rFonts w:ascii="TH Sarabun New" w:eastAsia="TH Sarabun New" w:hAnsi="TH Sarabun New"/>
                <w:sz w:val="32"/>
              </w:rPr>
              <w:t>4.3.2 เขียนโค้ดสร้าง Class พร้อม Attribute และ Method ได้</w:t>
            </w:r>
          </w:p>
        </w:tc>
      </w:tr>
      <w:tr w:rsidR="00264488" w14:paraId="63B56343" w14:textId="77777777" w:rsidTr="00E15C8C">
        <w:tc>
          <w:tcPr>
            <w:tcW w:w="1696" w:type="dxa"/>
            <w:vAlign w:val="center"/>
          </w:tcPr>
          <w:p w14:paraId="3974C09C" w14:textId="77777777" w:rsidR="00264488" w:rsidRDefault="00264488" w:rsidP="005F5CB5">
            <w:pPr>
              <w:jc w:val="center"/>
            </w:pPr>
            <w:r>
              <w:rPr>
                <w:rFonts w:ascii="TH Sarabun New" w:eastAsia="TH Sarabun New" w:hAnsi="TH Sarabun New"/>
                <w:sz w:val="32"/>
              </w:rPr>
              <w:t>4.3.3</w:t>
            </w:r>
          </w:p>
        </w:tc>
        <w:tc>
          <w:tcPr>
            <w:tcW w:w="7320" w:type="dxa"/>
            <w:vAlign w:val="center"/>
          </w:tcPr>
          <w:p w14:paraId="4F0DE920" w14:textId="77777777" w:rsidR="00264488" w:rsidRDefault="00264488" w:rsidP="005F5CB5">
            <w:r>
              <w:rPr>
                <w:rFonts w:ascii="TH Sarabun New" w:eastAsia="TH Sarabun New" w:hAnsi="TH Sarabun New"/>
                <w:sz w:val="32"/>
              </w:rPr>
              <w:t>4.3.3 เขียน Constructor ทั้งแบบมีและไม่มีพารามิเตอร์เพื่อสร้าง Object ได้อย่างถูกต้อง</w:t>
            </w:r>
          </w:p>
        </w:tc>
      </w:tr>
      <w:tr w:rsidR="00264488" w14:paraId="22A55B0B" w14:textId="77777777" w:rsidTr="00E15C8C">
        <w:tc>
          <w:tcPr>
            <w:tcW w:w="1696" w:type="dxa"/>
            <w:vAlign w:val="center"/>
          </w:tcPr>
          <w:p w14:paraId="40ADFE19" w14:textId="77777777" w:rsidR="00264488" w:rsidRDefault="00264488" w:rsidP="005F5CB5">
            <w:pPr>
              <w:jc w:val="center"/>
            </w:pPr>
            <w:r>
              <w:rPr>
                <w:rFonts w:ascii="TH Sarabun New" w:eastAsia="TH Sarabun New" w:hAnsi="TH Sarabun New"/>
                <w:sz w:val="32"/>
              </w:rPr>
              <w:t>4.4.1</w:t>
            </w:r>
          </w:p>
        </w:tc>
        <w:tc>
          <w:tcPr>
            <w:tcW w:w="7320" w:type="dxa"/>
            <w:vAlign w:val="center"/>
          </w:tcPr>
          <w:p w14:paraId="6DF9C91D" w14:textId="77777777" w:rsidR="00264488" w:rsidRDefault="00264488" w:rsidP="005F5CB5">
            <w:r>
              <w:rPr>
                <w:rFonts w:ascii="TH Sarabun New" w:eastAsia="TH Sarabun New" w:hAnsi="TH Sarabun New"/>
                <w:sz w:val="32"/>
              </w:rPr>
              <w:t>4.4.1 อธิบายหลักการ Single Responsibility Principle (SRP) และความสำคัญต่อการออกแบบ Class ได้</w:t>
            </w:r>
          </w:p>
        </w:tc>
      </w:tr>
      <w:tr w:rsidR="00264488" w14:paraId="4AF5DAE2" w14:textId="77777777" w:rsidTr="00E15C8C">
        <w:tc>
          <w:tcPr>
            <w:tcW w:w="1696" w:type="dxa"/>
            <w:vAlign w:val="center"/>
          </w:tcPr>
          <w:p w14:paraId="3CA27210" w14:textId="77777777" w:rsidR="00264488" w:rsidRDefault="00264488" w:rsidP="005F5CB5">
            <w:pPr>
              <w:jc w:val="center"/>
            </w:pPr>
            <w:r>
              <w:rPr>
                <w:rFonts w:ascii="TH Sarabun New" w:eastAsia="TH Sarabun New" w:hAnsi="TH Sarabun New"/>
                <w:sz w:val="32"/>
              </w:rPr>
              <w:t>4.4.2</w:t>
            </w:r>
          </w:p>
        </w:tc>
        <w:tc>
          <w:tcPr>
            <w:tcW w:w="7320" w:type="dxa"/>
            <w:vAlign w:val="center"/>
          </w:tcPr>
          <w:p w14:paraId="3EFEAB13" w14:textId="77777777" w:rsidR="00264488" w:rsidRDefault="00264488" w:rsidP="005F5CB5">
            <w:r>
              <w:rPr>
                <w:rFonts w:ascii="TH Sarabun New" w:eastAsia="TH Sarabun New" w:hAnsi="TH Sarabun New"/>
                <w:sz w:val="32"/>
              </w:rPr>
              <w:t>4.4.2 วิเคราะห์โจทย์ปัญหาเพื่อกำหนด Attribute และ Method ของ Class ได้อย่างเหมาะสม</w:t>
            </w:r>
          </w:p>
        </w:tc>
      </w:tr>
      <w:tr w:rsidR="00264488" w14:paraId="32CEFD0D" w14:textId="77777777" w:rsidTr="00E15C8C">
        <w:tc>
          <w:tcPr>
            <w:tcW w:w="1696" w:type="dxa"/>
            <w:vAlign w:val="center"/>
          </w:tcPr>
          <w:p w14:paraId="54DAE7EB" w14:textId="77777777" w:rsidR="00264488" w:rsidRDefault="00264488" w:rsidP="005F5CB5">
            <w:pPr>
              <w:jc w:val="center"/>
            </w:pPr>
            <w:r>
              <w:rPr>
                <w:rFonts w:ascii="TH Sarabun New" w:eastAsia="TH Sarabun New" w:hAnsi="TH Sarabun New"/>
                <w:sz w:val="32"/>
              </w:rPr>
              <w:t>4.4.3</w:t>
            </w:r>
          </w:p>
        </w:tc>
        <w:tc>
          <w:tcPr>
            <w:tcW w:w="7320" w:type="dxa"/>
            <w:vAlign w:val="center"/>
          </w:tcPr>
          <w:p w14:paraId="6CFFF7B6" w14:textId="77777777" w:rsidR="00264488" w:rsidRDefault="00264488" w:rsidP="005F5CB5">
            <w:r>
              <w:rPr>
                <w:rFonts w:ascii="TH Sarabun New" w:eastAsia="TH Sarabun New" w:hAnsi="TH Sarabun New"/>
                <w:sz w:val="32"/>
              </w:rPr>
              <w:t>4.4.3 ออกแบบ Class จากโจทย์ที่กำหนดได้</w:t>
            </w:r>
          </w:p>
        </w:tc>
      </w:tr>
      <w:tr w:rsidR="00264488" w14:paraId="1C654A6E" w14:textId="77777777" w:rsidTr="00E15C8C">
        <w:tc>
          <w:tcPr>
            <w:tcW w:w="1696" w:type="dxa"/>
            <w:vAlign w:val="center"/>
          </w:tcPr>
          <w:p w14:paraId="49CE9FFB" w14:textId="77777777" w:rsidR="00264488" w:rsidRDefault="00264488" w:rsidP="005F5CB5">
            <w:pPr>
              <w:jc w:val="center"/>
            </w:pPr>
            <w:r>
              <w:rPr>
                <w:rFonts w:ascii="TH Sarabun New" w:eastAsia="TH Sarabun New" w:hAnsi="TH Sarabun New"/>
                <w:sz w:val="32"/>
              </w:rPr>
              <w:t>4.5.1</w:t>
            </w:r>
          </w:p>
        </w:tc>
        <w:tc>
          <w:tcPr>
            <w:tcW w:w="7320" w:type="dxa"/>
            <w:vAlign w:val="center"/>
          </w:tcPr>
          <w:p w14:paraId="16DC4C3C" w14:textId="77777777" w:rsidR="00264488" w:rsidRDefault="00264488" w:rsidP="005F5CB5">
            <w:r>
              <w:rPr>
                <w:rFonts w:ascii="TH Sarabun New" w:eastAsia="TH Sarabun New" w:hAnsi="TH Sarabun New"/>
                <w:sz w:val="32"/>
              </w:rPr>
              <w:t>4.5.1 วิเคราะห์สาเหตุของข้อผิดพลาดที่พบบ่อยในการออกแบบ Class และ Object ได้</w:t>
            </w:r>
          </w:p>
        </w:tc>
      </w:tr>
      <w:tr w:rsidR="00264488" w14:paraId="03E48657" w14:textId="77777777" w:rsidTr="00E15C8C">
        <w:tc>
          <w:tcPr>
            <w:tcW w:w="1696" w:type="dxa"/>
            <w:vAlign w:val="center"/>
          </w:tcPr>
          <w:p w14:paraId="74E50D03" w14:textId="77777777" w:rsidR="00264488" w:rsidRDefault="00264488" w:rsidP="005F5CB5">
            <w:pPr>
              <w:jc w:val="center"/>
            </w:pPr>
            <w:r>
              <w:rPr>
                <w:rFonts w:ascii="TH Sarabun New" w:eastAsia="TH Sarabun New" w:hAnsi="TH Sarabun New"/>
                <w:sz w:val="32"/>
              </w:rPr>
              <w:t>4.5.2</w:t>
            </w:r>
          </w:p>
        </w:tc>
        <w:tc>
          <w:tcPr>
            <w:tcW w:w="7320" w:type="dxa"/>
            <w:vAlign w:val="center"/>
          </w:tcPr>
          <w:p w14:paraId="12312EFE" w14:textId="77777777" w:rsidR="00264488" w:rsidRDefault="00264488" w:rsidP="005F5CB5">
            <w:r>
              <w:rPr>
                <w:rFonts w:ascii="TH Sarabun New" w:eastAsia="TH Sarabun New" w:hAnsi="TH Sarabun New"/>
                <w:sz w:val="32"/>
              </w:rPr>
              <w:t>4.5.2 เสนอแนวทางแก้ไขข้อผิดพลาดที่พบบ่อยได้</w:t>
            </w:r>
          </w:p>
        </w:tc>
      </w:tr>
    </w:tbl>
    <w:p w14:paraId="710276B1" w14:textId="77777777" w:rsidR="00264488" w:rsidRDefault="00264488" w:rsidP="00264488">
      <w:r>
        <w:br w:type="page"/>
      </w:r>
    </w:p>
    <w:p w14:paraId="06906242" w14:textId="77777777" w:rsidR="00264488" w:rsidRDefault="00264488" w:rsidP="00264488">
      <w:pPr>
        <w:jc w:val="center"/>
      </w:pPr>
      <w:r>
        <w:rPr>
          <w:rFonts w:ascii="TH Sarabun New" w:eastAsia="TH Sarabun New" w:hAnsi="TH Sarabun New"/>
          <w:b/>
          <w:sz w:val="36"/>
        </w:rPr>
        <w:t>สัปดาห์ที่ 7 | หน่วยที่ 5 Encapsulation | คาบที่ 19-21</w:t>
      </w:r>
    </w:p>
    <w:tbl>
      <w:tblPr>
        <w:tblStyle w:val="TableGrid"/>
        <w:tblW w:w="0" w:type="auto"/>
        <w:tblLook w:val="04A0" w:firstRow="1" w:lastRow="0" w:firstColumn="1" w:lastColumn="0" w:noHBand="0" w:noVBand="1"/>
      </w:tblPr>
      <w:tblGrid>
        <w:gridCol w:w="1672"/>
        <w:gridCol w:w="4137"/>
        <w:gridCol w:w="1416"/>
        <w:gridCol w:w="1791"/>
      </w:tblGrid>
      <w:tr w:rsidR="00264488" w14:paraId="162ABC9C" w14:textId="77777777" w:rsidTr="00E15C8C">
        <w:tc>
          <w:tcPr>
            <w:tcW w:w="1672" w:type="dxa"/>
            <w:shd w:val="clear" w:color="auto" w:fill="D9EAF7"/>
            <w:vAlign w:val="center"/>
          </w:tcPr>
          <w:p w14:paraId="6C163E7D" w14:textId="77777777" w:rsidR="00264488" w:rsidRDefault="00264488" w:rsidP="005F5CB5">
            <w:pPr>
              <w:jc w:val="center"/>
            </w:pPr>
            <w:r>
              <w:rPr>
                <w:rFonts w:ascii="TH Sarabun New" w:eastAsia="TH Sarabun New" w:hAnsi="TH Sarabun New"/>
                <w:b/>
                <w:sz w:val="32"/>
              </w:rPr>
              <w:t>สัปดาห์ที่ 7</w:t>
            </w:r>
          </w:p>
        </w:tc>
        <w:tc>
          <w:tcPr>
            <w:tcW w:w="4137" w:type="dxa"/>
            <w:shd w:val="clear" w:color="auto" w:fill="D9EAF7"/>
            <w:vAlign w:val="center"/>
          </w:tcPr>
          <w:p w14:paraId="2C682A50" w14:textId="77777777" w:rsidR="00264488" w:rsidRDefault="00264488" w:rsidP="005F5CB5">
            <w:pPr>
              <w:jc w:val="center"/>
            </w:pPr>
            <w:r>
              <w:rPr>
                <w:rFonts w:ascii="TH Sarabun New" w:eastAsia="TH Sarabun New" w:hAnsi="TH Sarabun New"/>
                <w:b/>
                <w:sz w:val="32"/>
              </w:rPr>
              <w:t>ใบเตรียมการสอน</w:t>
            </w:r>
          </w:p>
        </w:tc>
        <w:tc>
          <w:tcPr>
            <w:tcW w:w="1416" w:type="dxa"/>
            <w:shd w:val="clear" w:color="auto" w:fill="D9EAF7"/>
            <w:vAlign w:val="center"/>
          </w:tcPr>
          <w:p w14:paraId="332BFDEE" w14:textId="77777777" w:rsidR="00264488" w:rsidRDefault="00264488" w:rsidP="005F5CB5">
            <w:pPr>
              <w:jc w:val="center"/>
            </w:pPr>
            <w:r>
              <w:rPr>
                <w:rFonts w:ascii="TH Sarabun New" w:eastAsia="TH Sarabun New" w:hAnsi="TH Sarabun New"/>
                <w:b/>
                <w:sz w:val="32"/>
              </w:rPr>
              <w:t>รหัสวิชา</w:t>
            </w:r>
          </w:p>
        </w:tc>
        <w:tc>
          <w:tcPr>
            <w:tcW w:w="1791" w:type="dxa"/>
            <w:shd w:val="clear" w:color="auto" w:fill="D9EAF7"/>
            <w:vAlign w:val="center"/>
          </w:tcPr>
          <w:p w14:paraId="39B95626" w14:textId="77777777" w:rsidR="00264488" w:rsidRDefault="00264488" w:rsidP="005F5CB5">
            <w:pPr>
              <w:jc w:val="center"/>
            </w:pPr>
            <w:r>
              <w:rPr>
                <w:rFonts w:ascii="TH Sarabun New" w:eastAsia="TH Sarabun New" w:hAnsi="TH Sarabun New"/>
                <w:sz w:val="32"/>
              </w:rPr>
              <w:t>31-407-101-105</w:t>
            </w:r>
          </w:p>
        </w:tc>
      </w:tr>
      <w:tr w:rsidR="00264488" w14:paraId="63AC908A" w14:textId="77777777" w:rsidTr="00E15C8C">
        <w:tc>
          <w:tcPr>
            <w:tcW w:w="1672" w:type="dxa"/>
            <w:vAlign w:val="center"/>
          </w:tcPr>
          <w:p w14:paraId="0092671F" w14:textId="77777777" w:rsidR="00264488" w:rsidRDefault="00264488" w:rsidP="005F5CB5">
            <w:pPr>
              <w:jc w:val="center"/>
            </w:pPr>
            <w:r>
              <w:rPr>
                <w:rFonts w:ascii="TH Sarabun New" w:eastAsia="TH Sarabun New" w:hAnsi="TH Sarabun New"/>
                <w:sz w:val="32"/>
              </w:rPr>
              <w:t>คาบที่ 19-21</w:t>
            </w:r>
          </w:p>
        </w:tc>
        <w:tc>
          <w:tcPr>
            <w:tcW w:w="7344" w:type="dxa"/>
            <w:gridSpan w:val="3"/>
            <w:vAlign w:val="center"/>
          </w:tcPr>
          <w:p w14:paraId="0B8AB774" w14:textId="77777777" w:rsidR="00264488" w:rsidRDefault="00264488" w:rsidP="00456082">
            <w:pPr>
              <w:jc w:val="center"/>
            </w:pPr>
            <w:r>
              <w:rPr>
                <w:rFonts w:ascii="TH Sarabun New" w:eastAsia="TH Sarabun New" w:hAnsi="TH Sarabun New"/>
                <w:sz w:val="32"/>
              </w:rPr>
              <w:t>หน่วยที่ 5 Encapsulation</w:t>
            </w:r>
          </w:p>
        </w:tc>
      </w:tr>
      <w:tr w:rsidR="00264488" w14:paraId="3A66E79D" w14:textId="77777777" w:rsidTr="00E15C8C">
        <w:tc>
          <w:tcPr>
            <w:tcW w:w="1672" w:type="dxa"/>
            <w:vAlign w:val="center"/>
          </w:tcPr>
          <w:p w14:paraId="6E31FAB3" w14:textId="77777777" w:rsidR="00264488" w:rsidRDefault="00264488" w:rsidP="005F5CB5">
            <w:pPr>
              <w:jc w:val="center"/>
            </w:pPr>
            <w:r>
              <w:rPr>
                <w:rFonts w:ascii="TH Sarabun New" w:eastAsia="TH Sarabun New" w:hAnsi="TH Sarabun New"/>
                <w:sz w:val="32"/>
              </w:rPr>
              <w:t>วันที่ 17 ธ.ค. 68</w:t>
            </w:r>
          </w:p>
        </w:tc>
        <w:tc>
          <w:tcPr>
            <w:tcW w:w="4137" w:type="dxa"/>
            <w:vAlign w:val="center"/>
          </w:tcPr>
          <w:p w14:paraId="0E6B913A" w14:textId="77777777" w:rsidR="00264488" w:rsidRDefault="00264488" w:rsidP="005F5CB5">
            <w:pPr>
              <w:jc w:val="center"/>
            </w:pPr>
            <w:r>
              <w:rPr>
                <w:rFonts w:ascii="TH Sarabun New" w:eastAsia="TH Sarabun New" w:hAnsi="TH Sarabun New"/>
                <w:sz w:val="32"/>
              </w:rPr>
              <w:t>เวลา 3 ชั่วโมง</w:t>
            </w:r>
          </w:p>
        </w:tc>
        <w:tc>
          <w:tcPr>
            <w:tcW w:w="1416" w:type="dxa"/>
            <w:vAlign w:val="center"/>
          </w:tcPr>
          <w:p w14:paraId="4FAF1CA3" w14:textId="77777777" w:rsidR="00264488" w:rsidRDefault="00264488" w:rsidP="005F5CB5">
            <w:pPr>
              <w:jc w:val="center"/>
            </w:pPr>
            <w:r>
              <w:rPr>
                <w:rFonts w:ascii="TH Sarabun New" w:eastAsia="TH Sarabun New" w:hAnsi="TH Sarabun New"/>
                <w:sz w:val="32"/>
              </w:rPr>
              <w:t>หน้าอ้างอิง</w:t>
            </w:r>
          </w:p>
        </w:tc>
        <w:tc>
          <w:tcPr>
            <w:tcW w:w="1791" w:type="dxa"/>
            <w:vAlign w:val="center"/>
          </w:tcPr>
          <w:p w14:paraId="0BEA6665" w14:textId="6BA9FAAE" w:rsidR="00264488" w:rsidRDefault="00456082" w:rsidP="005F5CB5">
            <w:pPr>
              <w:jc w:val="center"/>
            </w:pPr>
            <w:r w:rsidRPr="00456082">
              <w:rPr>
                <w:rFonts w:ascii="TH Sarabun New" w:eastAsia="TH Sarabun New" w:hAnsi="TH Sarabun New"/>
                <w:sz w:val="32"/>
              </w:rPr>
              <w:t>127-148</w:t>
            </w:r>
          </w:p>
        </w:tc>
      </w:tr>
    </w:tbl>
    <w:p w14:paraId="18D05159" w14:textId="77777777" w:rsidR="00264488" w:rsidRDefault="00264488" w:rsidP="00264488"/>
    <w:tbl>
      <w:tblPr>
        <w:tblStyle w:val="TableGrid"/>
        <w:tblW w:w="0" w:type="auto"/>
        <w:tblLook w:val="04A0" w:firstRow="1" w:lastRow="0" w:firstColumn="1" w:lastColumn="0" w:noHBand="0" w:noVBand="1"/>
      </w:tblPr>
      <w:tblGrid>
        <w:gridCol w:w="1696"/>
        <w:gridCol w:w="5529"/>
        <w:gridCol w:w="1791"/>
      </w:tblGrid>
      <w:tr w:rsidR="00264488" w14:paraId="0798B1C5" w14:textId="77777777" w:rsidTr="00E15C8C">
        <w:trPr>
          <w:tblHeader/>
        </w:trPr>
        <w:tc>
          <w:tcPr>
            <w:tcW w:w="9016" w:type="dxa"/>
            <w:gridSpan w:val="3"/>
            <w:shd w:val="clear" w:color="auto" w:fill="EAF2F8"/>
            <w:vAlign w:val="center"/>
          </w:tcPr>
          <w:p w14:paraId="0ACD789C" w14:textId="5A102A28" w:rsidR="00264488" w:rsidRDefault="00264488" w:rsidP="00E15C8C">
            <w:pPr>
              <w:jc w:val="center"/>
            </w:pPr>
            <w:r>
              <w:rPr>
                <w:rFonts w:ascii="TH Sarabun New" w:eastAsia="TH Sarabun New" w:hAnsi="TH Sarabun New"/>
                <w:b/>
                <w:sz w:val="32"/>
              </w:rPr>
              <w:t xml:space="preserve">เนื้อหา: สัปดาห์ที่ 7 | หน่วยที่ 5 Encapsulation | หน้า </w:t>
            </w:r>
            <w:r w:rsidR="00456082" w:rsidRPr="00456082">
              <w:rPr>
                <w:rFonts w:ascii="TH Sarabun New" w:eastAsia="TH Sarabun New" w:hAnsi="TH Sarabun New"/>
                <w:b/>
                <w:sz w:val="32"/>
              </w:rPr>
              <w:t>127-148</w:t>
            </w:r>
          </w:p>
        </w:tc>
      </w:tr>
      <w:tr w:rsidR="00264488" w14:paraId="5A1B3C65" w14:textId="77777777" w:rsidTr="00E15C8C">
        <w:trPr>
          <w:tblHeader/>
        </w:trPr>
        <w:tc>
          <w:tcPr>
            <w:tcW w:w="1696" w:type="dxa"/>
            <w:shd w:val="clear" w:color="auto" w:fill="F2F2F2"/>
            <w:vAlign w:val="center"/>
          </w:tcPr>
          <w:p w14:paraId="07E895C8" w14:textId="77777777" w:rsidR="00264488" w:rsidRDefault="00264488" w:rsidP="005F5CB5">
            <w:pPr>
              <w:jc w:val="center"/>
            </w:pPr>
            <w:r>
              <w:rPr>
                <w:rFonts w:ascii="TH Sarabun New" w:eastAsia="TH Sarabun New" w:hAnsi="TH Sarabun New"/>
                <w:b/>
                <w:sz w:val="32"/>
              </w:rPr>
              <w:t>หัวข้อ</w:t>
            </w:r>
          </w:p>
        </w:tc>
        <w:tc>
          <w:tcPr>
            <w:tcW w:w="5529" w:type="dxa"/>
            <w:shd w:val="clear" w:color="auto" w:fill="F2F2F2"/>
            <w:vAlign w:val="center"/>
          </w:tcPr>
          <w:p w14:paraId="00C6CA84" w14:textId="77777777" w:rsidR="00264488" w:rsidRDefault="00264488" w:rsidP="005F5CB5">
            <w:pPr>
              <w:jc w:val="center"/>
            </w:pPr>
            <w:r>
              <w:rPr>
                <w:rFonts w:ascii="TH Sarabun New" w:eastAsia="TH Sarabun New" w:hAnsi="TH Sarabun New"/>
                <w:b/>
                <w:sz w:val="32"/>
              </w:rPr>
              <w:t>รายการเนื้อหา</w:t>
            </w:r>
          </w:p>
        </w:tc>
        <w:tc>
          <w:tcPr>
            <w:tcW w:w="1791" w:type="dxa"/>
            <w:shd w:val="clear" w:color="auto" w:fill="F2F2F2"/>
            <w:vAlign w:val="center"/>
          </w:tcPr>
          <w:p w14:paraId="6553C78C" w14:textId="77777777" w:rsidR="00264488" w:rsidRDefault="00264488" w:rsidP="005F5CB5">
            <w:pPr>
              <w:jc w:val="center"/>
            </w:pPr>
            <w:r>
              <w:rPr>
                <w:rFonts w:ascii="TH Sarabun New" w:eastAsia="TH Sarabun New" w:hAnsi="TH Sarabun New"/>
                <w:b/>
                <w:sz w:val="32"/>
              </w:rPr>
              <w:t>เวลา</w:t>
            </w:r>
          </w:p>
        </w:tc>
      </w:tr>
      <w:tr w:rsidR="00264488" w14:paraId="15585A30" w14:textId="77777777" w:rsidTr="00E15C8C">
        <w:tc>
          <w:tcPr>
            <w:tcW w:w="1696" w:type="dxa"/>
            <w:vAlign w:val="center"/>
          </w:tcPr>
          <w:p w14:paraId="61E8E1A1" w14:textId="77777777" w:rsidR="00264488" w:rsidRDefault="00264488" w:rsidP="005F5CB5">
            <w:pPr>
              <w:jc w:val="center"/>
            </w:pPr>
            <w:r>
              <w:rPr>
                <w:rFonts w:ascii="TH Sarabun New" w:eastAsia="TH Sarabun New" w:hAnsi="TH Sarabun New"/>
                <w:sz w:val="32"/>
              </w:rPr>
              <w:t>5.1</w:t>
            </w:r>
          </w:p>
        </w:tc>
        <w:tc>
          <w:tcPr>
            <w:tcW w:w="5529" w:type="dxa"/>
            <w:vAlign w:val="center"/>
          </w:tcPr>
          <w:p w14:paraId="3E24CFC1" w14:textId="77777777" w:rsidR="00264488" w:rsidRDefault="00264488" w:rsidP="005F5CB5">
            <w:r>
              <w:rPr>
                <w:rFonts w:ascii="TH Sarabun New" w:eastAsia="TH Sarabun New" w:hAnsi="TH Sarabun New"/>
                <w:sz w:val="32"/>
              </w:rPr>
              <w:t>5.1 ความหมายของ Encapsulation</w:t>
            </w:r>
          </w:p>
        </w:tc>
        <w:tc>
          <w:tcPr>
            <w:tcW w:w="1791" w:type="dxa"/>
            <w:vAlign w:val="center"/>
          </w:tcPr>
          <w:p w14:paraId="2542F907" w14:textId="77777777" w:rsidR="00264488" w:rsidRDefault="00264488" w:rsidP="005F5CB5">
            <w:pPr>
              <w:jc w:val="center"/>
            </w:pPr>
            <w:r>
              <w:rPr>
                <w:rFonts w:ascii="TH Sarabun New" w:eastAsia="TH Sarabun New" w:hAnsi="TH Sarabun New"/>
                <w:sz w:val="32"/>
              </w:rPr>
              <w:t>20 นาที</w:t>
            </w:r>
          </w:p>
        </w:tc>
      </w:tr>
      <w:tr w:rsidR="00264488" w14:paraId="7D70C1AB" w14:textId="77777777" w:rsidTr="00E15C8C">
        <w:tc>
          <w:tcPr>
            <w:tcW w:w="1696" w:type="dxa"/>
            <w:vAlign w:val="center"/>
          </w:tcPr>
          <w:p w14:paraId="79889257" w14:textId="77777777" w:rsidR="00264488" w:rsidRDefault="00264488" w:rsidP="005F5CB5">
            <w:pPr>
              <w:jc w:val="center"/>
            </w:pPr>
            <w:r>
              <w:rPr>
                <w:rFonts w:ascii="TH Sarabun New" w:eastAsia="TH Sarabun New" w:hAnsi="TH Sarabun New"/>
                <w:sz w:val="32"/>
              </w:rPr>
              <w:t>5.2</w:t>
            </w:r>
          </w:p>
        </w:tc>
        <w:tc>
          <w:tcPr>
            <w:tcW w:w="5529" w:type="dxa"/>
            <w:vAlign w:val="center"/>
          </w:tcPr>
          <w:p w14:paraId="07630893" w14:textId="77777777" w:rsidR="00264488" w:rsidRDefault="00264488" w:rsidP="005F5CB5">
            <w:r>
              <w:rPr>
                <w:rFonts w:ascii="TH Sarabun New" w:eastAsia="TH Sarabun New" w:hAnsi="TH Sarabun New"/>
                <w:sz w:val="32"/>
              </w:rPr>
              <w:t>5.2 Access Modifiers (ตัวกำหนดการเข้าถึง)</w:t>
            </w:r>
          </w:p>
        </w:tc>
        <w:tc>
          <w:tcPr>
            <w:tcW w:w="1791" w:type="dxa"/>
            <w:vAlign w:val="center"/>
          </w:tcPr>
          <w:p w14:paraId="7D4C9157" w14:textId="77777777" w:rsidR="00264488" w:rsidRDefault="00264488" w:rsidP="005F5CB5">
            <w:pPr>
              <w:jc w:val="center"/>
            </w:pPr>
            <w:r>
              <w:rPr>
                <w:rFonts w:ascii="TH Sarabun New" w:eastAsia="TH Sarabun New" w:hAnsi="TH Sarabun New"/>
                <w:sz w:val="32"/>
              </w:rPr>
              <w:t>40 นาที</w:t>
            </w:r>
          </w:p>
        </w:tc>
      </w:tr>
      <w:tr w:rsidR="00264488" w14:paraId="3BA73D3D" w14:textId="77777777" w:rsidTr="00E15C8C">
        <w:tc>
          <w:tcPr>
            <w:tcW w:w="1696" w:type="dxa"/>
            <w:vAlign w:val="center"/>
          </w:tcPr>
          <w:p w14:paraId="69C2C21E" w14:textId="77777777" w:rsidR="00264488" w:rsidRDefault="00264488" w:rsidP="005F5CB5">
            <w:pPr>
              <w:jc w:val="center"/>
            </w:pPr>
            <w:r>
              <w:rPr>
                <w:rFonts w:ascii="TH Sarabun New" w:eastAsia="TH Sarabun New" w:hAnsi="TH Sarabun New"/>
                <w:sz w:val="32"/>
              </w:rPr>
              <w:t>5.3</w:t>
            </w:r>
          </w:p>
        </w:tc>
        <w:tc>
          <w:tcPr>
            <w:tcW w:w="5529" w:type="dxa"/>
            <w:vAlign w:val="center"/>
          </w:tcPr>
          <w:p w14:paraId="6F9DE29F" w14:textId="77777777" w:rsidR="00264488" w:rsidRDefault="00264488" w:rsidP="005F5CB5">
            <w:r>
              <w:rPr>
                <w:rFonts w:ascii="TH Sarabun New" w:eastAsia="TH Sarabun New" w:hAnsi="TH Sarabun New"/>
                <w:sz w:val="32"/>
              </w:rPr>
              <w:t>5.3 Getters และ Setters</w:t>
            </w:r>
          </w:p>
        </w:tc>
        <w:tc>
          <w:tcPr>
            <w:tcW w:w="1791" w:type="dxa"/>
            <w:vAlign w:val="center"/>
          </w:tcPr>
          <w:p w14:paraId="170BD2EB" w14:textId="77777777" w:rsidR="00264488" w:rsidRDefault="00264488" w:rsidP="005F5CB5">
            <w:pPr>
              <w:jc w:val="center"/>
            </w:pPr>
            <w:r>
              <w:rPr>
                <w:rFonts w:ascii="TH Sarabun New" w:eastAsia="TH Sarabun New" w:hAnsi="TH Sarabun New"/>
                <w:sz w:val="32"/>
              </w:rPr>
              <w:t>50 นาที</w:t>
            </w:r>
          </w:p>
        </w:tc>
      </w:tr>
      <w:tr w:rsidR="00264488" w14:paraId="6017FC2F" w14:textId="77777777" w:rsidTr="00E15C8C">
        <w:tc>
          <w:tcPr>
            <w:tcW w:w="1696" w:type="dxa"/>
            <w:vAlign w:val="center"/>
          </w:tcPr>
          <w:p w14:paraId="19E52C06" w14:textId="77777777" w:rsidR="00264488" w:rsidRDefault="00264488" w:rsidP="005F5CB5">
            <w:pPr>
              <w:jc w:val="center"/>
            </w:pPr>
            <w:r>
              <w:rPr>
                <w:rFonts w:ascii="TH Sarabun New" w:eastAsia="TH Sarabun New" w:hAnsi="TH Sarabun New"/>
                <w:sz w:val="32"/>
              </w:rPr>
              <w:t>5.4</w:t>
            </w:r>
          </w:p>
        </w:tc>
        <w:tc>
          <w:tcPr>
            <w:tcW w:w="5529" w:type="dxa"/>
            <w:vAlign w:val="center"/>
          </w:tcPr>
          <w:p w14:paraId="07D69403" w14:textId="77777777" w:rsidR="00264488" w:rsidRDefault="00264488" w:rsidP="005F5CB5">
            <w:r>
              <w:rPr>
                <w:rFonts w:ascii="TH Sarabun New" w:eastAsia="TH Sarabun New" w:hAnsi="TH Sarabun New"/>
                <w:sz w:val="32"/>
              </w:rPr>
              <w:t>5.4 ประโยชน์ของ Encapsulation</w:t>
            </w:r>
          </w:p>
        </w:tc>
        <w:tc>
          <w:tcPr>
            <w:tcW w:w="1791" w:type="dxa"/>
            <w:vAlign w:val="center"/>
          </w:tcPr>
          <w:p w14:paraId="4DF8E28C" w14:textId="77777777" w:rsidR="00264488" w:rsidRDefault="00264488" w:rsidP="005F5CB5">
            <w:pPr>
              <w:jc w:val="center"/>
            </w:pPr>
            <w:r>
              <w:rPr>
                <w:rFonts w:ascii="TH Sarabun New" w:eastAsia="TH Sarabun New" w:hAnsi="TH Sarabun New"/>
                <w:sz w:val="32"/>
              </w:rPr>
              <w:t>30 นาที</w:t>
            </w:r>
          </w:p>
        </w:tc>
      </w:tr>
      <w:tr w:rsidR="00264488" w14:paraId="55DFA241" w14:textId="77777777" w:rsidTr="00E15C8C">
        <w:tc>
          <w:tcPr>
            <w:tcW w:w="1696" w:type="dxa"/>
            <w:vAlign w:val="center"/>
          </w:tcPr>
          <w:p w14:paraId="1332836C" w14:textId="77777777" w:rsidR="00264488" w:rsidRDefault="00264488" w:rsidP="005F5CB5">
            <w:pPr>
              <w:jc w:val="center"/>
            </w:pPr>
            <w:r>
              <w:rPr>
                <w:rFonts w:ascii="TH Sarabun New" w:eastAsia="TH Sarabun New" w:hAnsi="TH Sarabun New"/>
                <w:sz w:val="32"/>
              </w:rPr>
              <w:t>5.5</w:t>
            </w:r>
          </w:p>
        </w:tc>
        <w:tc>
          <w:tcPr>
            <w:tcW w:w="5529" w:type="dxa"/>
            <w:vAlign w:val="center"/>
          </w:tcPr>
          <w:p w14:paraId="13E892BD" w14:textId="77777777" w:rsidR="00264488" w:rsidRDefault="00264488" w:rsidP="005F5CB5">
            <w:r>
              <w:rPr>
                <w:rFonts w:ascii="TH Sarabun New" w:eastAsia="TH Sarabun New" w:hAnsi="TH Sarabun New"/>
                <w:sz w:val="32"/>
              </w:rPr>
              <w:t>5.5 หลักการออกแบบที่ดี</w:t>
            </w:r>
          </w:p>
        </w:tc>
        <w:tc>
          <w:tcPr>
            <w:tcW w:w="1791" w:type="dxa"/>
            <w:vAlign w:val="center"/>
          </w:tcPr>
          <w:p w14:paraId="5C522198" w14:textId="77777777" w:rsidR="00264488" w:rsidRDefault="00264488" w:rsidP="005F5CB5">
            <w:pPr>
              <w:jc w:val="center"/>
            </w:pPr>
            <w:r>
              <w:rPr>
                <w:rFonts w:ascii="TH Sarabun New" w:eastAsia="TH Sarabun New" w:hAnsi="TH Sarabun New"/>
                <w:sz w:val="32"/>
              </w:rPr>
              <w:t>25 นาที</w:t>
            </w:r>
          </w:p>
        </w:tc>
      </w:tr>
      <w:tr w:rsidR="00264488" w14:paraId="590E5E7A" w14:textId="77777777" w:rsidTr="00E15C8C">
        <w:tc>
          <w:tcPr>
            <w:tcW w:w="1696" w:type="dxa"/>
            <w:vAlign w:val="center"/>
          </w:tcPr>
          <w:p w14:paraId="7F606FE0" w14:textId="77777777" w:rsidR="00264488" w:rsidRDefault="00264488" w:rsidP="005F5CB5">
            <w:pPr>
              <w:jc w:val="center"/>
            </w:pPr>
            <w:r>
              <w:rPr>
                <w:rFonts w:ascii="TH Sarabun New" w:eastAsia="TH Sarabun New" w:hAnsi="TH Sarabun New"/>
                <w:sz w:val="32"/>
              </w:rPr>
              <w:t>5.6</w:t>
            </w:r>
          </w:p>
        </w:tc>
        <w:tc>
          <w:tcPr>
            <w:tcW w:w="5529" w:type="dxa"/>
            <w:vAlign w:val="center"/>
          </w:tcPr>
          <w:p w14:paraId="31B0E388" w14:textId="77777777" w:rsidR="00264488" w:rsidRDefault="00264488" w:rsidP="005F5CB5">
            <w:r>
              <w:rPr>
                <w:rFonts w:ascii="TH Sarabun New" w:eastAsia="TH Sarabun New" w:hAnsi="TH Sarabun New"/>
                <w:sz w:val="32"/>
              </w:rPr>
              <w:t>5.6 Anti-Patterns ที่ควรหลีกเลี่ยง</w:t>
            </w:r>
          </w:p>
        </w:tc>
        <w:tc>
          <w:tcPr>
            <w:tcW w:w="1791" w:type="dxa"/>
            <w:vAlign w:val="center"/>
          </w:tcPr>
          <w:p w14:paraId="6A159552" w14:textId="77777777" w:rsidR="00264488" w:rsidRDefault="00264488" w:rsidP="005F5CB5">
            <w:pPr>
              <w:jc w:val="center"/>
            </w:pPr>
            <w:r>
              <w:rPr>
                <w:rFonts w:ascii="TH Sarabun New" w:eastAsia="TH Sarabun New" w:hAnsi="TH Sarabun New"/>
                <w:sz w:val="32"/>
              </w:rPr>
              <w:t>15 นาที</w:t>
            </w:r>
          </w:p>
        </w:tc>
      </w:tr>
    </w:tbl>
    <w:p w14:paraId="174B598C" w14:textId="77777777" w:rsidR="00264488" w:rsidRDefault="00264488" w:rsidP="00264488"/>
    <w:tbl>
      <w:tblPr>
        <w:tblStyle w:val="TableGrid"/>
        <w:tblW w:w="0" w:type="auto"/>
        <w:tblLook w:val="04A0" w:firstRow="1" w:lastRow="0" w:firstColumn="1" w:lastColumn="0" w:noHBand="0" w:noVBand="1"/>
      </w:tblPr>
      <w:tblGrid>
        <w:gridCol w:w="1696"/>
        <w:gridCol w:w="7320"/>
      </w:tblGrid>
      <w:tr w:rsidR="00264488" w14:paraId="479D70B3" w14:textId="77777777" w:rsidTr="00E15C8C">
        <w:trPr>
          <w:tblHeader/>
        </w:trPr>
        <w:tc>
          <w:tcPr>
            <w:tcW w:w="9016" w:type="dxa"/>
            <w:gridSpan w:val="2"/>
            <w:shd w:val="clear" w:color="auto" w:fill="EAF2F8"/>
            <w:vAlign w:val="center"/>
          </w:tcPr>
          <w:p w14:paraId="40B70090" w14:textId="4EACA1E9" w:rsidR="00264488" w:rsidRDefault="00264488" w:rsidP="00E15C8C">
            <w:pPr>
              <w:jc w:val="center"/>
            </w:pPr>
            <w:r>
              <w:rPr>
                <w:rFonts w:ascii="TH Sarabun New" w:eastAsia="TH Sarabun New" w:hAnsi="TH Sarabun New"/>
                <w:b/>
                <w:sz w:val="32"/>
              </w:rPr>
              <w:t>จุดประสงค์การสอน: สัปดาห์ที่ 7 | หน่วยที่ 5 Encapsulation</w:t>
            </w:r>
          </w:p>
        </w:tc>
      </w:tr>
      <w:tr w:rsidR="00264488" w14:paraId="48968155" w14:textId="77777777" w:rsidTr="00E15C8C">
        <w:trPr>
          <w:tblHeader/>
        </w:trPr>
        <w:tc>
          <w:tcPr>
            <w:tcW w:w="1696" w:type="dxa"/>
            <w:shd w:val="clear" w:color="auto" w:fill="F2F2F2"/>
            <w:vAlign w:val="center"/>
          </w:tcPr>
          <w:p w14:paraId="7DF95B70" w14:textId="77777777" w:rsidR="00264488" w:rsidRDefault="00264488" w:rsidP="005F5CB5">
            <w:pPr>
              <w:jc w:val="center"/>
            </w:pPr>
            <w:r>
              <w:rPr>
                <w:rFonts w:ascii="TH Sarabun New" w:eastAsia="TH Sarabun New" w:hAnsi="TH Sarabun New"/>
                <w:b/>
                <w:sz w:val="32"/>
              </w:rPr>
              <w:t>หัวข้อย่อย</w:t>
            </w:r>
          </w:p>
        </w:tc>
        <w:tc>
          <w:tcPr>
            <w:tcW w:w="7320" w:type="dxa"/>
            <w:shd w:val="clear" w:color="auto" w:fill="F2F2F2"/>
            <w:vAlign w:val="center"/>
          </w:tcPr>
          <w:p w14:paraId="6235E4C7" w14:textId="77777777" w:rsidR="00264488" w:rsidRDefault="00264488" w:rsidP="005F5CB5">
            <w:pPr>
              <w:jc w:val="center"/>
            </w:pPr>
            <w:r>
              <w:rPr>
                <w:rFonts w:ascii="TH Sarabun New" w:eastAsia="TH Sarabun New" w:hAnsi="TH Sarabun New"/>
                <w:b/>
                <w:sz w:val="32"/>
              </w:rPr>
              <w:t>จุดประสงค์เชิงพฤติกรรม</w:t>
            </w:r>
          </w:p>
        </w:tc>
      </w:tr>
      <w:tr w:rsidR="00264488" w14:paraId="3E034F82" w14:textId="77777777" w:rsidTr="00E15C8C">
        <w:tc>
          <w:tcPr>
            <w:tcW w:w="1696" w:type="dxa"/>
            <w:vAlign w:val="center"/>
          </w:tcPr>
          <w:p w14:paraId="50EC67F4" w14:textId="77777777" w:rsidR="00264488" w:rsidRDefault="00264488" w:rsidP="005F5CB5">
            <w:pPr>
              <w:jc w:val="center"/>
            </w:pPr>
            <w:r>
              <w:rPr>
                <w:rFonts w:ascii="TH Sarabun New" w:eastAsia="TH Sarabun New" w:hAnsi="TH Sarabun New"/>
                <w:sz w:val="32"/>
              </w:rPr>
              <w:t>5.1.1</w:t>
            </w:r>
          </w:p>
        </w:tc>
        <w:tc>
          <w:tcPr>
            <w:tcW w:w="7320" w:type="dxa"/>
            <w:vAlign w:val="center"/>
          </w:tcPr>
          <w:p w14:paraId="185CDFD3" w14:textId="77777777" w:rsidR="00264488" w:rsidRDefault="00264488" w:rsidP="005F5CB5">
            <w:r>
              <w:rPr>
                <w:rFonts w:ascii="TH Sarabun New" w:eastAsia="TH Sarabun New" w:hAnsi="TH Sarabun New"/>
                <w:sz w:val="32"/>
              </w:rPr>
              <w:t>5.1.1 อธิบายความหมายของ Encapsulation และบอกความสำคัญในเชิงวิศวกรรมซอฟต์แวร์ได้</w:t>
            </w:r>
          </w:p>
        </w:tc>
      </w:tr>
      <w:tr w:rsidR="00264488" w14:paraId="65972E09" w14:textId="77777777" w:rsidTr="00E15C8C">
        <w:tc>
          <w:tcPr>
            <w:tcW w:w="1696" w:type="dxa"/>
            <w:vAlign w:val="center"/>
          </w:tcPr>
          <w:p w14:paraId="200E0E5D" w14:textId="77777777" w:rsidR="00264488" w:rsidRDefault="00264488" w:rsidP="005F5CB5">
            <w:pPr>
              <w:jc w:val="center"/>
            </w:pPr>
            <w:r>
              <w:rPr>
                <w:rFonts w:ascii="TH Sarabun New" w:eastAsia="TH Sarabun New" w:hAnsi="TH Sarabun New"/>
                <w:sz w:val="32"/>
              </w:rPr>
              <w:t>5.2.1</w:t>
            </w:r>
          </w:p>
        </w:tc>
        <w:tc>
          <w:tcPr>
            <w:tcW w:w="7320" w:type="dxa"/>
            <w:vAlign w:val="center"/>
          </w:tcPr>
          <w:p w14:paraId="5649BAFC" w14:textId="77777777" w:rsidR="00264488" w:rsidRDefault="00264488" w:rsidP="005F5CB5">
            <w:r>
              <w:rPr>
                <w:rFonts w:ascii="TH Sarabun New" w:eastAsia="TH Sarabun New" w:hAnsi="TH Sarabun New"/>
                <w:sz w:val="32"/>
              </w:rPr>
              <w:t>5.2.1 จำแนกความแตกต่างของ Access Modifiers ทั้ง 4 ระดับ (private, public, protected, default) ได้</w:t>
            </w:r>
          </w:p>
        </w:tc>
      </w:tr>
      <w:tr w:rsidR="00264488" w14:paraId="6661DCF5" w14:textId="77777777" w:rsidTr="00E15C8C">
        <w:tc>
          <w:tcPr>
            <w:tcW w:w="1696" w:type="dxa"/>
            <w:vAlign w:val="center"/>
          </w:tcPr>
          <w:p w14:paraId="73CDFCF6" w14:textId="77777777" w:rsidR="00264488" w:rsidRDefault="00264488" w:rsidP="005F5CB5">
            <w:pPr>
              <w:jc w:val="center"/>
            </w:pPr>
            <w:r>
              <w:rPr>
                <w:rFonts w:ascii="TH Sarabun New" w:eastAsia="TH Sarabun New" w:hAnsi="TH Sarabun New"/>
                <w:sz w:val="32"/>
              </w:rPr>
              <w:t>5.2.2</w:t>
            </w:r>
          </w:p>
        </w:tc>
        <w:tc>
          <w:tcPr>
            <w:tcW w:w="7320" w:type="dxa"/>
            <w:vAlign w:val="center"/>
          </w:tcPr>
          <w:p w14:paraId="406E6693" w14:textId="77777777" w:rsidR="00264488" w:rsidRDefault="00264488" w:rsidP="005F5CB5">
            <w:r>
              <w:rPr>
                <w:rFonts w:ascii="TH Sarabun New" w:eastAsia="TH Sarabun New" w:hAnsi="TH Sarabun New"/>
                <w:sz w:val="32"/>
              </w:rPr>
              <w:t>5.2.2 เลือกใช้ Access Modifier ที่เหมาะสมกับการออกแบบ Class ได้</w:t>
            </w:r>
          </w:p>
        </w:tc>
      </w:tr>
      <w:tr w:rsidR="00264488" w14:paraId="4C5CE656" w14:textId="77777777" w:rsidTr="00E15C8C">
        <w:tc>
          <w:tcPr>
            <w:tcW w:w="1696" w:type="dxa"/>
            <w:vAlign w:val="center"/>
          </w:tcPr>
          <w:p w14:paraId="53668EC0" w14:textId="77777777" w:rsidR="00264488" w:rsidRDefault="00264488" w:rsidP="005F5CB5">
            <w:pPr>
              <w:jc w:val="center"/>
            </w:pPr>
            <w:r>
              <w:rPr>
                <w:rFonts w:ascii="TH Sarabun New" w:eastAsia="TH Sarabun New" w:hAnsi="TH Sarabun New"/>
                <w:sz w:val="32"/>
              </w:rPr>
              <w:t>5.3.1</w:t>
            </w:r>
          </w:p>
        </w:tc>
        <w:tc>
          <w:tcPr>
            <w:tcW w:w="7320" w:type="dxa"/>
            <w:vAlign w:val="center"/>
          </w:tcPr>
          <w:p w14:paraId="207F3D3C" w14:textId="77777777" w:rsidR="00264488" w:rsidRDefault="00264488" w:rsidP="005F5CB5">
            <w:r>
              <w:rPr>
                <w:rFonts w:ascii="TH Sarabun New" w:eastAsia="TH Sarabun New" w:hAnsi="TH Sarabun New"/>
                <w:sz w:val="32"/>
              </w:rPr>
              <w:t>5.3.1 เขียน Getter Method เพื่ออ่านค่า Attribute ที่เป็น private ได้</w:t>
            </w:r>
          </w:p>
        </w:tc>
      </w:tr>
      <w:tr w:rsidR="00264488" w14:paraId="21349F9D" w14:textId="77777777" w:rsidTr="00E15C8C">
        <w:tc>
          <w:tcPr>
            <w:tcW w:w="1696" w:type="dxa"/>
            <w:vAlign w:val="center"/>
          </w:tcPr>
          <w:p w14:paraId="22FD4C48" w14:textId="77777777" w:rsidR="00264488" w:rsidRDefault="00264488" w:rsidP="005F5CB5">
            <w:pPr>
              <w:jc w:val="center"/>
            </w:pPr>
            <w:r>
              <w:rPr>
                <w:rFonts w:ascii="TH Sarabun New" w:eastAsia="TH Sarabun New" w:hAnsi="TH Sarabun New"/>
                <w:sz w:val="32"/>
              </w:rPr>
              <w:t>5.3.2</w:t>
            </w:r>
          </w:p>
        </w:tc>
        <w:tc>
          <w:tcPr>
            <w:tcW w:w="7320" w:type="dxa"/>
            <w:vAlign w:val="center"/>
          </w:tcPr>
          <w:p w14:paraId="6A64343B" w14:textId="77777777" w:rsidR="00264488" w:rsidRDefault="00264488" w:rsidP="005F5CB5">
            <w:r>
              <w:rPr>
                <w:rFonts w:ascii="TH Sarabun New" w:eastAsia="TH Sarabun New" w:hAnsi="TH Sarabun New"/>
                <w:sz w:val="32"/>
              </w:rPr>
              <w:t>5.3.2 เขียน Setter Method พร้อมการตรวจสอบความถูกต้องของข้อมูล (Validation) ได้</w:t>
            </w:r>
          </w:p>
        </w:tc>
      </w:tr>
      <w:tr w:rsidR="00264488" w14:paraId="28A81207" w14:textId="77777777" w:rsidTr="00E15C8C">
        <w:tc>
          <w:tcPr>
            <w:tcW w:w="1696" w:type="dxa"/>
            <w:vAlign w:val="center"/>
          </w:tcPr>
          <w:p w14:paraId="7ADC1E40" w14:textId="77777777" w:rsidR="00264488" w:rsidRDefault="00264488" w:rsidP="005F5CB5">
            <w:pPr>
              <w:jc w:val="center"/>
            </w:pPr>
            <w:r>
              <w:rPr>
                <w:rFonts w:ascii="TH Sarabun New" w:eastAsia="TH Sarabun New" w:hAnsi="TH Sarabun New"/>
                <w:sz w:val="32"/>
              </w:rPr>
              <w:t>5.3.3</w:t>
            </w:r>
          </w:p>
        </w:tc>
        <w:tc>
          <w:tcPr>
            <w:tcW w:w="7320" w:type="dxa"/>
            <w:vAlign w:val="center"/>
          </w:tcPr>
          <w:p w14:paraId="698183BE" w14:textId="77777777" w:rsidR="00264488" w:rsidRDefault="00264488" w:rsidP="005F5CB5">
            <w:r>
              <w:rPr>
                <w:rFonts w:ascii="TH Sarabun New" w:eastAsia="TH Sarabun New" w:hAnsi="TH Sarabun New"/>
                <w:sz w:val="32"/>
              </w:rPr>
              <w:t>5.3.3 ประยุกต์ใช้ Getter และ Setter กับ Class ตัวอย่างได้</w:t>
            </w:r>
          </w:p>
        </w:tc>
      </w:tr>
      <w:tr w:rsidR="00264488" w14:paraId="55186199" w14:textId="77777777" w:rsidTr="00E15C8C">
        <w:tc>
          <w:tcPr>
            <w:tcW w:w="1696" w:type="dxa"/>
            <w:vAlign w:val="center"/>
          </w:tcPr>
          <w:p w14:paraId="52C84FA3" w14:textId="77777777" w:rsidR="00264488" w:rsidRDefault="00264488" w:rsidP="005F5CB5">
            <w:pPr>
              <w:jc w:val="center"/>
            </w:pPr>
            <w:r>
              <w:rPr>
                <w:rFonts w:ascii="TH Sarabun New" w:eastAsia="TH Sarabun New" w:hAnsi="TH Sarabun New"/>
                <w:sz w:val="32"/>
              </w:rPr>
              <w:t>5.3.1</w:t>
            </w:r>
          </w:p>
        </w:tc>
        <w:tc>
          <w:tcPr>
            <w:tcW w:w="7320" w:type="dxa"/>
            <w:vAlign w:val="center"/>
          </w:tcPr>
          <w:p w14:paraId="69A409C9" w14:textId="77777777" w:rsidR="00264488" w:rsidRDefault="00264488" w:rsidP="005F5CB5">
            <w:r>
              <w:rPr>
                <w:rFonts w:ascii="TH Sarabun New" w:eastAsia="TH Sarabun New" w:hAnsi="TH Sarabun New"/>
                <w:sz w:val="32"/>
              </w:rPr>
              <w:t>5.3.1 อธิบายประโยชน์ของ Encapsulation ในการควบคุมการเข้าถึงข้อมูลได้</w:t>
            </w:r>
          </w:p>
        </w:tc>
      </w:tr>
      <w:tr w:rsidR="00264488" w14:paraId="617FC19D" w14:textId="77777777" w:rsidTr="00E15C8C">
        <w:tc>
          <w:tcPr>
            <w:tcW w:w="1696" w:type="dxa"/>
            <w:vAlign w:val="center"/>
          </w:tcPr>
          <w:p w14:paraId="236514E8" w14:textId="77777777" w:rsidR="00264488" w:rsidRDefault="00264488" w:rsidP="005F5CB5">
            <w:pPr>
              <w:jc w:val="center"/>
            </w:pPr>
            <w:r>
              <w:rPr>
                <w:rFonts w:ascii="TH Sarabun New" w:eastAsia="TH Sarabun New" w:hAnsi="TH Sarabun New"/>
                <w:sz w:val="32"/>
              </w:rPr>
              <w:t>5.3.2</w:t>
            </w:r>
          </w:p>
        </w:tc>
        <w:tc>
          <w:tcPr>
            <w:tcW w:w="7320" w:type="dxa"/>
            <w:vAlign w:val="center"/>
          </w:tcPr>
          <w:p w14:paraId="77DFD874" w14:textId="77777777" w:rsidR="00264488" w:rsidRDefault="00264488" w:rsidP="005F5CB5">
            <w:r>
              <w:rPr>
                <w:rFonts w:ascii="TH Sarabun New" w:eastAsia="TH Sarabun New" w:hAnsi="TH Sarabun New"/>
                <w:sz w:val="32"/>
              </w:rPr>
              <w:t>5.3.2 อธิบายการซ่อนการทำงานภายในเพื่อปรับปรุง Implementation ได้อย่างอิสระ</w:t>
            </w:r>
          </w:p>
        </w:tc>
      </w:tr>
      <w:tr w:rsidR="00264488" w14:paraId="64B0464B" w14:textId="77777777" w:rsidTr="00E15C8C">
        <w:tc>
          <w:tcPr>
            <w:tcW w:w="1696" w:type="dxa"/>
            <w:vAlign w:val="center"/>
          </w:tcPr>
          <w:p w14:paraId="7D339E64" w14:textId="77777777" w:rsidR="00264488" w:rsidRDefault="00264488" w:rsidP="005F5CB5">
            <w:pPr>
              <w:jc w:val="center"/>
            </w:pPr>
            <w:r>
              <w:rPr>
                <w:rFonts w:ascii="TH Sarabun New" w:eastAsia="TH Sarabun New" w:hAnsi="TH Sarabun New"/>
                <w:sz w:val="32"/>
              </w:rPr>
              <w:t>5.3.3</w:t>
            </w:r>
          </w:p>
        </w:tc>
        <w:tc>
          <w:tcPr>
            <w:tcW w:w="7320" w:type="dxa"/>
            <w:vAlign w:val="center"/>
          </w:tcPr>
          <w:p w14:paraId="405053EB" w14:textId="77777777" w:rsidR="00264488" w:rsidRDefault="00264488" w:rsidP="005F5CB5">
            <w:r>
              <w:rPr>
                <w:rFonts w:ascii="TH Sarabun New" w:eastAsia="TH Sarabun New" w:hAnsi="TH Sarabun New"/>
                <w:sz w:val="32"/>
              </w:rPr>
              <w:t>5.3.3 อธิบายประโยชน์ของ Encapsulation ต่อการดูแลรักษาและ Debug โปรแกรมได้</w:t>
            </w:r>
          </w:p>
        </w:tc>
      </w:tr>
      <w:tr w:rsidR="00264488" w14:paraId="42156AC6" w14:textId="77777777" w:rsidTr="00E15C8C">
        <w:tc>
          <w:tcPr>
            <w:tcW w:w="1696" w:type="dxa"/>
            <w:vAlign w:val="center"/>
          </w:tcPr>
          <w:p w14:paraId="5985A8F9" w14:textId="77777777" w:rsidR="00264488" w:rsidRDefault="00264488" w:rsidP="005F5CB5">
            <w:pPr>
              <w:jc w:val="center"/>
            </w:pPr>
            <w:r>
              <w:rPr>
                <w:rFonts w:ascii="TH Sarabun New" w:eastAsia="TH Sarabun New" w:hAnsi="TH Sarabun New"/>
                <w:sz w:val="32"/>
              </w:rPr>
              <w:t>5.5.1</w:t>
            </w:r>
          </w:p>
        </w:tc>
        <w:tc>
          <w:tcPr>
            <w:tcW w:w="7320" w:type="dxa"/>
            <w:vAlign w:val="center"/>
          </w:tcPr>
          <w:p w14:paraId="77B050B7" w14:textId="77777777" w:rsidR="00264488" w:rsidRDefault="00264488" w:rsidP="005F5CB5">
            <w:r>
              <w:rPr>
                <w:rFonts w:ascii="TH Sarabun New" w:eastAsia="TH Sarabun New" w:hAnsi="TH Sarabun New"/>
                <w:sz w:val="32"/>
              </w:rPr>
              <w:t>5.5.1 ออกแบบ Class ให้ยึดหลักการออกแบบที่ดีตามแนวคิด Encapsulation ได้</w:t>
            </w:r>
          </w:p>
        </w:tc>
      </w:tr>
      <w:tr w:rsidR="00264488" w14:paraId="4DFF828E" w14:textId="77777777" w:rsidTr="00E15C8C">
        <w:tc>
          <w:tcPr>
            <w:tcW w:w="1696" w:type="dxa"/>
            <w:vAlign w:val="center"/>
          </w:tcPr>
          <w:p w14:paraId="4AAE1628" w14:textId="77777777" w:rsidR="00264488" w:rsidRDefault="00264488" w:rsidP="005F5CB5">
            <w:pPr>
              <w:jc w:val="center"/>
            </w:pPr>
            <w:r>
              <w:rPr>
                <w:rFonts w:ascii="TH Sarabun New" w:eastAsia="TH Sarabun New" w:hAnsi="TH Sarabun New"/>
                <w:sz w:val="32"/>
              </w:rPr>
              <w:t>5.5.2</w:t>
            </w:r>
          </w:p>
        </w:tc>
        <w:tc>
          <w:tcPr>
            <w:tcW w:w="7320" w:type="dxa"/>
            <w:vAlign w:val="center"/>
          </w:tcPr>
          <w:p w14:paraId="1394C969" w14:textId="77777777" w:rsidR="00264488" w:rsidRDefault="00264488" w:rsidP="005F5CB5">
            <w:r>
              <w:rPr>
                <w:rFonts w:ascii="TH Sarabun New" w:eastAsia="TH Sarabun New" w:hAnsi="TH Sarabun New"/>
                <w:sz w:val="32"/>
              </w:rPr>
              <w:t>5.5.2 เขียนโค้ดสร้าง Immutable Class ได้</w:t>
            </w:r>
          </w:p>
        </w:tc>
      </w:tr>
      <w:tr w:rsidR="00264488" w14:paraId="67C6006B" w14:textId="77777777" w:rsidTr="00E15C8C">
        <w:tc>
          <w:tcPr>
            <w:tcW w:w="1696" w:type="dxa"/>
            <w:vAlign w:val="center"/>
          </w:tcPr>
          <w:p w14:paraId="5E407161" w14:textId="77777777" w:rsidR="00264488" w:rsidRDefault="00264488" w:rsidP="005F5CB5">
            <w:pPr>
              <w:jc w:val="center"/>
            </w:pPr>
            <w:r>
              <w:rPr>
                <w:rFonts w:ascii="TH Sarabun New" w:eastAsia="TH Sarabun New" w:hAnsi="TH Sarabun New"/>
                <w:sz w:val="32"/>
              </w:rPr>
              <w:t>5.6.1</w:t>
            </w:r>
          </w:p>
        </w:tc>
        <w:tc>
          <w:tcPr>
            <w:tcW w:w="7320" w:type="dxa"/>
            <w:vAlign w:val="center"/>
          </w:tcPr>
          <w:p w14:paraId="694A7060" w14:textId="77777777" w:rsidR="00264488" w:rsidRDefault="00264488" w:rsidP="005F5CB5">
            <w:r>
              <w:rPr>
                <w:rFonts w:ascii="TH Sarabun New" w:eastAsia="TH Sarabun New" w:hAnsi="TH Sarabun New"/>
                <w:sz w:val="32"/>
              </w:rPr>
              <w:t>5.6.1 ระบุ Anti-Pattern ที่พบบ่อยในการออกแบบ Class ที่ขาด Encapsulation ได้</w:t>
            </w:r>
          </w:p>
        </w:tc>
      </w:tr>
      <w:tr w:rsidR="00264488" w14:paraId="10353881" w14:textId="77777777" w:rsidTr="00E15C8C">
        <w:tc>
          <w:tcPr>
            <w:tcW w:w="1696" w:type="dxa"/>
            <w:vAlign w:val="center"/>
          </w:tcPr>
          <w:p w14:paraId="320AF824" w14:textId="77777777" w:rsidR="00264488" w:rsidRDefault="00264488" w:rsidP="005F5CB5">
            <w:pPr>
              <w:jc w:val="center"/>
            </w:pPr>
            <w:r>
              <w:rPr>
                <w:rFonts w:ascii="TH Sarabun New" w:eastAsia="TH Sarabun New" w:hAnsi="TH Sarabun New"/>
                <w:sz w:val="32"/>
              </w:rPr>
              <w:t>5.6.2</w:t>
            </w:r>
          </w:p>
        </w:tc>
        <w:tc>
          <w:tcPr>
            <w:tcW w:w="7320" w:type="dxa"/>
            <w:vAlign w:val="center"/>
          </w:tcPr>
          <w:p w14:paraId="69DE4CCD" w14:textId="77777777" w:rsidR="00264488" w:rsidRDefault="00264488" w:rsidP="005F5CB5">
            <w:r>
              <w:rPr>
                <w:rFonts w:ascii="TH Sarabun New" w:eastAsia="TH Sarabun New" w:hAnsi="TH Sarabun New"/>
                <w:sz w:val="32"/>
              </w:rPr>
              <w:t>5.6.2 เสนอแนวทางปรับปรุงโค้ดที่มี Anti-Pattern ให้ถูกต้องตามหลัก Encapsulation ได้</w:t>
            </w:r>
          </w:p>
        </w:tc>
      </w:tr>
    </w:tbl>
    <w:p w14:paraId="64C57325" w14:textId="77777777" w:rsidR="00264488" w:rsidRDefault="00264488" w:rsidP="00264488">
      <w:r>
        <w:br w:type="page"/>
      </w:r>
    </w:p>
    <w:p w14:paraId="05DF3AD2" w14:textId="77777777" w:rsidR="00264488" w:rsidRDefault="00264488" w:rsidP="00264488">
      <w:pPr>
        <w:jc w:val="center"/>
      </w:pPr>
      <w:r>
        <w:rPr>
          <w:rFonts w:ascii="TH Sarabun New" w:eastAsia="TH Sarabun New" w:hAnsi="TH Sarabun New"/>
          <w:b/>
          <w:sz w:val="36"/>
        </w:rPr>
        <w:t>สัปดาห์ที่ 8 | หน่วยที่ 6 Inheritance | คาบที่ 22-24</w:t>
      </w:r>
    </w:p>
    <w:tbl>
      <w:tblPr>
        <w:tblStyle w:val="TableGrid"/>
        <w:tblW w:w="0" w:type="auto"/>
        <w:tblLook w:val="04A0" w:firstRow="1" w:lastRow="0" w:firstColumn="1" w:lastColumn="0" w:noHBand="0" w:noVBand="1"/>
      </w:tblPr>
      <w:tblGrid>
        <w:gridCol w:w="1672"/>
        <w:gridCol w:w="4137"/>
        <w:gridCol w:w="1416"/>
        <w:gridCol w:w="1791"/>
      </w:tblGrid>
      <w:tr w:rsidR="00264488" w14:paraId="6FEB8782" w14:textId="77777777" w:rsidTr="00E15C8C">
        <w:tc>
          <w:tcPr>
            <w:tcW w:w="1672" w:type="dxa"/>
            <w:shd w:val="clear" w:color="auto" w:fill="D9EAF7"/>
            <w:vAlign w:val="center"/>
          </w:tcPr>
          <w:p w14:paraId="5FE03EBD" w14:textId="77777777" w:rsidR="00264488" w:rsidRDefault="00264488" w:rsidP="005F5CB5">
            <w:pPr>
              <w:jc w:val="center"/>
            </w:pPr>
            <w:r>
              <w:rPr>
                <w:rFonts w:ascii="TH Sarabun New" w:eastAsia="TH Sarabun New" w:hAnsi="TH Sarabun New"/>
                <w:b/>
                <w:sz w:val="32"/>
              </w:rPr>
              <w:t>สัปดาห์ที่ 8</w:t>
            </w:r>
          </w:p>
        </w:tc>
        <w:tc>
          <w:tcPr>
            <w:tcW w:w="4137" w:type="dxa"/>
            <w:shd w:val="clear" w:color="auto" w:fill="D9EAF7"/>
            <w:vAlign w:val="center"/>
          </w:tcPr>
          <w:p w14:paraId="38D3B832" w14:textId="77777777" w:rsidR="00264488" w:rsidRDefault="00264488" w:rsidP="005F5CB5">
            <w:pPr>
              <w:jc w:val="center"/>
            </w:pPr>
            <w:r>
              <w:rPr>
                <w:rFonts w:ascii="TH Sarabun New" w:eastAsia="TH Sarabun New" w:hAnsi="TH Sarabun New"/>
                <w:b/>
                <w:sz w:val="32"/>
              </w:rPr>
              <w:t>ใบเตรียมการสอน</w:t>
            </w:r>
          </w:p>
        </w:tc>
        <w:tc>
          <w:tcPr>
            <w:tcW w:w="1416" w:type="dxa"/>
            <w:shd w:val="clear" w:color="auto" w:fill="D9EAF7"/>
            <w:vAlign w:val="center"/>
          </w:tcPr>
          <w:p w14:paraId="2D4E2058" w14:textId="77777777" w:rsidR="00264488" w:rsidRDefault="00264488" w:rsidP="005F5CB5">
            <w:pPr>
              <w:jc w:val="center"/>
            </w:pPr>
            <w:r>
              <w:rPr>
                <w:rFonts w:ascii="TH Sarabun New" w:eastAsia="TH Sarabun New" w:hAnsi="TH Sarabun New"/>
                <w:b/>
                <w:sz w:val="32"/>
              </w:rPr>
              <w:t>รหัสวิชา</w:t>
            </w:r>
          </w:p>
        </w:tc>
        <w:tc>
          <w:tcPr>
            <w:tcW w:w="1791" w:type="dxa"/>
            <w:shd w:val="clear" w:color="auto" w:fill="D9EAF7"/>
            <w:vAlign w:val="center"/>
          </w:tcPr>
          <w:p w14:paraId="293BA311" w14:textId="77777777" w:rsidR="00264488" w:rsidRDefault="00264488" w:rsidP="005F5CB5">
            <w:pPr>
              <w:jc w:val="center"/>
            </w:pPr>
            <w:r>
              <w:rPr>
                <w:rFonts w:ascii="TH Sarabun New" w:eastAsia="TH Sarabun New" w:hAnsi="TH Sarabun New"/>
                <w:sz w:val="32"/>
              </w:rPr>
              <w:t>31-407-101-105</w:t>
            </w:r>
          </w:p>
        </w:tc>
      </w:tr>
      <w:tr w:rsidR="00264488" w14:paraId="0033625C" w14:textId="77777777" w:rsidTr="00E15C8C">
        <w:tc>
          <w:tcPr>
            <w:tcW w:w="1672" w:type="dxa"/>
            <w:vAlign w:val="center"/>
          </w:tcPr>
          <w:p w14:paraId="39BA793E" w14:textId="77777777" w:rsidR="00264488" w:rsidRDefault="00264488" w:rsidP="005F5CB5">
            <w:pPr>
              <w:jc w:val="center"/>
            </w:pPr>
            <w:r>
              <w:rPr>
                <w:rFonts w:ascii="TH Sarabun New" w:eastAsia="TH Sarabun New" w:hAnsi="TH Sarabun New"/>
                <w:sz w:val="32"/>
              </w:rPr>
              <w:t>คาบที่ 22-24</w:t>
            </w:r>
          </w:p>
        </w:tc>
        <w:tc>
          <w:tcPr>
            <w:tcW w:w="7344" w:type="dxa"/>
            <w:gridSpan w:val="3"/>
            <w:vAlign w:val="center"/>
          </w:tcPr>
          <w:p w14:paraId="41CA1278" w14:textId="77777777" w:rsidR="00264488" w:rsidRDefault="00264488" w:rsidP="00456082">
            <w:pPr>
              <w:jc w:val="center"/>
            </w:pPr>
            <w:r>
              <w:rPr>
                <w:rFonts w:ascii="TH Sarabun New" w:eastAsia="TH Sarabun New" w:hAnsi="TH Sarabun New"/>
                <w:sz w:val="32"/>
              </w:rPr>
              <w:t>หน่วยที่ 6 Inheritance</w:t>
            </w:r>
          </w:p>
        </w:tc>
      </w:tr>
      <w:tr w:rsidR="00264488" w14:paraId="0FD66F21" w14:textId="77777777" w:rsidTr="00E15C8C">
        <w:tc>
          <w:tcPr>
            <w:tcW w:w="1672" w:type="dxa"/>
            <w:vAlign w:val="center"/>
          </w:tcPr>
          <w:p w14:paraId="4E5111F4" w14:textId="77777777" w:rsidR="00264488" w:rsidRDefault="00264488" w:rsidP="005F5CB5">
            <w:pPr>
              <w:jc w:val="center"/>
            </w:pPr>
            <w:r>
              <w:rPr>
                <w:rFonts w:ascii="TH Sarabun New" w:eastAsia="TH Sarabun New" w:hAnsi="TH Sarabun New"/>
                <w:sz w:val="32"/>
              </w:rPr>
              <w:t>วันที่ 24 ธ.ค. 68</w:t>
            </w:r>
          </w:p>
        </w:tc>
        <w:tc>
          <w:tcPr>
            <w:tcW w:w="4137" w:type="dxa"/>
            <w:vAlign w:val="center"/>
          </w:tcPr>
          <w:p w14:paraId="172A8FC4" w14:textId="77777777" w:rsidR="00264488" w:rsidRDefault="00264488" w:rsidP="005F5CB5">
            <w:pPr>
              <w:jc w:val="center"/>
            </w:pPr>
            <w:r>
              <w:rPr>
                <w:rFonts w:ascii="TH Sarabun New" w:eastAsia="TH Sarabun New" w:hAnsi="TH Sarabun New"/>
                <w:sz w:val="32"/>
              </w:rPr>
              <w:t>เวลา 3 ชั่วโมง</w:t>
            </w:r>
          </w:p>
        </w:tc>
        <w:tc>
          <w:tcPr>
            <w:tcW w:w="1416" w:type="dxa"/>
            <w:vAlign w:val="center"/>
          </w:tcPr>
          <w:p w14:paraId="56DA1710" w14:textId="77777777" w:rsidR="00264488" w:rsidRDefault="00264488" w:rsidP="005F5CB5">
            <w:pPr>
              <w:jc w:val="center"/>
            </w:pPr>
            <w:r>
              <w:rPr>
                <w:rFonts w:ascii="TH Sarabun New" w:eastAsia="TH Sarabun New" w:hAnsi="TH Sarabun New"/>
                <w:sz w:val="32"/>
              </w:rPr>
              <w:t>หน้าอ้างอิง</w:t>
            </w:r>
          </w:p>
        </w:tc>
        <w:tc>
          <w:tcPr>
            <w:tcW w:w="1791" w:type="dxa"/>
            <w:vAlign w:val="center"/>
          </w:tcPr>
          <w:p w14:paraId="07B397E2" w14:textId="254FB622" w:rsidR="00264488" w:rsidRDefault="00456082" w:rsidP="005F5CB5">
            <w:pPr>
              <w:jc w:val="center"/>
            </w:pPr>
            <w:r w:rsidRPr="00456082">
              <w:rPr>
                <w:rFonts w:ascii="TH Sarabun New" w:eastAsia="TH Sarabun New" w:hAnsi="TH Sarabun New"/>
                <w:sz w:val="32"/>
              </w:rPr>
              <w:t>149-173</w:t>
            </w:r>
          </w:p>
        </w:tc>
      </w:tr>
    </w:tbl>
    <w:p w14:paraId="3071F70B" w14:textId="77777777" w:rsidR="00264488" w:rsidRDefault="00264488" w:rsidP="00264488"/>
    <w:tbl>
      <w:tblPr>
        <w:tblStyle w:val="TableGrid"/>
        <w:tblW w:w="0" w:type="auto"/>
        <w:tblLook w:val="04A0" w:firstRow="1" w:lastRow="0" w:firstColumn="1" w:lastColumn="0" w:noHBand="0" w:noVBand="1"/>
      </w:tblPr>
      <w:tblGrid>
        <w:gridCol w:w="1696"/>
        <w:gridCol w:w="5529"/>
        <w:gridCol w:w="1791"/>
      </w:tblGrid>
      <w:tr w:rsidR="00264488" w14:paraId="084FA163" w14:textId="77777777" w:rsidTr="00E15C8C">
        <w:trPr>
          <w:tblHeader/>
        </w:trPr>
        <w:tc>
          <w:tcPr>
            <w:tcW w:w="9016" w:type="dxa"/>
            <w:gridSpan w:val="3"/>
            <w:shd w:val="clear" w:color="auto" w:fill="EAF2F8"/>
            <w:vAlign w:val="center"/>
          </w:tcPr>
          <w:p w14:paraId="1F1F215D" w14:textId="392E356C" w:rsidR="00264488" w:rsidRDefault="00264488" w:rsidP="00E15C8C">
            <w:pPr>
              <w:jc w:val="center"/>
            </w:pPr>
            <w:r>
              <w:rPr>
                <w:rFonts w:ascii="TH Sarabun New" w:eastAsia="TH Sarabun New" w:hAnsi="TH Sarabun New"/>
                <w:b/>
                <w:sz w:val="32"/>
              </w:rPr>
              <w:t xml:space="preserve">เนื้อหา: สัปดาห์ที่ 8 | หน่วยที่ 6 Inheritance | หน้า </w:t>
            </w:r>
            <w:r w:rsidR="00456082" w:rsidRPr="00456082">
              <w:rPr>
                <w:rFonts w:ascii="TH Sarabun New" w:eastAsia="TH Sarabun New" w:hAnsi="TH Sarabun New"/>
                <w:b/>
                <w:sz w:val="32"/>
              </w:rPr>
              <w:t>149-173</w:t>
            </w:r>
          </w:p>
        </w:tc>
      </w:tr>
      <w:tr w:rsidR="00264488" w14:paraId="481DB902" w14:textId="77777777" w:rsidTr="00E15C8C">
        <w:trPr>
          <w:tblHeader/>
        </w:trPr>
        <w:tc>
          <w:tcPr>
            <w:tcW w:w="1696" w:type="dxa"/>
            <w:shd w:val="clear" w:color="auto" w:fill="F2F2F2"/>
            <w:vAlign w:val="center"/>
          </w:tcPr>
          <w:p w14:paraId="71EF1A12" w14:textId="77777777" w:rsidR="00264488" w:rsidRDefault="00264488" w:rsidP="005F5CB5">
            <w:pPr>
              <w:jc w:val="center"/>
            </w:pPr>
            <w:r>
              <w:rPr>
                <w:rFonts w:ascii="TH Sarabun New" w:eastAsia="TH Sarabun New" w:hAnsi="TH Sarabun New"/>
                <w:b/>
                <w:sz w:val="32"/>
              </w:rPr>
              <w:t>หัวข้อ</w:t>
            </w:r>
          </w:p>
        </w:tc>
        <w:tc>
          <w:tcPr>
            <w:tcW w:w="5529" w:type="dxa"/>
            <w:shd w:val="clear" w:color="auto" w:fill="F2F2F2"/>
            <w:vAlign w:val="center"/>
          </w:tcPr>
          <w:p w14:paraId="7CC80CD6" w14:textId="77777777" w:rsidR="00264488" w:rsidRDefault="00264488" w:rsidP="005F5CB5">
            <w:pPr>
              <w:jc w:val="center"/>
            </w:pPr>
            <w:r>
              <w:rPr>
                <w:rFonts w:ascii="TH Sarabun New" w:eastAsia="TH Sarabun New" w:hAnsi="TH Sarabun New"/>
                <w:b/>
                <w:sz w:val="32"/>
              </w:rPr>
              <w:t>รายการเนื้อหา</w:t>
            </w:r>
          </w:p>
        </w:tc>
        <w:tc>
          <w:tcPr>
            <w:tcW w:w="1791" w:type="dxa"/>
            <w:shd w:val="clear" w:color="auto" w:fill="F2F2F2"/>
            <w:vAlign w:val="center"/>
          </w:tcPr>
          <w:p w14:paraId="21A167F4" w14:textId="77777777" w:rsidR="00264488" w:rsidRDefault="00264488" w:rsidP="005F5CB5">
            <w:pPr>
              <w:jc w:val="center"/>
            </w:pPr>
            <w:r>
              <w:rPr>
                <w:rFonts w:ascii="TH Sarabun New" w:eastAsia="TH Sarabun New" w:hAnsi="TH Sarabun New"/>
                <w:b/>
                <w:sz w:val="32"/>
              </w:rPr>
              <w:t>เวลา</w:t>
            </w:r>
          </w:p>
        </w:tc>
      </w:tr>
      <w:tr w:rsidR="00264488" w14:paraId="1FB464E6" w14:textId="77777777" w:rsidTr="00E15C8C">
        <w:tc>
          <w:tcPr>
            <w:tcW w:w="1696" w:type="dxa"/>
            <w:vAlign w:val="center"/>
          </w:tcPr>
          <w:p w14:paraId="374F5280" w14:textId="77777777" w:rsidR="00264488" w:rsidRDefault="00264488" w:rsidP="005F5CB5">
            <w:pPr>
              <w:jc w:val="center"/>
            </w:pPr>
            <w:r>
              <w:rPr>
                <w:rFonts w:ascii="TH Sarabun New" w:eastAsia="TH Sarabun New" w:hAnsi="TH Sarabun New"/>
                <w:sz w:val="32"/>
              </w:rPr>
              <w:t>6.1</w:t>
            </w:r>
          </w:p>
        </w:tc>
        <w:tc>
          <w:tcPr>
            <w:tcW w:w="5529" w:type="dxa"/>
            <w:vAlign w:val="center"/>
          </w:tcPr>
          <w:p w14:paraId="791CCAFE" w14:textId="77777777" w:rsidR="00264488" w:rsidRDefault="00264488" w:rsidP="005F5CB5">
            <w:r>
              <w:rPr>
                <w:rFonts w:ascii="TH Sarabun New" w:eastAsia="TH Sarabun New" w:hAnsi="TH Sarabun New"/>
                <w:sz w:val="32"/>
              </w:rPr>
              <w:t>6.1 ความหมายของ Inheritance</w:t>
            </w:r>
          </w:p>
        </w:tc>
        <w:tc>
          <w:tcPr>
            <w:tcW w:w="1791" w:type="dxa"/>
            <w:vAlign w:val="center"/>
          </w:tcPr>
          <w:p w14:paraId="60A471F3" w14:textId="77777777" w:rsidR="00264488" w:rsidRDefault="00264488" w:rsidP="005F5CB5">
            <w:pPr>
              <w:jc w:val="center"/>
            </w:pPr>
            <w:r>
              <w:rPr>
                <w:rFonts w:ascii="TH Sarabun New" w:eastAsia="TH Sarabun New" w:hAnsi="TH Sarabun New"/>
                <w:sz w:val="32"/>
              </w:rPr>
              <w:t>20 นาที</w:t>
            </w:r>
          </w:p>
        </w:tc>
      </w:tr>
      <w:tr w:rsidR="00264488" w14:paraId="67CBB39A" w14:textId="77777777" w:rsidTr="00E15C8C">
        <w:tc>
          <w:tcPr>
            <w:tcW w:w="1696" w:type="dxa"/>
            <w:vAlign w:val="center"/>
          </w:tcPr>
          <w:p w14:paraId="668F9B6D" w14:textId="77777777" w:rsidR="00264488" w:rsidRDefault="00264488" w:rsidP="005F5CB5">
            <w:pPr>
              <w:jc w:val="center"/>
            </w:pPr>
            <w:r>
              <w:rPr>
                <w:rFonts w:ascii="TH Sarabun New" w:eastAsia="TH Sarabun New" w:hAnsi="TH Sarabun New"/>
                <w:sz w:val="32"/>
              </w:rPr>
              <w:t>6.2</w:t>
            </w:r>
          </w:p>
        </w:tc>
        <w:tc>
          <w:tcPr>
            <w:tcW w:w="5529" w:type="dxa"/>
            <w:vAlign w:val="center"/>
          </w:tcPr>
          <w:p w14:paraId="2E4A9691" w14:textId="77777777" w:rsidR="00264488" w:rsidRDefault="00264488" w:rsidP="005F5CB5">
            <w:r>
              <w:rPr>
                <w:rFonts w:ascii="TH Sarabun New" w:eastAsia="TH Sarabun New" w:hAnsi="TH Sarabun New"/>
                <w:sz w:val="32"/>
              </w:rPr>
              <w:t>6.2 Syntax การสร้าง Inheritance ด้วย extends</w:t>
            </w:r>
          </w:p>
        </w:tc>
        <w:tc>
          <w:tcPr>
            <w:tcW w:w="1791" w:type="dxa"/>
            <w:vAlign w:val="center"/>
          </w:tcPr>
          <w:p w14:paraId="7E7EF6B7" w14:textId="77777777" w:rsidR="00264488" w:rsidRDefault="00264488" w:rsidP="005F5CB5">
            <w:pPr>
              <w:jc w:val="center"/>
            </w:pPr>
            <w:r>
              <w:rPr>
                <w:rFonts w:ascii="TH Sarabun New" w:eastAsia="TH Sarabun New" w:hAnsi="TH Sarabun New"/>
                <w:sz w:val="32"/>
              </w:rPr>
              <w:t>25 นาที</w:t>
            </w:r>
          </w:p>
        </w:tc>
      </w:tr>
      <w:tr w:rsidR="00264488" w14:paraId="7B6A631E" w14:textId="77777777" w:rsidTr="00E15C8C">
        <w:tc>
          <w:tcPr>
            <w:tcW w:w="1696" w:type="dxa"/>
            <w:vAlign w:val="center"/>
          </w:tcPr>
          <w:p w14:paraId="0CB61528" w14:textId="77777777" w:rsidR="00264488" w:rsidRDefault="00264488" w:rsidP="005F5CB5">
            <w:pPr>
              <w:jc w:val="center"/>
            </w:pPr>
            <w:r>
              <w:rPr>
                <w:rFonts w:ascii="TH Sarabun New" w:eastAsia="TH Sarabun New" w:hAnsi="TH Sarabun New"/>
                <w:sz w:val="32"/>
              </w:rPr>
              <w:t>6.3</w:t>
            </w:r>
          </w:p>
        </w:tc>
        <w:tc>
          <w:tcPr>
            <w:tcW w:w="5529" w:type="dxa"/>
            <w:vAlign w:val="center"/>
          </w:tcPr>
          <w:p w14:paraId="40565CD3" w14:textId="77777777" w:rsidR="00264488" w:rsidRDefault="00264488" w:rsidP="005F5CB5">
            <w:r>
              <w:rPr>
                <w:rFonts w:ascii="TH Sarabun New" w:eastAsia="TH Sarabun New" w:hAnsi="TH Sarabun New"/>
                <w:sz w:val="32"/>
              </w:rPr>
              <w:t>6.3 ความสัมพันธ์แบบ IS-A</w:t>
            </w:r>
          </w:p>
        </w:tc>
        <w:tc>
          <w:tcPr>
            <w:tcW w:w="1791" w:type="dxa"/>
            <w:vAlign w:val="center"/>
          </w:tcPr>
          <w:p w14:paraId="4C33D475" w14:textId="77777777" w:rsidR="00264488" w:rsidRDefault="00264488" w:rsidP="005F5CB5">
            <w:pPr>
              <w:jc w:val="center"/>
            </w:pPr>
            <w:r>
              <w:rPr>
                <w:rFonts w:ascii="TH Sarabun New" w:eastAsia="TH Sarabun New" w:hAnsi="TH Sarabun New"/>
                <w:sz w:val="32"/>
              </w:rPr>
              <w:t>15 นาที</w:t>
            </w:r>
          </w:p>
        </w:tc>
      </w:tr>
      <w:tr w:rsidR="00264488" w14:paraId="39A18191" w14:textId="77777777" w:rsidTr="00E15C8C">
        <w:tc>
          <w:tcPr>
            <w:tcW w:w="1696" w:type="dxa"/>
            <w:vAlign w:val="center"/>
          </w:tcPr>
          <w:p w14:paraId="3B697534" w14:textId="77777777" w:rsidR="00264488" w:rsidRDefault="00264488" w:rsidP="005F5CB5">
            <w:pPr>
              <w:jc w:val="center"/>
            </w:pPr>
            <w:r>
              <w:rPr>
                <w:rFonts w:ascii="TH Sarabun New" w:eastAsia="TH Sarabun New" w:hAnsi="TH Sarabun New"/>
                <w:sz w:val="32"/>
              </w:rPr>
              <w:t>6.4</w:t>
            </w:r>
          </w:p>
        </w:tc>
        <w:tc>
          <w:tcPr>
            <w:tcW w:w="5529" w:type="dxa"/>
            <w:vAlign w:val="center"/>
          </w:tcPr>
          <w:p w14:paraId="57C216BE" w14:textId="77777777" w:rsidR="00264488" w:rsidRDefault="00264488" w:rsidP="005F5CB5">
            <w:r>
              <w:rPr>
                <w:rFonts w:ascii="TH Sarabun New" w:eastAsia="TH Sarabun New" w:hAnsi="TH Sarabun New"/>
                <w:sz w:val="32"/>
              </w:rPr>
              <w:t>6.4 การเข้าถึง Members ของ Superclass</w:t>
            </w:r>
          </w:p>
        </w:tc>
        <w:tc>
          <w:tcPr>
            <w:tcW w:w="1791" w:type="dxa"/>
            <w:vAlign w:val="center"/>
          </w:tcPr>
          <w:p w14:paraId="4BEF6278" w14:textId="77777777" w:rsidR="00264488" w:rsidRDefault="00264488" w:rsidP="005F5CB5">
            <w:pPr>
              <w:jc w:val="center"/>
            </w:pPr>
            <w:r>
              <w:rPr>
                <w:rFonts w:ascii="TH Sarabun New" w:eastAsia="TH Sarabun New" w:hAnsi="TH Sarabun New"/>
                <w:sz w:val="32"/>
              </w:rPr>
              <w:t>15 นาที</w:t>
            </w:r>
          </w:p>
        </w:tc>
      </w:tr>
      <w:tr w:rsidR="00264488" w14:paraId="7261889D" w14:textId="77777777" w:rsidTr="00E15C8C">
        <w:tc>
          <w:tcPr>
            <w:tcW w:w="1696" w:type="dxa"/>
            <w:vAlign w:val="center"/>
          </w:tcPr>
          <w:p w14:paraId="03F467B4" w14:textId="77777777" w:rsidR="00264488" w:rsidRDefault="00264488" w:rsidP="005F5CB5">
            <w:pPr>
              <w:jc w:val="center"/>
            </w:pPr>
            <w:r>
              <w:rPr>
                <w:rFonts w:ascii="TH Sarabun New" w:eastAsia="TH Sarabun New" w:hAnsi="TH Sarabun New"/>
                <w:sz w:val="32"/>
              </w:rPr>
              <w:t>6.5</w:t>
            </w:r>
          </w:p>
        </w:tc>
        <w:tc>
          <w:tcPr>
            <w:tcW w:w="5529" w:type="dxa"/>
            <w:vAlign w:val="center"/>
          </w:tcPr>
          <w:p w14:paraId="523B1791" w14:textId="77777777" w:rsidR="00264488" w:rsidRDefault="00264488" w:rsidP="005F5CB5">
            <w:r>
              <w:rPr>
                <w:rFonts w:ascii="TH Sarabun New" w:eastAsia="TH Sarabun New" w:hAnsi="TH Sarabun New"/>
                <w:sz w:val="32"/>
              </w:rPr>
              <w:t>6.5 super Keyword</w:t>
            </w:r>
          </w:p>
        </w:tc>
        <w:tc>
          <w:tcPr>
            <w:tcW w:w="1791" w:type="dxa"/>
            <w:vAlign w:val="center"/>
          </w:tcPr>
          <w:p w14:paraId="4003F1D7" w14:textId="77777777" w:rsidR="00264488" w:rsidRDefault="00264488" w:rsidP="005F5CB5">
            <w:pPr>
              <w:jc w:val="center"/>
            </w:pPr>
            <w:r>
              <w:rPr>
                <w:rFonts w:ascii="TH Sarabun New" w:eastAsia="TH Sarabun New" w:hAnsi="TH Sarabun New"/>
                <w:sz w:val="32"/>
              </w:rPr>
              <w:t>30 นาที</w:t>
            </w:r>
          </w:p>
        </w:tc>
      </w:tr>
      <w:tr w:rsidR="00264488" w14:paraId="18FFBC4F" w14:textId="77777777" w:rsidTr="00E15C8C">
        <w:tc>
          <w:tcPr>
            <w:tcW w:w="1696" w:type="dxa"/>
            <w:vAlign w:val="center"/>
          </w:tcPr>
          <w:p w14:paraId="22C2E221" w14:textId="77777777" w:rsidR="00264488" w:rsidRDefault="00264488" w:rsidP="005F5CB5">
            <w:pPr>
              <w:jc w:val="center"/>
            </w:pPr>
            <w:r>
              <w:rPr>
                <w:rFonts w:ascii="TH Sarabun New" w:eastAsia="TH Sarabun New" w:hAnsi="TH Sarabun New"/>
                <w:sz w:val="32"/>
              </w:rPr>
              <w:t>6.6</w:t>
            </w:r>
          </w:p>
        </w:tc>
        <w:tc>
          <w:tcPr>
            <w:tcW w:w="5529" w:type="dxa"/>
            <w:vAlign w:val="center"/>
          </w:tcPr>
          <w:p w14:paraId="2969BF77" w14:textId="77777777" w:rsidR="00264488" w:rsidRDefault="00264488" w:rsidP="005F5CB5">
            <w:r>
              <w:rPr>
                <w:rFonts w:ascii="TH Sarabun New" w:eastAsia="TH Sarabun New" w:hAnsi="TH Sarabun New"/>
                <w:sz w:val="32"/>
              </w:rPr>
              <w:t>6.6 ประเภทของ Inheritance</w:t>
            </w:r>
          </w:p>
        </w:tc>
        <w:tc>
          <w:tcPr>
            <w:tcW w:w="1791" w:type="dxa"/>
            <w:vAlign w:val="center"/>
          </w:tcPr>
          <w:p w14:paraId="58E309E7" w14:textId="77777777" w:rsidR="00264488" w:rsidRDefault="00264488" w:rsidP="005F5CB5">
            <w:pPr>
              <w:jc w:val="center"/>
            </w:pPr>
            <w:r>
              <w:rPr>
                <w:rFonts w:ascii="TH Sarabun New" w:eastAsia="TH Sarabun New" w:hAnsi="TH Sarabun New"/>
                <w:sz w:val="32"/>
              </w:rPr>
              <w:t>25 นาที</w:t>
            </w:r>
          </w:p>
        </w:tc>
      </w:tr>
      <w:tr w:rsidR="00264488" w14:paraId="6F8A6ADD" w14:textId="77777777" w:rsidTr="00E15C8C">
        <w:tc>
          <w:tcPr>
            <w:tcW w:w="1696" w:type="dxa"/>
            <w:vAlign w:val="center"/>
          </w:tcPr>
          <w:p w14:paraId="25E7F0ED" w14:textId="77777777" w:rsidR="00264488" w:rsidRDefault="00264488" w:rsidP="005F5CB5">
            <w:pPr>
              <w:jc w:val="center"/>
            </w:pPr>
            <w:r>
              <w:rPr>
                <w:rFonts w:ascii="TH Sarabun New" w:eastAsia="TH Sarabun New" w:hAnsi="TH Sarabun New"/>
                <w:sz w:val="32"/>
              </w:rPr>
              <w:t>6.7</w:t>
            </w:r>
          </w:p>
        </w:tc>
        <w:tc>
          <w:tcPr>
            <w:tcW w:w="5529" w:type="dxa"/>
            <w:vAlign w:val="center"/>
          </w:tcPr>
          <w:p w14:paraId="4E127FDA" w14:textId="77777777" w:rsidR="00264488" w:rsidRDefault="00264488" w:rsidP="005F5CB5">
            <w:r>
              <w:rPr>
                <w:rFonts w:ascii="TH Sarabun New" w:eastAsia="TH Sarabun New" w:hAnsi="TH Sarabun New"/>
                <w:sz w:val="32"/>
              </w:rPr>
              <w:t>6.7 Constructor Chaining และลำดับการทำงาน</w:t>
            </w:r>
          </w:p>
        </w:tc>
        <w:tc>
          <w:tcPr>
            <w:tcW w:w="1791" w:type="dxa"/>
            <w:vAlign w:val="center"/>
          </w:tcPr>
          <w:p w14:paraId="36BF9A2C" w14:textId="77777777" w:rsidR="00264488" w:rsidRDefault="00264488" w:rsidP="005F5CB5">
            <w:pPr>
              <w:jc w:val="center"/>
            </w:pPr>
            <w:r>
              <w:rPr>
                <w:rFonts w:ascii="TH Sarabun New" w:eastAsia="TH Sarabun New" w:hAnsi="TH Sarabun New"/>
                <w:sz w:val="32"/>
              </w:rPr>
              <w:t>15 นาที</w:t>
            </w:r>
          </w:p>
        </w:tc>
      </w:tr>
      <w:tr w:rsidR="00264488" w14:paraId="7968C7A4" w14:textId="77777777" w:rsidTr="00E15C8C">
        <w:tc>
          <w:tcPr>
            <w:tcW w:w="1696" w:type="dxa"/>
            <w:vAlign w:val="center"/>
          </w:tcPr>
          <w:p w14:paraId="2C329B2B" w14:textId="77777777" w:rsidR="00264488" w:rsidRDefault="00264488" w:rsidP="005F5CB5">
            <w:pPr>
              <w:jc w:val="center"/>
            </w:pPr>
            <w:r>
              <w:rPr>
                <w:rFonts w:ascii="TH Sarabun New" w:eastAsia="TH Sarabun New" w:hAnsi="TH Sarabun New"/>
                <w:sz w:val="32"/>
              </w:rPr>
              <w:t>6.8</w:t>
            </w:r>
          </w:p>
        </w:tc>
        <w:tc>
          <w:tcPr>
            <w:tcW w:w="5529" w:type="dxa"/>
            <w:vAlign w:val="center"/>
          </w:tcPr>
          <w:p w14:paraId="2C779644" w14:textId="77777777" w:rsidR="00264488" w:rsidRDefault="00264488" w:rsidP="005F5CB5">
            <w:r>
              <w:rPr>
                <w:rFonts w:ascii="TH Sarabun New" w:eastAsia="TH Sarabun New" w:hAnsi="TH Sarabun New"/>
                <w:sz w:val="32"/>
              </w:rPr>
              <w:t>6.8 ประโยชน์ของ Inheritance</w:t>
            </w:r>
          </w:p>
        </w:tc>
        <w:tc>
          <w:tcPr>
            <w:tcW w:w="1791" w:type="dxa"/>
            <w:vAlign w:val="center"/>
          </w:tcPr>
          <w:p w14:paraId="02CC79C9" w14:textId="77777777" w:rsidR="00264488" w:rsidRDefault="00264488" w:rsidP="005F5CB5">
            <w:pPr>
              <w:jc w:val="center"/>
            </w:pPr>
            <w:r>
              <w:rPr>
                <w:rFonts w:ascii="TH Sarabun New" w:eastAsia="TH Sarabun New" w:hAnsi="TH Sarabun New"/>
                <w:sz w:val="32"/>
              </w:rPr>
              <w:t>20 นาที</w:t>
            </w:r>
          </w:p>
        </w:tc>
      </w:tr>
      <w:tr w:rsidR="00264488" w14:paraId="387C5B72" w14:textId="77777777" w:rsidTr="00E15C8C">
        <w:tc>
          <w:tcPr>
            <w:tcW w:w="1696" w:type="dxa"/>
            <w:vAlign w:val="center"/>
          </w:tcPr>
          <w:p w14:paraId="43BFE48D" w14:textId="77777777" w:rsidR="00264488" w:rsidRDefault="00264488" w:rsidP="005F5CB5">
            <w:pPr>
              <w:jc w:val="center"/>
            </w:pPr>
            <w:r>
              <w:rPr>
                <w:rFonts w:ascii="TH Sarabun New" w:eastAsia="TH Sarabun New" w:hAnsi="TH Sarabun New"/>
                <w:sz w:val="32"/>
              </w:rPr>
              <w:t>6.9</w:t>
            </w:r>
          </w:p>
        </w:tc>
        <w:tc>
          <w:tcPr>
            <w:tcW w:w="5529" w:type="dxa"/>
            <w:vAlign w:val="center"/>
          </w:tcPr>
          <w:p w14:paraId="33AFDD73" w14:textId="77777777" w:rsidR="00264488" w:rsidRDefault="00264488" w:rsidP="005F5CB5">
            <w:r>
              <w:rPr>
                <w:rFonts w:ascii="TH Sarabun New" w:eastAsia="TH Sarabun New" w:hAnsi="TH Sarabun New"/>
                <w:sz w:val="32"/>
              </w:rPr>
              <w:t>6.9 ข้อผิดพลาดที่พบบ่อย (Common Pitfalls)</w:t>
            </w:r>
          </w:p>
        </w:tc>
        <w:tc>
          <w:tcPr>
            <w:tcW w:w="1791" w:type="dxa"/>
            <w:vAlign w:val="center"/>
          </w:tcPr>
          <w:p w14:paraId="7CCF51A6" w14:textId="77777777" w:rsidR="00264488" w:rsidRDefault="00264488" w:rsidP="005F5CB5">
            <w:pPr>
              <w:jc w:val="center"/>
            </w:pPr>
            <w:r>
              <w:rPr>
                <w:rFonts w:ascii="TH Sarabun New" w:eastAsia="TH Sarabun New" w:hAnsi="TH Sarabun New"/>
                <w:sz w:val="32"/>
              </w:rPr>
              <w:t>15 นาที</w:t>
            </w:r>
          </w:p>
        </w:tc>
      </w:tr>
    </w:tbl>
    <w:p w14:paraId="15CCEDEC" w14:textId="77777777" w:rsidR="00264488" w:rsidRDefault="00264488" w:rsidP="00264488"/>
    <w:tbl>
      <w:tblPr>
        <w:tblStyle w:val="TableGrid"/>
        <w:tblW w:w="0" w:type="auto"/>
        <w:tblLook w:val="04A0" w:firstRow="1" w:lastRow="0" w:firstColumn="1" w:lastColumn="0" w:noHBand="0" w:noVBand="1"/>
      </w:tblPr>
      <w:tblGrid>
        <w:gridCol w:w="1696"/>
        <w:gridCol w:w="7320"/>
      </w:tblGrid>
      <w:tr w:rsidR="00264488" w14:paraId="5B06FEBE" w14:textId="77777777" w:rsidTr="00E15C8C">
        <w:trPr>
          <w:tblHeader/>
        </w:trPr>
        <w:tc>
          <w:tcPr>
            <w:tcW w:w="9016" w:type="dxa"/>
            <w:gridSpan w:val="2"/>
            <w:shd w:val="clear" w:color="auto" w:fill="EAF2F8"/>
            <w:vAlign w:val="center"/>
          </w:tcPr>
          <w:p w14:paraId="71D0317A" w14:textId="3CC4317F" w:rsidR="00264488" w:rsidRDefault="00264488" w:rsidP="00E15C8C">
            <w:pPr>
              <w:jc w:val="center"/>
            </w:pPr>
            <w:r>
              <w:rPr>
                <w:rFonts w:ascii="TH Sarabun New" w:eastAsia="TH Sarabun New" w:hAnsi="TH Sarabun New"/>
                <w:b/>
                <w:sz w:val="32"/>
              </w:rPr>
              <w:t>จุดประสงค์การสอน: สัปดาห์ที่ 8 | หน่วยที่ 6 Inheritance</w:t>
            </w:r>
          </w:p>
        </w:tc>
      </w:tr>
      <w:tr w:rsidR="00264488" w14:paraId="2F3A8378" w14:textId="77777777" w:rsidTr="00E15C8C">
        <w:trPr>
          <w:tblHeader/>
        </w:trPr>
        <w:tc>
          <w:tcPr>
            <w:tcW w:w="1696" w:type="dxa"/>
            <w:shd w:val="clear" w:color="auto" w:fill="F2F2F2"/>
            <w:vAlign w:val="center"/>
          </w:tcPr>
          <w:p w14:paraId="3667AEBE" w14:textId="77777777" w:rsidR="00264488" w:rsidRDefault="00264488" w:rsidP="005F5CB5">
            <w:pPr>
              <w:jc w:val="center"/>
            </w:pPr>
            <w:r>
              <w:rPr>
                <w:rFonts w:ascii="TH Sarabun New" w:eastAsia="TH Sarabun New" w:hAnsi="TH Sarabun New"/>
                <w:b/>
                <w:sz w:val="32"/>
              </w:rPr>
              <w:t>หัวข้อย่อย</w:t>
            </w:r>
          </w:p>
        </w:tc>
        <w:tc>
          <w:tcPr>
            <w:tcW w:w="7320" w:type="dxa"/>
            <w:shd w:val="clear" w:color="auto" w:fill="F2F2F2"/>
            <w:vAlign w:val="center"/>
          </w:tcPr>
          <w:p w14:paraId="42A78232" w14:textId="77777777" w:rsidR="00264488" w:rsidRDefault="00264488" w:rsidP="005F5CB5">
            <w:pPr>
              <w:jc w:val="center"/>
            </w:pPr>
            <w:r>
              <w:rPr>
                <w:rFonts w:ascii="TH Sarabun New" w:eastAsia="TH Sarabun New" w:hAnsi="TH Sarabun New"/>
                <w:b/>
                <w:sz w:val="32"/>
              </w:rPr>
              <w:t>จุดประสงค์เชิงพฤติกรรม</w:t>
            </w:r>
          </w:p>
        </w:tc>
      </w:tr>
      <w:tr w:rsidR="00264488" w14:paraId="6761165B" w14:textId="77777777" w:rsidTr="00E15C8C">
        <w:tc>
          <w:tcPr>
            <w:tcW w:w="1696" w:type="dxa"/>
            <w:vAlign w:val="center"/>
          </w:tcPr>
          <w:p w14:paraId="72D25B1F" w14:textId="77777777" w:rsidR="00264488" w:rsidRDefault="00264488" w:rsidP="005F5CB5">
            <w:pPr>
              <w:jc w:val="center"/>
            </w:pPr>
            <w:r>
              <w:rPr>
                <w:rFonts w:ascii="TH Sarabun New" w:eastAsia="TH Sarabun New" w:hAnsi="TH Sarabun New"/>
                <w:sz w:val="32"/>
              </w:rPr>
              <w:t>6.1.1</w:t>
            </w:r>
          </w:p>
        </w:tc>
        <w:tc>
          <w:tcPr>
            <w:tcW w:w="7320" w:type="dxa"/>
            <w:vAlign w:val="center"/>
          </w:tcPr>
          <w:p w14:paraId="0AFEADE0" w14:textId="77777777" w:rsidR="00264488" w:rsidRDefault="00264488" w:rsidP="005F5CB5">
            <w:r>
              <w:rPr>
                <w:rFonts w:ascii="TH Sarabun New" w:eastAsia="TH Sarabun New" w:hAnsi="TH Sarabun New"/>
                <w:sz w:val="32"/>
              </w:rPr>
              <w:t>6.1.1 อธิบายความหมายของ Inheritance ได้</w:t>
            </w:r>
          </w:p>
        </w:tc>
      </w:tr>
      <w:tr w:rsidR="00264488" w14:paraId="4343CC95" w14:textId="77777777" w:rsidTr="00E15C8C">
        <w:tc>
          <w:tcPr>
            <w:tcW w:w="1696" w:type="dxa"/>
            <w:vAlign w:val="center"/>
          </w:tcPr>
          <w:p w14:paraId="12A392CE" w14:textId="77777777" w:rsidR="00264488" w:rsidRDefault="00264488" w:rsidP="005F5CB5">
            <w:pPr>
              <w:jc w:val="center"/>
            </w:pPr>
            <w:r>
              <w:rPr>
                <w:rFonts w:ascii="TH Sarabun New" w:eastAsia="TH Sarabun New" w:hAnsi="TH Sarabun New"/>
                <w:sz w:val="32"/>
              </w:rPr>
              <w:t>6.1.2</w:t>
            </w:r>
          </w:p>
        </w:tc>
        <w:tc>
          <w:tcPr>
            <w:tcW w:w="7320" w:type="dxa"/>
            <w:vAlign w:val="center"/>
          </w:tcPr>
          <w:p w14:paraId="284391F9" w14:textId="77777777" w:rsidR="00264488" w:rsidRDefault="00264488" w:rsidP="005F5CB5">
            <w:r>
              <w:rPr>
                <w:rFonts w:ascii="TH Sarabun New" w:eastAsia="TH Sarabun New" w:hAnsi="TH Sarabun New"/>
                <w:sz w:val="32"/>
              </w:rPr>
              <w:t>6.1.2 อธิบายความสัมพันธ์ระหว่าง Superclass กับ Subclass ได้</w:t>
            </w:r>
          </w:p>
        </w:tc>
      </w:tr>
      <w:tr w:rsidR="00264488" w14:paraId="52B70317" w14:textId="77777777" w:rsidTr="00E15C8C">
        <w:tc>
          <w:tcPr>
            <w:tcW w:w="1696" w:type="dxa"/>
            <w:vAlign w:val="center"/>
          </w:tcPr>
          <w:p w14:paraId="1B0C42C7" w14:textId="77777777" w:rsidR="00264488" w:rsidRDefault="00264488" w:rsidP="005F5CB5">
            <w:pPr>
              <w:jc w:val="center"/>
            </w:pPr>
            <w:r>
              <w:rPr>
                <w:rFonts w:ascii="TH Sarabun New" w:eastAsia="TH Sarabun New" w:hAnsi="TH Sarabun New"/>
                <w:sz w:val="32"/>
              </w:rPr>
              <w:t>6.2.1</w:t>
            </w:r>
          </w:p>
        </w:tc>
        <w:tc>
          <w:tcPr>
            <w:tcW w:w="7320" w:type="dxa"/>
            <w:vAlign w:val="center"/>
          </w:tcPr>
          <w:p w14:paraId="406A8D2E" w14:textId="77777777" w:rsidR="00264488" w:rsidRDefault="00264488" w:rsidP="005F5CB5">
            <w:r>
              <w:rPr>
                <w:rFonts w:ascii="TH Sarabun New" w:eastAsia="TH Sarabun New" w:hAnsi="TH Sarabun New"/>
                <w:sz w:val="32"/>
              </w:rPr>
              <w:t>6.2.1 เขียนโค้ดสร้าง Subclass ที่สืบทอดคุณสมบัติจาก Superclass ด้วยคำสั่ง extends ได้</w:t>
            </w:r>
          </w:p>
        </w:tc>
      </w:tr>
      <w:tr w:rsidR="00264488" w14:paraId="06457895" w14:textId="77777777" w:rsidTr="00E15C8C">
        <w:tc>
          <w:tcPr>
            <w:tcW w:w="1696" w:type="dxa"/>
            <w:vAlign w:val="center"/>
          </w:tcPr>
          <w:p w14:paraId="51FE59FA" w14:textId="77777777" w:rsidR="00264488" w:rsidRDefault="00264488" w:rsidP="005F5CB5">
            <w:pPr>
              <w:jc w:val="center"/>
            </w:pPr>
            <w:r>
              <w:rPr>
                <w:rFonts w:ascii="TH Sarabun New" w:eastAsia="TH Sarabun New" w:hAnsi="TH Sarabun New"/>
                <w:sz w:val="32"/>
              </w:rPr>
              <w:t>6.2.2</w:t>
            </w:r>
          </w:p>
        </w:tc>
        <w:tc>
          <w:tcPr>
            <w:tcW w:w="7320" w:type="dxa"/>
            <w:vAlign w:val="center"/>
          </w:tcPr>
          <w:p w14:paraId="25CEB6BF" w14:textId="77777777" w:rsidR="00264488" w:rsidRDefault="00264488" w:rsidP="005F5CB5">
            <w:r>
              <w:rPr>
                <w:rFonts w:ascii="TH Sarabun New" w:eastAsia="TH Sarabun New" w:hAnsi="TH Sarabun New"/>
                <w:sz w:val="32"/>
              </w:rPr>
              <w:t>6.2.2 ยกตัวอย่างการสืบทอดผ่านกรณีศึกษาได้</w:t>
            </w:r>
          </w:p>
        </w:tc>
      </w:tr>
      <w:tr w:rsidR="00264488" w14:paraId="6B905CCD" w14:textId="77777777" w:rsidTr="00E15C8C">
        <w:tc>
          <w:tcPr>
            <w:tcW w:w="1696" w:type="dxa"/>
            <w:vAlign w:val="center"/>
          </w:tcPr>
          <w:p w14:paraId="322FB2A3" w14:textId="77777777" w:rsidR="00264488" w:rsidRDefault="00264488" w:rsidP="005F5CB5">
            <w:pPr>
              <w:jc w:val="center"/>
            </w:pPr>
            <w:r>
              <w:rPr>
                <w:rFonts w:ascii="TH Sarabun New" w:eastAsia="TH Sarabun New" w:hAnsi="TH Sarabun New"/>
                <w:sz w:val="32"/>
              </w:rPr>
              <w:t>6.3.1</w:t>
            </w:r>
          </w:p>
        </w:tc>
        <w:tc>
          <w:tcPr>
            <w:tcW w:w="7320" w:type="dxa"/>
            <w:vAlign w:val="center"/>
          </w:tcPr>
          <w:p w14:paraId="6AE4EE21" w14:textId="77777777" w:rsidR="00264488" w:rsidRDefault="00264488" w:rsidP="005F5CB5">
            <w:r>
              <w:rPr>
                <w:rFonts w:ascii="TH Sarabun New" w:eastAsia="TH Sarabun New" w:hAnsi="TH Sarabun New"/>
                <w:sz w:val="32"/>
              </w:rPr>
              <w:t>6.3.1 อธิบายความสัมพันธ์แบบ IS-A ระหว่าง Subclass กับ Superclass ได้</w:t>
            </w:r>
          </w:p>
        </w:tc>
      </w:tr>
      <w:tr w:rsidR="00264488" w14:paraId="66C2377F" w14:textId="77777777" w:rsidTr="00E15C8C">
        <w:tc>
          <w:tcPr>
            <w:tcW w:w="1696" w:type="dxa"/>
            <w:vAlign w:val="center"/>
          </w:tcPr>
          <w:p w14:paraId="1C450535" w14:textId="77777777" w:rsidR="00264488" w:rsidRDefault="00264488" w:rsidP="005F5CB5">
            <w:pPr>
              <w:jc w:val="center"/>
            </w:pPr>
            <w:r>
              <w:rPr>
                <w:rFonts w:ascii="TH Sarabun New" w:eastAsia="TH Sarabun New" w:hAnsi="TH Sarabun New"/>
                <w:sz w:val="32"/>
              </w:rPr>
              <w:t>6.4.1</w:t>
            </w:r>
          </w:p>
        </w:tc>
        <w:tc>
          <w:tcPr>
            <w:tcW w:w="7320" w:type="dxa"/>
            <w:vAlign w:val="center"/>
          </w:tcPr>
          <w:p w14:paraId="1EE588EA" w14:textId="77777777" w:rsidR="00264488" w:rsidRDefault="00264488" w:rsidP="005F5CB5">
            <w:r>
              <w:rPr>
                <w:rFonts w:ascii="TH Sarabun New" w:eastAsia="TH Sarabun New" w:hAnsi="TH Sarabun New"/>
                <w:sz w:val="32"/>
              </w:rPr>
              <w:t>6.4.1 อธิบายและเขียนโค้ดเข้าถึง Members ของ Superclass จาก Subclass ตาม Access Modifier ที่กำหนดได้</w:t>
            </w:r>
          </w:p>
        </w:tc>
      </w:tr>
      <w:tr w:rsidR="00264488" w14:paraId="69BF07D4" w14:textId="77777777" w:rsidTr="00E15C8C">
        <w:tc>
          <w:tcPr>
            <w:tcW w:w="1696" w:type="dxa"/>
            <w:vAlign w:val="center"/>
          </w:tcPr>
          <w:p w14:paraId="43D7EFB5" w14:textId="77777777" w:rsidR="00264488" w:rsidRDefault="00264488" w:rsidP="005F5CB5">
            <w:pPr>
              <w:jc w:val="center"/>
            </w:pPr>
            <w:r>
              <w:rPr>
                <w:rFonts w:ascii="TH Sarabun New" w:eastAsia="TH Sarabun New" w:hAnsi="TH Sarabun New"/>
                <w:sz w:val="32"/>
              </w:rPr>
              <w:t>6.5.1</w:t>
            </w:r>
          </w:p>
        </w:tc>
        <w:tc>
          <w:tcPr>
            <w:tcW w:w="7320" w:type="dxa"/>
            <w:vAlign w:val="center"/>
          </w:tcPr>
          <w:p w14:paraId="4E13D429" w14:textId="77777777" w:rsidR="00264488" w:rsidRDefault="00264488" w:rsidP="005F5CB5">
            <w:r>
              <w:rPr>
                <w:rFonts w:ascii="TH Sarabun New" w:eastAsia="TH Sarabun New" w:hAnsi="TH Sarabun New"/>
                <w:sz w:val="32"/>
              </w:rPr>
              <w:t>6.5.1 เขียนโค้ดใช้ super เพื่อเข้าถึง Attribute หรือ Method ของ Superclass ที่ถูกบดบังได้</w:t>
            </w:r>
          </w:p>
        </w:tc>
      </w:tr>
      <w:tr w:rsidR="00264488" w14:paraId="12447710" w14:textId="77777777" w:rsidTr="00E15C8C">
        <w:tc>
          <w:tcPr>
            <w:tcW w:w="1696" w:type="dxa"/>
            <w:vAlign w:val="center"/>
          </w:tcPr>
          <w:p w14:paraId="609C2F2C" w14:textId="77777777" w:rsidR="00264488" w:rsidRDefault="00264488" w:rsidP="005F5CB5">
            <w:pPr>
              <w:jc w:val="center"/>
            </w:pPr>
            <w:r>
              <w:rPr>
                <w:rFonts w:ascii="TH Sarabun New" w:eastAsia="TH Sarabun New" w:hAnsi="TH Sarabun New"/>
                <w:sz w:val="32"/>
              </w:rPr>
              <w:t>6.5.2</w:t>
            </w:r>
          </w:p>
        </w:tc>
        <w:tc>
          <w:tcPr>
            <w:tcW w:w="7320" w:type="dxa"/>
            <w:vAlign w:val="center"/>
          </w:tcPr>
          <w:p w14:paraId="62CA9F0C" w14:textId="77777777" w:rsidR="00264488" w:rsidRDefault="00264488" w:rsidP="005F5CB5">
            <w:r>
              <w:rPr>
                <w:rFonts w:ascii="TH Sarabun New" w:eastAsia="TH Sarabun New" w:hAnsi="TH Sarabun New"/>
                <w:sz w:val="32"/>
              </w:rPr>
              <w:t>6.5.2 เขียนโค้ดเรียก Constructor ของ Superclass ด้วย super(...) ได้อย่างถูกต้อง</w:t>
            </w:r>
          </w:p>
        </w:tc>
      </w:tr>
      <w:tr w:rsidR="00264488" w14:paraId="1EE2171C" w14:textId="77777777" w:rsidTr="00E15C8C">
        <w:tc>
          <w:tcPr>
            <w:tcW w:w="1696" w:type="dxa"/>
            <w:vAlign w:val="center"/>
          </w:tcPr>
          <w:p w14:paraId="67986346" w14:textId="77777777" w:rsidR="00264488" w:rsidRDefault="00264488" w:rsidP="005F5CB5">
            <w:pPr>
              <w:jc w:val="center"/>
            </w:pPr>
            <w:r>
              <w:rPr>
                <w:rFonts w:ascii="TH Sarabun New" w:eastAsia="TH Sarabun New" w:hAnsi="TH Sarabun New"/>
                <w:sz w:val="32"/>
              </w:rPr>
              <w:t>6.6.1</w:t>
            </w:r>
          </w:p>
        </w:tc>
        <w:tc>
          <w:tcPr>
            <w:tcW w:w="7320" w:type="dxa"/>
            <w:vAlign w:val="center"/>
          </w:tcPr>
          <w:p w14:paraId="5C2552B0" w14:textId="77777777" w:rsidR="00264488" w:rsidRDefault="00264488" w:rsidP="005F5CB5">
            <w:r>
              <w:rPr>
                <w:rFonts w:ascii="TH Sarabun New" w:eastAsia="TH Sarabun New" w:hAnsi="TH Sarabun New"/>
                <w:sz w:val="32"/>
              </w:rPr>
              <w:t>6.6.1 จำแนกประเภทของ Inheritance (Single, Multilevel, Hierarchical) ได้</w:t>
            </w:r>
          </w:p>
        </w:tc>
      </w:tr>
      <w:tr w:rsidR="00264488" w14:paraId="47789ACD" w14:textId="77777777" w:rsidTr="00E15C8C">
        <w:tc>
          <w:tcPr>
            <w:tcW w:w="1696" w:type="dxa"/>
            <w:vAlign w:val="center"/>
          </w:tcPr>
          <w:p w14:paraId="629D5999" w14:textId="77777777" w:rsidR="00264488" w:rsidRDefault="00264488" w:rsidP="005F5CB5">
            <w:pPr>
              <w:jc w:val="center"/>
            </w:pPr>
            <w:r>
              <w:rPr>
                <w:rFonts w:ascii="TH Sarabun New" w:eastAsia="TH Sarabun New" w:hAnsi="TH Sarabun New"/>
                <w:sz w:val="32"/>
              </w:rPr>
              <w:t>6.7.1</w:t>
            </w:r>
          </w:p>
        </w:tc>
        <w:tc>
          <w:tcPr>
            <w:tcW w:w="7320" w:type="dxa"/>
            <w:vAlign w:val="center"/>
          </w:tcPr>
          <w:p w14:paraId="498326E9" w14:textId="77777777" w:rsidR="00264488" w:rsidRDefault="00264488" w:rsidP="005F5CB5">
            <w:r>
              <w:rPr>
                <w:rFonts w:ascii="TH Sarabun New" w:eastAsia="TH Sarabun New" w:hAnsi="TH Sarabun New"/>
                <w:sz w:val="32"/>
              </w:rPr>
              <w:t>6.7.1 อธิบายลำดับการทำงานของ Constructor Chaining เมื่อสร้าง Object ของ Subclass ได้</w:t>
            </w:r>
          </w:p>
        </w:tc>
      </w:tr>
      <w:tr w:rsidR="00264488" w14:paraId="6843BE87" w14:textId="77777777" w:rsidTr="00E15C8C">
        <w:tc>
          <w:tcPr>
            <w:tcW w:w="1696" w:type="dxa"/>
            <w:vAlign w:val="center"/>
          </w:tcPr>
          <w:p w14:paraId="78D7825C" w14:textId="77777777" w:rsidR="00264488" w:rsidRDefault="00264488" w:rsidP="005F5CB5">
            <w:pPr>
              <w:jc w:val="center"/>
            </w:pPr>
            <w:r>
              <w:rPr>
                <w:rFonts w:ascii="TH Sarabun New" w:eastAsia="TH Sarabun New" w:hAnsi="TH Sarabun New"/>
                <w:sz w:val="32"/>
              </w:rPr>
              <w:t>6.8.1</w:t>
            </w:r>
          </w:p>
        </w:tc>
        <w:tc>
          <w:tcPr>
            <w:tcW w:w="7320" w:type="dxa"/>
            <w:vAlign w:val="center"/>
          </w:tcPr>
          <w:p w14:paraId="7EB10618" w14:textId="77777777" w:rsidR="00264488" w:rsidRDefault="00264488" w:rsidP="005F5CB5">
            <w:r>
              <w:rPr>
                <w:rFonts w:ascii="TH Sarabun New" w:eastAsia="TH Sarabun New" w:hAnsi="TH Sarabun New"/>
                <w:sz w:val="32"/>
              </w:rPr>
              <w:t>6.8.1 อธิบายประโยชน์ของ Inheritance ต่อการนำโค้ดกลับมาใช้ซ้ำ (Code Reusability) ได้</w:t>
            </w:r>
          </w:p>
        </w:tc>
      </w:tr>
      <w:tr w:rsidR="00264488" w14:paraId="544FD164" w14:textId="77777777" w:rsidTr="00E15C8C">
        <w:tc>
          <w:tcPr>
            <w:tcW w:w="1696" w:type="dxa"/>
            <w:vAlign w:val="center"/>
          </w:tcPr>
          <w:p w14:paraId="09F12BF8" w14:textId="77777777" w:rsidR="00264488" w:rsidRDefault="00264488" w:rsidP="005F5CB5">
            <w:pPr>
              <w:jc w:val="center"/>
            </w:pPr>
            <w:r>
              <w:rPr>
                <w:rFonts w:ascii="TH Sarabun New" w:eastAsia="TH Sarabun New" w:hAnsi="TH Sarabun New"/>
                <w:sz w:val="32"/>
              </w:rPr>
              <w:t>6.9.1</w:t>
            </w:r>
          </w:p>
        </w:tc>
        <w:tc>
          <w:tcPr>
            <w:tcW w:w="7320" w:type="dxa"/>
            <w:vAlign w:val="center"/>
          </w:tcPr>
          <w:p w14:paraId="0430844B" w14:textId="77777777" w:rsidR="00264488" w:rsidRDefault="00264488" w:rsidP="005F5CB5">
            <w:r>
              <w:rPr>
                <w:rFonts w:ascii="TH Sarabun New" w:eastAsia="TH Sarabun New" w:hAnsi="TH Sarabun New"/>
                <w:sz w:val="32"/>
              </w:rPr>
              <w:t>6.9.1 วิเคราะห์สาเหตุของข้อผิดพลาดที่พบบ่อยในการใช้งาน Inheritance ได้</w:t>
            </w:r>
          </w:p>
        </w:tc>
      </w:tr>
      <w:tr w:rsidR="00264488" w14:paraId="43FF66E6" w14:textId="77777777" w:rsidTr="00E15C8C">
        <w:tc>
          <w:tcPr>
            <w:tcW w:w="1696" w:type="dxa"/>
            <w:vAlign w:val="center"/>
          </w:tcPr>
          <w:p w14:paraId="1520C03F" w14:textId="77777777" w:rsidR="00264488" w:rsidRDefault="00264488" w:rsidP="005F5CB5">
            <w:pPr>
              <w:jc w:val="center"/>
            </w:pPr>
            <w:r>
              <w:rPr>
                <w:rFonts w:ascii="TH Sarabun New" w:eastAsia="TH Sarabun New" w:hAnsi="TH Sarabun New"/>
                <w:sz w:val="32"/>
              </w:rPr>
              <w:t>6.9.2</w:t>
            </w:r>
          </w:p>
        </w:tc>
        <w:tc>
          <w:tcPr>
            <w:tcW w:w="7320" w:type="dxa"/>
            <w:vAlign w:val="center"/>
          </w:tcPr>
          <w:p w14:paraId="247BFF57" w14:textId="77777777" w:rsidR="00264488" w:rsidRDefault="00264488" w:rsidP="005F5CB5">
            <w:r>
              <w:rPr>
                <w:rFonts w:ascii="TH Sarabun New" w:eastAsia="TH Sarabun New" w:hAnsi="TH Sarabun New"/>
                <w:sz w:val="32"/>
              </w:rPr>
              <w:t>6.9.2 เสนอแนวทางแก้ไขข้อผิดพลาดที่พบบ่อยได้</w:t>
            </w:r>
          </w:p>
        </w:tc>
      </w:tr>
    </w:tbl>
    <w:p w14:paraId="381B6B88" w14:textId="77777777" w:rsidR="00264488" w:rsidRDefault="00264488" w:rsidP="00264488">
      <w:r>
        <w:br w:type="page"/>
      </w:r>
    </w:p>
    <w:p w14:paraId="0EF9226A" w14:textId="77777777" w:rsidR="00264488" w:rsidRDefault="00264488" w:rsidP="00264488">
      <w:pPr>
        <w:jc w:val="center"/>
      </w:pPr>
      <w:r>
        <w:rPr>
          <w:rFonts w:ascii="TH Sarabun New" w:eastAsia="TH Sarabun New" w:hAnsi="TH Sarabun New"/>
          <w:b/>
          <w:sz w:val="36"/>
        </w:rPr>
        <w:t>สัปดาห์ที่ 10 | หน่วยที่ 7 Polymorphism | คาบที่ 25-27</w:t>
      </w:r>
    </w:p>
    <w:tbl>
      <w:tblPr>
        <w:tblStyle w:val="TableGrid"/>
        <w:tblW w:w="0" w:type="auto"/>
        <w:tblLook w:val="04A0" w:firstRow="1" w:lastRow="0" w:firstColumn="1" w:lastColumn="0" w:noHBand="0" w:noVBand="1"/>
      </w:tblPr>
      <w:tblGrid>
        <w:gridCol w:w="1672"/>
        <w:gridCol w:w="4137"/>
        <w:gridCol w:w="1416"/>
        <w:gridCol w:w="1791"/>
      </w:tblGrid>
      <w:tr w:rsidR="00264488" w14:paraId="529C0221" w14:textId="77777777" w:rsidTr="00E15C8C">
        <w:tc>
          <w:tcPr>
            <w:tcW w:w="1672" w:type="dxa"/>
            <w:shd w:val="clear" w:color="auto" w:fill="D9EAF7"/>
            <w:vAlign w:val="center"/>
          </w:tcPr>
          <w:p w14:paraId="06AA0677" w14:textId="77777777" w:rsidR="00264488" w:rsidRDefault="00264488" w:rsidP="005F5CB5">
            <w:pPr>
              <w:jc w:val="center"/>
            </w:pPr>
            <w:r>
              <w:rPr>
                <w:rFonts w:ascii="TH Sarabun New" w:eastAsia="TH Sarabun New" w:hAnsi="TH Sarabun New"/>
                <w:b/>
                <w:sz w:val="32"/>
              </w:rPr>
              <w:t>สัปดาห์ที่ 10</w:t>
            </w:r>
          </w:p>
        </w:tc>
        <w:tc>
          <w:tcPr>
            <w:tcW w:w="4137" w:type="dxa"/>
            <w:shd w:val="clear" w:color="auto" w:fill="D9EAF7"/>
            <w:vAlign w:val="center"/>
          </w:tcPr>
          <w:p w14:paraId="43C6C16C" w14:textId="77777777" w:rsidR="00264488" w:rsidRDefault="00264488" w:rsidP="005F5CB5">
            <w:pPr>
              <w:jc w:val="center"/>
            </w:pPr>
            <w:r>
              <w:rPr>
                <w:rFonts w:ascii="TH Sarabun New" w:eastAsia="TH Sarabun New" w:hAnsi="TH Sarabun New"/>
                <w:b/>
                <w:sz w:val="32"/>
              </w:rPr>
              <w:t>ใบเตรียมการสอน</w:t>
            </w:r>
          </w:p>
        </w:tc>
        <w:tc>
          <w:tcPr>
            <w:tcW w:w="1416" w:type="dxa"/>
            <w:shd w:val="clear" w:color="auto" w:fill="D9EAF7"/>
            <w:vAlign w:val="center"/>
          </w:tcPr>
          <w:p w14:paraId="3AF71CEF" w14:textId="77777777" w:rsidR="00264488" w:rsidRDefault="00264488" w:rsidP="005F5CB5">
            <w:pPr>
              <w:jc w:val="center"/>
            </w:pPr>
            <w:r>
              <w:rPr>
                <w:rFonts w:ascii="TH Sarabun New" w:eastAsia="TH Sarabun New" w:hAnsi="TH Sarabun New"/>
                <w:b/>
                <w:sz w:val="32"/>
              </w:rPr>
              <w:t>รหัสวิชา</w:t>
            </w:r>
          </w:p>
        </w:tc>
        <w:tc>
          <w:tcPr>
            <w:tcW w:w="1791" w:type="dxa"/>
            <w:shd w:val="clear" w:color="auto" w:fill="D9EAF7"/>
            <w:vAlign w:val="center"/>
          </w:tcPr>
          <w:p w14:paraId="351DC85A" w14:textId="77777777" w:rsidR="00264488" w:rsidRDefault="00264488" w:rsidP="005F5CB5">
            <w:pPr>
              <w:jc w:val="center"/>
            </w:pPr>
            <w:r>
              <w:rPr>
                <w:rFonts w:ascii="TH Sarabun New" w:eastAsia="TH Sarabun New" w:hAnsi="TH Sarabun New"/>
                <w:sz w:val="32"/>
              </w:rPr>
              <w:t>31-407-101-105</w:t>
            </w:r>
          </w:p>
        </w:tc>
      </w:tr>
      <w:tr w:rsidR="00264488" w14:paraId="274E4603" w14:textId="77777777" w:rsidTr="00E15C8C">
        <w:tc>
          <w:tcPr>
            <w:tcW w:w="1672" w:type="dxa"/>
            <w:vAlign w:val="center"/>
          </w:tcPr>
          <w:p w14:paraId="460A993C" w14:textId="77777777" w:rsidR="00264488" w:rsidRDefault="00264488" w:rsidP="005F5CB5">
            <w:pPr>
              <w:jc w:val="center"/>
            </w:pPr>
            <w:r>
              <w:rPr>
                <w:rFonts w:ascii="TH Sarabun New" w:eastAsia="TH Sarabun New" w:hAnsi="TH Sarabun New"/>
                <w:sz w:val="32"/>
              </w:rPr>
              <w:t>คาบที่ 25-27</w:t>
            </w:r>
          </w:p>
        </w:tc>
        <w:tc>
          <w:tcPr>
            <w:tcW w:w="7344" w:type="dxa"/>
            <w:gridSpan w:val="3"/>
            <w:vAlign w:val="center"/>
          </w:tcPr>
          <w:p w14:paraId="1FA56632" w14:textId="77777777" w:rsidR="00264488" w:rsidRDefault="00264488" w:rsidP="00456082">
            <w:pPr>
              <w:jc w:val="center"/>
            </w:pPr>
            <w:r>
              <w:rPr>
                <w:rFonts w:ascii="TH Sarabun New" w:eastAsia="TH Sarabun New" w:hAnsi="TH Sarabun New"/>
                <w:sz w:val="32"/>
              </w:rPr>
              <w:t>หน่วยที่ 7 Polymorphism</w:t>
            </w:r>
          </w:p>
        </w:tc>
      </w:tr>
      <w:tr w:rsidR="00264488" w14:paraId="28AD532C" w14:textId="77777777" w:rsidTr="00E15C8C">
        <w:tc>
          <w:tcPr>
            <w:tcW w:w="1672" w:type="dxa"/>
            <w:vAlign w:val="center"/>
          </w:tcPr>
          <w:p w14:paraId="00E09D43" w14:textId="77777777" w:rsidR="00264488" w:rsidRDefault="00264488" w:rsidP="005F5CB5">
            <w:pPr>
              <w:jc w:val="center"/>
            </w:pPr>
            <w:r>
              <w:rPr>
                <w:rFonts w:ascii="TH Sarabun New" w:eastAsia="TH Sarabun New" w:hAnsi="TH Sarabun New"/>
                <w:sz w:val="32"/>
              </w:rPr>
              <w:t>วันที่ 14 ม.ค. 69</w:t>
            </w:r>
          </w:p>
        </w:tc>
        <w:tc>
          <w:tcPr>
            <w:tcW w:w="4137" w:type="dxa"/>
            <w:vAlign w:val="center"/>
          </w:tcPr>
          <w:p w14:paraId="43FDC159" w14:textId="77777777" w:rsidR="00264488" w:rsidRDefault="00264488" w:rsidP="005F5CB5">
            <w:pPr>
              <w:jc w:val="center"/>
            </w:pPr>
            <w:r>
              <w:rPr>
                <w:rFonts w:ascii="TH Sarabun New" w:eastAsia="TH Sarabun New" w:hAnsi="TH Sarabun New"/>
                <w:sz w:val="32"/>
              </w:rPr>
              <w:t>เวลา 3 ชั่วโมง</w:t>
            </w:r>
          </w:p>
        </w:tc>
        <w:tc>
          <w:tcPr>
            <w:tcW w:w="1416" w:type="dxa"/>
            <w:vAlign w:val="center"/>
          </w:tcPr>
          <w:p w14:paraId="78EF3B09" w14:textId="77777777" w:rsidR="00264488" w:rsidRDefault="00264488" w:rsidP="005F5CB5">
            <w:pPr>
              <w:jc w:val="center"/>
            </w:pPr>
            <w:r>
              <w:rPr>
                <w:rFonts w:ascii="TH Sarabun New" w:eastAsia="TH Sarabun New" w:hAnsi="TH Sarabun New"/>
                <w:sz w:val="32"/>
              </w:rPr>
              <w:t>หน้าอ้างอิง</w:t>
            </w:r>
          </w:p>
        </w:tc>
        <w:tc>
          <w:tcPr>
            <w:tcW w:w="1791" w:type="dxa"/>
            <w:vAlign w:val="center"/>
          </w:tcPr>
          <w:p w14:paraId="0CB8CD6C" w14:textId="65923143" w:rsidR="00264488" w:rsidRDefault="00456082" w:rsidP="005F5CB5">
            <w:pPr>
              <w:jc w:val="center"/>
            </w:pPr>
            <w:r w:rsidRPr="00456082">
              <w:rPr>
                <w:rFonts w:ascii="TH Sarabun New" w:eastAsia="TH Sarabun New" w:hAnsi="TH Sarabun New"/>
                <w:sz w:val="32"/>
              </w:rPr>
              <w:t>174-194</w:t>
            </w:r>
          </w:p>
        </w:tc>
      </w:tr>
    </w:tbl>
    <w:p w14:paraId="1C5C7589" w14:textId="77777777" w:rsidR="00264488" w:rsidRDefault="00264488" w:rsidP="00264488"/>
    <w:tbl>
      <w:tblPr>
        <w:tblStyle w:val="TableGrid"/>
        <w:tblW w:w="0" w:type="auto"/>
        <w:tblLook w:val="04A0" w:firstRow="1" w:lastRow="0" w:firstColumn="1" w:lastColumn="0" w:noHBand="0" w:noVBand="1"/>
      </w:tblPr>
      <w:tblGrid>
        <w:gridCol w:w="1696"/>
        <w:gridCol w:w="5529"/>
        <w:gridCol w:w="1791"/>
      </w:tblGrid>
      <w:tr w:rsidR="00264488" w14:paraId="383C7F0A" w14:textId="77777777" w:rsidTr="00E15C8C">
        <w:trPr>
          <w:tblHeader/>
        </w:trPr>
        <w:tc>
          <w:tcPr>
            <w:tcW w:w="9016" w:type="dxa"/>
            <w:gridSpan w:val="3"/>
            <w:shd w:val="clear" w:color="auto" w:fill="EAF2F8"/>
            <w:vAlign w:val="center"/>
          </w:tcPr>
          <w:p w14:paraId="2215C53D" w14:textId="7C697416" w:rsidR="00264488" w:rsidRDefault="00264488" w:rsidP="00456082">
            <w:pPr>
              <w:jc w:val="center"/>
            </w:pPr>
            <w:r>
              <w:rPr>
                <w:rFonts w:ascii="TH Sarabun New" w:eastAsia="TH Sarabun New" w:hAnsi="TH Sarabun New"/>
                <w:b/>
                <w:sz w:val="32"/>
              </w:rPr>
              <w:t xml:space="preserve">เนื้อหา: สัปดาห์ที่ 10 | หน่วยที่ 7 Polymorphism | หน้า </w:t>
            </w:r>
            <w:r w:rsidR="00456082" w:rsidRPr="00456082">
              <w:rPr>
                <w:rFonts w:ascii="TH Sarabun New" w:eastAsia="TH Sarabun New" w:hAnsi="TH Sarabun New"/>
                <w:b/>
                <w:sz w:val="32"/>
              </w:rPr>
              <w:t>174-194</w:t>
            </w:r>
          </w:p>
        </w:tc>
      </w:tr>
      <w:tr w:rsidR="00264488" w14:paraId="437ADC1A" w14:textId="77777777" w:rsidTr="00E15C8C">
        <w:trPr>
          <w:tblHeader/>
        </w:trPr>
        <w:tc>
          <w:tcPr>
            <w:tcW w:w="1696" w:type="dxa"/>
            <w:shd w:val="clear" w:color="auto" w:fill="F2F2F2"/>
            <w:vAlign w:val="center"/>
          </w:tcPr>
          <w:p w14:paraId="03E28039" w14:textId="77777777" w:rsidR="00264488" w:rsidRDefault="00264488" w:rsidP="005F5CB5">
            <w:pPr>
              <w:jc w:val="center"/>
            </w:pPr>
            <w:r>
              <w:rPr>
                <w:rFonts w:ascii="TH Sarabun New" w:eastAsia="TH Sarabun New" w:hAnsi="TH Sarabun New"/>
                <w:b/>
                <w:sz w:val="32"/>
              </w:rPr>
              <w:t>หัวข้อ</w:t>
            </w:r>
          </w:p>
        </w:tc>
        <w:tc>
          <w:tcPr>
            <w:tcW w:w="5529" w:type="dxa"/>
            <w:shd w:val="clear" w:color="auto" w:fill="F2F2F2"/>
            <w:vAlign w:val="center"/>
          </w:tcPr>
          <w:p w14:paraId="235DB92A" w14:textId="77777777" w:rsidR="00264488" w:rsidRDefault="00264488" w:rsidP="005F5CB5">
            <w:pPr>
              <w:jc w:val="center"/>
            </w:pPr>
            <w:r>
              <w:rPr>
                <w:rFonts w:ascii="TH Sarabun New" w:eastAsia="TH Sarabun New" w:hAnsi="TH Sarabun New"/>
                <w:b/>
                <w:sz w:val="32"/>
              </w:rPr>
              <w:t>รายการเนื้อหา</w:t>
            </w:r>
          </w:p>
        </w:tc>
        <w:tc>
          <w:tcPr>
            <w:tcW w:w="1791" w:type="dxa"/>
            <w:shd w:val="clear" w:color="auto" w:fill="F2F2F2"/>
            <w:vAlign w:val="center"/>
          </w:tcPr>
          <w:p w14:paraId="5D954B69" w14:textId="77777777" w:rsidR="00264488" w:rsidRDefault="00264488" w:rsidP="005F5CB5">
            <w:pPr>
              <w:jc w:val="center"/>
            </w:pPr>
            <w:r>
              <w:rPr>
                <w:rFonts w:ascii="TH Sarabun New" w:eastAsia="TH Sarabun New" w:hAnsi="TH Sarabun New"/>
                <w:b/>
                <w:sz w:val="32"/>
              </w:rPr>
              <w:t>เวลา</w:t>
            </w:r>
          </w:p>
        </w:tc>
      </w:tr>
      <w:tr w:rsidR="00264488" w14:paraId="567D807C" w14:textId="77777777" w:rsidTr="00E15C8C">
        <w:tc>
          <w:tcPr>
            <w:tcW w:w="1696" w:type="dxa"/>
            <w:vAlign w:val="center"/>
          </w:tcPr>
          <w:p w14:paraId="5B5AACEE" w14:textId="77777777" w:rsidR="00264488" w:rsidRDefault="00264488" w:rsidP="005F5CB5">
            <w:pPr>
              <w:jc w:val="center"/>
            </w:pPr>
            <w:r>
              <w:rPr>
                <w:rFonts w:ascii="TH Sarabun New" w:eastAsia="TH Sarabun New" w:hAnsi="TH Sarabun New"/>
                <w:sz w:val="32"/>
              </w:rPr>
              <w:t>7.1</w:t>
            </w:r>
          </w:p>
        </w:tc>
        <w:tc>
          <w:tcPr>
            <w:tcW w:w="5529" w:type="dxa"/>
            <w:vAlign w:val="center"/>
          </w:tcPr>
          <w:p w14:paraId="40A91E59" w14:textId="77777777" w:rsidR="00264488" w:rsidRDefault="00264488" w:rsidP="005F5CB5">
            <w:r>
              <w:rPr>
                <w:rFonts w:ascii="TH Sarabun New" w:eastAsia="TH Sarabun New" w:hAnsi="TH Sarabun New"/>
                <w:sz w:val="32"/>
              </w:rPr>
              <w:t>7.1 Method Overloading</w:t>
            </w:r>
          </w:p>
        </w:tc>
        <w:tc>
          <w:tcPr>
            <w:tcW w:w="1791" w:type="dxa"/>
            <w:vAlign w:val="center"/>
          </w:tcPr>
          <w:p w14:paraId="32FE07C9" w14:textId="77777777" w:rsidR="00264488" w:rsidRDefault="00264488" w:rsidP="005F5CB5">
            <w:pPr>
              <w:jc w:val="center"/>
            </w:pPr>
            <w:r>
              <w:rPr>
                <w:rFonts w:ascii="TH Sarabun New" w:eastAsia="TH Sarabun New" w:hAnsi="TH Sarabun New"/>
                <w:sz w:val="32"/>
              </w:rPr>
              <w:t>45 นาที</w:t>
            </w:r>
          </w:p>
        </w:tc>
      </w:tr>
      <w:tr w:rsidR="00264488" w14:paraId="1C149DB4" w14:textId="77777777" w:rsidTr="00E15C8C">
        <w:tc>
          <w:tcPr>
            <w:tcW w:w="1696" w:type="dxa"/>
            <w:vAlign w:val="center"/>
          </w:tcPr>
          <w:p w14:paraId="27B7066A" w14:textId="77777777" w:rsidR="00264488" w:rsidRDefault="00264488" w:rsidP="005F5CB5">
            <w:pPr>
              <w:jc w:val="center"/>
            </w:pPr>
            <w:r>
              <w:rPr>
                <w:rFonts w:ascii="TH Sarabun New" w:eastAsia="TH Sarabun New" w:hAnsi="TH Sarabun New"/>
                <w:sz w:val="32"/>
              </w:rPr>
              <w:t>7.2</w:t>
            </w:r>
          </w:p>
        </w:tc>
        <w:tc>
          <w:tcPr>
            <w:tcW w:w="5529" w:type="dxa"/>
            <w:vAlign w:val="center"/>
          </w:tcPr>
          <w:p w14:paraId="337DE388" w14:textId="77777777" w:rsidR="00264488" w:rsidRDefault="00264488" w:rsidP="005F5CB5">
            <w:r>
              <w:rPr>
                <w:rFonts w:ascii="TH Sarabun New" w:eastAsia="TH Sarabun New" w:hAnsi="TH Sarabun New"/>
                <w:sz w:val="32"/>
              </w:rPr>
              <w:t>7.2 Method Overriding</w:t>
            </w:r>
          </w:p>
        </w:tc>
        <w:tc>
          <w:tcPr>
            <w:tcW w:w="1791" w:type="dxa"/>
            <w:vAlign w:val="center"/>
          </w:tcPr>
          <w:p w14:paraId="7F8E95C5" w14:textId="77777777" w:rsidR="00264488" w:rsidRDefault="00264488" w:rsidP="005F5CB5">
            <w:pPr>
              <w:jc w:val="center"/>
            </w:pPr>
            <w:r>
              <w:rPr>
                <w:rFonts w:ascii="TH Sarabun New" w:eastAsia="TH Sarabun New" w:hAnsi="TH Sarabun New"/>
                <w:sz w:val="32"/>
              </w:rPr>
              <w:t>60 นาที</w:t>
            </w:r>
          </w:p>
        </w:tc>
      </w:tr>
      <w:tr w:rsidR="00264488" w14:paraId="73FC8D49" w14:textId="77777777" w:rsidTr="00E15C8C">
        <w:tc>
          <w:tcPr>
            <w:tcW w:w="1696" w:type="dxa"/>
            <w:vAlign w:val="center"/>
          </w:tcPr>
          <w:p w14:paraId="5DF2D509" w14:textId="77777777" w:rsidR="00264488" w:rsidRDefault="00264488" w:rsidP="005F5CB5">
            <w:pPr>
              <w:jc w:val="center"/>
            </w:pPr>
            <w:r>
              <w:rPr>
                <w:rFonts w:ascii="TH Sarabun New" w:eastAsia="TH Sarabun New" w:hAnsi="TH Sarabun New"/>
                <w:sz w:val="32"/>
              </w:rPr>
              <w:t>7.3</w:t>
            </w:r>
          </w:p>
        </w:tc>
        <w:tc>
          <w:tcPr>
            <w:tcW w:w="5529" w:type="dxa"/>
            <w:vAlign w:val="center"/>
          </w:tcPr>
          <w:p w14:paraId="47E3A185" w14:textId="77777777" w:rsidR="00264488" w:rsidRDefault="00264488" w:rsidP="005F5CB5">
            <w:r>
              <w:rPr>
                <w:rFonts w:ascii="TH Sarabun New" w:eastAsia="TH Sarabun New" w:hAnsi="TH Sarabun New"/>
                <w:sz w:val="32"/>
              </w:rPr>
              <w:t>7.3 Dynamic Binding</w:t>
            </w:r>
          </w:p>
        </w:tc>
        <w:tc>
          <w:tcPr>
            <w:tcW w:w="1791" w:type="dxa"/>
            <w:vAlign w:val="center"/>
          </w:tcPr>
          <w:p w14:paraId="02B850B3" w14:textId="77777777" w:rsidR="00264488" w:rsidRDefault="00264488" w:rsidP="005F5CB5">
            <w:pPr>
              <w:jc w:val="center"/>
            </w:pPr>
            <w:r>
              <w:rPr>
                <w:rFonts w:ascii="TH Sarabun New" w:eastAsia="TH Sarabun New" w:hAnsi="TH Sarabun New"/>
                <w:sz w:val="32"/>
              </w:rPr>
              <w:t>45 นาที</w:t>
            </w:r>
          </w:p>
        </w:tc>
      </w:tr>
      <w:tr w:rsidR="00264488" w14:paraId="29E29710" w14:textId="77777777" w:rsidTr="00E15C8C">
        <w:tc>
          <w:tcPr>
            <w:tcW w:w="1696" w:type="dxa"/>
            <w:vAlign w:val="center"/>
          </w:tcPr>
          <w:p w14:paraId="3AC51472" w14:textId="77777777" w:rsidR="00264488" w:rsidRDefault="00264488" w:rsidP="005F5CB5">
            <w:pPr>
              <w:jc w:val="center"/>
            </w:pPr>
            <w:r>
              <w:rPr>
                <w:rFonts w:ascii="TH Sarabun New" w:eastAsia="TH Sarabun New" w:hAnsi="TH Sarabun New"/>
                <w:sz w:val="32"/>
              </w:rPr>
              <w:t>7.4</w:t>
            </w:r>
          </w:p>
        </w:tc>
        <w:tc>
          <w:tcPr>
            <w:tcW w:w="5529" w:type="dxa"/>
            <w:vAlign w:val="center"/>
          </w:tcPr>
          <w:p w14:paraId="35AE2B9D" w14:textId="77777777" w:rsidR="00264488" w:rsidRDefault="00264488" w:rsidP="005F5CB5">
            <w:r>
              <w:rPr>
                <w:rFonts w:ascii="TH Sarabun New" w:eastAsia="TH Sarabun New" w:hAnsi="TH Sarabun New"/>
                <w:sz w:val="32"/>
              </w:rPr>
              <w:t>7.4 Upcasting และการเลือกใช้ให้เหมาะสม</w:t>
            </w:r>
          </w:p>
        </w:tc>
        <w:tc>
          <w:tcPr>
            <w:tcW w:w="1791" w:type="dxa"/>
            <w:vAlign w:val="center"/>
          </w:tcPr>
          <w:p w14:paraId="75CBE379" w14:textId="77777777" w:rsidR="00264488" w:rsidRDefault="00264488" w:rsidP="005F5CB5">
            <w:pPr>
              <w:jc w:val="center"/>
            </w:pPr>
            <w:r>
              <w:rPr>
                <w:rFonts w:ascii="TH Sarabun New" w:eastAsia="TH Sarabun New" w:hAnsi="TH Sarabun New"/>
                <w:sz w:val="32"/>
              </w:rPr>
              <w:t>30 นาที</w:t>
            </w:r>
          </w:p>
        </w:tc>
      </w:tr>
    </w:tbl>
    <w:p w14:paraId="74CA0F42" w14:textId="77777777" w:rsidR="00264488" w:rsidRDefault="00264488" w:rsidP="00264488"/>
    <w:tbl>
      <w:tblPr>
        <w:tblStyle w:val="TableGrid"/>
        <w:tblW w:w="0" w:type="auto"/>
        <w:tblLook w:val="04A0" w:firstRow="1" w:lastRow="0" w:firstColumn="1" w:lastColumn="0" w:noHBand="0" w:noVBand="1"/>
      </w:tblPr>
      <w:tblGrid>
        <w:gridCol w:w="1696"/>
        <w:gridCol w:w="7320"/>
      </w:tblGrid>
      <w:tr w:rsidR="00264488" w14:paraId="69FAE5C3" w14:textId="77777777" w:rsidTr="00E15C8C">
        <w:trPr>
          <w:tblHeader/>
        </w:trPr>
        <w:tc>
          <w:tcPr>
            <w:tcW w:w="9016" w:type="dxa"/>
            <w:gridSpan w:val="2"/>
            <w:shd w:val="clear" w:color="auto" w:fill="EAF2F8"/>
            <w:vAlign w:val="center"/>
          </w:tcPr>
          <w:p w14:paraId="06B85E00" w14:textId="74977CC8" w:rsidR="00264488" w:rsidRDefault="00264488" w:rsidP="00E15C8C">
            <w:pPr>
              <w:jc w:val="center"/>
            </w:pPr>
            <w:r>
              <w:rPr>
                <w:rFonts w:ascii="TH Sarabun New" w:eastAsia="TH Sarabun New" w:hAnsi="TH Sarabun New"/>
                <w:b/>
                <w:sz w:val="32"/>
              </w:rPr>
              <w:t>จุดประสงค์การสอน: สัปดาห์ที่ 10 | หน่วยที่ 7 Polymorphism</w:t>
            </w:r>
          </w:p>
        </w:tc>
      </w:tr>
      <w:tr w:rsidR="00264488" w14:paraId="766C2C3C" w14:textId="77777777" w:rsidTr="00E15C8C">
        <w:trPr>
          <w:tblHeader/>
        </w:trPr>
        <w:tc>
          <w:tcPr>
            <w:tcW w:w="1696" w:type="dxa"/>
            <w:shd w:val="clear" w:color="auto" w:fill="F2F2F2"/>
            <w:vAlign w:val="center"/>
          </w:tcPr>
          <w:p w14:paraId="594D59C8" w14:textId="77777777" w:rsidR="00264488" w:rsidRDefault="00264488" w:rsidP="005F5CB5">
            <w:pPr>
              <w:jc w:val="center"/>
            </w:pPr>
            <w:r>
              <w:rPr>
                <w:rFonts w:ascii="TH Sarabun New" w:eastAsia="TH Sarabun New" w:hAnsi="TH Sarabun New"/>
                <w:b/>
                <w:sz w:val="32"/>
              </w:rPr>
              <w:t>หัวข้อย่อย</w:t>
            </w:r>
          </w:p>
        </w:tc>
        <w:tc>
          <w:tcPr>
            <w:tcW w:w="7320" w:type="dxa"/>
            <w:shd w:val="clear" w:color="auto" w:fill="F2F2F2"/>
            <w:vAlign w:val="center"/>
          </w:tcPr>
          <w:p w14:paraId="077A35BC" w14:textId="77777777" w:rsidR="00264488" w:rsidRDefault="00264488" w:rsidP="005F5CB5">
            <w:pPr>
              <w:jc w:val="center"/>
            </w:pPr>
            <w:r>
              <w:rPr>
                <w:rFonts w:ascii="TH Sarabun New" w:eastAsia="TH Sarabun New" w:hAnsi="TH Sarabun New"/>
                <w:b/>
                <w:sz w:val="32"/>
              </w:rPr>
              <w:t>จุดประสงค์เชิงพฤติกรรม</w:t>
            </w:r>
          </w:p>
        </w:tc>
      </w:tr>
      <w:tr w:rsidR="00264488" w14:paraId="63B55E5C" w14:textId="77777777" w:rsidTr="00E15C8C">
        <w:tc>
          <w:tcPr>
            <w:tcW w:w="1696" w:type="dxa"/>
            <w:vAlign w:val="center"/>
          </w:tcPr>
          <w:p w14:paraId="2EE9E9D1" w14:textId="77777777" w:rsidR="00264488" w:rsidRDefault="00264488" w:rsidP="005F5CB5">
            <w:pPr>
              <w:jc w:val="center"/>
            </w:pPr>
            <w:r>
              <w:rPr>
                <w:rFonts w:ascii="TH Sarabun New" w:eastAsia="TH Sarabun New" w:hAnsi="TH Sarabun New"/>
                <w:sz w:val="32"/>
              </w:rPr>
              <w:t>7.1.1</w:t>
            </w:r>
          </w:p>
        </w:tc>
        <w:tc>
          <w:tcPr>
            <w:tcW w:w="7320" w:type="dxa"/>
            <w:vAlign w:val="center"/>
          </w:tcPr>
          <w:p w14:paraId="5EBBBFAE" w14:textId="77777777" w:rsidR="00264488" w:rsidRDefault="00264488" w:rsidP="005F5CB5">
            <w:r>
              <w:rPr>
                <w:rFonts w:ascii="TH Sarabun New" w:eastAsia="TH Sarabun New" w:hAnsi="TH Sarabun New"/>
                <w:sz w:val="32"/>
              </w:rPr>
              <w:t>7.1.1 อธิบายหลักการทำงานของ Method Overloading ในฐานะ Compile-time Polymorphism ได้</w:t>
            </w:r>
          </w:p>
        </w:tc>
      </w:tr>
      <w:tr w:rsidR="00264488" w14:paraId="7BE8CA94" w14:textId="77777777" w:rsidTr="00E15C8C">
        <w:tc>
          <w:tcPr>
            <w:tcW w:w="1696" w:type="dxa"/>
            <w:vAlign w:val="center"/>
          </w:tcPr>
          <w:p w14:paraId="3FF1DBB2" w14:textId="77777777" w:rsidR="00264488" w:rsidRDefault="00264488" w:rsidP="005F5CB5">
            <w:pPr>
              <w:jc w:val="center"/>
            </w:pPr>
            <w:r>
              <w:rPr>
                <w:rFonts w:ascii="TH Sarabun New" w:eastAsia="TH Sarabun New" w:hAnsi="TH Sarabun New"/>
                <w:sz w:val="32"/>
              </w:rPr>
              <w:t>7.1.2</w:t>
            </w:r>
          </w:p>
        </w:tc>
        <w:tc>
          <w:tcPr>
            <w:tcW w:w="7320" w:type="dxa"/>
            <w:vAlign w:val="center"/>
          </w:tcPr>
          <w:p w14:paraId="3C860133" w14:textId="77777777" w:rsidR="00264488" w:rsidRDefault="00264488" w:rsidP="005F5CB5">
            <w:r>
              <w:rPr>
                <w:rFonts w:ascii="TH Sarabun New" w:eastAsia="TH Sarabun New" w:hAnsi="TH Sarabun New"/>
                <w:sz w:val="32"/>
              </w:rPr>
              <w:t>7.1.2 เขียนโค้ด Method Overloading ที่ถูกต้องตามเงื่อนไขจำนวน ชนิด หรือลำดับพารามิเตอร์ที่แตกต่างกันได้</w:t>
            </w:r>
          </w:p>
        </w:tc>
      </w:tr>
      <w:tr w:rsidR="00264488" w14:paraId="00D486C3" w14:textId="77777777" w:rsidTr="00E15C8C">
        <w:tc>
          <w:tcPr>
            <w:tcW w:w="1696" w:type="dxa"/>
            <w:vAlign w:val="center"/>
          </w:tcPr>
          <w:p w14:paraId="2CB093CA" w14:textId="77777777" w:rsidR="00264488" w:rsidRDefault="00264488" w:rsidP="005F5CB5">
            <w:pPr>
              <w:jc w:val="center"/>
            </w:pPr>
            <w:r>
              <w:rPr>
                <w:rFonts w:ascii="TH Sarabun New" w:eastAsia="TH Sarabun New" w:hAnsi="TH Sarabun New"/>
                <w:sz w:val="32"/>
              </w:rPr>
              <w:t>7.1.3</w:t>
            </w:r>
          </w:p>
        </w:tc>
        <w:tc>
          <w:tcPr>
            <w:tcW w:w="7320" w:type="dxa"/>
            <w:vAlign w:val="center"/>
          </w:tcPr>
          <w:p w14:paraId="0D228853" w14:textId="77777777" w:rsidR="00264488" w:rsidRDefault="00264488" w:rsidP="005F5CB5">
            <w:r>
              <w:rPr>
                <w:rFonts w:ascii="TH Sarabun New" w:eastAsia="TH Sarabun New" w:hAnsi="TH Sarabun New"/>
                <w:sz w:val="32"/>
              </w:rPr>
              <w:t>7.1.3 ทดสอบและอธิบายผลการเรียกใช้ Overloaded Methods ใน Java API ได้</w:t>
            </w:r>
          </w:p>
        </w:tc>
      </w:tr>
      <w:tr w:rsidR="00264488" w14:paraId="32BC6C1B" w14:textId="77777777" w:rsidTr="00E15C8C">
        <w:tc>
          <w:tcPr>
            <w:tcW w:w="1696" w:type="dxa"/>
            <w:vAlign w:val="center"/>
          </w:tcPr>
          <w:p w14:paraId="74429990" w14:textId="77777777" w:rsidR="00264488" w:rsidRDefault="00264488" w:rsidP="005F5CB5">
            <w:pPr>
              <w:jc w:val="center"/>
            </w:pPr>
            <w:r>
              <w:rPr>
                <w:rFonts w:ascii="TH Sarabun New" w:eastAsia="TH Sarabun New" w:hAnsi="TH Sarabun New"/>
                <w:sz w:val="32"/>
              </w:rPr>
              <w:t>7.2.1</w:t>
            </w:r>
          </w:p>
        </w:tc>
        <w:tc>
          <w:tcPr>
            <w:tcW w:w="7320" w:type="dxa"/>
            <w:vAlign w:val="center"/>
          </w:tcPr>
          <w:p w14:paraId="3A0A2865" w14:textId="77777777" w:rsidR="00264488" w:rsidRDefault="00264488" w:rsidP="005F5CB5">
            <w:r>
              <w:rPr>
                <w:rFonts w:ascii="TH Sarabun New" w:eastAsia="TH Sarabun New" w:hAnsi="TH Sarabun New"/>
                <w:sz w:val="32"/>
              </w:rPr>
              <w:t>7.2.1 อธิบายหลักการทำงานของ Method Overriding ในฐานะ Runtime Polymorphism ได้</w:t>
            </w:r>
          </w:p>
        </w:tc>
      </w:tr>
      <w:tr w:rsidR="00264488" w14:paraId="044FF029" w14:textId="77777777" w:rsidTr="00E15C8C">
        <w:tc>
          <w:tcPr>
            <w:tcW w:w="1696" w:type="dxa"/>
            <w:vAlign w:val="center"/>
          </w:tcPr>
          <w:p w14:paraId="018C113E" w14:textId="77777777" w:rsidR="00264488" w:rsidRDefault="00264488" w:rsidP="005F5CB5">
            <w:pPr>
              <w:jc w:val="center"/>
            </w:pPr>
            <w:r>
              <w:rPr>
                <w:rFonts w:ascii="TH Sarabun New" w:eastAsia="TH Sarabun New" w:hAnsi="TH Sarabun New"/>
                <w:sz w:val="32"/>
              </w:rPr>
              <w:t>7.2.2</w:t>
            </w:r>
          </w:p>
        </w:tc>
        <w:tc>
          <w:tcPr>
            <w:tcW w:w="7320" w:type="dxa"/>
            <w:vAlign w:val="center"/>
          </w:tcPr>
          <w:p w14:paraId="757E2B4C" w14:textId="77777777" w:rsidR="00264488" w:rsidRDefault="00264488" w:rsidP="005F5CB5">
            <w:r>
              <w:rPr>
                <w:rFonts w:ascii="TH Sarabun New" w:eastAsia="TH Sarabun New" w:hAnsi="TH Sarabun New"/>
                <w:sz w:val="32"/>
              </w:rPr>
              <w:t>7.2.2 เขียนโค้ด Class ที่สืบทอดและ Override Method ตามเงื่อนไขที่ถูกต้องได้</w:t>
            </w:r>
          </w:p>
        </w:tc>
      </w:tr>
      <w:tr w:rsidR="00264488" w14:paraId="20817A57" w14:textId="77777777" w:rsidTr="00E15C8C">
        <w:tc>
          <w:tcPr>
            <w:tcW w:w="1696" w:type="dxa"/>
            <w:vAlign w:val="center"/>
          </w:tcPr>
          <w:p w14:paraId="09BD02FB" w14:textId="77777777" w:rsidR="00264488" w:rsidRDefault="00264488" w:rsidP="005F5CB5">
            <w:pPr>
              <w:jc w:val="center"/>
            </w:pPr>
            <w:r>
              <w:rPr>
                <w:rFonts w:ascii="TH Sarabun New" w:eastAsia="TH Sarabun New" w:hAnsi="TH Sarabun New"/>
                <w:sz w:val="32"/>
              </w:rPr>
              <w:t>7.2.3</w:t>
            </w:r>
          </w:p>
        </w:tc>
        <w:tc>
          <w:tcPr>
            <w:tcW w:w="7320" w:type="dxa"/>
            <w:vAlign w:val="center"/>
          </w:tcPr>
          <w:p w14:paraId="3327FF7F" w14:textId="77777777" w:rsidR="00264488" w:rsidRDefault="00264488" w:rsidP="005F5CB5">
            <w:r>
              <w:rPr>
                <w:rFonts w:ascii="TH Sarabun New" w:eastAsia="TH Sarabun New" w:hAnsi="TH Sarabun New"/>
                <w:sz w:val="32"/>
              </w:rPr>
              <w:t>7.2.3 ใช้ @Override Annotation เพื่อป้องกันข้อผิดพลาดในการ Override Method ได้</w:t>
            </w:r>
          </w:p>
        </w:tc>
      </w:tr>
      <w:tr w:rsidR="00264488" w14:paraId="2651A7B1" w14:textId="77777777" w:rsidTr="00E15C8C">
        <w:tc>
          <w:tcPr>
            <w:tcW w:w="1696" w:type="dxa"/>
            <w:vAlign w:val="center"/>
          </w:tcPr>
          <w:p w14:paraId="223F0EDC" w14:textId="77777777" w:rsidR="00264488" w:rsidRDefault="00264488" w:rsidP="005F5CB5">
            <w:pPr>
              <w:jc w:val="center"/>
            </w:pPr>
            <w:r>
              <w:rPr>
                <w:rFonts w:ascii="TH Sarabun New" w:eastAsia="TH Sarabun New" w:hAnsi="TH Sarabun New"/>
                <w:sz w:val="32"/>
              </w:rPr>
              <w:t>7.3.1</w:t>
            </w:r>
          </w:p>
        </w:tc>
        <w:tc>
          <w:tcPr>
            <w:tcW w:w="7320" w:type="dxa"/>
            <w:vAlign w:val="center"/>
          </w:tcPr>
          <w:p w14:paraId="6829CAB0" w14:textId="77777777" w:rsidR="00264488" w:rsidRDefault="00264488" w:rsidP="005F5CB5">
            <w:r>
              <w:rPr>
                <w:rFonts w:ascii="TH Sarabun New" w:eastAsia="TH Sarabun New" w:hAnsi="TH Sarabun New"/>
                <w:sz w:val="32"/>
              </w:rPr>
              <w:t>7.3.1 อธิบายกลไก Dynamic Binding ที่ JVM ใช้เลือก Method จริงตาม Object ณ ขณะรันได้</w:t>
            </w:r>
          </w:p>
        </w:tc>
      </w:tr>
      <w:tr w:rsidR="00264488" w14:paraId="1CE38EBB" w14:textId="77777777" w:rsidTr="00E15C8C">
        <w:tc>
          <w:tcPr>
            <w:tcW w:w="1696" w:type="dxa"/>
            <w:vAlign w:val="center"/>
          </w:tcPr>
          <w:p w14:paraId="259AFE67" w14:textId="77777777" w:rsidR="00264488" w:rsidRDefault="00264488" w:rsidP="005F5CB5">
            <w:pPr>
              <w:jc w:val="center"/>
            </w:pPr>
            <w:r>
              <w:rPr>
                <w:rFonts w:ascii="TH Sarabun New" w:eastAsia="TH Sarabun New" w:hAnsi="TH Sarabun New"/>
                <w:sz w:val="32"/>
              </w:rPr>
              <w:t>7.3.2</w:t>
            </w:r>
          </w:p>
        </w:tc>
        <w:tc>
          <w:tcPr>
            <w:tcW w:w="7320" w:type="dxa"/>
            <w:vAlign w:val="center"/>
          </w:tcPr>
          <w:p w14:paraId="461E8BBC" w14:textId="77777777" w:rsidR="00264488" w:rsidRDefault="00264488" w:rsidP="005F5CB5">
            <w:r>
              <w:rPr>
                <w:rFonts w:ascii="TH Sarabun New" w:eastAsia="TH Sarabun New" w:hAnsi="TH Sarabun New"/>
                <w:sz w:val="32"/>
              </w:rPr>
              <w:t>7.3.2 วิเคราะห์ผลลัพธ์ของโค้ดที่มีการเรียก Method ผ่านตัวแปรชนิด Superclass ได้</w:t>
            </w:r>
          </w:p>
        </w:tc>
      </w:tr>
      <w:tr w:rsidR="00264488" w14:paraId="2CA3473D" w14:textId="77777777" w:rsidTr="00E15C8C">
        <w:tc>
          <w:tcPr>
            <w:tcW w:w="1696" w:type="dxa"/>
            <w:vAlign w:val="center"/>
          </w:tcPr>
          <w:p w14:paraId="60E750D5" w14:textId="77777777" w:rsidR="00264488" w:rsidRDefault="00264488" w:rsidP="005F5CB5">
            <w:pPr>
              <w:jc w:val="center"/>
            </w:pPr>
            <w:r>
              <w:rPr>
                <w:rFonts w:ascii="TH Sarabun New" w:eastAsia="TH Sarabun New" w:hAnsi="TH Sarabun New"/>
                <w:sz w:val="32"/>
              </w:rPr>
              <w:t>7.4.1</w:t>
            </w:r>
          </w:p>
        </w:tc>
        <w:tc>
          <w:tcPr>
            <w:tcW w:w="7320" w:type="dxa"/>
            <w:vAlign w:val="center"/>
          </w:tcPr>
          <w:p w14:paraId="2514DE5C" w14:textId="77777777" w:rsidR="00264488" w:rsidRDefault="00264488" w:rsidP="005F5CB5">
            <w:r>
              <w:rPr>
                <w:rFonts w:ascii="TH Sarabun New" w:eastAsia="TH Sarabun New" w:hAnsi="TH Sarabun New"/>
                <w:sz w:val="32"/>
              </w:rPr>
              <w:t>7.4.1 เขียนโค้ดที่ใช้ Upcasting เก็บ Object ของ Subclass ไว้ในตัวแปรชนิด Superclass ได้</w:t>
            </w:r>
          </w:p>
        </w:tc>
      </w:tr>
      <w:tr w:rsidR="00264488" w14:paraId="73C68C6E" w14:textId="77777777" w:rsidTr="00E15C8C">
        <w:tc>
          <w:tcPr>
            <w:tcW w:w="1696" w:type="dxa"/>
            <w:vAlign w:val="center"/>
          </w:tcPr>
          <w:p w14:paraId="0EF0C482" w14:textId="77777777" w:rsidR="00264488" w:rsidRDefault="00264488" w:rsidP="005F5CB5">
            <w:pPr>
              <w:jc w:val="center"/>
            </w:pPr>
            <w:r>
              <w:rPr>
                <w:rFonts w:ascii="TH Sarabun New" w:eastAsia="TH Sarabun New" w:hAnsi="TH Sarabun New"/>
                <w:sz w:val="32"/>
              </w:rPr>
              <w:t>7.4.2</w:t>
            </w:r>
          </w:p>
        </w:tc>
        <w:tc>
          <w:tcPr>
            <w:tcW w:w="7320" w:type="dxa"/>
            <w:vAlign w:val="center"/>
          </w:tcPr>
          <w:p w14:paraId="45AF5E6E" w14:textId="77777777" w:rsidR="00264488" w:rsidRDefault="00264488" w:rsidP="005F5CB5">
            <w:r>
              <w:rPr>
                <w:rFonts w:ascii="TH Sarabun New" w:eastAsia="TH Sarabun New" w:hAnsi="TH Sarabun New"/>
                <w:sz w:val="32"/>
              </w:rPr>
              <w:t>7.4.2 เขียนโค้ดวนลูปประมวลผล Polymorphic Array ได้</w:t>
            </w:r>
          </w:p>
        </w:tc>
      </w:tr>
      <w:tr w:rsidR="00264488" w14:paraId="2BEA5B9F" w14:textId="77777777" w:rsidTr="00E15C8C">
        <w:tc>
          <w:tcPr>
            <w:tcW w:w="1696" w:type="dxa"/>
            <w:vAlign w:val="center"/>
          </w:tcPr>
          <w:p w14:paraId="23065C70" w14:textId="77777777" w:rsidR="00264488" w:rsidRDefault="00264488" w:rsidP="005F5CB5">
            <w:pPr>
              <w:jc w:val="center"/>
            </w:pPr>
            <w:r>
              <w:rPr>
                <w:rFonts w:ascii="TH Sarabun New" w:eastAsia="TH Sarabun New" w:hAnsi="TH Sarabun New"/>
                <w:sz w:val="32"/>
              </w:rPr>
              <w:t>7.4.3</w:t>
            </w:r>
          </w:p>
        </w:tc>
        <w:tc>
          <w:tcPr>
            <w:tcW w:w="7320" w:type="dxa"/>
            <w:vAlign w:val="center"/>
          </w:tcPr>
          <w:p w14:paraId="4614ED8F" w14:textId="77777777" w:rsidR="00264488" w:rsidRDefault="00264488" w:rsidP="005F5CB5">
            <w:r>
              <w:rPr>
                <w:rFonts w:ascii="TH Sarabun New" w:eastAsia="TH Sarabun New" w:hAnsi="TH Sarabun New"/>
                <w:sz w:val="32"/>
              </w:rPr>
              <w:t>7.4.3 เปรียบเทียบความแตกต่างระหว่าง Overloading และ Overriding และเลือกใช้ให้เหมาะสมได้</w:t>
            </w:r>
          </w:p>
        </w:tc>
      </w:tr>
    </w:tbl>
    <w:p w14:paraId="58C99FFA" w14:textId="77777777" w:rsidR="00264488" w:rsidRDefault="00264488" w:rsidP="00264488">
      <w:r>
        <w:br w:type="page"/>
      </w:r>
    </w:p>
    <w:p w14:paraId="4A0B2305" w14:textId="77777777" w:rsidR="00264488" w:rsidRDefault="00264488" w:rsidP="00264488">
      <w:pPr>
        <w:jc w:val="center"/>
      </w:pPr>
      <w:r>
        <w:rPr>
          <w:rFonts w:ascii="TH Sarabun New" w:eastAsia="TH Sarabun New" w:hAnsi="TH Sarabun New"/>
          <w:b/>
          <w:sz w:val="36"/>
        </w:rPr>
        <w:t>สัปดาห์ที่ 11 | หน่วยที่ 8 UML และการออกแบบซอฟต์แวร์เบื้องต้น | คาบที่ 28-30</w:t>
      </w:r>
    </w:p>
    <w:tbl>
      <w:tblPr>
        <w:tblStyle w:val="TableGrid"/>
        <w:tblW w:w="0" w:type="auto"/>
        <w:tblLook w:val="04A0" w:firstRow="1" w:lastRow="0" w:firstColumn="1" w:lastColumn="0" w:noHBand="0" w:noVBand="1"/>
      </w:tblPr>
      <w:tblGrid>
        <w:gridCol w:w="1672"/>
        <w:gridCol w:w="4137"/>
        <w:gridCol w:w="1416"/>
        <w:gridCol w:w="1791"/>
      </w:tblGrid>
      <w:tr w:rsidR="00264488" w14:paraId="4BD1B827" w14:textId="77777777" w:rsidTr="00E15C8C">
        <w:tc>
          <w:tcPr>
            <w:tcW w:w="1672" w:type="dxa"/>
            <w:shd w:val="clear" w:color="auto" w:fill="D9EAF7"/>
            <w:vAlign w:val="center"/>
          </w:tcPr>
          <w:p w14:paraId="284B518E" w14:textId="77777777" w:rsidR="00264488" w:rsidRDefault="00264488" w:rsidP="005F5CB5">
            <w:pPr>
              <w:jc w:val="center"/>
            </w:pPr>
            <w:r>
              <w:rPr>
                <w:rFonts w:ascii="TH Sarabun New" w:eastAsia="TH Sarabun New" w:hAnsi="TH Sarabun New"/>
                <w:b/>
                <w:sz w:val="32"/>
              </w:rPr>
              <w:t>สัปดาห์ที่ 11</w:t>
            </w:r>
          </w:p>
        </w:tc>
        <w:tc>
          <w:tcPr>
            <w:tcW w:w="4137" w:type="dxa"/>
            <w:shd w:val="clear" w:color="auto" w:fill="D9EAF7"/>
            <w:vAlign w:val="center"/>
          </w:tcPr>
          <w:p w14:paraId="6C848D26" w14:textId="77777777" w:rsidR="00264488" w:rsidRDefault="00264488" w:rsidP="005F5CB5">
            <w:pPr>
              <w:jc w:val="center"/>
            </w:pPr>
            <w:r>
              <w:rPr>
                <w:rFonts w:ascii="TH Sarabun New" w:eastAsia="TH Sarabun New" w:hAnsi="TH Sarabun New"/>
                <w:b/>
                <w:sz w:val="32"/>
              </w:rPr>
              <w:t>ใบเตรียมการสอน</w:t>
            </w:r>
          </w:p>
        </w:tc>
        <w:tc>
          <w:tcPr>
            <w:tcW w:w="1416" w:type="dxa"/>
            <w:shd w:val="clear" w:color="auto" w:fill="D9EAF7"/>
            <w:vAlign w:val="center"/>
          </w:tcPr>
          <w:p w14:paraId="3427DF78" w14:textId="77777777" w:rsidR="00264488" w:rsidRDefault="00264488" w:rsidP="005F5CB5">
            <w:pPr>
              <w:jc w:val="center"/>
            </w:pPr>
            <w:r>
              <w:rPr>
                <w:rFonts w:ascii="TH Sarabun New" w:eastAsia="TH Sarabun New" w:hAnsi="TH Sarabun New"/>
                <w:b/>
                <w:sz w:val="32"/>
              </w:rPr>
              <w:t>รหัสวิชา</w:t>
            </w:r>
          </w:p>
        </w:tc>
        <w:tc>
          <w:tcPr>
            <w:tcW w:w="1791" w:type="dxa"/>
            <w:shd w:val="clear" w:color="auto" w:fill="D9EAF7"/>
            <w:vAlign w:val="center"/>
          </w:tcPr>
          <w:p w14:paraId="78B4D163" w14:textId="77777777" w:rsidR="00264488" w:rsidRDefault="00264488" w:rsidP="005F5CB5">
            <w:pPr>
              <w:jc w:val="center"/>
            </w:pPr>
            <w:r>
              <w:rPr>
                <w:rFonts w:ascii="TH Sarabun New" w:eastAsia="TH Sarabun New" w:hAnsi="TH Sarabun New"/>
                <w:sz w:val="32"/>
              </w:rPr>
              <w:t>31-407-101-105</w:t>
            </w:r>
          </w:p>
        </w:tc>
      </w:tr>
      <w:tr w:rsidR="00264488" w14:paraId="2D5E95A3" w14:textId="77777777" w:rsidTr="00E15C8C">
        <w:tc>
          <w:tcPr>
            <w:tcW w:w="1672" w:type="dxa"/>
            <w:vAlign w:val="center"/>
          </w:tcPr>
          <w:p w14:paraId="47928D4E" w14:textId="77777777" w:rsidR="00264488" w:rsidRDefault="00264488" w:rsidP="005F5CB5">
            <w:pPr>
              <w:jc w:val="center"/>
            </w:pPr>
            <w:r>
              <w:rPr>
                <w:rFonts w:ascii="TH Sarabun New" w:eastAsia="TH Sarabun New" w:hAnsi="TH Sarabun New"/>
                <w:sz w:val="32"/>
              </w:rPr>
              <w:t>คาบที่ 28-30</w:t>
            </w:r>
          </w:p>
        </w:tc>
        <w:tc>
          <w:tcPr>
            <w:tcW w:w="7344" w:type="dxa"/>
            <w:gridSpan w:val="3"/>
            <w:vAlign w:val="center"/>
          </w:tcPr>
          <w:p w14:paraId="5C43BAB5" w14:textId="77777777" w:rsidR="00264488" w:rsidRDefault="00264488" w:rsidP="00456082">
            <w:pPr>
              <w:jc w:val="center"/>
            </w:pPr>
            <w:r>
              <w:rPr>
                <w:rFonts w:ascii="TH Sarabun New" w:eastAsia="TH Sarabun New" w:hAnsi="TH Sarabun New"/>
                <w:sz w:val="32"/>
              </w:rPr>
              <w:t>หน่วยที่ 8 UML และการออกแบบซอฟต์แวร์เบื้องต้น</w:t>
            </w:r>
          </w:p>
        </w:tc>
      </w:tr>
      <w:tr w:rsidR="00264488" w14:paraId="2B3DD643" w14:textId="77777777" w:rsidTr="00E15C8C">
        <w:tc>
          <w:tcPr>
            <w:tcW w:w="1672" w:type="dxa"/>
            <w:vAlign w:val="center"/>
          </w:tcPr>
          <w:p w14:paraId="209F4690" w14:textId="77777777" w:rsidR="00264488" w:rsidRDefault="00264488" w:rsidP="005F5CB5">
            <w:pPr>
              <w:jc w:val="center"/>
            </w:pPr>
            <w:r>
              <w:rPr>
                <w:rFonts w:ascii="TH Sarabun New" w:eastAsia="TH Sarabun New" w:hAnsi="TH Sarabun New"/>
                <w:sz w:val="32"/>
              </w:rPr>
              <w:t>วันที่ 21 ม.ค. 69</w:t>
            </w:r>
          </w:p>
        </w:tc>
        <w:tc>
          <w:tcPr>
            <w:tcW w:w="4137" w:type="dxa"/>
            <w:vAlign w:val="center"/>
          </w:tcPr>
          <w:p w14:paraId="1962CC92" w14:textId="77777777" w:rsidR="00264488" w:rsidRDefault="00264488" w:rsidP="005F5CB5">
            <w:pPr>
              <w:jc w:val="center"/>
            </w:pPr>
            <w:r>
              <w:rPr>
                <w:rFonts w:ascii="TH Sarabun New" w:eastAsia="TH Sarabun New" w:hAnsi="TH Sarabun New"/>
                <w:sz w:val="32"/>
              </w:rPr>
              <w:t>เวลา 3 ชั่วโมง</w:t>
            </w:r>
          </w:p>
        </w:tc>
        <w:tc>
          <w:tcPr>
            <w:tcW w:w="1416" w:type="dxa"/>
            <w:vAlign w:val="center"/>
          </w:tcPr>
          <w:p w14:paraId="7E4EB0BC" w14:textId="77777777" w:rsidR="00264488" w:rsidRDefault="00264488" w:rsidP="005F5CB5">
            <w:pPr>
              <w:jc w:val="center"/>
            </w:pPr>
            <w:r>
              <w:rPr>
                <w:rFonts w:ascii="TH Sarabun New" w:eastAsia="TH Sarabun New" w:hAnsi="TH Sarabun New"/>
                <w:sz w:val="32"/>
              </w:rPr>
              <w:t>หน้าอ้างอิง</w:t>
            </w:r>
          </w:p>
        </w:tc>
        <w:tc>
          <w:tcPr>
            <w:tcW w:w="1791" w:type="dxa"/>
            <w:vAlign w:val="center"/>
          </w:tcPr>
          <w:p w14:paraId="2BDF293D" w14:textId="1C61A305" w:rsidR="00264488" w:rsidRDefault="00456082" w:rsidP="005F5CB5">
            <w:pPr>
              <w:jc w:val="center"/>
            </w:pPr>
            <w:r w:rsidRPr="00456082">
              <w:rPr>
                <w:rFonts w:ascii="TH Sarabun New" w:eastAsia="TH Sarabun New" w:hAnsi="TH Sarabun New"/>
                <w:sz w:val="32"/>
              </w:rPr>
              <w:t>195-200</w:t>
            </w:r>
          </w:p>
        </w:tc>
      </w:tr>
    </w:tbl>
    <w:p w14:paraId="7E519EA7" w14:textId="77777777" w:rsidR="00264488" w:rsidRDefault="00264488" w:rsidP="00264488"/>
    <w:tbl>
      <w:tblPr>
        <w:tblStyle w:val="TableGrid"/>
        <w:tblW w:w="0" w:type="auto"/>
        <w:tblLook w:val="04A0" w:firstRow="1" w:lastRow="0" w:firstColumn="1" w:lastColumn="0" w:noHBand="0" w:noVBand="1"/>
      </w:tblPr>
      <w:tblGrid>
        <w:gridCol w:w="1696"/>
        <w:gridCol w:w="5529"/>
        <w:gridCol w:w="1791"/>
      </w:tblGrid>
      <w:tr w:rsidR="00264488" w14:paraId="700D6834" w14:textId="77777777" w:rsidTr="00E15C8C">
        <w:trPr>
          <w:tblHeader/>
        </w:trPr>
        <w:tc>
          <w:tcPr>
            <w:tcW w:w="9016" w:type="dxa"/>
            <w:gridSpan w:val="3"/>
            <w:shd w:val="clear" w:color="auto" w:fill="EAF2F8"/>
            <w:vAlign w:val="center"/>
          </w:tcPr>
          <w:p w14:paraId="1C407677" w14:textId="08021455" w:rsidR="00264488" w:rsidRDefault="00264488" w:rsidP="00E15C8C">
            <w:pPr>
              <w:jc w:val="center"/>
            </w:pPr>
            <w:r>
              <w:rPr>
                <w:rFonts w:ascii="TH Sarabun New" w:eastAsia="TH Sarabun New" w:hAnsi="TH Sarabun New"/>
                <w:b/>
                <w:sz w:val="32"/>
              </w:rPr>
              <w:t xml:space="preserve">เนื้อหา: สัปดาห์ที่ 11 | หน่วยที่ 8 UML และการออกแบบซอฟต์แวร์เบื้องต้น | หน้า </w:t>
            </w:r>
            <w:r w:rsidR="00456082" w:rsidRPr="00456082">
              <w:rPr>
                <w:rFonts w:ascii="TH Sarabun New" w:eastAsia="TH Sarabun New" w:hAnsi="TH Sarabun New"/>
                <w:b/>
                <w:sz w:val="32"/>
              </w:rPr>
              <w:t>195-200</w:t>
            </w:r>
          </w:p>
        </w:tc>
      </w:tr>
      <w:tr w:rsidR="00264488" w14:paraId="09D5A2C8" w14:textId="77777777" w:rsidTr="00E15C8C">
        <w:trPr>
          <w:tblHeader/>
        </w:trPr>
        <w:tc>
          <w:tcPr>
            <w:tcW w:w="1696" w:type="dxa"/>
            <w:shd w:val="clear" w:color="auto" w:fill="F2F2F2"/>
            <w:vAlign w:val="center"/>
          </w:tcPr>
          <w:p w14:paraId="4D637CD7" w14:textId="77777777" w:rsidR="00264488" w:rsidRDefault="00264488" w:rsidP="005F5CB5">
            <w:pPr>
              <w:jc w:val="center"/>
            </w:pPr>
            <w:r>
              <w:rPr>
                <w:rFonts w:ascii="TH Sarabun New" w:eastAsia="TH Sarabun New" w:hAnsi="TH Sarabun New"/>
                <w:b/>
                <w:sz w:val="32"/>
              </w:rPr>
              <w:t>หัวข้อ</w:t>
            </w:r>
          </w:p>
        </w:tc>
        <w:tc>
          <w:tcPr>
            <w:tcW w:w="5529" w:type="dxa"/>
            <w:shd w:val="clear" w:color="auto" w:fill="F2F2F2"/>
            <w:vAlign w:val="center"/>
          </w:tcPr>
          <w:p w14:paraId="7CB917F2" w14:textId="77777777" w:rsidR="00264488" w:rsidRDefault="00264488" w:rsidP="005F5CB5">
            <w:pPr>
              <w:jc w:val="center"/>
            </w:pPr>
            <w:r>
              <w:rPr>
                <w:rFonts w:ascii="TH Sarabun New" w:eastAsia="TH Sarabun New" w:hAnsi="TH Sarabun New"/>
                <w:b/>
                <w:sz w:val="32"/>
              </w:rPr>
              <w:t>รายการเนื้อหา</w:t>
            </w:r>
          </w:p>
        </w:tc>
        <w:tc>
          <w:tcPr>
            <w:tcW w:w="1791" w:type="dxa"/>
            <w:shd w:val="clear" w:color="auto" w:fill="F2F2F2"/>
            <w:vAlign w:val="center"/>
          </w:tcPr>
          <w:p w14:paraId="63D8A8EE" w14:textId="77777777" w:rsidR="00264488" w:rsidRDefault="00264488" w:rsidP="005F5CB5">
            <w:pPr>
              <w:jc w:val="center"/>
            </w:pPr>
            <w:r>
              <w:rPr>
                <w:rFonts w:ascii="TH Sarabun New" w:eastAsia="TH Sarabun New" w:hAnsi="TH Sarabun New"/>
                <w:b/>
                <w:sz w:val="32"/>
              </w:rPr>
              <w:t>เวลา</w:t>
            </w:r>
          </w:p>
        </w:tc>
      </w:tr>
      <w:tr w:rsidR="00264488" w14:paraId="3FBB3743" w14:textId="77777777" w:rsidTr="00E15C8C">
        <w:tc>
          <w:tcPr>
            <w:tcW w:w="1696" w:type="dxa"/>
            <w:vAlign w:val="center"/>
          </w:tcPr>
          <w:p w14:paraId="63D290D8" w14:textId="77777777" w:rsidR="00264488" w:rsidRDefault="00264488" w:rsidP="005F5CB5">
            <w:pPr>
              <w:jc w:val="center"/>
            </w:pPr>
            <w:r>
              <w:rPr>
                <w:rFonts w:ascii="TH Sarabun New" w:eastAsia="TH Sarabun New" w:hAnsi="TH Sarabun New"/>
                <w:sz w:val="32"/>
              </w:rPr>
              <w:t>8.1</w:t>
            </w:r>
          </w:p>
        </w:tc>
        <w:tc>
          <w:tcPr>
            <w:tcW w:w="5529" w:type="dxa"/>
            <w:vAlign w:val="center"/>
          </w:tcPr>
          <w:p w14:paraId="200BA588" w14:textId="77777777" w:rsidR="00264488" w:rsidRDefault="00264488" w:rsidP="005F5CB5">
            <w:r>
              <w:rPr>
                <w:rFonts w:ascii="TH Sarabun New" w:eastAsia="TH Sarabun New" w:hAnsi="TH Sarabun New"/>
                <w:sz w:val="32"/>
              </w:rPr>
              <w:t>8.1 Class Diagram</w:t>
            </w:r>
          </w:p>
        </w:tc>
        <w:tc>
          <w:tcPr>
            <w:tcW w:w="1791" w:type="dxa"/>
            <w:vAlign w:val="center"/>
          </w:tcPr>
          <w:p w14:paraId="79DA1DEE" w14:textId="77777777" w:rsidR="00264488" w:rsidRDefault="00264488" w:rsidP="005F5CB5">
            <w:pPr>
              <w:jc w:val="center"/>
            </w:pPr>
            <w:r>
              <w:rPr>
                <w:rFonts w:ascii="TH Sarabun New" w:eastAsia="TH Sarabun New" w:hAnsi="TH Sarabun New"/>
                <w:sz w:val="32"/>
              </w:rPr>
              <w:t>90 นาที</w:t>
            </w:r>
          </w:p>
        </w:tc>
      </w:tr>
      <w:tr w:rsidR="00264488" w14:paraId="75A79466" w14:textId="77777777" w:rsidTr="00E15C8C">
        <w:tc>
          <w:tcPr>
            <w:tcW w:w="1696" w:type="dxa"/>
            <w:vAlign w:val="center"/>
          </w:tcPr>
          <w:p w14:paraId="0C43CC4D" w14:textId="77777777" w:rsidR="00264488" w:rsidRDefault="00264488" w:rsidP="005F5CB5">
            <w:pPr>
              <w:jc w:val="center"/>
            </w:pPr>
            <w:r>
              <w:rPr>
                <w:rFonts w:ascii="TH Sarabun New" w:eastAsia="TH Sarabun New" w:hAnsi="TH Sarabun New"/>
                <w:sz w:val="32"/>
              </w:rPr>
              <w:t>8.2</w:t>
            </w:r>
          </w:p>
        </w:tc>
        <w:tc>
          <w:tcPr>
            <w:tcW w:w="5529" w:type="dxa"/>
            <w:vAlign w:val="center"/>
          </w:tcPr>
          <w:p w14:paraId="200159FA" w14:textId="77777777" w:rsidR="00264488" w:rsidRDefault="00264488" w:rsidP="005F5CB5">
            <w:r>
              <w:rPr>
                <w:rFonts w:ascii="TH Sarabun New" w:eastAsia="TH Sarabun New" w:hAnsi="TH Sarabun New"/>
                <w:sz w:val="32"/>
              </w:rPr>
              <w:t>Relationships (ตอนที่ 1)</w:t>
            </w:r>
          </w:p>
        </w:tc>
        <w:tc>
          <w:tcPr>
            <w:tcW w:w="1791" w:type="dxa"/>
            <w:vAlign w:val="center"/>
          </w:tcPr>
          <w:p w14:paraId="6EE5818B" w14:textId="77777777" w:rsidR="00264488" w:rsidRDefault="00264488" w:rsidP="005F5CB5">
            <w:pPr>
              <w:jc w:val="center"/>
            </w:pPr>
            <w:r>
              <w:rPr>
                <w:rFonts w:ascii="TH Sarabun New" w:eastAsia="TH Sarabun New" w:hAnsi="TH Sarabun New"/>
                <w:sz w:val="32"/>
              </w:rPr>
              <w:t>90 นาที</w:t>
            </w:r>
          </w:p>
        </w:tc>
      </w:tr>
    </w:tbl>
    <w:p w14:paraId="38F50444" w14:textId="77777777" w:rsidR="00264488" w:rsidRDefault="00264488" w:rsidP="00264488"/>
    <w:tbl>
      <w:tblPr>
        <w:tblStyle w:val="TableGrid"/>
        <w:tblW w:w="0" w:type="auto"/>
        <w:tblLook w:val="04A0" w:firstRow="1" w:lastRow="0" w:firstColumn="1" w:lastColumn="0" w:noHBand="0" w:noVBand="1"/>
      </w:tblPr>
      <w:tblGrid>
        <w:gridCol w:w="1696"/>
        <w:gridCol w:w="7320"/>
      </w:tblGrid>
      <w:tr w:rsidR="00264488" w14:paraId="7644ECAF" w14:textId="77777777" w:rsidTr="00E15C8C">
        <w:trPr>
          <w:tblHeader/>
        </w:trPr>
        <w:tc>
          <w:tcPr>
            <w:tcW w:w="9016" w:type="dxa"/>
            <w:gridSpan w:val="2"/>
            <w:shd w:val="clear" w:color="auto" w:fill="EAF2F8"/>
            <w:vAlign w:val="center"/>
          </w:tcPr>
          <w:p w14:paraId="2AB17E3E" w14:textId="52D2C37D" w:rsidR="00264488" w:rsidRDefault="00264488" w:rsidP="00E15C8C">
            <w:pPr>
              <w:jc w:val="center"/>
            </w:pPr>
            <w:r>
              <w:rPr>
                <w:rFonts w:ascii="TH Sarabun New" w:eastAsia="TH Sarabun New" w:hAnsi="TH Sarabun New"/>
                <w:b/>
                <w:sz w:val="32"/>
              </w:rPr>
              <w:t>จุดประสงค์การสอน: สัปดาห์ที่ 11 | หน่วยที่ 8 UML</w:t>
            </w:r>
            <w:r w:rsidRPr="00E15C8C">
              <w:rPr>
                <w:rFonts w:ascii="TH Sarabun New" w:eastAsia="TH Sarabun New" w:hAnsi="TH Sarabun New"/>
                <w:b/>
                <w:sz w:val="28"/>
                <w:szCs w:val="24"/>
              </w:rPr>
              <w:t xml:space="preserve"> และการออกแบบซอฟต์แวร์เบื้องต้น</w:t>
            </w:r>
          </w:p>
        </w:tc>
      </w:tr>
      <w:tr w:rsidR="00264488" w14:paraId="69860D92" w14:textId="77777777" w:rsidTr="00E15C8C">
        <w:trPr>
          <w:tblHeader/>
        </w:trPr>
        <w:tc>
          <w:tcPr>
            <w:tcW w:w="1696" w:type="dxa"/>
            <w:shd w:val="clear" w:color="auto" w:fill="F2F2F2"/>
            <w:vAlign w:val="center"/>
          </w:tcPr>
          <w:p w14:paraId="4D38DF73" w14:textId="77777777" w:rsidR="00264488" w:rsidRDefault="00264488" w:rsidP="005F5CB5">
            <w:pPr>
              <w:jc w:val="center"/>
            </w:pPr>
            <w:r>
              <w:rPr>
                <w:rFonts w:ascii="TH Sarabun New" w:eastAsia="TH Sarabun New" w:hAnsi="TH Sarabun New"/>
                <w:b/>
                <w:sz w:val="32"/>
              </w:rPr>
              <w:t>หัวข้อย่อย</w:t>
            </w:r>
          </w:p>
        </w:tc>
        <w:tc>
          <w:tcPr>
            <w:tcW w:w="7320" w:type="dxa"/>
            <w:shd w:val="clear" w:color="auto" w:fill="F2F2F2"/>
            <w:vAlign w:val="center"/>
          </w:tcPr>
          <w:p w14:paraId="19E10B95" w14:textId="77777777" w:rsidR="00264488" w:rsidRDefault="00264488" w:rsidP="005F5CB5">
            <w:pPr>
              <w:jc w:val="center"/>
            </w:pPr>
            <w:r>
              <w:rPr>
                <w:rFonts w:ascii="TH Sarabun New" w:eastAsia="TH Sarabun New" w:hAnsi="TH Sarabun New"/>
                <w:b/>
                <w:sz w:val="32"/>
              </w:rPr>
              <w:t>จุดประสงค์เชิงพฤติกรรม</w:t>
            </w:r>
          </w:p>
        </w:tc>
      </w:tr>
      <w:tr w:rsidR="00264488" w14:paraId="036E977D" w14:textId="77777777" w:rsidTr="00E15C8C">
        <w:tc>
          <w:tcPr>
            <w:tcW w:w="1696" w:type="dxa"/>
            <w:vAlign w:val="center"/>
          </w:tcPr>
          <w:p w14:paraId="56C38DF4" w14:textId="77777777" w:rsidR="00264488" w:rsidRDefault="00264488" w:rsidP="005F5CB5">
            <w:pPr>
              <w:jc w:val="center"/>
            </w:pPr>
            <w:r>
              <w:rPr>
                <w:rFonts w:ascii="TH Sarabun New" w:eastAsia="TH Sarabun New" w:hAnsi="TH Sarabun New"/>
                <w:sz w:val="32"/>
              </w:rPr>
              <w:t>8.1.1</w:t>
            </w:r>
          </w:p>
        </w:tc>
        <w:tc>
          <w:tcPr>
            <w:tcW w:w="7320" w:type="dxa"/>
            <w:vAlign w:val="center"/>
          </w:tcPr>
          <w:p w14:paraId="2729A368" w14:textId="77777777" w:rsidR="00264488" w:rsidRDefault="00264488" w:rsidP="005F5CB5">
            <w:r>
              <w:rPr>
                <w:rFonts w:ascii="TH Sarabun New" w:eastAsia="TH Sarabun New" w:hAnsi="TH Sarabun New"/>
                <w:sz w:val="32"/>
              </w:rPr>
              <w:t>8.1.1 อธิบายความหมายและประโยชน์ของ Class Diagram ในฐานะเครื่องมือสื่อสารและออกแบบก่อนเขียนโค้ดได้</w:t>
            </w:r>
          </w:p>
        </w:tc>
      </w:tr>
      <w:tr w:rsidR="00264488" w14:paraId="08586BC0" w14:textId="77777777" w:rsidTr="00E15C8C">
        <w:tc>
          <w:tcPr>
            <w:tcW w:w="1696" w:type="dxa"/>
            <w:vAlign w:val="center"/>
          </w:tcPr>
          <w:p w14:paraId="44B64D8F" w14:textId="77777777" w:rsidR="00264488" w:rsidRDefault="00264488" w:rsidP="005F5CB5">
            <w:pPr>
              <w:jc w:val="center"/>
            </w:pPr>
            <w:r>
              <w:rPr>
                <w:rFonts w:ascii="TH Sarabun New" w:eastAsia="TH Sarabun New" w:hAnsi="TH Sarabun New"/>
                <w:sz w:val="32"/>
              </w:rPr>
              <w:t>8.1.2</w:t>
            </w:r>
          </w:p>
        </w:tc>
        <w:tc>
          <w:tcPr>
            <w:tcW w:w="7320" w:type="dxa"/>
            <w:vAlign w:val="center"/>
          </w:tcPr>
          <w:p w14:paraId="20CA34CD" w14:textId="77777777" w:rsidR="00264488" w:rsidRDefault="00264488" w:rsidP="005F5CB5">
            <w:r>
              <w:rPr>
                <w:rFonts w:ascii="TH Sarabun New" w:eastAsia="TH Sarabun New" w:hAnsi="TH Sarabun New"/>
                <w:sz w:val="32"/>
              </w:rPr>
              <w:t>8.1.2 อธิบายโครงสร้าง 3 ช่องของ Class Box ได้แก่ ชื่อ Class, Attributes และ Methods ได้</w:t>
            </w:r>
          </w:p>
        </w:tc>
      </w:tr>
      <w:tr w:rsidR="00264488" w14:paraId="0F3DDE93" w14:textId="77777777" w:rsidTr="00E15C8C">
        <w:tc>
          <w:tcPr>
            <w:tcW w:w="1696" w:type="dxa"/>
            <w:vAlign w:val="center"/>
          </w:tcPr>
          <w:p w14:paraId="432A5EF8" w14:textId="77777777" w:rsidR="00264488" w:rsidRDefault="00264488" w:rsidP="005F5CB5">
            <w:pPr>
              <w:jc w:val="center"/>
            </w:pPr>
            <w:r>
              <w:rPr>
                <w:rFonts w:ascii="TH Sarabun New" w:eastAsia="TH Sarabun New" w:hAnsi="TH Sarabun New"/>
                <w:sz w:val="32"/>
              </w:rPr>
              <w:t>8.1.3</w:t>
            </w:r>
          </w:p>
        </w:tc>
        <w:tc>
          <w:tcPr>
            <w:tcW w:w="7320" w:type="dxa"/>
            <w:vAlign w:val="center"/>
          </w:tcPr>
          <w:p w14:paraId="4B8A2F1A" w14:textId="77777777" w:rsidR="00264488" w:rsidRDefault="00264488" w:rsidP="005F5CB5">
            <w:r>
              <w:rPr>
                <w:rFonts w:ascii="TH Sarabun New" w:eastAsia="TH Sarabun New" w:hAnsi="TH Sarabun New"/>
                <w:sz w:val="32"/>
              </w:rPr>
              <w:t>8.1.3 จำแนกความหมายของสัญลักษณ์ Access Modifier ในบริบท UML ได้</w:t>
            </w:r>
          </w:p>
        </w:tc>
      </w:tr>
      <w:tr w:rsidR="00264488" w14:paraId="49B9C048" w14:textId="77777777" w:rsidTr="00E15C8C">
        <w:tc>
          <w:tcPr>
            <w:tcW w:w="1696" w:type="dxa"/>
            <w:vAlign w:val="center"/>
          </w:tcPr>
          <w:p w14:paraId="539076FB" w14:textId="77777777" w:rsidR="00264488" w:rsidRDefault="00264488" w:rsidP="005F5CB5">
            <w:pPr>
              <w:jc w:val="center"/>
            </w:pPr>
            <w:r>
              <w:rPr>
                <w:rFonts w:ascii="TH Sarabun New" w:eastAsia="TH Sarabun New" w:hAnsi="TH Sarabun New"/>
                <w:sz w:val="32"/>
              </w:rPr>
              <w:t>8.2.1</w:t>
            </w:r>
          </w:p>
        </w:tc>
        <w:tc>
          <w:tcPr>
            <w:tcW w:w="7320" w:type="dxa"/>
            <w:vAlign w:val="center"/>
          </w:tcPr>
          <w:p w14:paraId="68316342" w14:textId="77777777" w:rsidR="00264488" w:rsidRDefault="00264488" w:rsidP="005F5CB5">
            <w:r>
              <w:rPr>
                <w:rFonts w:ascii="TH Sarabun New" w:eastAsia="TH Sarabun New" w:hAnsi="TH Sarabun New"/>
                <w:sz w:val="32"/>
              </w:rPr>
              <w:t>8.2.1 อธิบายความหมายของ Association และระบุทิศทาง Navigability จาก Diagram ได้</w:t>
            </w:r>
          </w:p>
        </w:tc>
      </w:tr>
      <w:tr w:rsidR="00264488" w14:paraId="28EFFADB" w14:textId="77777777" w:rsidTr="00E15C8C">
        <w:tc>
          <w:tcPr>
            <w:tcW w:w="1696" w:type="dxa"/>
            <w:vAlign w:val="center"/>
          </w:tcPr>
          <w:p w14:paraId="761253CF" w14:textId="77777777" w:rsidR="00264488" w:rsidRDefault="00264488" w:rsidP="005F5CB5">
            <w:pPr>
              <w:jc w:val="center"/>
            </w:pPr>
            <w:r>
              <w:rPr>
                <w:rFonts w:ascii="TH Sarabun New" w:eastAsia="TH Sarabun New" w:hAnsi="TH Sarabun New"/>
                <w:sz w:val="32"/>
              </w:rPr>
              <w:t>8.2.2</w:t>
            </w:r>
          </w:p>
        </w:tc>
        <w:tc>
          <w:tcPr>
            <w:tcW w:w="7320" w:type="dxa"/>
            <w:vAlign w:val="center"/>
          </w:tcPr>
          <w:p w14:paraId="38261B3E" w14:textId="77777777" w:rsidR="00264488" w:rsidRDefault="00264488" w:rsidP="005F5CB5">
            <w:r>
              <w:rPr>
                <w:rFonts w:ascii="TH Sarabun New" w:eastAsia="TH Sarabun New" w:hAnsi="TH Sarabun New"/>
                <w:sz w:val="32"/>
              </w:rPr>
              <w:t>8.2.2 อธิบายความหมายของ Multiplicity เช่น 1, 0..1, * และ 1..* ได้</w:t>
            </w:r>
          </w:p>
        </w:tc>
      </w:tr>
      <w:tr w:rsidR="00264488" w14:paraId="5473F8B1" w14:textId="77777777" w:rsidTr="00E15C8C">
        <w:tc>
          <w:tcPr>
            <w:tcW w:w="1696" w:type="dxa"/>
            <w:vAlign w:val="center"/>
          </w:tcPr>
          <w:p w14:paraId="19777B87" w14:textId="77777777" w:rsidR="00264488" w:rsidRDefault="00264488" w:rsidP="005F5CB5">
            <w:pPr>
              <w:jc w:val="center"/>
            </w:pPr>
            <w:r>
              <w:rPr>
                <w:rFonts w:ascii="TH Sarabun New" w:eastAsia="TH Sarabun New" w:hAnsi="TH Sarabun New"/>
                <w:sz w:val="32"/>
              </w:rPr>
              <w:t>8.2.3</w:t>
            </w:r>
          </w:p>
        </w:tc>
        <w:tc>
          <w:tcPr>
            <w:tcW w:w="7320" w:type="dxa"/>
            <w:vAlign w:val="center"/>
          </w:tcPr>
          <w:p w14:paraId="17CAA6F6" w14:textId="77777777" w:rsidR="00264488" w:rsidRDefault="00264488" w:rsidP="005F5CB5">
            <w:r>
              <w:rPr>
                <w:rFonts w:ascii="TH Sarabun New" w:eastAsia="TH Sarabun New" w:hAnsi="TH Sarabun New"/>
                <w:sz w:val="32"/>
              </w:rPr>
              <w:t>8.2.3 จำแนก Generalization, Composition และ Aggregation พร้อมอธิบายความแตกต่างได้</w:t>
            </w:r>
          </w:p>
        </w:tc>
      </w:tr>
    </w:tbl>
    <w:p w14:paraId="00188987" w14:textId="77777777" w:rsidR="00264488" w:rsidRDefault="00264488" w:rsidP="00264488">
      <w:r>
        <w:br w:type="page"/>
      </w:r>
    </w:p>
    <w:p w14:paraId="4860B0BF" w14:textId="77777777" w:rsidR="00264488" w:rsidRDefault="00264488" w:rsidP="00264488">
      <w:pPr>
        <w:jc w:val="center"/>
      </w:pPr>
      <w:r>
        <w:rPr>
          <w:rFonts w:ascii="TH Sarabun New" w:eastAsia="TH Sarabun New" w:hAnsi="TH Sarabun New"/>
          <w:b/>
          <w:sz w:val="36"/>
        </w:rPr>
        <w:t>สัปดาห์ที่ 12 | หน่วยที่ 8 UML และการออกแบบซอฟต์แวร์เบื้องต้น (ต่อ) | คาบที่ 31-33</w:t>
      </w:r>
    </w:p>
    <w:tbl>
      <w:tblPr>
        <w:tblStyle w:val="TableGrid"/>
        <w:tblW w:w="0" w:type="auto"/>
        <w:tblLook w:val="04A0" w:firstRow="1" w:lastRow="0" w:firstColumn="1" w:lastColumn="0" w:noHBand="0" w:noVBand="1"/>
      </w:tblPr>
      <w:tblGrid>
        <w:gridCol w:w="1672"/>
        <w:gridCol w:w="4137"/>
        <w:gridCol w:w="1416"/>
        <w:gridCol w:w="1791"/>
      </w:tblGrid>
      <w:tr w:rsidR="00264488" w14:paraId="0D972C81" w14:textId="77777777" w:rsidTr="00E15C8C">
        <w:tc>
          <w:tcPr>
            <w:tcW w:w="1672" w:type="dxa"/>
            <w:shd w:val="clear" w:color="auto" w:fill="D9EAF7"/>
            <w:vAlign w:val="center"/>
          </w:tcPr>
          <w:p w14:paraId="40696BC6" w14:textId="77777777" w:rsidR="00264488" w:rsidRDefault="00264488" w:rsidP="005F5CB5">
            <w:pPr>
              <w:jc w:val="center"/>
            </w:pPr>
            <w:r>
              <w:rPr>
                <w:rFonts w:ascii="TH Sarabun New" w:eastAsia="TH Sarabun New" w:hAnsi="TH Sarabun New"/>
                <w:b/>
                <w:sz w:val="32"/>
              </w:rPr>
              <w:t>สัปดาห์ที่ 12</w:t>
            </w:r>
          </w:p>
        </w:tc>
        <w:tc>
          <w:tcPr>
            <w:tcW w:w="4137" w:type="dxa"/>
            <w:shd w:val="clear" w:color="auto" w:fill="D9EAF7"/>
            <w:vAlign w:val="center"/>
          </w:tcPr>
          <w:p w14:paraId="275870FC" w14:textId="77777777" w:rsidR="00264488" w:rsidRDefault="00264488" w:rsidP="005F5CB5">
            <w:pPr>
              <w:jc w:val="center"/>
            </w:pPr>
            <w:r>
              <w:rPr>
                <w:rFonts w:ascii="TH Sarabun New" w:eastAsia="TH Sarabun New" w:hAnsi="TH Sarabun New"/>
                <w:b/>
                <w:sz w:val="32"/>
              </w:rPr>
              <w:t>ใบเตรียมการสอน</w:t>
            </w:r>
          </w:p>
        </w:tc>
        <w:tc>
          <w:tcPr>
            <w:tcW w:w="1416" w:type="dxa"/>
            <w:shd w:val="clear" w:color="auto" w:fill="D9EAF7"/>
            <w:vAlign w:val="center"/>
          </w:tcPr>
          <w:p w14:paraId="06F33629" w14:textId="77777777" w:rsidR="00264488" w:rsidRDefault="00264488" w:rsidP="005F5CB5">
            <w:pPr>
              <w:jc w:val="center"/>
            </w:pPr>
            <w:r>
              <w:rPr>
                <w:rFonts w:ascii="TH Sarabun New" w:eastAsia="TH Sarabun New" w:hAnsi="TH Sarabun New"/>
                <w:b/>
                <w:sz w:val="32"/>
              </w:rPr>
              <w:t>รหัสวิชา</w:t>
            </w:r>
          </w:p>
        </w:tc>
        <w:tc>
          <w:tcPr>
            <w:tcW w:w="1791" w:type="dxa"/>
            <w:shd w:val="clear" w:color="auto" w:fill="D9EAF7"/>
            <w:vAlign w:val="center"/>
          </w:tcPr>
          <w:p w14:paraId="3B7188BA" w14:textId="77777777" w:rsidR="00264488" w:rsidRDefault="00264488" w:rsidP="005F5CB5">
            <w:pPr>
              <w:jc w:val="center"/>
            </w:pPr>
            <w:r>
              <w:rPr>
                <w:rFonts w:ascii="TH Sarabun New" w:eastAsia="TH Sarabun New" w:hAnsi="TH Sarabun New"/>
                <w:sz w:val="32"/>
              </w:rPr>
              <w:t>31-407-101-105</w:t>
            </w:r>
          </w:p>
        </w:tc>
      </w:tr>
      <w:tr w:rsidR="00264488" w14:paraId="09E448BD" w14:textId="77777777" w:rsidTr="00E15C8C">
        <w:tc>
          <w:tcPr>
            <w:tcW w:w="1672" w:type="dxa"/>
            <w:vAlign w:val="center"/>
          </w:tcPr>
          <w:p w14:paraId="7B92F7AC" w14:textId="77777777" w:rsidR="00264488" w:rsidRDefault="00264488" w:rsidP="005F5CB5">
            <w:pPr>
              <w:jc w:val="center"/>
            </w:pPr>
            <w:r>
              <w:rPr>
                <w:rFonts w:ascii="TH Sarabun New" w:eastAsia="TH Sarabun New" w:hAnsi="TH Sarabun New"/>
                <w:sz w:val="32"/>
              </w:rPr>
              <w:t>คาบที่ 31-33</w:t>
            </w:r>
          </w:p>
        </w:tc>
        <w:tc>
          <w:tcPr>
            <w:tcW w:w="7344" w:type="dxa"/>
            <w:gridSpan w:val="3"/>
            <w:vAlign w:val="center"/>
          </w:tcPr>
          <w:p w14:paraId="50348522" w14:textId="77777777" w:rsidR="00264488" w:rsidRDefault="00264488" w:rsidP="00456082">
            <w:pPr>
              <w:jc w:val="center"/>
            </w:pPr>
            <w:r>
              <w:rPr>
                <w:rFonts w:ascii="TH Sarabun New" w:eastAsia="TH Sarabun New" w:hAnsi="TH Sarabun New"/>
                <w:sz w:val="32"/>
              </w:rPr>
              <w:t>หน่วยที่ 8 UML และการออกแบบซอฟต์แวร์เบื้องต้น (ต่อ)</w:t>
            </w:r>
          </w:p>
        </w:tc>
      </w:tr>
      <w:tr w:rsidR="00264488" w14:paraId="30E37C85" w14:textId="77777777" w:rsidTr="00E15C8C">
        <w:tc>
          <w:tcPr>
            <w:tcW w:w="1672" w:type="dxa"/>
            <w:vAlign w:val="center"/>
          </w:tcPr>
          <w:p w14:paraId="15C736E8" w14:textId="77777777" w:rsidR="00264488" w:rsidRDefault="00264488" w:rsidP="005F5CB5">
            <w:pPr>
              <w:jc w:val="center"/>
            </w:pPr>
            <w:r>
              <w:rPr>
                <w:rFonts w:ascii="TH Sarabun New" w:eastAsia="TH Sarabun New" w:hAnsi="TH Sarabun New"/>
                <w:sz w:val="32"/>
              </w:rPr>
              <w:t>วันที่ 28 ม.ค. 69</w:t>
            </w:r>
          </w:p>
        </w:tc>
        <w:tc>
          <w:tcPr>
            <w:tcW w:w="4137" w:type="dxa"/>
            <w:vAlign w:val="center"/>
          </w:tcPr>
          <w:p w14:paraId="16921742" w14:textId="77777777" w:rsidR="00264488" w:rsidRDefault="00264488" w:rsidP="005F5CB5">
            <w:pPr>
              <w:jc w:val="center"/>
            </w:pPr>
            <w:r>
              <w:rPr>
                <w:rFonts w:ascii="TH Sarabun New" w:eastAsia="TH Sarabun New" w:hAnsi="TH Sarabun New"/>
                <w:sz w:val="32"/>
              </w:rPr>
              <w:t>เวลา 3 ชั่วโมง</w:t>
            </w:r>
          </w:p>
        </w:tc>
        <w:tc>
          <w:tcPr>
            <w:tcW w:w="1416" w:type="dxa"/>
            <w:vAlign w:val="center"/>
          </w:tcPr>
          <w:p w14:paraId="7D93028F" w14:textId="77777777" w:rsidR="00264488" w:rsidRDefault="00264488" w:rsidP="005F5CB5">
            <w:pPr>
              <w:jc w:val="center"/>
            </w:pPr>
            <w:r>
              <w:rPr>
                <w:rFonts w:ascii="TH Sarabun New" w:eastAsia="TH Sarabun New" w:hAnsi="TH Sarabun New"/>
                <w:sz w:val="32"/>
              </w:rPr>
              <w:t>หน้าอ้างอิง</w:t>
            </w:r>
          </w:p>
        </w:tc>
        <w:tc>
          <w:tcPr>
            <w:tcW w:w="1791" w:type="dxa"/>
            <w:vAlign w:val="center"/>
          </w:tcPr>
          <w:p w14:paraId="0BD62203" w14:textId="302DAA11" w:rsidR="00264488" w:rsidRDefault="00456082" w:rsidP="005F5CB5">
            <w:pPr>
              <w:jc w:val="center"/>
            </w:pPr>
            <w:r w:rsidRPr="00456082">
              <w:rPr>
                <w:rFonts w:ascii="TH Sarabun New" w:eastAsia="TH Sarabun New" w:hAnsi="TH Sarabun New"/>
                <w:sz w:val="32"/>
              </w:rPr>
              <w:t>201-219</w:t>
            </w:r>
          </w:p>
        </w:tc>
      </w:tr>
    </w:tbl>
    <w:p w14:paraId="222CD355" w14:textId="77777777" w:rsidR="00264488" w:rsidRDefault="00264488" w:rsidP="00264488"/>
    <w:tbl>
      <w:tblPr>
        <w:tblStyle w:val="TableGrid"/>
        <w:tblW w:w="0" w:type="auto"/>
        <w:tblLook w:val="04A0" w:firstRow="1" w:lastRow="0" w:firstColumn="1" w:lastColumn="0" w:noHBand="0" w:noVBand="1"/>
      </w:tblPr>
      <w:tblGrid>
        <w:gridCol w:w="1696"/>
        <w:gridCol w:w="5529"/>
        <w:gridCol w:w="1791"/>
      </w:tblGrid>
      <w:tr w:rsidR="00264488" w14:paraId="187A1B7C" w14:textId="77777777" w:rsidTr="00E15C8C">
        <w:trPr>
          <w:tblHeader/>
        </w:trPr>
        <w:tc>
          <w:tcPr>
            <w:tcW w:w="9016" w:type="dxa"/>
            <w:gridSpan w:val="3"/>
            <w:shd w:val="clear" w:color="auto" w:fill="EAF2F8"/>
            <w:vAlign w:val="center"/>
          </w:tcPr>
          <w:p w14:paraId="2CB435A1" w14:textId="5BABF38B" w:rsidR="00264488" w:rsidRDefault="00264488" w:rsidP="005F5CB5">
            <w:r>
              <w:rPr>
                <w:rFonts w:ascii="TH Sarabun New" w:eastAsia="TH Sarabun New" w:hAnsi="TH Sarabun New"/>
                <w:b/>
                <w:sz w:val="32"/>
              </w:rPr>
              <w:t xml:space="preserve">เนื้อหา: สัปดาห์ที่ 12 | หน่วยที่ 8 UML และการออกแบบซอฟต์แวร์เบื้องต้น (ต่อ) | หน้า </w:t>
            </w:r>
            <w:r w:rsidR="00456082" w:rsidRPr="00456082">
              <w:rPr>
                <w:rFonts w:ascii="TH Sarabun New" w:eastAsia="TH Sarabun New" w:hAnsi="TH Sarabun New"/>
                <w:b/>
                <w:sz w:val="32"/>
              </w:rPr>
              <w:t>201-219</w:t>
            </w:r>
          </w:p>
        </w:tc>
      </w:tr>
      <w:tr w:rsidR="00264488" w14:paraId="3D77FE74" w14:textId="77777777" w:rsidTr="00E15C8C">
        <w:trPr>
          <w:tblHeader/>
        </w:trPr>
        <w:tc>
          <w:tcPr>
            <w:tcW w:w="1696" w:type="dxa"/>
            <w:shd w:val="clear" w:color="auto" w:fill="F2F2F2"/>
            <w:vAlign w:val="center"/>
          </w:tcPr>
          <w:p w14:paraId="1F7D2E27" w14:textId="77777777" w:rsidR="00264488" w:rsidRDefault="00264488" w:rsidP="005F5CB5">
            <w:pPr>
              <w:jc w:val="center"/>
            </w:pPr>
            <w:r>
              <w:rPr>
                <w:rFonts w:ascii="TH Sarabun New" w:eastAsia="TH Sarabun New" w:hAnsi="TH Sarabun New"/>
                <w:b/>
                <w:sz w:val="32"/>
              </w:rPr>
              <w:t>หัวข้อ</w:t>
            </w:r>
          </w:p>
        </w:tc>
        <w:tc>
          <w:tcPr>
            <w:tcW w:w="5529" w:type="dxa"/>
            <w:shd w:val="clear" w:color="auto" w:fill="F2F2F2"/>
            <w:vAlign w:val="center"/>
          </w:tcPr>
          <w:p w14:paraId="20605A4C" w14:textId="77777777" w:rsidR="00264488" w:rsidRDefault="00264488" w:rsidP="005F5CB5">
            <w:pPr>
              <w:jc w:val="center"/>
            </w:pPr>
            <w:r>
              <w:rPr>
                <w:rFonts w:ascii="TH Sarabun New" w:eastAsia="TH Sarabun New" w:hAnsi="TH Sarabun New"/>
                <w:b/>
                <w:sz w:val="32"/>
              </w:rPr>
              <w:t>รายการเนื้อหา</w:t>
            </w:r>
          </w:p>
        </w:tc>
        <w:tc>
          <w:tcPr>
            <w:tcW w:w="1791" w:type="dxa"/>
            <w:shd w:val="clear" w:color="auto" w:fill="F2F2F2"/>
            <w:vAlign w:val="center"/>
          </w:tcPr>
          <w:p w14:paraId="2B74DE11" w14:textId="77777777" w:rsidR="00264488" w:rsidRDefault="00264488" w:rsidP="005F5CB5">
            <w:pPr>
              <w:jc w:val="center"/>
            </w:pPr>
            <w:r>
              <w:rPr>
                <w:rFonts w:ascii="TH Sarabun New" w:eastAsia="TH Sarabun New" w:hAnsi="TH Sarabun New"/>
                <w:b/>
                <w:sz w:val="32"/>
              </w:rPr>
              <w:t>เวลา</w:t>
            </w:r>
          </w:p>
        </w:tc>
      </w:tr>
      <w:tr w:rsidR="00264488" w14:paraId="4EF3742D" w14:textId="77777777" w:rsidTr="00E15C8C">
        <w:tc>
          <w:tcPr>
            <w:tcW w:w="1696" w:type="dxa"/>
            <w:vAlign w:val="center"/>
          </w:tcPr>
          <w:p w14:paraId="3F697E89" w14:textId="77777777" w:rsidR="00264488" w:rsidRDefault="00264488" w:rsidP="005F5CB5">
            <w:pPr>
              <w:jc w:val="center"/>
            </w:pPr>
            <w:r>
              <w:rPr>
                <w:rFonts w:ascii="TH Sarabun New" w:eastAsia="TH Sarabun New" w:hAnsi="TH Sarabun New"/>
                <w:sz w:val="32"/>
              </w:rPr>
              <w:t>8.2</w:t>
            </w:r>
          </w:p>
        </w:tc>
        <w:tc>
          <w:tcPr>
            <w:tcW w:w="5529" w:type="dxa"/>
            <w:vAlign w:val="center"/>
          </w:tcPr>
          <w:p w14:paraId="4D2811CE" w14:textId="77777777" w:rsidR="00264488" w:rsidRDefault="00264488" w:rsidP="005F5CB5">
            <w:r>
              <w:rPr>
                <w:rFonts w:ascii="TH Sarabun New" w:eastAsia="TH Sarabun New" w:hAnsi="TH Sarabun New"/>
                <w:sz w:val="32"/>
              </w:rPr>
              <w:t>Relationships (ต่อ)</w:t>
            </w:r>
          </w:p>
        </w:tc>
        <w:tc>
          <w:tcPr>
            <w:tcW w:w="1791" w:type="dxa"/>
            <w:vAlign w:val="center"/>
          </w:tcPr>
          <w:p w14:paraId="153FE2FB" w14:textId="77777777" w:rsidR="00264488" w:rsidRDefault="00264488" w:rsidP="005F5CB5">
            <w:pPr>
              <w:jc w:val="center"/>
            </w:pPr>
            <w:r>
              <w:rPr>
                <w:rFonts w:ascii="TH Sarabun New" w:eastAsia="TH Sarabun New" w:hAnsi="TH Sarabun New"/>
                <w:sz w:val="32"/>
              </w:rPr>
              <w:t>30 นาที</w:t>
            </w:r>
          </w:p>
        </w:tc>
      </w:tr>
      <w:tr w:rsidR="00264488" w14:paraId="50633988" w14:textId="77777777" w:rsidTr="00E15C8C">
        <w:tc>
          <w:tcPr>
            <w:tcW w:w="1696" w:type="dxa"/>
            <w:vAlign w:val="center"/>
          </w:tcPr>
          <w:p w14:paraId="6CBCB6A4" w14:textId="77777777" w:rsidR="00264488" w:rsidRDefault="00264488" w:rsidP="005F5CB5">
            <w:pPr>
              <w:jc w:val="center"/>
            </w:pPr>
            <w:r>
              <w:rPr>
                <w:rFonts w:ascii="TH Sarabun New" w:eastAsia="TH Sarabun New" w:hAnsi="TH Sarabun New"/>
                <w:sz w:val="32"/>
              </w:rPr>
              <w:t>8.3</w:t>
            </w:r>
          </w:p>
        </w:tc>
        <w:tc>
          <w:tcPr>
            <w:tcW w:w="5529" w:type="dxa"/>
            <w:vAlign w:val="center"/>
          </w:tcPr>
          <w:p w14:paraId="1EB798AF" w14:textId="77777777" w:rsidR="00264488" w:rsidRDefault="00264488" w:rsidP="005F5CB5">
            <w:r>
              <w:rPr>
                <w:rFonts w:ascii="TH Sarabun New" w:eastAsia="TH Sarabun New" w:hAnsi="TH Sarabun New"/>
                <w:sz w:val="32"/>
              </w:rPr>
              <w:t>8.3 การออกแบบ Class Diagram จากโจทย์</w:t>
            </w:r>
          </w:p>
        </w:tc>
        <w:tc>
          <w:tcPr>
            <w:tcW w:w="1791" w:type="dxa"/>
            <w:vAlign w:val="center"/>
          </w:tcPr>
          <w:p w14:paraId="046922A8" w14:textId="77777777" w:rsidR="00264488" w:rsidRDefault="00264488" w:rsidP="005F5CB5">
            <w:pPr>
              <w:jc w:val="center"/>
            </w:pPr>
            <w:r>
              <w:rPr>
                <w:rFonts w:ascii="TH Sarabun New" w:eastAsia="TH Sarabun New" w:hAnsi="TH Sarabun New"/>
                <w:sz w:val="32"/>
              </w:rPr>
              <w:t>75 นาที</w:t>
            </w:r>
          </w:p>
        </w:tc>
      </w:tr>
      <w:tr w:rsidR="00264488" w14:paraId="18F67109" w14:textId="77777777" w:rsidTr="00E15C8C">
        <w:tc>
          <w:tcPr>
            <w:tcW w:w="1696" w:type="dxa"/>
            <w:vAlign w:val="center"/>
          </w:tcPr>
          <w:p w14:paraId="09A30095" w14:textId="77777777" w:rsidR="00264488" w:rsidRDefault="00264488" w:rsidP="005F5CB5">
            <w:pPr>
              <w:jc w:val="center"/>
            </w:pPr>
            <w:r>
              <w:rPr>
                <w:rFonts w:ascii="TH Sarabun New" w:eastAsia="TH Sarabun New" w:hAnsi="TH Sarabun New"/>
                <w:sz w:val="32"/>
              </w:rPr>
              <w:t>8.4</w:t>
            </w:r>
          </w:p>
        </w:tc>
        <w:tc>
          <w:tcPr>
            <w:tcW w:w="5529" w:type="dxa"/>
            <w:vAlign w:val="center"/>
          </w:tcPr>
          <w:p w14:paraId="4D5A165D" w14:textId="77777777" w:rsidR="00264488" w:rsidRDefault="00264488" w:rsidP="005F5CB5">
            <w:r>
              <w:rPr>
                <w:rFonts w:ascii="TH Sarabun New" w:eastAsia="TH Sarabun New" w:hAnsi="TH Sarabun New"/>
                <w:sz w:val="32"/>
              </w:rPr>
              <w:t>8.4 Model-based Coding</w:t>
            </w:r>
          </w:p>
        </w:tc>
        <w:tc>
          <w:tcPr>
            <w:tcW w:w="1791" w:type="dxa"/>
            <w:vAlign w:val="center"/>
          </w:tcPr>
          <w:p w14:paraId="1418DD82" w14:textId="77777777" w:rsidR="00264488" w:rsidRDefault="00264488" w:rsidP="005F5CB5">
            <w:pPr>
              <w:jc w:val="center"/>
            </w:pPr>
            <w:r>
              <w:rPr>
                <w:rFonts w:ascii="TH Sarabun New" w:eastAsia="TH Sarabun New" w:hAnsi="TH Sarabun New"/>
                <w:sz w:val="32"/>
              </w:rPr>
              <w:t>60 นาที</w:t>
            </w:r>
          </w:p>
        </w:tc>
      </w:tr>
      <w:tr w:rsidR="00264488" w14:paraId="0E4A94D0" w14:textId="77777777" w:rsidTr="00E15C8C">
        <w:tc>
          <w:tcPr>
            <w:tcW w:w="1696" w:type="dxa"/>
            <w:vAlign w:val="center"/>
          </w:tcPr>
          <w:p w14:paraId="415B3193" w14:textId="77777777" w:rsidR="00264488" w:rsidRDefault="00264488" w:rsidP="005F5CB5">
            <w:pPr>
              <w:jc w:val="center"/>
            </w:pPr>
            <w:r>
              <w:rPr>
                <w:rFonts w:ascii="TH Sarabun New" w:eastAsia="TH Sarabun New" w:hAnsi="TH Sarabun New"/>
                <w:sz w:val="32"/>
              </w:rPr>
              <w:t>8.5</w:t>
            </w:r>
          </w:p>
        </w:tc>
        <w:tc>
          <w:tcPr>
            <w:tcW w:w="5529" w:type="dxa"/>
            <w:vAlign w:val="center"/>
          </w:tcPr>
          <w:p w14:paraId="62899CEE" w14:textId="77777777" w:rsidR="00264488" w:rsidRDefault="00264488" w:rsidP="005F5CB5">
            <w:r>
              <w:rPr>
                <w:rFonts w:ascii="TH Sarabun New" w:eastAsia="TH Sarabun New" w:hAnsi="TH Sarabun New"/>
                <w:sz w:val="32"/>
              </w:rPr>
              <w:t>8.5 ข้อผิดพลาดที่พบบ่อยในการใช้ UML</w:t>
            </w:r>
          </w:p>
        </w:tc>
        <w:tc>
          <w:tcPr>
            <w:tcW w:w="1791" w:type="dxa"/>
            <w:vAlign w:val="center"/>
          </w:tcPr>
          <w:p w14:paraId="54565012" w14:textId="77777777" w:rsidR="00264488" w:rsidRDefault="00264488" w:rsidP="005F5CB5">
            <w:pPr>
              <w:jc w:val="center"/>
            </w:pPr>
            <w:r>
              <w:rPr>
                <w:rFonts w:ascii="TH Sarabun New" w:eastAsia="TH Sarabun New" w:hAnsi="TH Sarabun New"/>
                <w:sz w:val="32"/>
              </w:rPr>
              <w:t>15 นาที</w:t>
            </w:r>
          </w:p>
        </w:tc>
      </w:tr>
    </w:tbl>
    <w:p w14:paraId="5E3BB3F8" w14:textId="77777777" w:rsidR="00264488" w:rsidRDefault="00264488" w:rsidP="00264488"/>
    <w:tbl>
      <w:tblPr>
        <w:tblStyle w:val="TableGrid"/>
        <w:tblW w:w="0" w:type="auto"/>
        <w:tblLook w:val="04A0" w:firstRow="1" w:lastRow="0" w:firstColumn="1" w:lastColumn="0" w:noHBand="0" w:noVBand="1"/>
      </w:tblPr>
      <w:tblGrid>
        <w:gridCol w:w="1696"/>
        <w:gridCol w:w="7320"/>
      </w:tblGrid>
      <w:tr w:rsidR="00264488" w14:paraId="0AA56D05" w14:textId="77777777" w:rsidTr="00E15C8C">
        <w:trPr>
          <w:tblHeader/>
        </w:trPr>
        <w:tc>
          <w:tcPr>
            <w:tcW w:w="9016" w:type="dxa"/>
            <w:gridSpan w:val="2"/>
            <w:shd w:val="clear" w:color="auto" w:fill="EAF2F8"/>
            <w:vAlign w:val="center"/>
          </w:tcPr>
          <w:p w14:paraId="33742B14" w14:textId="6EAB0777" w:rsidR="00264488" w:rsidRDefault="00264488" w:rsidP="00456082">
            <w:pPr>
              <w:jc w:val="center"/>
            </w:pPr>
            <w:r>
              <w:rPr>
                <w:rFonts w:ascii="TH Sarabun New" w:eastAsia="TH Sarabun New" w:hAnsi="TH Sarabun New"/>
                <w:b/>
                <w:sz w:val="32"/>
              </w:rPr>
              <w:t>จุดประสงค์การสอน: สัปดาห์ที่ 12 | หน่วยที่ 8 UML และการออกแบบซอฟต์แวร์เบื้องต้น (ต่อ)</w:t>
            </w:r>
          </w:p>
        </w:tc>
      </w:tr>
      <w:tr w:rsidR="00264488" w14:paraId="2B604E1F" w14:textId="77777777" w:rsidTr="00E15C8C">
        <w:trPr>
          <w:tblHeader/>
        </w:trPr>
        <w:tc>
          <w:tcPr>
            <w:tcW w:w="1696" w:type="dxa"/>
            <w:shd w:val="clear" w:color="auto" w:fill="F2F2F2"/>
            <w:vAlign w:val="center"/>
          </w:tcPr>
          <w:p w14:paraId="075408A0" w14:textId="77777777" w:rsidR="00264488" w:rsidRDefault="00264488" w:rsidP="005F5CB5">
            <w:pPr>
              <w:jc w:val="center"/>
            </w:pPr>
            <w:r>
              <w:rPr>
                <w:rFonts w:ascii="TH Sarabun New" w:eastAsia="TH Sarabun New" w:hAnsi="TH Sarabun New"/>
                <w:b/>
                <w:sz w:val="32"/>
              </w:rPr>
              <w:t>หัวข้อย่อย</w:t>
            </w:r>
          </w:p>
        </w:tc>
        <w:tc>
          <w:tcPr>
            <w:tcW w:w="7320" w:type="dxa"/>
            <w:shd w:val="clear" w:color="auto" w:fill="F2F2F2"/>
            <w:vAlign w:val="center"/>
          </w:tcPr>
          <w:p w14:paraId="3DDB9141" w14:textId="77777777" w:rsidR="00264488" w:rsidRDefault="00264488" w:rsidP="005F5CB5">
            <w:pPr>
              <w:jc w:val="center"/>
            </w:pPr>
            <w:r>
              <w:rPr>
                <w:rFonts w:ascii="TH Sarabun New" w:eastAsia="TH Sarabun New" w:hAnsi="TH Sarabun New"/>
                <w:b/>
                <w:sz w:val="32"/>
              </w:rPr>
              <w:t>จุดประสงค์เชิงพฤติกรรม</w:t>
            </w:r>
          </w:p>
        </w:tc>
      </w:tr>
      <w:tr w:rsidR="00264488" w14:paraId="69999C05" w14:textId="77777777" w:rsidTr="00E15C8C">
        <w:tc>
          <w:tcPr>
            <w:tcW w:w="1696" w:type="dxa"/>
            <w:vAlign w:val="center"/>
          </w:tcPr>
          <w:p w14:paraId="28A1B722" w14:textId="77777777" w:rsidR="00264488" w:rsidRDefault="00264488" w:rsidP="005F5CB5">
            <w:pPr>
              <w:jc w:val="center"/>
            </w:pPr>
            <w:r>
              <w:rPr>
                <w:rFonts w:ascii="TH Sarabun New" w:eastAsia="TH Sarabun New" w:hAnsi="TH Sarabun New"/>
                <w:sz w:val="32"/>
              </w:rPr>
              <w:t>8.2.1</w:t>
            </w:r>
          </w:p>
        </w:tc>
        <w:tc>
          <w:tcPr>
            <w:tcW w:w="7320" w:type="dxa"/>
            <w:vAlign w:val="center"/>
          </w:tcPr>
          <w:p w14:paraId="5EFB4BD9" w14:textId="77777777" w:rsidR="00264488" w:rsidRDefault="00264488" w:rsidP="005F5CB5">
            <w:r>
              <w:rPr>
                <w:rFonts w:ascii="TH Sarabun New" w:eastAsia="TH Sarabun New" w:hAnsi="TH Sarabun New"/>
                <w:sz w:val="32"/>
              </w:rPr>
              <w:t>8.2.1 อธิบายความหมายของ Association และระบุทิศทาง Navigability จาก Diagram ได้</w:t>
            </w:r>
          </w:p>
        </w:tc>
      </w:tr>
      <w:tr w:rsidR="00264488" w14:paraId="2590CB80" w14:textId="77777777" w:rsidTr="00E15C8C">
        <w:tc>
          <w:tcPr>
            <w:tcW w:w="1696" w:type="dxa"/>
            <w:vAlign w:val="center"/>
          </w:tcPr>
          <w:p w14:paraId="45036400" w14:textId="77777777" w:rsidR="00264488" w:rsidRDefault="00264488" w:rsidP="005F5CB5">
            <w:pPr>
              <w:jc w:val="center"/>
            </w:pPr>
            <w:r>
              <w:rPr>
                <w:rFonts w:ascii="TH Sarabun New" w:eastAsia="TH Sarabun New" w:hAnsi="TH Sarabun New"/>
                <w:sz w:val="32"/>
              </w:rPr>
              <w:t>8.2.2</w:t>
            </w:r>
          </w:p>
        </w:tc>
        <w:tc>
          <w:tcPr>
            <w:tcW w:w="7320" w:type="dxa"/>
            <w:vAlign w:val="center"/>
          </w:tcPr>
          <w:p w14:paraId="2E203B54" w14:textId="77777777" w:rsidR="00264488" w:rsidRDefault="00264488" w:rsidP="005F5CB5">
            <w:r>
              <w:rPr>
                <w:rFonts w:ascii="TH Sarabun New" w:eastAsia="TH Sarabun New" w:hAnsi="TH Sarabun New"/>
                <w:sz w:val="32"/>
              </w:rPr>
              <w:t>8.2.2 อธิบายความหมายของ Multiplicity เช่น 1, 0..1, * และ 1..* ได้</w:t>
            </w:r>
          </w:p>
        </w:tc>
      </w:tr>
      <w:tr w:rsidR="00264488" w14:paraId="3282AAA5" w14:textId="77777777" w:rsidTr="00E15C8C">
        <w:tc>
          <w:tcPr>
            <w:tcW w:w="1696" w:type="dxa"/>
            <w:vAlign w:val="center"/>
          </w:tcPr>
          <w:p w14:paraId="3EDBBA01" w14:textId="77777777" w:rsidR="00264488" w:rsidRDefault="00264488" w:rsidP="005F5CB5">
            <w:pPr>
              <w:jc w:val="center"/>
            </w:pPr>
            <w:r>
              <w:rPr>
                <w:rFonts w:ascii="TH Sarabun New" w:eastAsia="TH Sarabun New" w:hAnsi="TH Sarabun New"/>
                <w:sz w:val="32"/>
              </w:rPr>
              <w:t>8.2.3</w:t>
            </w:r>
          </w:p>
        </w:tc>
        <w:tc>
          <w:tcPr>
            <w:tcW w:w="7320" w:type="dxa"/>
            <w:vAlign w:val="center"/>
          </w:tcPr>
          <w:p w14:paraId="0E7B7D4D" w14:textId="77777777" w:rsidR="00264488" w:rsidRDefault="00264488" w:rsidP="005F5CB5">
            <w:r>
              <w:rPr>
                <w:rFonts w:ascii="TH Sarabun New" w:eastAsia="TH Sarabun New" w:hAnsi="TH Sarabun New"/>
                <w:sz w:val="32"/>
              </w:rPr>
              <w:t>8.2.3 จำแนก Generalization, Composition และ Aggregation พร้อมอธิบายความแตกต่างได้</w:t>
            </w:r>
          </w:p>
        </w:tc>
      </w:tr>
      <w:tr w:rsidR="00264488" w14:paraId="323EDF34" w14:textId="77777777" w:rsidTr="00E15C8C">
        <w:tc>
          <w:tcPr>
            <w:tcW w:w="1696" w:type="dxa"/>
            <w:vAlign w:val="center"/>
          </w:tcPr>
          <w:p w14:paraId="59D95435" w14:textId="77777777" w:rsidR="00264488" w:rsidRDefault="00264488" w:rsidP="005F5CB5">
            <w:pPr>
              <w:jc w:val="center"/>
            </w:pPr>
            <w:r>
              <w:rPr>
                <w:rFonts w:ascii="TH Sarabun New" w:eastAsia="TH Sarabun New" w:hAnsi="TH Sarabun New"/>
                <w:sz w:val="32"/>
              </w:rPr>
              <w:t>8.3.1</w:t>
            </w:r>
          </w:p>
        </w:tc>
        <w:tc>
          <w:tcPr>
            <w:tcW w:w="7320" w:type="dxa"/>
            <w:vAlign w:val="center"/>
          </w:tcPr>
          <w:p w14:paraId="01804E0C" w14:textId="77777777" w:rsidR="00264488" w:rsidRDefault="00264488" w:rsidP="005F5CB5">
            <w:r>
              <w:rPr>
                <w:rFonts w:ascii="TH Sarabun New" w:eastAsia="TH Sarabun New" w:hAnsi="TH Sarabun New"/>
                <w:sz w:val="32"/>
              </w:rPr>
              <w:t>8.3.1 วิเคราะห์โจทย์ปัญหาเพื่อระบุ Class, Attribute, Method และ Relationship ที่เกี่ยวข้องได้</w:t>
            </w:r>
          </w:p>
        </w:tc>
      </w:tr>
      <w:tr w:rsidR="00264488" w14:paraId="4DD4FE46" w14:textId="77777777" w:rsidTr="00E15C8C">
        <w:tc>
          <w:tcPr>
            <w:tcW w:w="1696" w:type="dxa"/>
            <w:vAlign w:val="center"/>
          </w:tcPr>
          <w:p w14:paraId="31059440" w14:textId="77777777" w:rsidR="00264488" w:rsidRDefault="00264488" w:rsidP="005F5CB5">
            <w:pPr>
              <w:jc w:val="center"/>
            </w:pPr>
            <w:r>
              <w:rPr>
                <w:rFonts w:ascii="TH Sarabun New" w:eastAsia="TH Sarabun New" w:hAnsi="TH Sarabun New"/>
                <w:sz w:val="32"/>
              </w:rPr>
              <w:t>8.3.2</w:t>
            </w:r>
          </w:p>
        </w:tc>
        <w:tc>
          <w:tcPr>
            <w:tcW w:w="7320" w:type="dxa"/>
            <w:vAlign w:val="center"/>
          </w:tcPr>
          <w:p w14:paraId="3E152FBB" w14:textId="77777777" w:rsidR="00264488" w:rsidRDefault="00264488" w:rsidP="005F5CB5">
            <w:r>
              <w:rPr>
                <w:rFonts w:ascii="TH Sarabun New" w:eastAsia="TH Sarabun New" w:hAnsi="TH Sarabun New"/>
                <w:sz w:val="32"/>
              </w:rPr>
              <w:t>8.3.2 ออกแบบ Class Diagram สำหรับระบบที่มีขอบเขตกำหนดไว้ชัดเจนโดยเลือกใช้ Relationship ที่ถูกต้องได้</w:t>
            </w:r>
          </w:p>
        </w:tc>
      </w:tr>
      <w:tr w:rsidR="00264488" w14:paraId="0B97F59E" w14:textId="77777777" w:rsidTr="00E15C8C">
        <w:tc>
          <w:tcPr>
            <w:tcW w:w="1696" w:type="dxa"/>
            <w:vAlign w:val="center"/>
          </w:tcPr>
          <w:p w14:paraId="7F2BA3C9" w14:textId="77777777" w:rsidR="00264488" w:rsidRDefault="00264488" w:rsidP="005F5CB5">
            <w:pPr>
              <w:jc w:val="center"/>
            </w:pPr>
            <w:r>
              <w:rPr>
                <w:rFonts w:ascii="TH Sarabun New" w:eastAsia="TH Sarabun New" w:hAnsi="TH Sarabun New"/>
                <w:sz w:val="32"/>
              </w:rPr>
              <w:t>8.4.1</w:t>
            </w:r>
          </w:p>
        </w:tc>
        <w:tc>
          <w:tcPr>
            <w:tcW w:w="7320" w:type="dxa"/>
            <w:vAlign w:val="center"/>
          </w:tcPr>
          <w:p w14:paraId="4837467D" w14:textId="77777777" w:rsidR="00264488" w:rsidRDefault="00264488" w:rsidP="005F5CB5">
            <w:r>
              <w:rPr>
                <w:rFonts w:ascii="TH Sarabun New" w:eastAsia="TH Sarabun New" w:hAnsi="TH Sarabun New"/>
                <w:sz w:val="32"/>
              </w:rPr>
              <w:t>8.4.1 แปลง Class Diagram ที่ออกแบบไว้ให้เป็นโค้ด Java Class Skeleton ได้</w:t>
            </w:r>
          </w:p>
        </w:tc>
      </w:tr>
      <w:tr w:rsidR="00264488" w14:paraId="282E46F3" w14:textId="77777777" w:rsidTr="00E15C8C">
        <w:tc>
          <w:tcPr>
            <w:tcW w:w="1696" w:type="dxa"/>
            <w:vAlign w:val="center"/>
          </w:tcPr>
          <w:p w14:paraId="5FB65775" w14:textId="77777777" w:rsidR="00264488" w:rsidRDefault="00264488" w:rsidP="005F5CB5">
            <w:pPr>
              <w:jc w:val="center"/>
            </w:pPr>
            <w:r>
              <w:rPr>
                <w:rFonts w:ascii="TH Sarabun New" w:eastAsia="TH Sarabun New" w:hAnsi="TH Sarabun New"/>
                <w:sz w:val="32"/>
              </w:rPr>
              <w:t>8.4.2</w:t>
            </w:r>
          </w:p>
        </w:tc>
        <w:tc>
          <w:tcPr>
            <w:tcW w:w="7320" w:type="dxa"/>
            <w:vAlign w:val="center"/>
          </w:tcPr>
          <w:p w14:paraId="71461205" w14:textId="77777777" w:rsidR="00264488" w:rsidRDefault="00264488" w:rsidP="005F5CB5">
            <w:r>
              <w:rPr>
                <w:rFonts w:ascii="TH Sarabun New" w:eastAsia="TH Sarabun New" w:hAnsi="TH Sarabun New"/>
                <w:sz w:val="32"/>
              </w:rPr>
              <w:t>8.4.2 เขียน Attribute, Method และ Access Modifier ให้สอดคล้องกับ Diagram ที่กำหนดได้</w:t>
            </w:r>
          </w:p>
        </w:tc>
      </w:tr>
      <w:tr w:rsidR="00264488" w14:paraId="5C5B912A" w14:textId="77777777" w:rsidTr="00E15C8C">
        <w:tc>
          <w:tcPr>
            <w:tcW w:w="1696" w:type="dxa"/>
            <w:vAlign w:val="center"/>
          </w:tcPr>
          <w:p w14:paraId="126498F2" w14:textId="77777777" w:rsidR="00264488" w:rsidRDefault="00264488" w:rsidP="005F5CB5">
            <w:pPr>
              <w:jc w:val="center"/>
            </w:pPr>
            <w:r>
              <w:rPr>
                <w:rFonts w:ascii="TH Sarabun New" w:eastAsia="TH Sarabun New" w:hAnsi="TH Sarabun New"/>
                <w:sz w:val="32"/>
              </w:rPr>
              <w:t>8.5.1</w:t>
            </w:r>
          </w:p>
        </w:tc>
        <w:tc>
          <w:tcPr>
            <w:tcW w:w="7320" w:type="dxa"/>
            <w:vAlign w:val="center"/>
          </w:tcPr>
          <w:p w14:paraId="384C2606" w14:textId="77777777" w:rsidR="00264488" w:rsidRDefault="00264488" w:rsidP="005F5CB5">
            <w:r>
              <w:rPr>
                <w:rFonts w:ascii="TH Sarabun New" w:eastAsia="TH Sarabun New" w:hAnsi="TH Sarabun New"/>
                <w:sz w:val="32"/>
              </w:rPr>
              <w:t>8.5.1 ตรวจสอบและชี้จุดที่ Class Diagram กับโค้ด Java ที่ implement จริงไม่ตรงกันได้</w:t>
            </w:r>
          </w:p>
        </w:tc>
      </w:tr>
      <w:tr w:rsidR="00264488" w14:paraId="7F8F1236" w14:textId="77777777" w:rsidTr="00E15C8C">
        <w:tc>
          <w:tcPr>
            <w:tcW w:w="1696" w:type="dxa"/>
            <w:vAlign w:val="center"/>
          </w:tcPr>
          <w:p w14:paraId="3FDCE20F" w14:textId="77777777" w:rsidR="00264488" w:rsidRDefault="00264488" w:rsidP="005F5CB5">
            <w:pPr>
              <w:jc w:val="center"/>
            </w:pPr>
            <w:r>
              <w:rPr>
                <w:rFonts w:ascii="TH Sarabun New" w:eastAsia="TH Sarabun New" w:hAnsi="TH Sarabun New"/>
                <w:sz w:val="32"/>
              </w:rPr>
              <w:t>8.5.2</w:t>
            </w:r>
          </w:p>
        </w:tc>
        <w:tc>
          <w:tcPr>
            <w:tcW w:w="7320" w:type="dxa"/>
            <w:vAlign w:val="center"/>
          </w:tcPr>
          <w:p w14:paraId="17D91F36" w14:textId="77777777" w:rsidR="00264488" w:rsidRDefault="00264488" w:rsidP="005F5CB5">
            <w:r>
              <w:rPr>
                <w:rFonts w:ascii="TH Sarabun New" w:eastAsia="TH Sarabun New" w:hAnsi="TH Sarabun New"/>
                <w:sz w:val="32"/>
              </w:rPr>
              <w:t>8.5.2 เสนอแนวทางแก้ไขการใช้ Relationship หรือสัญลักษณ์ UML ที่ไม่เหมาะสมได้</w:t>
            </w:r>
          </w:p>
        </w:tc>
      </w:tr>
    </w:tbl>
    <w:p w14:paraId="2EBA9947" w14:textId="77777777" w:rsidR="00264488" w:rsidRDefault="00264488" w:rsidP="00264488">
      <w:r>
        <w:br w:type="page"/>
      </w:r>
    </w:p>
    <w:p w14:paraId="479715C7" w14:textId="77777777" w:rsidR="00264488" w:rsidRDefault="00264488" w:rsidP="00264488">
      <w:pPr>
        <w:jc w:val="center"/>
      </w:pPr>
      <w:r>
        <w:rPr>
          <w:rFonts w:ascii="TH Sarabun New" w:eastAsia="TH Sarabun New" w:hAnsi="TH Sarabun New"/>
          <w:b/>
          <w:sz w:val="36"/>
        </w:rPr>
        <w:t>สัปดาห์ที่ 13 | หน่วยที่ 9 Error Handling | คาบที่ 34-36</w:t>
      </w:r>
    </w:p>
    <w:tbl>
      <w:tblPr>
        <w:tblStyle w:val="TableGrid"/>
        <w:tblW w:w="0" w:type="auto"/>
        <w:tblLook w:val="04A0" w:firstRow="1" w:lastRow="0" w:firstColumn="1" w:lastColumn="0" w:noHBand="0" w:noVBand="1"/>
      </w:tblPr>
      <w:tblGrid>
        <w:gridCol w:w="1672"/>
        <w:gridCol w:w="4137"/>
        <w:gridCol w:w="1416"/>
        <w:gridCol w:w="1791"/>
      </w:tblGrid>
      <w:tr w:rsidR="00264488" w14:paraId="42CA270D" w14:textId="77777777" w:rsidTr="00E15C8C">
        <w:tc>
          <w:tcPr>
            <w:tcW w:w="1672" w:type="dxa"/>
            <w:shd w:val="clear" w:color="auto" w:fill="D9EAF7"/>
            <w:vAlign w:val="center"/>
          </w:tcPr>
          <w:p w14:paraId="0A2B5D18" w14:textId="77777777" w:rsidR="00264488" w:rsidRDefault="00264488" w:rsidP="005F5CB5">
            <w:pPr>
              <w:jc w:val="center"/>
            </w:pPr>
            <w:r>
              <w:rPr>
                <w:rFonts w:ascii="TH Sarabun New" w:eastAsia="TH Sarabun New" w:hAnsi="TH Sarabun New"/>
                <w:b/>
                <w:sz w:val="32"/>
              </w:rPr>
              <w:t>สัปดาห์ที่ 13</w:t>
            </w:r>
          </w:p>
        </w:tc>
        <w:tc>
          <w:tcPr>
            <w:tcW w:w="4137" w:type="dxa"/>
            <w:shd w:val="clear" w:color="auto" w:fill="D9EAF7"/>
            <w:vAlign w:val="center"/>
          </w:tcPr>
          <w:p w14:paraId="3C9F277A" w14:textId="77777777" w:rsidR="00264488" w:rsidRDefault="00264488" w:rsidP="005F5CB5">
            <w:pPr>
              <w:jc w:val="center"/>
            </w:pPr>
            <w:r>
              <w:rPr>
                <w:rFonts w:ascii="TH Sarabun New" w:eastAsia="TH Sarabun New" w:hAnsi="TH Sarabun New"/>
                <w:b/>
                <w:sz w:val="32"/>
              </w:rPr>
              <w:t>ใบเตรียมการสอน</w:t>
            </w:r>
          </w:p>
        </w:tc>
        <w:tc>
          <w:tcPr>
            <w:tcW w:w="1416" w:type="dxa"/>
            <w:shd w:val="clear" w:color="auto" w:fill="D9EAF7"/>
            <w:vAlign w:val="center"/>
          </w:tcPr>
          <w:p w14:paraId="40BA5148" w14:textId="77777777" w:rsidR="00264488" w:rsidRDefault="00264488" w:rsidP="005F5CB5">
            <w:pPr>
              <w:jc w:val="center"/>
            </w:pPr>
            <w:r>
              <w:rPr>
                <w:rFonts w:ascii="TH Sarabun New" w:eastAsia="TH Sarabun New" w:hAnsi="TH Sarabun New"/>
                <w:b/>
                <w:sz w:val="32"/>
              </w:rPr>
              <w:t>รหัสวิชา</w:t>
            </w:r>
          </w:p>
        </w:tc>
        <w:tc>
          <w:tcPr>
            <w:tcW w:w="1791" w:type="dxa"/>
            <w:shd w:val="clear" w:color="auto" w:fill="D9EAF7"/>
            <w:vAlign w:val="center"/>
          </w:tcPr>
          <w:p w14:paraId="46CD0874" w14:textId="77777777" w:rsidR="00264488" w:rsidRDefault="00264488" w:rsidP="005F5CB5">
            <w:pPr>
              <w:jc w:val="center"/>
            </w:pPr>
            <w:r>
              <w:rPr>
                <w:rFonts w:ascii="TH Sarabun New" w:eastAsia="TH Sarabun New" w:hAnsi="TH Sarabun New"/>
                <w:sz w:val="32"/>
              </w:rPr>
              <w:t>31-407-101-105</w:t>
            </w:r>
          </w:p>
        </w:tc>
      </w:tr>
      <w:tr w:rsidR="00264488" w14:paraId="0355DFD2" w14:textId="77777777" w:rsidTr="00E15C8C">
        <w:tc>
          <w:tcPr>
            <w:tcW w:w="1672" w:type="dxa"/>
            <w:vAlign w:val="center"/>
          </w:tcPr>
          <w:p w14:paraId="6049008D" w14:textId="77777777" w:rsidR="00264488" w:rsidRDefault="00264488" w:rsidP="005F5CB5">
            <w:pPr>
              <w:jc w:val="center"/>
            </w:pPr>
            <w:r>
              <w:rPr>
                <w:rFonts w:ascii="TH Sarabun New" w:eastAsia="TH Sarabun New" w:hAnsi="TH Sarabun New"/>
                <w:sz w:val="32"/>
              </w:rPr>
              <w:t>คาบที่ 34-36</w:t>
            </w:r>
          </w:p>
        </w:tc>
        <w:tc>
          <w:tcPr>
            <w:tcW w:w="7344" w:type="dxa"/>
            <w:gridSpan w:val="3"/>
            <w:vAlign w:val="center"/>
          </w:tcPr>
          <w:p w14:paraId="6BA71177" w14:textId="77777777" w:rsidR="00264488" w:rsidRDefault="00264488" w:rsidP="00837BE0">
            <w:pPr>
              <w:jc w:val="center"/>
            </w:pPr>
            <w:r>
              <w:rPr>
                <w:rFonts w:ascii="TH Sarabun New" w:eastAsia="TH Sarabun New" w:hAnsi="TH Sarabun New"/>
                <w:sz w:val="32"/>
              </w:rPr>
              <w:t>หน่วยที่ 9 Error Handling</w:t>
            </w:r>
          </w:p>
        </w:tc>
      </w:tr>
      <w:tr w:rsidR="00264488" w14:paraId="524EB23B" w14:textId="77777777" w:rsidTr="00E15C8C">
        <w:tc>
          <w:tcPr>
            <w:tcW w:w="1672" w:type="dxa"/>
            <w:vAlign w:val="center"/>
          </w:tcPr>
          <w:p w14:paraId="107829D3" w14:textId="77777777" w:rsidR="00264488" w:rsidRDefault="00264488" w:rsidP="005F5CB5">
            <w:pPr>
              <w:jc w:val="center"/>
            </w:pPr>
            <w:r>
              <w:rPr>
                <w:rFonts w:ascii="TH Sarabun New" w:eastAsia="TH Sarabun New" w:hAnsi="TH Sarabun New"/>
                <w:sz w:val="32"/>
              </w:rPr>
              <w:t>วันที่ 4 ก.พ. 69</w:t>
            </w:r>
          </w:p>
        </w:tc>
        <w:tc>
          <w:tcPr>
            <w:tcW w:w="4137" w:type="dxa"/>
            <w:vAlign w:val="center"/>
          </w:tcPr>
          <w:p w14:paraId="6CE92F68" w14:textId="77777777" w:rsidR="00264488" w:rsidRDefault="00264488" w:rsidP="005F5CB5">
            <w:pPr>
              <w:jc w:val="center"/>
            </w:pPr>
            <w:r>
              <w:rPr>
                <w:rFonts w:ascii="TH Sarabun New" w:eastAsia="TH Sarabun New" w:hAnsi="TH Sarabun New"/>
                <w:sz w:val="32"/>
              </w:rPr>
              <w:t>เวลา 3 ชั่วโมง</w:t>
            </w:r>
          </w:p>
        </w:tc>
        <w:tc>
          <w:tcPr>
            <w:tcW w:w="1416" w:type="dxa"/>
            <w:vAlign w:val="center"/>
          </w:tcPr>
          <w:p w14:paraId="48CCABFB" w14:textId="77777777" w:rsidR="00264488" w:rsidRDefault="00264488" w:rsidP="005F5CB5">
            <w:pPr>
              <w:jc w:val="center"/>
            </w:pPr>
            <w:r>
              <w:rPr>
                <w:rFonts w:ascii="TH Sarabun New" w:eastAsia="TH Sarabun New" w:hAnsi="TH Sarabun New"/>
                <w:sz w:val="32"/>
              </w:rPr>
              <w:t>หน้าอ้างอิง</w:t>
            </w:r>
          </w:p>
        </w:tc>
        <w:tc>
          <w:tcPr>
            <w:tcW w:w="1791" w:type="dxa"/>
            <w:vAlign w:val="center"/>
          </w:tcPr>
          <w:p w14:paraId="6EEE981E" w14:textId="3ED51F68" w:rsidR="00264488" w:rsidRDefault="00837BE0" w:rsidP="005F5CB5">
            <w:pPr>
              <w:jc w:val="center"/>
            </w:pPr>
            <w:r w:rsidRPr="00837BE0">
              <w:rPr>
                <w:rFonts w:ascii="TH Sarabun New" w:eastAsia="TH Sarabun New" w:hAnsi="TH Sarabun New"/>
                <w:sz w:val="32"/>
              </w:rPr>
              <w:t>220-247</w:t>
            </w:r>
          </w:p>
        </w:tc>
      </w:tr>
    </w:tbl>
    <w:p w14:paraId="30185AAD" w14:textId="77777777" w:rsidR="00264488" w:rsidRDefault="00264488" w:rsidP="00264488"/>
    <w:tbl>
      <w:tblPr>
        <w:tblStyle w:val="TableGrid"/>
        <w:tblW w:w="0" w:type="auto"/>
        <w:tblLook w:val="04A0" w:firstRow="1" w:lastRow="0" w:firstColumn="1" w:lastColumn="0" w:noHBand="0" w:noVBand="1"/>
      </w:tblPr>
      <w:tblGrid>
        <w:gridCol w:w="1696"/>
        <w:gridCol w:w="5529"/>
        <w:gridCol w:w="1791"/>
      </w:tblGrid>
      <w:tr w:rsidR="00264488" w14:paraId="195D95B6" w14:textId="77777777" w:rsidTr="00E15C8C">
        <w:trPr>
          <w:tblHeader/>
        </w:trPr>
        <w:tc>
          <w:tcPr>
            <w:tcW w:w="9016" w:type="dxa"/>
            <w:gridSpan w:val="3"/>
            <w:shd w:val="clear" w:color="auto" w:fill="EAF2F8"/>
            <w:vAlign w:val="center"/>
          </w:tcPr>
          <w:p w14:paraId="315B5F23" w14:textId="692E71E2" w:rsidR="00264488" w:rsidRDefault="00264488" w:rsidP="00E15C8C">
            <w:pPr>
              <w:jc w:val="center"/>
            </w:pPr>
            <w:r>
              <w:rPr>
                <w:rFonts w:ascii="TH Sarabun New" w:eastAsia="TH Sarabun New" w:hAnsi="TH Sarabun New"/>
                <w:b/>
                <w:sz w:val="32"/>
              </w:rPr>
              <w:t xml:space="preserve">เนื้อหา: สัปดาห์ที่ 13 | หน่วยที่ 9 Error Handling | หน้า </w:t>
            </w:r>
            <w:r w:rsidR="00837BE0" w:rsidRPr="00837BE0">
              <w:rPr>
                <w:rFonts w:ascii="TH Sarabun New" w:eastAsia="TH Sarabun New" w:hAnsi="TH Sarabun New"/>
                <w:b/>
                <w:sz w:val="32"/>
              </w:rPr>
              <w:t>220-247</w:t>
            </w:r>
          </w:p>
        </w:tc>
      </w:tr>
      <w:tr w:rsidR="00264488" w14:paraId="0314D0DA" w14:textId="77777777" w:rsidTr="00E15C8C">
        <w:trPr>
          <w:tblHeader/>
        </w:trPr>
        <w:tc>
          <w:tcPr>
            <w:tcW w:w="1696" w:type="dxa"/>
            <w:shd w:val="clear" w:color="auto" w:fill="F2F2F2"/>
            <w:vAlign w:val="center"/>
          </w:tcPr>
          <w:p w14:paraId="36453259" w14:textId="77777777" w:rsidR="00264488" w:rsidRDefault="00264488" w:rsidP="005F5CB5">
            <w:pPr>
              <w:jc w:val="center"/>
            </w:pPr>
            <w:r>
              <w:rPr>
                <w:rFonts w:ascii="TH Sarabun New" w:eastAsia="TH Sarabun New" w:hAnsi="TH Sarabun New"/>
                <w:b/>
                <w:sz w:val="32"/>
              </w:rPr>
              <w:t>หัวข้อ</w:t>
            </w:r>
          </w:p>
        </w:tc>
        <w:tc>
          <w:tcPr>
            <w:tcW w:w="5529" w:type="dxa"/>
            <w:shd w:val="clear" w:color="auto" w:fill="F2F2F2"/>
            <w:vAlign w:val="center"/>
          </w:tcPr>
          <w:p w14:paraId="17A941E6" w14:textId="77777777" w:rsidR="00264488" w:rsidRDefault="00264488" w:rsidP="005F5CB5">
            <w:pPr>
              <w:jc w:val="center"/>
            </w:pPr>
            <w:r>
              <w:rPr>
                <w:rFonts w:ascii="TH Sarabun New" w:eastAsia="TH Sarabun New" w:hAnsi="TH Sarabun New"/>
                <w:b/>
                <w:sz w:val="32"/>
              </w:rPr>
              <w:t>รายการเนื้อหา</w:t>
            </w:r>
          </w:p>
        </w:tc>
        <w:tc>
          <w:tcPr>
            <w:tcW w:w="1791" w:type="dxa"/>
            <w:shd w:val="clear" w:color="auto" w:fill="F2F2F2"/>
            <w:vAlign w:val="center"/>
          </w:tcPr>
          <w:p w14:paraId="5351C58F" w14:textId="77777777" w:rsidR="00264488" w:rsidRDefault="00264488" w:rsidP="005F5CB5">
            <w:pPr>
              <w:jc w:val="center"/>
            </w:pPr>
            <w:r>
              <w:rPr>
                <w:rFonts w:ascii="TH Sarabun New" w:eastAsia="TH Sarabun New" w:hAnsi="TH Sarabun New"/>
                <w:b/>
                <w:sz w:val="32"/>
              </w:rPr>
              <w:t>เวลา</w:t>
            </w:r>
          </w:p>
        </w:tc>
      </w:tr>
      <w:tr w:rsidR="00264488" w14:paraId="3AABDCCC" w14:textId="77777777" w:rsidTr="00E15C8C">
        <w:tc>
          <w:tcPr>
            <w:tcW w:w="1696" w:type="dxa"/>
            <w:vAlign w:val="center"/>
          </w:tcPr>
          <w:p w14:paraId="509CDCC3" w14:textId="77777777" w:rsidR="00264488" w:rsidRDefault="00264488" w:rsidP="005F5CB5">
            <w:pPr>
              <w:jc w:val="center"/>
            </w:pPr>
            <w:r>
              <w:rPr>
                <w:rFonts w:ascii="TH Sarabun New" w:eastAsia="TH Sarabun New" w:hAnsi="TH Sarabun New"/>
                <w:sz w:val="32"/>
              </w:rPr>
              <w:t>9.1</w:t>
            </w:r>
          </w:p>
        </w:tc>
        <w:tc>
          <w:tcPr>
            <w:tcW w:w="5529" w:type="dxa"/>
            <w:vAlign w:val="center"/>
          </w:tcPr>
          <w:p w14:paraId="2CCE0D12" w14:textId="77777777" w:rsidR="00264488" w:rsidRDefault="00264488" w:rsidP="005F5CB5">
            <w:r>
              <w:rPr>
                <w:rFonts w:ascii="TH Sarabun New" w:eastAsia="TH Sarabun New" w:hAnsi="TH Sarabun New"/>
                <w:sz w:val="32"/>
              </w:rPr>
              <w:t>9.1 Exception Types</w:t>
            </w:r>
          </w:p>
        </w:tc>
        <w:tc>
          <w:tcPr>
            <w:tcW w:w="1791" w:type="dxa"/>
            <w:vAlign w:val="center"/>
          </w:tcPr>
          <w:p w14:paraId="77D8290D" w14:textId="77777777" w:rsidR="00264488" w:rsidRDefault="00264488" w:rsidP="005F5CB5">
            <w:pPr>
              <w:jc w:val="center"/>
            </w:pPr>
            <w:r>
              <w:rPr>
                <w:rFonts w:ascii="TH Sarabun New" w:eastAsia="TH Sarabun New" w:hAnsi="TH Sarabun New"/>
                <w:sz w:val="32"/>
              </w:rPr>
              <w:t>45 นาที</w:t>
            </w:r>
          </w:p>
        </w:tc>
      </w:tr>
      <w:tr w:rsidR="00264488" w14:paraId="057C60FE" w14:textId="77777777" w:rsidTr="00E15C8C">
        <w:tc>
          <w:tcPr>
            <w:tcW w:w="1696" w:type="dxa"/>
            <w:vAlign w:val="center"/>
          </w:tcPr>
          <w:p w14:paraId="6E42485C" w14:textId="77777777" w:rsidR="00264488" w:rsidRDefault="00264488" w:rsidP="005F5CB5">
            <w:pPr>
              <w:jc w:val="center"/>
            </w:pPr>
            <w:r>
              <w:rPr>
                <w:rFonts w:ascii="TH Sarabun New" w:eastAsia="TH Sarabun New" w:hAnsi="TH Sarabun New"/>
                <w:sz w:val="32"/>
              </w:rPr>
              <w:t>9.2</w:t>
            </w:r>
          </w:p>
        </w:tc>
        <w:tc>
          <w:tcPr>
            <w:tcW w:w="5529" w:type="dxa"/>
            <w:vAlign w:val="center"/>
          </w:tcPr>
          <w:p w14:paraId="7FDEF1D8" w14:textId="77777777" w:rsidR="00264488" w:rsidRDefault="00264488" w:rsidP="005F5CB5">
            <w:r>
              <w:rPr>
                <w:rFonts w:ascii="TH Sarabun New" w:eastAsia="TH Sarabun New" w:hAnsi="TH Sarabun New"/>
                <w:sz w:val="32"/>
              </w:rPr>
              <w:t>9.2 try-catch-finally</w:t>
            </w:r>
          </w:p>
        </w:tc>
        <w:tc>
          <w:tcPr>
            <w:tcW w:w="1791" w:type="dxa"/>
            <w:vAlign w:val="center"/>
          </w:tcPr>
          <w:p w14:paraId="26F0F890" w14:textId="77777777" w:rsidR="00264488" w:rsidRDefault="00264488" w:rsidP="005F5CB5">
            <w:pPr>
              <w:jc w:val="center"/>
            </w:pPr>
            <w:r>
              <w:rPr>
                <w:rFonts w:ascii="TH Sarabun New" w:eastAsia="TH Sarabun New" w:hAnsi="TH Sarabun New"/>
                <w:sz w:val="32"/>
              </w:rPr>
              <w:t>50 นาที</w:t>
            </w:r>
          </w:p>
        </w:tc>
      </w:tr>
      <w:tr w:rsidR="00264488" w14:paraId="5DB63E84" w14:textId="77777777" w:rsidTr="00E15C8C">
        <w:tc>
          <w:tcPr>
            <w:tcW w:w="1696" w:type="dxa"/>
            <w:vAlign w:val="center"/>
          </w:tcPr>
          <w:p w14:paraId="0FA197FD" w14:textId="77777777" w:rsidR="00264488" w:rsidRDefault="00264488" w:rsidP="005F5CB5">
            <w:pPr>
              <w:jc w:val="center"/>
            </w:pPr>
            <w:r>
              <w:rPr>
                <w:rFonts w:ascii="TH Sarabun New" w:eastAsia="TH Sarabun New" w:hAnsi="TH Sarabun New"/>
                <w:sz w:val="32"/>
              </w:rPr>
              <w:t>9.3</w:t>
            </w:r>
          </w:p>
        </w:tc>
        <w:tc>
          <w:tcPr>
            <w:tcW w:w="5529" w:type="dxa"/>
            <w:vAlign w:val="center"/>
          </w:tcPr>
          <w:p w14:paraId="455082BA" w14:textId="77777777" w:rsidR="00264488" w:rsidRDefault="00264488" w:rsidP="005F5CB5">
            <w:r>
              <w:rPr>
                <w:rFonts w:ascii="TH Sarabun New" w:eastAsia="TH Sarabun New" w:hAnsi="TH Sarabun New"/>
                <w:sz w:val="32"/>
              </w:rPr>
              <w:t>9.3 try-with-resources</w:t>
            </w:r>
          </w:p>
        </w:tc>
        <w:tc>
          <w:tcPr>
            <w:tcW w:w="1791" w:type="dxa"/>
            <w:vAlign w:val="center"/>
          </w:tcPr>
          <w:p w14:paraId="3CB3EDCA" w14:textId="77777777" w:rsidR="00264488" w:rsidRDefault="00264488" w:rsidP="005F5CB5">
            <w:pPr>
              <w:jc w:val="center"/>
            </w:pPr>
            <w:r>
              <w:rPr>
                <w:rFonts w:ascii="TH Sarabun New" w:eastAsia="TH Sarabun New" w:hAnsi="TH Sarabun New"/>
                <w:sz w:val="32"/>
              </w:rPr>
              <w:t>30 นาที</w:t>
            </w:r>
          </w:p>
        </w:tc>
      </w:tr>
      <w:tr w:rsidR="00264488" w14:paraId="1B1DCF3B" w14:textId="77777777" w:rsidTr="00E15C8C">
        <w:tc>
          <w:tcPr>
            <w:tcW w:w="1696" w:type="dxa"/>
            <w:vAlign w:val="center"/>
          </w:tcPr>
          <w:p w14:paraId="33892984" w14:textId="77777777" w:rsidR="00264488" w:rsidRDefault="00264488" w:rsidP="005F5CB5">
            <w:pPr>
              <w:jc w:val="center"/>
            </w:pPr>
            <w:r>
              <w:rPr>
                <w:rFonts w:ascii="TH Sarabun New" w:eastAsia="TH Sarabun New" w:hAnsi="TH Sarabun New"/>
                <w:sz w:val="32"/>
              </w:rPr>
              <w:t>9.4</w:t>
            </w:r>
          </w:p>
        </w:tc>
        <w:tc>
          <w:tcPr>
            <w:tcW w:w="5529" w:type="dxa"/>
            <w:vAlign w:val="center"/>
          </w:tcPr>
          <w:p w14:paraId="300A8572" w14:textId="77777777" w:rsidR="00264488" w:rsidRDefault="00264488" w:rsidP="005F5CB5">
            <w:r>
              <w:rPr>
                <w:rFonts w:ascii="TH Sarabun New" w:eastAsia="TH Sarabun New" w:hAnsi="TH Sarabun New"/>
                <w:sz w:val="32"/>
              </w:rPr>
              <w:t>9.4 Stack Trace</w:t>
            </w:r>
          </w:p>
        </w:tc>
        <w:tc>
          <w:tcPr>
            <w:tcW w:w="1791" w:type="dxa"/>
            <w:vAlign w:val="center"/>
          </w:tcPr>
          <w:p w14:paraId="1EAE2DC0" w14:textId="77777777" w:rsidR="00264488" w:rsidRDefault="00264488" w:rsidP="005F5CB5">
            <w:pPr>
              <w:jc w:val="center"/>
            </w:pPr>
            <w:r>
              <w:rPr>
                <w:rFonts w:ascii="TH Sarabun New" w:eastAsia="TH Sarabun New" w:hAnsi="TH Sarabun New"/>
                <w:sz w:val="32"/>
              </w:rPr>
              <w:t>25 นาที</w:t>
            </w:r>
          </w:p>
        </w:tc>
      </w:tr>
      <w:tr w:rsidR="00264488" w14:paraId="0E609F4B" w14:textId="77777777" w:rsidTr="00E15C8C">
        <w:tc>
          <w:tcPr>
            <w:tcW w:w="1696" w:type="dxa"/>
            <w:vAlign w:val="center"/>
          </w:tcPr>
          <w:p w14:paraId="61A3D1EA" w14:textId="77777777" w:rsidR="00264488" w:rsidRDefault="00264488" w:rsidP="005F5CB5">
            <w:pPr>
              <w:jc w:val="center"/>
            </w:pPr>
            <w:r>
              <w:rPr>
                <w:rFonts w:ascii="TH Sarabun New" w:eastAsia="TH Sarabun New" w:hAnsi="TH Sarabun New"/>
                <w:sz w:val="32"/>
              </w:rPr>
              <w:t>9.5</w:t>
            </w:r>
          </w:p>
        </w:tc>
        <w:tc>
          <w:tcPr>
            <w:tcW w:w="5529" w:type="dxa"/>
            <w:vAlign w:val="center"/>
          </w:tcPr>
          <w:p w14:paraId="64B8E2C9" w14:textId="77777777" w:rsidR="00264488" w:rsidRDefault="00264488" w:rsidP="005F5CB5">
            <w:r>
              <w:rPr>
                <w:rFonts w:ascii="TH Sarabun New" w:eastAsia="TH Sarabun New" w:hAnsi="TH Sarabun New"/>
                <w:sz w:val="32"/>
              </w:rPr>
              <w:t>9.5 Custom Exception และกรณีใช้งานจริง</w:t>
            </w:r>
          </w:p>
        </w:tc>
        <w:tc>
          <w:tcPr>
            <w:tcW w:w="1791" w:type="dxa"/>
            <w:vAlign w:val="center"/>
          </w:tcPr>
          <w:p w14:paraId="23E11EA0" w14:textId="77777777" w:rsidR="00264488" w:rsidRDefault="00264488" w:rsidP="005F5CB5">
            <w:pPr>
              <w:jc w:val="center"/>
            </w:pPr>
            <w:r>
              <w:rPr>
                <w:rFonts w:ascii="TH Sarabun New" w:eastAsia="TH Sarabun New" w:hAnsi="TH Sarabun New"/>
                <w:sz w:val="32"/>
              </w:rPr>
              <w:t>30 นาที</w:t>
            </w:r>
          </w:p>
        </w:tc>
      </w:tr>
    </w:tbl>
    <w:p w14:paraId="2BCBB872" w14:textId="77777777" w:rsidR="00264488" w:rsidRDefault="00264488" w:rsidP="00264488"/>
    <w:tbl>
      <w:tblPr>
        <w:tblStyle w:val="TableGrid"/>
        <w:tblW w:w="0" w:type="auto"/>
        <w:tblLook w:val="04A0" w:firstRow="1" w:lastRow="0" w:firstColumn="1" w:lastColumn="0" w:noHBand="0" w:noVBand="1"/>
      </w:tblPr>
      <w:tblGrid>
        <w:gridCol w:w="1696"/>
        <w:gridCol w:w="7320"/>
      </w:tblGrid>
      <w:tr w:rsidR="00264488" w14:paraId="73CF4D3D" w14:textId="77777777" w:rsidTr="00E15C8C">
        <w:trPr>
          <w:tblHeader/>
        </w:trPr>
        <w:tc>
          <w:tcPr>
            <w:tcW w:w="9016" w:type="dxa"/>
            <w:gridSpan w:val="2"/>
            <w:shd w:val="clear" w:color="auto" w:fill="EAF2F8"/>
            <w:vAlign w:val="center"/>
          </w:tcPr>
          <w:p w14:paraId="416FA9BB" w14:textId="35D3C88A" w:rsidR="00264488" w:rsidRDefault="00264488" w:rsidP="00E15C8C">
            <w:pPr>
              <w:jc w:val="center"/>
            </w:pPr>
            <w:r>
              <w:rPr>
                <w:rFonts w:ascii="TH Sarabun New" w:eastAsia="TH Sarabun New" w:hAnsi="TH Sarabun New"/>
                <w:b/>
                <w:sz w:val="32"/>
              </w:rPr>
              <w:t>จุดประสงค์การสอน: สัปดาห์ที่ 13 | หน่วยที่ 9 Error Handling</w:t>
            </w:r>
          </w:p>
        </w:tc>
      </w:tr>
      <w:tr w:rsidR="00264488" w14:paraId="72D88A53" w14:textId="77777777" w:rsidTr="00E15C8C">
        <w:trPr>
          <w:tblHeader/>
        </w:trPr>
        <w:tc>
          <w:tcPr>
            <w:tcW w:w="1696" w:type="dxa"/>
            <w:shd w:val="clear" w:color="auto" w:fill="F2F2F2"/>
            <w:vAlign w:val="center"/>
          </w:tcPr>
          <w:p w14:paraId="72D302FC" w14:textId="77777777" w:rsidR="00264488" w:rsidRDefault="00264488" w:rsidP="005F5CB5">
            <w:pPr>
              <w:jc w:val="center"/>
            </w:pPr>
            <w:r>
              <w:rPr>
                <w:rFonts w:ascii="TH Sarabun New" w:eastAsia="TH Sarabun New" w:hAnsi="TH Sarabun New"/>
                <w:b/>
                <w:sz w:val="32"/>
              </w:rPr>
              <w:t>หัวข้อย่อย</w:t>
            </w:r>
          </w:p>
        </w:tc>
        <w:tc>
          <w:tcPr>
            <w:tcW w:w="7320" w:type="dxa"/>
            <w:shd w:val="clear" w:color="auto" w:fill="F2F2F2"/>
            <w:vAlign w:val="center"/>
          </w:tcPr>
          <w:p w14:paraId="2426780F" w14:textId="77777777" w:rsidR="00264488" w:rsidRDefault="00264488" w:rsidP="005F5CB5">
            <w:pPr>
              <w:jc w:val="center"/>
            </w:pPr>
            <w:r>
              <w:rPr>
                <w:rFonts w:ascii="TH Sarabun New" w:eastAsia="TH Sarabun New" w:hAnsi="TH Sarabun New"/>
                <w:b/>
                <w:sz w:val="32"/>
              </w:rPr>
              <w:t>จุดประสงค์เชิงพฤติกรรม</w:t>
            </w:r>
          </w:p>
        </w:tc>
      </w:tr>
      <w:tr w:rsidR="00264488" w14:paraId="43EB586C" w14:textId="77777777" w:rsidTr="00E15C8C">
        <w:tc>
          <w:tcPr>
            <w:tcW w:w="1696" w:type="dxa"/>
            <w:vAlign w:val="center"/>
          </w:tcPr>
          <w:p w14:paraId="783F78CD" w14:textId="77777777" w:rsidR="00264488" w:rsidRDefault="00264488" w:rsidP="005F5CB5">
            <w:pPr>
              <w:jc w:val="center"/>
            </w:pPr>
            <w:r>
              <w:rPr>
                <w:rFonts w:ascii="TH Sarabun New" w:eastAsia="TH Sarabun New" w:hAnsi="TH Sarabun New"/>
                <w:sz w:val="32"/>
              </w:rPr>
              <w:t>9.1.1</w:t>
            </w:r>
          </w:p>
        </w:tc>
        <w:tc>
          <w:tcPr>
            <w:tcW w:w="7320" w:type="dxa"/>
            <w:vAlign w:val="center"/>
          </w:tcPr>
          <w:p w14:paraId="360A4AFB" w14:textId="77777777" w:rsidR="00264488" w:rsidRDefault="00264488" w:rsidP="005F5CB5">
            <w:r>
              <w:rPr>
                <w:rFonts w:ascii="TH Sarabun New" w:eastAsia="TH Sarabun New" w:hAnsi="TH Sarabun New"/>
                <w:sz w:val="32"/>
              </w:rPr>
              <w:t>9.1.1 อธิบายความหมายของ Exception และสาเหตุที่เกิดขึ้นระหว่าง Runtime ได้</w:t>
            </w:r>
          </w:p>
        </w:tc>
      </w:tr>
      <w:tr w:rsidR="00264488" w14:paraId="14E22719" w14:textId="77777777" w:rsidTr="00E15C8C">
        <w:tc>
          <w:tcPr>
            <w:tcW w:w="1696" w:type="dxa"/>
            <w:vAlign w:val="center"/>
          </w:tcPr>
          <w:p w14:paraId="36AC0DE3" w14:textId="77777777" w:rsidR="00264488" w:rsidRDefault="00264488" w:rsidP="005F5CB5">
            <w:pPr>
              <w:jc w:val="center"/>
            </w:pPr>
            <w:r>
              <w:rPr>
                <w:rFonts w:ascii="TH Sarabun New" w:eastAsia="TH Sarabun New" w:hAnsi="TH Sarabun New"/>
                <w:sz w:val="32"/>
              </w:rPr>
              <w:t>9.1.2</w:t>
            </w:r>
          </w:p>
        </w:tc>
        <w:tc>
          <w:tcPr>
            <w:tcW w:w="7320" w:type="dxa"/>
            <w:vAlign w:val="center"/>
          </w:tcPr>
          <w:p w14:paraId="019D9177" w14:textId="77777777" w:rsidR="00264488" w:rsidRDefault="00264488" w:rsidP="005F5CB5">
            <w:r>
              <w:rPr>
                <w:rFonts w:ascii="TH Sarabun New" w:eastAsia="TH Sarabun New" w:hAnsi="TH Sarabun New"/>
                <w:sz w:val="32"/>
              </w:rPr>
              <w:t>9.1.2 จำแนก Exception ทั้ง 3 กลุ่ม ได้แก่ Checked Exception, Unchecked Exception และ Error ได้</w:t>
            </w:r>
          </w:p>
        </w:tc>
      </w:tr>
      <w:tr w:rsidR="00264488" w14:paraId="3754D4B5" w14:textId="77777777" w:rsidTr="00E15C8C">
        <w:tc>
          <w:tcPr>
            <w:tcW w:w="1696" w:type="dxa"/>
            <w:vAlign w:val="center"/>
          </w:tcPr>
          <w:p w14:paraId="4302ABA5" w14:textId="77777777" w:rsidR="00264488" w:rsidRDefault="00264488" w:rsidP="005F5CB5">
            <w:pPr>
              <w:jc w:val="center"/>
            </w:pPr>
            <w:r>
              <w:rPr>
                <w:rFonts w:ascii="TH Sarabun New" w:eastAsia="TH Sarabun New" w:hAnsi="TH Sarabun New"/>
                <w:sz w:val="32"/>
              </w:rPr>
              <w:t>9.1.3</w:t>
            </w:r>
          </w:p>
        </w:tc>
        <w:tc>
          <w:tcPr>
            <w:tcW w:w="7320" w:type="dxa"/>
            <w:vAlign w:val="center"/>
          </w:tcPr>
          <w:p w14:paraId="587FBBCF" w14:textId="77777777" w:rsidR="00264488" w:rsidRDefault="00264488" w:rsidP="005F5CB5">
            <w:r>
              <w:rPr>
                <w:rFonts w:ascii="TH Sarabun New" w:eastAsia="TH Sarabun New" w:hAnsi="TH Sarabun New"/>
                <w:sz w:val="32"/>
              </w:rPr>
              <w:t>9.1.3 ยกตัวอย่าง Exception แต่ละประเภทและอธิบายผลต่อการเขียนโปรแกรมได้</w:t>
            </w:r>
          </w:p>
        </w:tc>
      </w:tr>
      <w:tr w:rsidR="00264488" w14:paraId="1B92F3D8" w14:textId="77777777" w:rsidTr="00E15C8C">
        <w:tc>
          <w:tcPr>
            <w:tcW w:w="1696" w:type="dxa"/>
            <w:vAlign w:val="center"/>
          </w:tcPr>
          <w:p w14:paraId="4C70FBCB" w14:textId="77777777" w:rsidR="00264488" w:rsidRDefault="00264488" w:rsidP="005F5CB5">
            <w:pPr>
              <w:jc w:val="center"/>
            </w:pPr>
            <w:r>
              <w:rPr>
                <w:rFonts w:ascii="TH Sarabun New" w:eastAsia="TH Sarabun New" w:hAnsi="TH Sarabun New"/>
                <w:sz w:val="32"/>
              </w:rPr>
              <w:t>9.2.1</w:t>
            </w:r>
          </w:p>
        </w:tc>
        <w:tc>
          <w:tcPr>
            <w:tcW w:w="7320" w:type="dxa"/>
            <w:vAlign w:val="center"/>
          </w:tcPr>
          <w:p w14:paraId="257884FF" w14:textId="77777777" w:rsidR="00264488" w:rsidRDefault="00264488" w:rsidP="005F5CB5">
            <w:r>
              <w:rPr>
                <w:rFonts w:ascii="TH Sarabun New" w:eastAsia="TH Sarabun New" w:hAnsi="TH Sarabun New"/>
                <w:sz w:val="32"/>
              </w:rPr>
              <w:t>9.2.1 อธิบายองค์ประกอบและลำดับการทำงานของ try-catch-finally ได้</w:t>
            </w:r>
          </w:p>
        </w:tc>
      </w:tr>
      <w:tr w:rsidR="00264488" w14:paraId="47EC150B" w14:textId="77777777" w:rsidTr="00E15C8C">
        <w:tc>
          <w:tcPr>
            <w:tcW w:w="1696" w:type="dxa"/>
            <w:vAlign w:val="center"/>
          </w:tcPr>
          <w:p w14:paraId="6FA16AB3" w14:textId="77777777" w:rsidR="00264488" w:rsidRDefault="00264488" w:rsidP="005F5CB5">
            <w:pPr>
              <w:jc w:val="center"/>
            </w:pPr>
            <w:r>
              <w:rPr>
                <w:rFonts w:ascii="TH Sarabun New" w:eastAsia="TH Sarabun New" w:hAnsi="TH Sarabun New"/>
                <w:sz w:val="32"/>
              </w:rPr>
              <w:t>9.2.2</w:t>
            </w:r>
          </w:p>
        </w:tc>
        <w:tc>
          <w:tcPr>
            <w:tcW w:w="7320" w:type="dxa"/>
            <w:vAlign w:val="center"/>
          </w:tcPr>
          <w:p w14:paraId="1E874EF0" w14:textId="77777777" w:rsidR="00264488" w:rsidRDefault="00264488" w:rsidP="005F5CB5">
            <w:r>
              <w:rPr>
                <w:rFonts w:ascii="TH Sarabun New" w:eastAsia="TH Sarabun New" w:hAnsi="TH Sarabun New"/>
                <w:sz w:val="32"/>
              </w:rPr>
              <w:t>9.2.2 เขียนโค้ด try-catch เพื่อดักจับ Exception และป้องกันโปรแกรมล่มได้</w:t>
            </w:r>
          </w:p>
        </w:tc>
      </w:tr>
      <w:tr w:rsidR="00264488" w14:paraId="23814613" w14:textId="77777777" w:rsidTr="00E15C8C">
        <w:tc>
          <w:tcPr>
            <w:tcW w:w="1696" w:type="dxa"/>
            <w:vAlign w:val="center"/>
          </w:tcPr>
          <w:p w14:paraId="46F02841" w14:textId="77777777" w:rsidR="00264488" w:rsidRDefault="00264488" w:rsidP="005F5CB5">
            <w:pPr>
              <w:jc w:val="center"/>
            </w:pPr>
            <w:r>
              <w:rPr>
                <w:rFonts w:ascii="TH Sarabun New" w:eastAsia="TH Sarabun New" w:hAnsi="TH Sarabun New"/>
                <w:sz w:val="32"/>
              </w:rPr>
              <w:t>9.2.3</w:t>
            </w:r>
          </w:p>
        </w:tc>
        <w:tc>
          <w:tcPr>
            <w:tcW w:w="7320" w:type="dxa"/>
            <w:vAlign w:val="center"/>
          </w:tcPr>
          <w:p w14:paraId="0645169D" w14:textId="77777777" w:rsidR="00264488" w:rsidRDefault="00264488" w:rsidP="005F5CB5">
            <w:r>
              <w:rPr>
                <w:rFonts w:ascii="TH Sarabun New" w:eastAsia="TH Sarabun New" w:hAnsi="TH Sarabun New"/>
                <w:sz w:val="32"/>
              </w:rPr>
              <w:t>9.2.3 เขียน Multiple Catch Blocks โดยเรียงลำดับจากเฉพาะเจาะจงไปทั่วไปได้</w:t>
            </w:r>
          </w:p>
        </w:tc>
      </w:tr>
      <w:tr w:rsidR="00264488" w14:paraId="08C762DD" w14:textId="77777777" w:rsidTr="00E15C8C">
        <w:tc>
          <w:tcPr>
            <w:tcW w:w="1696" w:type="dxa"/>
            <w:vAlign w:val="center"/>
          </w:tcPr>
          <w:p w14:paraId="316A13DB" w14:textId="77777777" w:rsidR="00264488" w:rsidRDefault="00264488" w:rsidP="005F5CB5">
            <w:pPr>
              <w:jc w:val="center"/>
            </w:pPr>
            <w:r>
              <w:rPr>
                <w:rFonts w:ascii="TH Sarabun New" w:eastAsia="TH Sarabun New" w:hAnsi="TH Sarabun New"/>
                <w:sz w:val="32"/>
              </w:rPr>
              <w:t>9.3.1</w:t>
            </w:r>
          </w:p>
        </w:tc>
        <w:tc>
          <w:tcPr>
            <w:tcW w:w="7320" w:type="dxa"/>
            <w:vAlign w:val="center"/>
          </w:tcPr>
          <w:p w14:paraId="4D8880F0" w14:textId="77777777" w:rsidR="00264488" w:rsidRDefault="00264488" w:rsidP="005F5CB5">
            <w:r>
              <w:rPr>
                <w:rFonts w:ascii="TH Sarabun New" w:eastAsia="TH Sarabun New" w:hAnsi="TH Sarabun New"/>
                <w:sz w:val="32"/>
              </w:rPr>
              <w:t>9.3.1 อธิบายปัญหาการลืมปิด Resource และผลกระทบที่เกิดขึ้นได้</w:t>
            </w:r>
          </w:p>
        </w:tc>
      </w:tr>
      <w:tr w:rsidR="00264488" w14:paraId="6716D8FE" w14:textId="77777777" w:rsidTr="00E15C8C">
        <w:tc>
          <w:tcPr>
            <w:tcW w:w="1696" w:type="dxa"/>
            <w:vAlign w:val="center"/>
          </w:tcPr>
          <w:p w14:paraId="64286C6F" w14:textId="77777777" w:rsidR="00264488" w:rsidRDefault="00264488" w:rsidP="005F5CB5">
            <w:pPr>
              <w:jc w:val="center"/>
            </w:pPr>
            <w:r>
              <w:rPr>
                <w:rFonts w:ascii="TH Sarabun New" w:eastAsia="TH Sarabun New" w:hAnsi="TH Sarabun New"/>
                <w:sz w:val="32"/>
              </w:rPr>
              <w:t>9.3.2</w:t>
            </w:r>
          </w:p>
        </w:tc>
        <w:tc>
          <w:tcPr>
            <w:tcW w:w="7320" w:type="dxa"/>
            <w:vAlign w:val="center"/>
          </w:tcPr>
          <w:p w14:paraId="7DD4C858" w14:textId="77777777" w:rsidR="00264488" w:rsidRDefault="00264488" w:rsidP="005F5CB5">
            <w:r>
              <w:rPr>
                <w:rFonts w:ascii="TH Sarabun New" w:eastAsia="TH Sarabun New" w:hAnsi="TH Sarabun New"/>
                <w:sz w:val="32"/>
              </w:rPr>
              <w:t>9.3.2 เขียนโค้ด try-with-resources เพื่อปิด Resource โดยอัตโนมัติได้</w:t>
            </w:r>
          </w:p>
        </w:tc>
      </w:tr>
      <w:tr w:rsidR="00264488" w14:paraId="6F9A1A9E" w14:textId="77777777" w:rsidTr="00E15C8C">
        <w:tc>
          <w:tcPr>
            <w:tcW w:w="1696" w:type="dxa"/>
            <w:vAlign w:val="center"/>
          </w:tcPr>
          <w:p w14:paraId="728F8061" w14:textId="77777777" w:rsidR="00264488" w:rsidRDefault="00264488" w:rsidP="005F5CB5">
            <w:pPr>
              <w:jc w:val="center"/>
            </w:pPr>
            <w:r>
              <w:rPr>
                <w:rFonts w:ascii="TH Sarabun New" w:eastAsia="TH Sarabun New" w:hAnsi="TH Sarabun New"/>
                <w:sz w:val="32"/>
              </w:rPr>
              <w:t>9.4.1</w:t>
            </w:r>
          </w:p>
        </w:tc>
        <w:tc>
          <w:tcPr>
            <w:tcW w:w="7320" w:type="dxa"/>
            <w:vAlign w:val="center"/>
          </w:tcPr>
          <w:p w14:paraId="063D0FF7" w14:textId="77777777" w:rsidR="00264488" w:rsidRDefault="00264488" w:rsidP="005F5CB5">
            <w:r>
              <w:rPr>
                <w:rFonts w:ascii="TH Sarabun New" w:eastAsia="TH Sarabun New" w:hAnsi="TH Sarabun New"/>
                <w:sz w:val="32"/>
              </w:rPr>
              <w:t>9.4.1 อธิบายประโยชน์ของ Exception Methods เช่น getMessage() และ printStackTrace() ได้</w:t>
            </w:r>
          </w:p>
        </w:tc>
      </w:tr>
      <w:tr w:rsidR="00264488" w14:paraId="0CDD0C34" w14:textId="77777777" w:rsidTr="00E15C8C">
        <w:tc>
          <w:tcPr>
            <w:tcW w:w="1696" w:type="dxa"/>
            <w:vAlign w:val="center"/>
          </w:tcPr>
          <w:p w14:paraId="05FC1FD4" w14:textId="77777777" w:rsidR="00264488" w:rsidRDefault="00264488" w:rsidP="005F5CB5">
            <w:pPr>
              <w:jc w:val="center"/>
            </w:pPr>
            <w:r>
              <w:rPr>
                <w:rFonts w:ascii="TH Sarabun New" w:eastAsia="TH Sarabun New" w:hAnsi="TH Sarabun New"/>
                <w:sz w:val="32"/>
              </w:rPr>
              <w:t>9.4.2</w:t>
            </w:r>
          </w:p>
        </w:tc>
        <w:tc>
          <w:tcPr>
            <w:tcW w:w="7320" w:type="dxa"/>
            <w:vAlign w:val="center"/>
          </w:tcPr>
          <w:p w14:paraId="345DC861" w14:textId="77777777" w:rsidR="00264488" w:rsidRDefault="00264488" w:rsidP="005F5CB5">
            <w:r>
              <w:rPr>
                <w:rFonts w:ascii="TH Sarabun New" w:eastAsia="TH Sarabun New" w:hAnsi="TH Sarabun New"/>
                <w:sz w:val="32"/>
              </w:rPr>
              <w:t>9.4.2 อ่าน Stack Trace เพื่อระบุชนิดของ Exception และบรรทัดที่เป็นต้นเหตุของปัญหาได้</w:t>
            </w:r>
          </w:p>
        </w:tc>
      </w:tr>
      <w:tr w:rsidR="00264488" w14:paraId="0A1AC609" w14:textId="77777777" w:rsidTr="00E15C8C">
        <w:tc>
          <w:tcPr>
            <w:tcW w:w="1696" w:type="dxa"/>
            <w:vAlign w:val="center"/>
          </w:tcPr>
          <w:p w14:paraId="1729EE00" w14:textId="77777777" w:rsidR="00264488" w:rsidRDefault="00264488" w:rsidP="005F5CB5">
            <w:pPr>
              <w:jc w:val="center"/>
            </w:pPr>
            <w:r>
              <w:rPr>
                <w:rFonts w:ascii="TH Sarabun New" w:eastAsia="TH Sarabun New" w:hAnsi="TH Sarabun New"/>
                <w:sz w:val="32"/>
              </w:rPr>
              <w:t>9.5.1</w:t>
            </w:r>
          </w:p>
        </w:tc>
        <w:tc>
          <w:tcPr>
            <w:tcW w:w="7320" w:type="dxa"/>
            <w:vAlign w:val="center"/>
          </w:tcPr>
          <w:p w14:paraId="3E9C37F0" w14:textId="77777777" w:rsidR="00264488" w:rsidRDefault="00264488" w:rsidP="005F5CB5">
            <w:r>
              <w:rPr>
                <w:rFonts w:ascii="TH Sarabun New" w:eastAsia="TH Sarabun New" w:hAnsi="TH Sarabun New"/>
                <w:sz w:val="32"/>
              </w:rPr>
              <w:t>9.5.1 ออกแบบและเขียน Custom Exception Class สำหรับข้อผิดพลาดเฉพาะโดเมนได้</w:t>
            </w:r>
          </w:p>
        </w:tc>
      </w:tr>
      <w:tr w:rsidR="00264488" w14:paraId="6E049F83" w14:textId="77777777" w:rsidTr="00E15C8C">
        <w:tc>
          <w:tcPr>
            <w:tcW w:w="1696" w:type="dxa"/>
            <w:vAlign w:val="center"/>
          </w:tcPr>
          <w:p w14:paraId="402C0490" w14:textId="77777777" w:rsidR="00264488" w:rsidRDefault="00264488" w:rsidP="005F5CB5">
            <w:pPr>
              <w:jc w:val="center"/>
            </w:pPr>
            <w:r>
              <w:rPr>
                <w:rFonts w:ascii="TH Sarabun New" w:eastAsia="TH Sarabun New" w:hAnsi="TH Sarabun New"/>
                <w:sz w:val="32"/>
              </w:rPr>
              <w:t>9.5.2</w:t>
            </w:r>
          </w:p>
        </w:tc>
        <w:tc>
          <w:tcPr>
            <w:tcW w:w="7320" w:type="dxa"/>
            <w:vAlign w:val="center"/>
          </w:tcPr>
          <w:p w14:paraId="73B7D21D" w14:textId="77777777" w:rsidR="00264488" w:rsidRDefault="00264488" w:rsidP="005F5CB5">
            <w:r>
              <w:rPr>
                <w:rFonts w:ascii="TH Sarabun New" w:eastAsia="TH Sarabun New" w:hAnsi="TH Sarabun New"/>
                <w:sz w:val="32"/>
              </w:rPr>
              <w:t>9.5.2 เขียนโปรแกรมตรวจสอบข้อมูลจากผู้ใช้หรือไฟล์ที่จัดการ Exception ได้เหมาะสม</w:t>
            </w:r>
          </w:p>
        </w:tc>
      </w:tr>
      <w:tr w:rsidR="00264488" w14:paraId="0B607872" w14:textId="77777777" w:rsidTr="00E15C8C">
        <w:tc>
          <w:tcPr>
            <w:tcW w:w="1696" w:type="dxa"/>
            <w:vAlign w:val="center"/>
          </w:tcPr>
          <w:p w14:paraId="426863E5" w14:textId="77777777" w:rsidR="00264488" w:rsidRDefault="00264488" w:rsidP="005F5CB5">
            <w:pPr>
              <w:jc w:val="center"/>
            </w:pPr>
            <w:r>
              <w:rPr>
                <w:rFonts w:ascii="TH Sarabun New" w:eastAsia="TH Sarabun New" w:hAnsi="TH Sarabun New"/>
                <w:sz w:val="32"/>
              </w:rPr>
              <w:t>9.5.3</w:t>
            </w:r>
          </w:p>
        </w:tc>
        <w:tc>
          <w:tcPr>
            <w:tcW w:w="7320" w:type="dxa"/>
            <w:vAlign w:val="center"/>
          </w:tcPr>
          <w:p w14:paraId="39CD130C" w14:textId="77777777" w:rsidR="00264488" w:rsidRDefault="00264488" w:rsidP="005F5CB5">
            <w:r>
              <w:rPr>
                <w:rFonts w:ascii="TH Sarabun New" w:eastAsia="TH Sarabun New" w:hAnsi="TH Sarabun New"/>
                <w:sz w:val="32"/>
              </w:rPr>
              <w:t>9.5.3 ตรวจพบและแก้ไข Common Pitfalls เช่น catch กว้างเกินไปหรือ catch แล้วไม่ทำอะไรได้</w:t>
            </w:r>
          </w:p>
        </w:tc>
      </w:tr>
    </w:tbl>
    <w:p w14:paraId="0EF97307" w14:textId="77777777" w:rsidR="00264488" w:rsidRDefault="00264488" w:rsidP="00264488">
      <w:r>
        <w:br w:type="page"/>
      </w:r>
    </w:p>
    <w:p w14:paraId="12BE7D35" w14:textId="77777777" w:rsidR="00264488" w:rsidRDefault="00264488" w:rsidP="00264488">
      <w:pPr>
        <w:jc w:val="center"/>
      </w:pPr>
      <w:r>
        <w:rPr>
          <w:rFonts w:ascii="TH Sarabun New" w:eastAsia="TH Sarabun New" w:hAnsi="TH Sarabun New"/>
          <w:b/>
          <w:sz w:val="36"/>
        </w:rPr>
        <w:t>สัปดาห์ที่ 14 | หน่วยที่ 10 Maintainable Code | คาบที่ 37-39</w:t>
      </w:r>
    </w:p>
    <w:tbl>
      <w:tblPr>
        <w:tblStyle w:val="TableGrid"/>
        <w:tblW w:w="0" w:type="auto"/>
        <w:tblLook w:val="04A0" w:firstRow="1" w:lastRow="0" w:firstColumn="1" w:lastColumn="0" w:noHBand="0" w:noVBand="1"/>
      </w:tblPr>
      <w:tblGrid>
        <w:gridCol w:w="1672"/>
        <w:gridCol w:w="4137"/>
        <w:gridCol w:w="1416"/>
        <w:gridCol w:w="1791"/>
      </w:tblGrid>
      <w:tr w:rsidR="00264488" w14:paraId="20F863E4" w14:textId="77777777" w:rsidTr="00E15C8C">
        <w:tc>
          <w:tcPr>
            <w:tcW w:w="1672" w:type="dxa"/>
            <w:shd w:val="clear" w:color="auto" w:fill="D9EAF7"/>
            <w:vAlign w:val="center"/>
          </w:tcPr>
          <w:p w14:paraId="30D60D6E" w14:textId="77777777" w:rsidR="00264488" w:rsidRDefault="00264488" w:rsidP="005F5CB5">
            <w:pPr>
              <w:jc w:val="center"/>
            </w:pPr>
            <w:r>
              <w:rPr>
                <w:rFonts w:ascii="TH Sarabun New" w:eastAsia="TH Sarabun New" w:hAnsi="TH Sarabun New"/>
                <w:b/>
                <w:sz w:val="32"/>
              </w:rPr>
              <w:t>สัปดาห์ที่ 14</w:t>
            </w:r>
          </w:p>
        </w:tc>
        <w:tc>
          <w:tcPr>
            <w:tcW w:w="4137" w:type="dxa"/>
            <w:shd w:val="clear" w:color="auto" w:fill="D9EAF7"/>
            <w:vAlign w:val="center"/>
          </w:tcPr>
          <w:p w14:paraId="1ECE1120" w14:textId="77777777" w:rsidR="00264488" w:rsidRDefault="00264488" w:rsidP="005F5CB5">
            <w:pPr>
              <w:jc w:val="center"/>
            </w:pPr>
            <w:r>
              <w:rPr>
                <w:rFonts w:ascii="TH Sarabun New" w:eastAsia="TH Sarabun New" w:hAnsi="TH Sarabun New"/>
                <w:b/>
                <w:sz w:val="32"/>
              </w:rPr>
              <w:t>ใบเตรียมการสอน</w:t>
            </w:r>
          </w:p>
        </w:tc>
        <w:tc>
          <w:tcPr>
            <w:tcW w:w="1416" w:type="dxa"/>
            <w:shd w:val="clear" w:color="auto" w:fill="D9EAF7"/>
            <w:vAlign w:val="center"/>
          </w:tcPr>
          <w:p w14:paraId="6273BC22" w14:textId="77777777" w:rsidR="00264488" w:rsidRDefault="00264488" w:rsidP="005F5CB5">
            <w:pPr>
              <w:jc w:val="center"/>
            </w:pPr>
            <w:r>
              <w:rPr>
                <w:rFonts w:ascii="TH Sarabun New" w:eastAsia="TH Sarabun New" w:hAnsi="TH Sarabun New"/>
                <w:b/>
                <w:sz w:val="32"/>
              </w:rPr>
              <w:t>รหัสวิชา</w:t>
            </w:r>
          </w:p>
        </w:tc>
        <w:tc>
          <w:tcPr>
            <w:tcW w:w="1791" w:type="dxa"/>
            <w:shd w:val="clear" w:color="auto" w:fill="D9EAF7"/>
            <w:vAlign w:val="center"/>
          </w:tcPr>
          <w:p w14:paraId="0D055772" w14:textId="77777777" w:rsidR="00264488" w:rsidRDefault="00264488" w:rsidP="005F5CB5">
            <w:pPr>
              <w:jc w:val="center"/>
            </w:pPr>
            <w:r>
              <w:rPr>
                <w:rFonts w:ascii="TH Sarabun New" w:eastAsia="TH Sarabun New" w:hAnsi="TH Sarabun New"/>
                <w:sz w:val="32"/>
              </w:rPr>
              <w:t>31-407-101-105</w:t>
            </w:r>
          </w:p>
        </w:tc>
      </w:tr>
      <w:tr w:rsidR="00264488" w14:paraId="0DFD4F22" w14:textId="77777777" w:rsidTr="00E15C8C">
        <w:tc>
          <w:tcPr>
            <w:tcW w:w="1672" w:type="dxa"/>
            <w:vAlign w:val="center"/>
          </w:tcPr>
          <w:p w14:paraId="741CF37F" w14:textId="77777777" w:rsidR="00264488" w:rsidRDefault="00264488" w:rsidP="005F5CB5">
            <w:pPr>
              <w:jc w:val="center"/>
            </w:pPr>
            <w:r>
              <w:rPr>
                <w:rFonts w:ascii="TH Sarabun New" w:eastAsia="TH Sarabun New" w:hAnsi="TH Sarabun New"/>
                <w:sz w:val="32"/>
              </w:rPr>
              <w:t>คาบที่ 37-39</w:t>
            </w:r>
          </w:p>
        </w:tc>
        <w:tc>
          <w:tcPr>
            <w:tcW w:w="7344" w:type="dxa"/>
            <w:gridSpan w:val="3"/>
            <w:vAlign w:val="center"/>
          </w:tcPr>
          <w:p w14:paraId="15B64EE4" w14:textId="77777777" w:rsidR="00264488" w:rsidRDefault="00264488" w:rsidP="00837BE0">
            <w:pPr>
              <w:jc w:val="center"/>
            </w:pPr>
            <w:r>
              <w:rPr>
                <w:rFonts w:ascii="TH Sarabun New" w:eastAsia="TH Sarabun New" w:hAnsi="TH Sarabun New"/>
                <w:sz w:val="32"/>
              </w:rPr>
              <w:t>หน่วยที่ 10 Maintainable Code</w:t>
            </w:r>
          </w:p>
        </w:tc>
      </w:tr>
      <w:tr w:rsidR="00264488" w14:paraId="5D3439B8" w14:textId="77777777" w:rsidTr="00E15C8C">
        <w:tc>
          <w:tcPr>
            <w:tcW w:w="1672" w:type="dxa"/>
            <w:vAlign w:val="center"/>
          </w:tcPr>
          <w:p w14:paraId="49D177B5" w14:textId="77777777" w:rsidR="00264488" w:rsidRDefault="00264488" w:rsidP="005F5CB5">
            <w:pPr>
              <w:jc w:val="center"/>
            </w:pPr>
            <w:r>
              <w:rPr>
                <w:rFonts w:ascii="TH Sarabun New" w:eastAsia="TH Sarabun New" w:hAnsi="TH Sarabun New"/>
                <w:sz w:val="32"/>
              </w:rPr>
              <w:t>วันที่ 11 ก.พ. 69</w:t>
            </w:r>
          </w:p>
        </w:tc>
        <w:tc>
          <w:tcPr>
            <w:tcW w:w="4137" w:type="dxa"/>
            <w:vAlign w:val="center"/>
          </w:tcPr>
          <w:p w14:paraId="03EA48FA" w14:textId="77777777" w:rsidR="00264488" w:rsidRDefault="00264488" w:rsidP="005F5CB5">
            <w:pPr>
              <w:jc w:val="center"/>
            </w:pPr>
            <w:r>
              <w:rPr>
                <w:rFonts w:ascii="TH Sarabun New" w:eastAsia="TH Sarabun New" w:hAnsi="TH Sarabun New"/>
                <w:sz w:val="32"/>
              </w:rPr>
              <w:t>เวลา 3 ชั่วโมง</w:t>
            </w:r>
          </w:p>
        </w:tc>
        <w:tc>
          <w:tcPr>
            <w:tcW w:w="1416" w:type="dxa"/>
            <w:vAlign w:val="center"/>
          </w:tcPr>
          <w:p w14:paraId="4DFE59B7" w14:textId="77777777" w:rsidR="00264488" w:rsidRDefault="00264488" w:rsidP="005F5CB5">
            <w:pPr>
              <w:jc w:val="center"/>
            </w:pPr>
            <w:r>
              <w:rPr>
                <w:rFonts w:ascii="TH Sarabun New" w:eastAsia="TH Sarabun New" w:hAnsi="TH Sarabun New"/>
                <w:sz w:val="32"/>
              </w:rPr>
              <w:t>หน้าอ้างอิง</w:t>
            </w:r>
          </w:p>
        </w:tc>
        <w:tc>
          <w:tcPr>
            <w:tcW w:w="1791" w:type="dxa"/>
            <w:vAlign w:val="center"/>
          </w:tcPr>
          <w:p w14:paraId="31C4927B" w14:textId="602B162C" w:rsidR="00264488" w:rsidRDefault="00837BE0" w:rsidP="005F5CB5">
            <w:pPr>
              <w:jc w:val="center"/>
            </w:pPr>
            <w:r w:rsidRPr="00837BE0">
              <w:rPr>
                <w:rFonts w:ascii="TH Sarabun New" w:eastAsia="TH Sarabun New" w:hAnsi="TH Sarabun New"/>
                <w:sz w:val="32"/>
              </w:rPr>
              <w:t>248-255</w:t>
            </w:r>
          </w:p>
        </w:tc>
      </w:tr>
    </w:tbl>
    <w:p w14:paraId="37973B29" w14:textId="77777777" w:rsidR="00264488" w:rsidRDefault="00264488" w:rsidP="00264488"/>
    <w:tbl>
      <w:tblPr>
        <w:tblStyle w:val="TableGrid"/>
        <w:tblW w:w="0" w:type="auto"/>
        <w:tblLook w:val="04A0" w:firstRow="1" w:lastRow="0" w:firstColumn="1" w:lastColumn="0" w:noHBand="0" w:noVBand="1"/>
      </w:tblPr>
      <w:tblGrid>
        <w:gridCol w:w="1696"/>
        <w:gridCol w:w="5529"/>
        <w:gridCol w:w="1791"/>
      </w:tblGrid>
      <w:tr w:rsidR="00264488" w14:paraId="1171D51B" w14:textId="77777777" w:rsidTr="00E15C8C">
        <w:trPr>
          <w:tblHeader/>
        </w:trPr>
        <w:tc>
          <w:tcPr>
            <w:tcW w:w="9016" w:type="dxa"/>
            <w:gridSpan w:val="3"/>
            <w:shd w:val="clear" w:color="auto" w:fill="EAF2F8"/>
            <w:vAlign w:val="center"/>
          </w:tcPr>
          <w:p w14:paraId="3FC55C47" w14:textId="420EC9F3" w:rsidR="00264488" w:rsidRDefault="00264488" w:rsidP="00E15C8C">
            <w:pPr>
              <w:jc w:val="center"/>
            </w:pPr>
            <w:r>
              <w:rPr>
                <w:rFonts w:ascii="TH Sarabun New" w:eastAsia="TH Sarabun New" w:hAnsi="TH Sarabun New"/>
                <w:b/>
                <w:sz w:val="32"/>
              </w:rPr>
              <w:t xml:space="preserve">เนื้อหา: สัปดาห์ที่ 14 | หน่วยที่ 10 Maintainable Code |หน้า </w:t>
            </w:r>
            <w:r w:rsidR="00837BE0" w:rsidRPr="00837BE0">
              <w:rPr>
                <w:rFonts w:ascii="TH Sarabun New" w:eastAsia="TH Sarabun New" w:hAnsi="TH Sarabun New"/>
                <w:b/>
                <w:sz w:val="32"/>
              </w:rPr>
              <w:t>248-255</w:t>
            </w:r>
          </w:p>
        </w:tc>
      </w:tr>
      <w:tr w:rsidR="00264488" w14:paraId="506DB6DA" w14:textId="77777777" w:rsidTr="00E15C8C">
        <w:trPr>
          <w:tblHeader/>
        </w:trPr>
        <w:tc>
          <w:tcPr>
            <w:tcW w:w="1696" w:type="dxa"/>
            <w:shd w:val="clear" w:color="auto" w:fill="F2F2F2"/>
            <w:vAlign w:val="center"/>
          </w:tcPr>
          <w:p w14:paraId="570920F5" w14:textId="77777777" w:rsidR="00264488" w:rsidRDefault="00264488" w:rsidP="005F5CB5">
            <w:pPr>
              <w:jc w:val="center"/>
            </w:pPr>
            <w:r>
              <w:rPr>
                <w:rFonts w:ascii="TH Sarabun New" w:eastAsia="TH Sarabun New" w:hAnsi="TH Sarabun New"/>
                <w:b/>
                <w:sz w:val="32"/>
              </w:rPr>
              <w:t>หัวข้อ</w:t>
            </w:r>
          </w:p>
        </w:tc>
        <w:tc>
          <w:tcPr>
            <w:tcW w:w="5529" w:type="dxa"/>
            <w:shd w:val="clear" w:color="auto" w:fill="F2F2F2"/>
            <w:vAlign w:val="center"/>
          </w:tcPr>
          <w:p w14:paraId="14424108" w14:textId="77777777" w:rsidR="00264488" w:rsidRDefault="00264488" w:rsidP="005F5CB5">
            <w:pPr>
              <w:jc w:val="center"/>
            </w:pPr>
            <w:r>
              <w:rPr>
                <w:rFonts w:ascii="TH Sarabun New" w:eastAsia="TH Sarabun New" w:hAnsi="TH Sarabun New"/>
                <w:b/>
                <w:sz w:val="32"/>
              </w:rPr>
              <w:t>รายการเนื้อหา</w:t>
            </w:r>
          </w:p>
        </w:tc>
        <w:tc>
          <w:tcPr>
            <w:tcW w:w="1791" w:type="dxa"/>
            <w:shd w:val="clear" w:color="auto" w:fill="F2F2F2"/>
            <w:vAlign w:val="center"/>
          </w:tcPr>
          <w:p w14:paraId="4CC58435" w14:textId="77777777" w:rsidR="00264488" w:rsidRDefault="00264488" w:rsidP="005F5CB5">
            <w:pPr>
              <w:jc w:val="center"/>
            </w:pPr>
            <w:r>
              <w:rPr>
                <w:rFonts w:ascii="TH Sarabun New" w:eastAsia="TH Sarabun New" w:hAnsi="TH Sarabun New"/>
                <w:b/>
                <w:sz w:val="32"/>
              </w:rPr>
              <w:t>เวลา</w:t>
            </w:r>
          </w:p>
        </w:tc>
      </w:tr>
      <w:tr w:rsidR="00264488" w14:paraId="47B36EB4" w14:textId="77777777" w:rsidTr="00E15C8C">
        <w:tc>
          <w:tcPr>
            <w:tcW w:w="1696" w:type="dxa"/>
            <w:vAlign w:val="center"/>
          </w:tcPr>
          <w:p w14:paraId="1C0C9B9E" w14:textId="77777777" w:rsidR="00264488" w:rsidRDefault="00264488" w:rsidP="005F5CB5">
            <w:pPr>
              <w:jc w:val="center"/>
            </w:pPr>
            <w:r>
              <w:rPr>
                <w:rFonts w:ascii="TH Sarabun New" w:eastAsia="TH Sarabun New" w:hAnsi="TH Sarabun New"/>
                <w:sz w:val="32"/>
              </w:rPr>
              <w:t>10.1</w:t>
            </w:r>
          </w:p>
        </w:tc>
        <w:tc>
          <w:tcPr>
            <w:tcW w:w="5529" w:type="dxa"/>
            <w:vAlign w:val="center"/>
          </w:tcPr>
          <w:p w14:paraId="2ABACEBF" w14:textId="77777777" w:rsidR="00264488" w:rsidRDefault="00264488" w:rsidP="005F5CB5">
            <w:r>
              <w:rPr>
                <w:rFonts w:ascii="TH Sarabun New" w:eastAsia="TH Sarabun New" w:hAnsi="TH Sarabun New"/>
                <w:sz w:val="32"/>
              </w:rPr>
              <w:t>10.1 Clean Code</w:t>
            </w:r>
          </w:p>
        </w:tc>
        <w:tc>
          <w:tcPr>
            <w:tcW w:w="1791" w:type="dxa"/>
            <w:vAlign w:val="center"/>
          </w:tcPr>
          <w:p w14:paraId="5B9A40C3" w14:textId="77777777" w:rsidR="00264488" w:rsidRDefault="00264488" w:rsidP="005F5CB5">
            <w:pPr>
              <w:jc w:val="center"/>
            </w:pPr>
            <w:r>
              <w:rPr>
                <w:rFonts w:ascii="TH Sarabun New" w:eastAsia="TH Sarabun New" w:hAnsi="TH Sarabun New"/>
                <w:sz w:val="32"/>
              </w:rPr>
              <w:t>45 นาที</w:t>
            </w:r>
          </w:p>
        </w:tc>
      </w:tr>
      <w:tr w:rsidR="00264488" w14:paraId="7BB974C1" w14:textId="77777777" w:rsidTr="00E15C8C">
        <w:tc>
          <w:tcPr>
            <w:tcW w:w="1696" w:type="dxa"/>
            <w:vAlign w:val="center"/>
          </w:tcPr>
          <w:p w14:paraId="49AABE84" w14:textId="77777777" w:rsidR="00264488" w:rsidRDefault="00264488" w:rsidP="005F5CB5">
            <w:pPr>
              <w:jc w:val="center"/>
            </w:pPr>
            <w:r>
              <w:rPr>
                <w:rFonts w:ascii="TH Sarabun New" w:eastAsia="TH Sarabun New" w:hAnsi="TH Sarabun New"/>
                <w:sz w:val="32"/>
              </w:rPr>
              <w:t>10.2</w:t>
            </w:r>
          </w:p>
        </w:tc>
        <w:tc>
          <w:tcPr>
            <w:tcW w:w="5529" w:type="dxa"/>
            <w:vAlign w:val="center"/>
          </w:tcPr>
          <w:p w14:paraId="365BA09A" w14:textId="77777777" w:rsidR="00264488" w:rsidRDefault="00264488" w:rsidP="005F5CB5">
            <w:r>
              <w:rPr>
                <w:rFonts w:ascii="TH Sarabun New" w:eastAsia="TH Sarabun New" w:hAnsi="TH Sarabun New"/>
                <w:sz w:val="32"/>
              </w:rPr>
              <w:t>10.2 Naming</w:t>
            </w:r>
          </w:p>
        </w:tc>
        <w:tc>
          <w:tcPr>
            <w:tcW w:w="1791" w:type="dxa"/>
            <w:vAlign w:val="center"/>
          </w:tcPr>
          <w:p w14:paraId="742CF4D5" w14:textId="77777777" w:rsidR="00264488" w:rsidRDefault="00264488" w:rsidP="005F5CB5">
            <w:pPr>
              <w:jc w:val="center"/>
            </w:pPr>
            <w:r>
              <w:rPr>
                <w:rFonts w:ascii="TH Sarabun New" w:eastAsia="TH Sarabun New" w:hAnsi="TH Sarabun New"/>
                <w:sz w:val="32"/>
              </w:rPr>
              <w:t>45 นาที</w:t>
            </w:r>
          </w:p>
        </w:tc>
      </w:tr>
      <w:tr w:rsidR="00264488" w14:paraId="2D5D0656" w14:textId="77777777" w:rsidTr="00E15C8C">
        <w:tc>
          <w:tcPr>
            <w:tcW w:w="1696" w:type="dxa"/>
            <w:vAlign w:val="center"/>
          </w:tcPr>
          <w:p w14:paraId="14C1072D" w14:textId="77777777" w:rsidR="00264488" w:rsidRDefault="00264488" w:rsidP="005F5CB5">
            <w:pPr>
              <w:jc w:val="center"/>
            </w:pPr>
            <w:r>
              <w:rPr>
                <w:rFonts w:ascii="TH Sarabun New" w:eastAsia="TH Sarabun New" w:hAnsi="TH Sarabun New"/>
                <w:sz w:val="32"/>
              </w:rPr>
              <w:t>10.3</w:t>
            </w:r>
          </w:p>
        </w:tc>
        <w:tc>
          <w:tcPr>
            <w:tcW w:w="5529" w:type="dxa"/>
            <w:vAlign w:val="center"/>
          </w:tcPr>
          <w:p w14:paraId="4C3D14F3" w14:textId="77777777" w:rsidR="00264488" w:rsidRDefault="00264488" w:rsidP="005F5CB5">
            <w:r>
              <w:rPr>
                <w:rFonts w:ascii="TH Sarabun New" w:eastAsia="TH Sarabun New" w:hAnsi="TH Sarabun New"/>
                <w:sz w:val="32"/>
              </w:rPr>
              <w:t>10.3 Small Functions</w:t>
            </w:r>
          </w:p>
        </w:tc>
        <w:tc>
          <w:tcPr>
            <w:tcW w:w="1791" w:type="dxa"/>
            <w:vAlign w:val="center"/>
          </w:tcPr>
          <w:p w14:paraId="5E5992AE" w14:textId="77777777" w:rsidR="00264488" w:rsidRDefault="00264488" w:rsidP="005F5CB5">
            <w:pPr>
              <w:jc w:val="center"/>
            </w:pPr>
            <w:r>
              <w:rPr>
                <w:rFonts w:ascii="TH Sarabun New" w:eastAsia="TH Sarabun New" w:hAnsi="TH Sarabun New"/>
                <w:sz w:val="32"/>
              </w:rPr>
              <w:t>45 นาที</w:t>
            </w:r>
          </w:p>
        </w:tc>
      </w:tr>
      <w:tr w:rsidR="00264488" w14:paraId="78EBDA95" w14:textId="77777777" w:rsidTr="00E15C8C">
        <w:tc>
          <w:tcPr>
            <w:tcW w:w="1696" w:type="dxa"/>
            <w:vAlign w:val="center"/>
          </w:tcPr>
          <w:p w14:paraId="64C8E503" w14:textId="77777777" w:rsidR="00264488" w:rsidRDefault="00264488" w:rsidP="005F5CB5">
            <w:pPr>
              <w:jc w:val="center"/>
            </w:pPr>
            <w:r>
              <w:rPr>
                <w:rFonts w:ascii="TH Sarabun New" w:eastAsia="TH Sarabun New" w:hAnsi="TH Sarabun New"/>
                <w:sz w:val="32"/>
              </w:rPr>
              <w:t>10.4</w:t>
            </w:r>
          </w:p>
        </w:tc>
        <w:tc>
          <w:tcPr>
            <w:tcW w:w="5529" w:type="dxa"/>
            <w:vAlign w:val="center"/>
          </w:tcPr>
          <w:p w14:paraId="0A0680C8" w14:textId="77777777" w:rsidR="00264488" w:rsidRDefault="00264488" w:rsidP="005F5CB5">
            <w:r>
              <w:rPr>
                <w:rFonts w:ascii="TH Sarabun New" w:eastAsia="TH Sarabun New" w:hAnsi="TH Sarabun New"/>
                <w:sz w:val="32"/>
              </w:rPr>
              <w:t>10.4 Comments</w:t>
            </w:r>
          </w:p>
        </w:tc>
        <w:tc>
          <w:tcPr>
            <w:tcW w:w="1791" w:type="dxa"/>
            <w:vAlign w:val="center"/>
          </w:tcPr>
          <w:p w14:paraId="36872038" w14:textId="77777777" w:rsidR="00264488" w:rsidRDefault="00264488" w:rsidP="005F5CB5">
            <w:pPr>
              <w:jc w:val="center"/>
            </w:pPr>
            <w:r>
              <w:rPr>
                <w:rFonts w:ascii="TH Sarabun New" w:eastAsia="TH Sarabun New" w:hAnsi="TH Sarabun New"/>
                <w:sz w:val="32"/>
              </w:rPr>
              <w:t>30 นาที</w:t>
            </w:r>
          </w:p>
        </w:tc>
      </w:tr>
      <w:tr w:rsidR="00264488" w14:paraId="230E0E4A" w14:textId="77777777" w:rsidTr="00E15C8C">
        <w:tc>
          <w:tcPr>
            <w:tcW w:w="1696" w:type="dxa"/>
            <w:vAlign w:val="center"/>
          </w:tcPr>
          <w:p w14:paraId="0B2D88F5" w14:textId="77777777" w:rsidR="00264488" w:rsidRDefault="00264488" w:rsidP="005F5CB5">
            <w:pPr>
              <w:jc w:val="center"/>
            </w:pPr>
            <w:r>
              <w:rPr>
                <w:rFonts w:ascii="TH Sarabun New" w:eastAsia="TH Sarabun New" w:hAnsi="TH Sarabun New"/>
                <w:sz w:val="32"/>
              </w:rPr>
              <w:t>10.5</w:t>
            </w:r>
          </w:p>
        </w:tc>
        <w:tc>
          <w:tcPr>
            <w:tcW w:w="5529" w:type="dxa"/>
            <w:vAlign w:val="center"/>
          </w:tcPr>
          <w:p w14:paraId="6CEBD82C" w14:textId="77777777" w:rsidR="00264488" w:rsidRDefault="00264488" w:rsidP="005F5CB5">
            <w:r>
              <w:rPr>
                <w:rFonts w:ascii="TH Sarabun New" w:eastAsia="TH Sarabun New" w:hAnsi="TH Sarabun New"/>
                <w:sz w:val="32"/>
              </w:rPr>
              <w:t>Refactoring (ตอนที่ 1)</w:t>
            </w:r>
          </w:p>
        </w:tc>
        <w:tc>
          <w:tcPr>
            <w:tcW w:w="1791" w:type="dxa"/>
            <w:vAlign w:val="center"/>
          </w:tcPr>
          <w:p w14:paraId="2ED10087" w14:textId="77777777" w:rsidR="00264488" w:rsidRDefault="00264488" w:rsidP="005F5CB5">
            <w:pPr>
              <w:jc w:val="center"/>
            </w:pPr>
            <w:r>
              <w:rPr>
                <w:rFonts w:ascii="TH Sarabun New" w:eastAsia="TH Sarabun New" w:hAnsi="TH Sarabun New"/>
                <w:sz w:val="32"/>
              </w:rPr>
              <w:t>15 นาที</w:t>
            </w:r>
          </w:p>
        </w:tc>
      </w:tr>
    </w:tbl>
    <w:p w14:paraId="6D46FF27" w14:textId="77777777" w:rsidR="00264488" w:rsidRDefault="00264488" w:rsidP="00264488"/>
    <w:tbl>
      <w:tblPr>
        <w:tblStyle w:val="TableGrid"/>
        <w:tblW w:w="0" w:type="auto"/>
        <w:tblLook w:val="04A0" w:firstRow="1" w:lastRow="0" w:firstColumn="1" w:lastColumn="0" w:noHBand="0" w:noVBand="1"/>
      </w:tblPr>
      <w:tblGrid>
        <w:gridCol w:w="1696"/>
        <w:gridCol w:w="7320"/>
      </w:tblGrid>
      <w:tr w:rsidR="00264488" w14:paraId="31CEA23F" w14:textId="77777777" w:rsidTr="00E15C8C">
        <w:trPr>
          <w:tblHeader/>
        </w:trPr>
        <w:tc>
          <w:tcPr>
            <w:tcW w:w="9016" w:type="dxa"/>
            <w:gridSpan w:val="2"/>
            <w:shd w:val="clear" w:color="auto" w:fill="EAF2F8"/>
            <w:vAlign w:val="center"/>
          </w:tcPr>
          <w:p w14:paraId="57B765F1" w14:textId="4C66515C" w:rsidR="00264488" w:rsidRDefault="00264488" w:rsidP="00E15C8C">
            <w:pPr>
              <w:jc w:val="center"/>
            </w:pPr>
            <w:r>
              <w:rPr>
                <w:rFonts w:ascii="TH Sarabun New" w:eastAsia="TH Sarabun New" w:hAnsi="TH Sarabun New"/>
                <w:b/>
                <w:sz w:val="32"/>
              </w:rPr>
              <w:t>จุดประสงค์การสอน: สัปดาห์ที่ 14 | หน่วยที่ 10 Maintainable Code</w:t>
            </w:r>
          </w:p>
        </w:tc>
      </w:tr>
      <w:tr w:rsidR="00264488" w14:paraId="2EBEF4EE" w14:textId="77777777" w:rsidTr="00E15C8C">
        <w:trPr>
          <w:tblHeader/>
        </w:trPr>
        <w:tc>
          <w:tcPr>
            <w:tcW w:w="1696" w:type="dxa"/>
            <w:shd w:val="clear" w:color="auto" w:fill="F2F2F2"/>
            <w:vAlign w:val="center"/>
          </w:tcPr>
          <w:p w14:paraId="5F33209A" w14:textId="77777777" w:rsidR="00264488" w:rsidRDefault="00264488" w:rsidP="005F5CB5">
            <w:pPr>
              <w:jc w:val="center"/>
            </w:pPr>
            <w:r>
              <w:rPr>
                <w:rFonts w:ascii="TH Sarabun New" w:eastAsia="TH Sarabun New" w:hAnsi="TH Sarabun New"/>
                <w:b/>
                <w:sz w:val="32"/>
              </w:rPr>
              <w:t>หัวข้อย่อย</w:t>
            </w:r>
          </w:p>
        </w:tc>
        <w:tc>
          <w:tcPr>
            <w:tcW w:w="7320" w:type="dxa"/>
            <w:shd w:val="clear" w:color="auto" w:fill="F2F2F2"/>
            <w:vAlign w:val="center"/>
          </w:tcPr>
          <w:p w14:paraId="4776AC5B" w14:textId="77777777" w:rsidR="00264488" w:rsidRDefault="00264488" w:rsidP="005F5CB5">
            <w:pPr>
              <w:jc w:val="center"/>
            </w:pPr>
            <w:r>
              <w:rPr>
                <w:rFonts w:ascii="TH Sarabun New" w:eastAsia="TH Sarabun New" w:hAnsi="TH Sarabun New"/>
                <w:b/>
                <w:sz w:val="32"/>
              </w:rPr>
              <w:t>จุดประสงค์เชิงพฤติกรรม</w:t>
            </w:r>
          </w:p>
        </w:tc>
      </w:tr>
      <w:tr w:rsidR="00264488" w14:paraId="31212D59" w14:textId="77777777" w:rsidTr="00E15C8C">
        <w:tc>
          <w:tcPr>
            <w:tcW w:w="1696" w:type="dxa"/>
            <w:vAlign w:val="center"/>
          </w:tcPr>
          <w:p w14:paraId="6EC70814" w14:textId="77777777" w:rsidR="00264488" w:rsidRDefault="00264488" w:rsidP="005F5CB5">
            <w:pPr>
              <w:jc w:val="center"/>
            </w:pPr>
            <w:r>
              <w:rPr>
                <w:rFonts w:ascii="TH Sarabun New" w:eastAsia="TH Sarabun New" w:hAnsi="TH Sarabun New"/>
                <w:sz w:val="32"/>
              </w:rPr>
              <w:t>10.1.1</w:t>
            </w:r>
          </w:p>
        </w:tc>
        <w:tc>
          <w:tcPr>
            <w:tcW w:w="7320" w:type="dxa"/>
            <w:vAlign w:val="center"/>
          </w:tcPr>
          <w:p w14:paraId="648DDB41" w14:textId="77777777" w:rsidR="00264488" w:rsidRDefault="00264488" w:rsidP="005F5CB5">
            <w:r>
              <w:rPr>
                <w:rFonts w:ascii="TH Sarabun New" w:eastAsia="TH Sarabun New" w:hAnsi="TH Sarabun New"/>
                <w:sz w:val="32"/>
              </w:rPr>
              <w:t>10.1.1 อธิบายความหมายของ Clean Code และเกณฑ์ที่ใช้ตัดสินว่า โค้ดดูแลรักษาได้</w:t>
            </w:r>
          </w:p>
        </w:tc>
      </w:tr>
      <w:tr w:rsidR="00264488" w14:paraId="02E66E86" w14:textId="77777777" w:rsidTr="00E15C8C">
        <w:tc>
          <w:tcPr>
            <w:tcW w:w="1696" w:type="dxa"/>
            <w:vAlign w:val="center"/>
          </w:tcPr>
          <w:p w14:paraId="60D575EA" w14:textId="77777777" w:rsidR="00264488" w:rsidRDefault="00264488" w:rsidP="005F5CB5">
            <w:pPr>
              <w:jc w:val="center"/>
            </w:pPr>
            <w:r>
              <w:rPr>
                <w:rFonts w:ascii="TH Sarabun New" w:eastAsia="TH Sarabun New" w:hAnsi="TH Sarabun New"/>
                <w:sz w:val="32"/>
              </w:rPr>
              <w:t>10.1.2</w:t>
            </w:r>
          </w:p>
        </w:tc>
        <w:tc>
          <w:tcPr>
            <w:tcW w:w="7320" w:type="dxa"/>
            <w:vAlign w:val="center"/>
          </w:tcPr>
          <w:p w14:paraId="78196FE4" w14:textId="77777777" w:rsidR="00264488" w:rsidRDefault="00264488" w:rsidP="005F5CB5">
            <w:r>
              <w:rPr>
                <w:rFonts w:ascii="TH Sarabun New" w:eastAsia="TH Sarabun New" w:hAnsi="TH Sarabun New"/>
                <w:sz w:val="32"/>
              </w:rPr>
              <w:t>10.1.2 อธิบายความแตกต่างระหว่างโค้ดที่ทำงานถูกต้องกับโค้ดที่ดูแล รักษาได้ พร้อมเหตุผลเชิงต้นทุนระยะยาวได้</w:t>
            </w:r>
          </w:p>
        </w:tc>
      </w:tr>
      <w:tr w:rsidR="00264488" w14:paraId="0D072ECA" w14:textId="77777777" w:rsidTr="00E15C8C">
        <w:tc>
          <w:tcPr>
            <w:tcW w:w="1696" w:type="dxa"/>
            <w:vAlign w:val="center"/>
          </w:tcPr>
          <w:p w14:paraId="5D2AC559" w14:textId="77777777" w:rsidR="00264488" w:rsidRDefault="00264488" w:rsidP="005F5CB5">
            <w:pPr>
              <w:jc w:val="center"/>
            </w:pPr>
            <w:r>
              <w:rPr>
                <w:rFonts w:ascii="TH Sarabun New" w:eastAsia="TH Sarabun New" w:hAnsi="TH Sarabun New"/>
                <w:sz w:val="32"/>
              </w:rPr>
              <w:t>10.2.1</w:t>
            </w:r>
          </w:p>
        </w:tc>
        <w:tc>
          <w:tcPr>
            <w:tcW w:w="7320" w:type="dxa"/>
            <w:vAlign w:val="center"/>
          </w:tcPr>
          <w:p w14:paraId="4CE1C9CA" w14:textId="77777777" w:rsidR="00264488" w:rsidRDefault="00264488" w:rsidP="005F5CB5">
            <w:r>
              <w:rPr>
                <w:rFonts w:ascii="TH Sarabun New" w:eastAsia="TH Sarabun New" w:hAnsi="TH Sarabun New"/>
                <w:sz w:val="32"/>
              </w:rPr>
              <w:t>10.2.1 จำแนก Naming Convention ของ Java สำหรับ Class, Method, Variable, Constant และ Package ได้</w:t>
            </w:r>
          </w:p>
        </w:tc>
      </w:tr>
      <w:tr w:rsidR="00264488" w14:paraId="03A0A54F" w14:textId="77777777" w:rsidTr="00E15C8C">
        <w:tc>
          <w:tcPr>
            <w:tcW w:w="1696" w:type="dxa"/>
            <w:vAlign w:val="center"/>
          </w:tcPr>
          <w:p w14:paraId="679ABE24" w14:textId="77777777" w:rsidR="00264488" w:rsidRDefault="00264488" w:rsidP="005F5CB5">
            <w:pPr>
              <w:jc w:val="center"/>
            </w:pPr>
            <w:r>
              <w:rPr>
                <w:rFonts w:ascii="TH Sarabun New" w:eastAsia="TH Sarabun New" w:hAnsi="TH Sarabun New"/>
                <w:sz w:val="32"/>
              </w:rPr>
              <w:t>10.2.2</w:t>
            </w:r>
          </w:p>
        </w:tc>
        <w:tc>
          <w:tcPr>
            <w:tcW w:w="7320" w:type="dxa"/>
            <w:vAlign w:val="center"/>
          </w:tcPr>
          <w:p w14:paraId="367D6536" w14:textId="77777777" w:rsidR="00264488" w:rsidRDefault="00264488" w:rsidP="005F5CB5">
            <w:r>
              <w:rPr>
                <w:rFonts w:ascii="TH Sarabun New" w:eastAsia="TH Sarabun New" w:hAnsi="TH Sarabun New"/>
                <w:sz w:val="32"/>
              </w:rPr>
              <w:t>10.2.2 วิเคราะห์และเปรียบเทียบชื่อที่ตั้งไม่ดีกับชื่อที่สื่อความหมาย พร้อมระบุเหตุผลได้</w:t>
            </w:r>
          </w:p>
        </w:tc>
      </w:tr>
      <w:tr w:rsidR="00264488" w14:paraId="46FEB797" w14:textId="77777777" w:rsidTr="00E15C8C">
        <w:tc>
          <w:tcPr>
            <w:tcW w:w="1696" w:type="dxa"/>
            <w:vAlign w:val="center"/>
          </w:tcPr>
          <w:p w14:paraId="44F26F43" w14:textId="77777777" w:rsidR="00264488" w:rsidRDefault="00264488" w:rsidP="005F5CB5">
            <w:pPr>
              <w:jc w:val="center"/>
            </w:pPr>
            <w:r>
              <w:rPr>
                <w:rFonts w:ascii="TH Sarabun New" w:eastAsia="TH Sarabun New" w:hAnsi="TH Sarabun New"/>
                <w:sz w:val="32"/>
              </w:rPr>
              <w:t>10.3.1</w:t>
            </w:r>
          </w:p>
        </w:tc>
        <w:tc>
          <w:tcPr>
            <w:tcW w:w="7320" w:type="dxa"/>
            <w:vAlign w:val="center"/>
          </w:tcPr>
          <w:p w14:paraId="23A33396" w14:textId="77777777" w:rsidR="00264488" w:rsidRDefault="00264488" w:rsidP="005F5CB5">
            <w:r>
              <w:rPr>
                <w:rFonts w:ascii="TH Sarabun New" w:eastAsia="TH Sarabun New" w:hAnsi="TH Sarabun New"/>
                <w:sz w:val="32"/>
              </w:rPr>
              <w:t>10.3.1 อธิบายหลักการ Function ขนาดเล็กที่ทำหน้าที่เดียวได้</w:t>
            </w:r>
          </w:p>
        </w:tc>
      </w:tr>
      <w:tr w:rsidR="00264488" w14:paraId="725F7B8A" w14:textId="77777777" w:rsidTr="00E15C8C">
        <w:tc>
          <w:tcPr>
            <w:tcW w:w="1696" w:type="dxa"/>
            <w:vAlign w:val="center"/>
          </w:tcPr>
          <w:p w14:paraId="34D5FB3D" w14:textId="77777777" w:rsidR="00264488" w:rsidRDefault="00264488" w:rsidP="005F5CB5">
            <w:pPr>
              <w:jc w:val="center"/>
            </w:pPr>
            <w:r>
              <w:rPr>
                <w:rFonts w:ascii="TH Sarabun New" w:eastAsia="TH Sarabun New" w:hAnsi="TH Sarabun New"/>
                <w:sz w:val="32"/>
              </w:rPr>
              <w:t>10.3.2</w:t>
            </w:r>
          </w:p>
        </w:tc>
        <w:tc>
          <w:tcPr>
            <w:tcW w:w="7320" w:type="dxa"/>
            <w:vAlign w:val="center"/>
          </w:tcPr>
          <w:p w14:paraId="101435C5" w14:textId="77777777" w:rsidR="00264488" w:rsidRDefault="00264488" w:rsidP="005F5CB5">
            <w:r>
              <w:rPr>
                <w:rFonts w:ascii="TH Sarabun New" w:eastAsia="TH Sarabun New" w:hAnsi="TH Sarabun New"/>
                <w:sz w:val="32"/>
              </w:rPr>
              <w:t>10.3.2 เขียนโค้ดที่แยก Function ให้เล็กและยึดหลัก Single Responsibility ได้</w:t>
            </w:r>
          </w:p>
        </w:tc>
      </w:tr>
      <w:tr w:rsidR="00264488" w14:paraId="0670399E" w14:textId="77777777" w:rsidTr="00E15C8C">
        <w:tc>
          <w:tcPr>
            <w:tcW w:w="1696" w:type="dxa"/>
            <w:vAlign w:val="center"/>
          </w:tcPr>
          <w:p w14:paraId="54134715" w14:textId="77777777" w:rsidR="00264488" w:rsidRDefault="00264488" w:rsidP="005F5CB5">
            <w:pPr>
              <w:jc w:val="center"/>
            </w:pPr>
            <w:r>
              <w:rPr>
                <w:rFonts w:ascii="TH Sarabun New" w:eastAsia="TH Sarabun New" w:hAnsi="TH Sarabun New"/>
                <w:sz w:val="32"/>
              </w:rPr>
              <w:t>10.4.1</w:t>
            </w:r>
          </w:p>
        </w:tc>
        <w:tc>
          <w:tcPr>
            <w:tcW w:w="7320" w:type="dxa"/>
            <w:vAlign w:val="center"/>
          </w:tcPr>
          <w:p w14:paraId="029AC47A" w14:textId="77777777" w:rsidR="00264488" w:rsidRDefault="00264488" w:rsidP="005F5CB5">
            <w:r>
              <w:rPr>
                <w:rFonts w:ascii="TH Sarabun New" w:eastAsia="TH Sarabun New" w:hAnsi="TH Sarabun New"/>
                <w:sz w:val="32"/>
              </w:rPr>
              <w:t>10.4.1 จำแนก Comment ที่ควรเขียนกับ Comment ที่ควรหลีกเลี่ยงได้</w:t>
            </w:r>
          </w:p>
        </w:tc>
      </w:tr>
      <w:tr w:rsidR="00264488" w14:paraId="4458B178" w14:textId="77777777" w:rsidTr="00E15C8C">
        <w:tc>
          <w:tcPr>
            <w:tcW w:w="1696" w:type="dxa"/>
            <w:vAlign w:val="center"/>
          </w:tcPr>
          <w:p w14:paraId="1A5F05D8" w14:textId="77777777" w:rsidR="00264488" w:rsidRDefault="00264488" w:rsidP="005F5CB5">
            <w:pPr>
              <w:jc w:val="center"/>
            </w:pPr>
            <w:r>
              <w:rPr>
                <w:rFonts w:ascii="TH Sarabun New" w:eastAsia="TH Sarabun New" w:hAnsi="TH Sarabun New"/>
                <w:sz w:val="32"/>
              </w:rPr>
              <w:t>10.4.2</w:t>
            </w:r>
          </w:p>
        </w:tc>
        <w:tc>
          <w:tcPr>
            <w:tcW w:w="7320" w:type="dxa"/>
            <w:vAlign w:val="center"/>
          </w:tcPr>
          <w:p w14:paraId="4A6FF6B7" w14:textId="77777777" w:rsidR="00264488" w:rsidRDefault="00264488" w:rsidP="005F5CB5">
            <w:r>
              <w:rPr>
                <w:rFonts w:ascii="TH Sarabun New" w:eastAsia="TH Sarabun New" w:hAnsi="TH Sarabun New"/>
                <w:sz w:val="32"/>
              </w:rPr>
              <w:t>10.4.2 ตรวจสอบ Comment ในโค้ดที่กำหนดให้ และตัดสินว่าควรคงไว้ ปรับปรุง หรือลบทิ้งได้</w:t>
            </w:r>
          </w:p>
        </w:tc>
      </w:tr>
      <w:tr w:rsidR="00264488" w14:paraId="6DD2B1BB" w14:textId="77777777" w:rsidTr="00E15C8C">
        <w:tc>
          <w:tcPr>
            <w:tcW w:w="1696" w:type="dxa"/>
            <w:vAlign w:val="center"/>
          </w:tcPr>
          <w:p w14:paraId="199D28CE" w14:textId="77777777" w:rsidR="00264488" w:rsidRDefault="00264488" w:rsidP="005F5CB5">
            <w:pPr>
              <w:jc w:val="center"/>
            </w:pPr>
            <w:r>
              <w:rPr>
                <w:rFonts w:ascii="TH Sarabun New" w:eastAsia="TH Sarabun New" w:hAnsi="TH Sarabun New"/>
                <w:sz w:val="32"/>
              </w:rPr>
              <w:t>10.5.1</w:t>
            </w:r>
          </w:p>
        </w:tc>
        <w:tc>
          <w:tcPr>
            <w:tcW w:w="7320" w:type="dxa"/>
            <w:vAlign w:val="center"/>
          </w:tcPr>
          <w:p w14:paraId="3D332301" w14:textId="77777777" w:rsidR="00264488" w:rsidRDefault="00264488" w:rsidP="005F5CB5">
            <w:r>
              <w:rPr>
                <w:rFonts w:ascii="TH Sarabun New" w:eastAsia="TH Sarabun New" w:hAnsi="TH Sarabun New"/>
                <w:sz w:val="32"/>
              </w:rPr>
              <w:t>10.5.1 ตรวจแก้จุดบกพร่องเชิงโครงสร้างของโค้ดเดิมด้วยเทคนิค Refactoring ที่เหมาะสมได้</w:t>
            </w:r>
          </w:p>
        </w:tc>
      </w:tr>
      <w:tr w:rsidR="00264488" w14:paraId="198770B0" w14:textId="77777777" w:rsidTr="00E15C8C">
        <w:tc>
          <w:tcPr>
            <w:tcW w:w="1696" w:type="dxa"/>
            <w:vAlign w:val="center"/>
          </w:tcPr>
          <w:p w14:paraId="46F94101" w14:textId="77777777" w:rsidR="00264488" w:rsidRDefault="00264488" w:rsidP="005F5CB5">
            <w:pPr>
              <w:jc w:val="center"/>
            </w:pPr>
            <w:r>
              <w:rPr>
                <w:rFonts w:ascii="TH Sarabun New" w:eastAsia="TH Sarabun New" w:hAnsi="TH Sarabun New"/>
                <w:sz w:val="32"/>
              </w:rPr>
              <w:t>10.5.2</w:t>
            </w:r>
          </w:p>
        </w:tc>
        <w:tc>
          <w:tcPr>
            <w:tcW w:w="7320" w:type="dxa"/>
            <w:vAlign w:val="center"/>
          </w:tcPr>
          <w:p w14:paraId="633F96C2" w14:textId="77777777" w:rsidR="00264488" w:rsidRDefault="00264488" w:rsidP="005F5CB5">
            <w:r>
              <w:rPr>
                <w:rFonts w:ascii="TH Sarabun New" w:eastAsia="TH Sarabun New" w:hAnsi="TH Sarabun New"/>
                <w:sz w:val="32"/>
              </w:rPr>
              <w:t>10.5.2 ใช้เทคนิค Extract Method แก้ Method ที่ยาวเกินไปให้อ่านง่ายขึ้นได้</w:t>
            </w:r>
          </w:p>
        </w:tc>
      </w:tr>
      <w:tr w:rsidR="00264488" w14:paraId="25FB3892" w14:textId="77777777" w:rsidTr="00E15C8C">
        <w:tc>
          <w:tcPr>
            <w:tcW w:w="1696" w:type="dxa"/>
            <w:vAlign w:val="center"/>
          </w:tcPr>
          <w:p w14:paraId="7BFACC1A" w14:textId="77777777" w:rsidR="00264488" w:rsidRDefault="00264488" w:rsidP="005F5CB5">
            <w:pPr>
              <w:jc w:val="center"/>
            </w:pPr>
            <w:r>
              <w:rPr>
                <w:rFonts w:ascii="TH Sarabun New" w:eastAsia="TH Sarabun New" w:hAnsi="TH Sarabun New"/>
                <w:sz w:val="32"/>
              </w:rPr>
              <w:t>10.5.3</w:t>
            </w:r>
          </w:p>
        </w:tc>
        <w:tc>
          <w:tcPr>
            <w:tcW w:w="7320" w:type="dxa"/>
            <w:vAlign w:val="center"/>
          </w:tcPr>
          <w:p w14:paraId="5F74FC2D" w14:textId="77777777" w:rsidR="00264488" w:rsidRDefault="00264488" w:rsidP="005F5CB5">
            <w:r>
              <w:rPr>
                <w:rFonts w:ascii="TH Sarabun New" w:eastAsia="TH Sarabun New" w:hAnsi="TH Sarabun New"/>
                <w:sz w:val="32"/>
              </w:rPr>
              <w:t>10.5.3 ตรวจพบ Magic Number และแก้ไขด้วย Named Constant ได้</w:t>
            </w:r>
          </w:p>
        </w:tc>
      </w:tr>
    </w:tbl>
    <w:p w14:paraId="2C5BE8D3" w14:textId="77777777" w:rsidR="00264488" w:rsidRDefault="00264488" w:rsidP="00264488">
      <w:pPr>
        <w:jc w:val="center"/>
      </w:pPr>
      <w:r>
        <w:rPr>
          <w:rFonts w:ascii="TH Sarabun New" w:eastAsia="TH Sarabun New" w:hAnsi="TH Sarabun New"/>
          <w:b/>
          <w:sz w:val="36"/>
        </w:rPr>
        <w:t>สัปดาห์ที่ 15 | หน่วยที่ 10 Maintainable Code (ต่อ) | คาบที่ 40-42</w:t>
      </w:r>
    </w:p>
    <w:tbl>
      <w:tblPr>
        <w:tblStyle w:val="TableGrid"/>
        <w:tblW w:w="0" w:type="auto"/>
        <w:tblLook w:val="04A0" w:firstRow="1" w:lastRow="0" w:firstColumn="1" w:lastColumn="0" w:noHBand="0" w:noVBand="1"/>
      </w:tblPr>
      <w:tblGrid>
        <w:gridCol w:w="1672"/>
        <w:gridCol w:w="4137"/>
        <w:gridCol w:w="1416"/>
        <w:gridCol w:w="1791"/>
      </w:tblGrid>
      <w:tr w:rsidR="00264488" w14:paraId="005CB06F" w14:textId="77777777" w:rsidTr="00E15C8C">
        <w:tc>
          <w:tcPr>
            <w:tcW w:w="1672" w:type="dxa"/>
            <w:shd w:val="clear" w:color="auto" w:fill="D9EAF7"/>
            <w:vAlign w:val="center"/>
          </w:tcPr>
          <w:p w14:paraId="5CFFA7B0" w14:textId="77777777" w:rsidR="00264488" w:rsidRDefault="00264488" w:rsidP="005F5CB5">
            <w:pPr>
              <w:jc w:val="center"/>
            </w:pPr>
            <w:r>
              <w:rPr>
                <w:rFonts w:ascii="TH Sarabun New" w:eastAsia="TH Sarabun New" w:hAnsi="TH Sarabun New"/>
                <w:b/>
                <w:sz w:val="32"/>
              </w:rPr>
              <w:t>สัปดาห์ที่ 15</w:t>
            </w:r>
          </w:p>
        </w:tc>
        <w:tc>
          <w:tcPr>
            <w:tcW w:w="4137" w:type="dxa"/>
            <w:shd w:val="clear" w:color="auto" w:fill="D9EAF7"/>
            <w:vAlign w:val="center"/>
          </w:tcPr>
          <w:p w14:paraId="56D0FE40" w14:textId="77777777" w:rsidR="00264488" w:rsidRDefault="00264488" w:rsidP="005F5CB5">
            <w:pPr>
              <w:jc w:val="center"/>
            </w:pPr>
            <w:r>
              <w:rPr>
                <w:rFonts w:ascii="TH Sarabun New" w:eastAsia="TH Sarabun New" w:hAnsi="TH Sarabun New"/>
                <w:b/>
                <w:sz w:val="32"/>
              </w:rPr>
              <w:t>ใบเตรียมการสอน</w:t>
            </w:r>
          </w:p>
        </w:tc>
        <w:tc>
          <w:tcPr>
            <w:tcW w:w="1416" w:type="dxa"/>
            <w:shd w:val="clear" w:color="auto" w:fill="D9EAF7"/>
            <w:vAlign w:val="center"/>
          </w:tcPr>
          <w:p w14:paraId="2AB6CBFF" w14:textId="77777777" w:rsidR="00264488" w:rsidRDefault="00264488" w:rsidP="005F5CB5">
            <w:pPr>
              <w:jc w:val="center"/>
            </w:pPr>
            <w:r>
              <w:rPr>
                <w:rFonts w:ascii="TH Sarabun New" w:eastAsia="TH Sarabun New" w:hAnsi="TH Sarabun New"/>
                <w:b/>
                <w:sz w:val="32"/>
              </w:rPr>
              <w:t>รหัสวิชา</w:t>
            </w:r>
          </w:p>
        </w:tc>
        <w:tc>
          <w:tcPr>
            <w:tcW w:w="1791" w:type="dxa"/>
            <w:shd w:val="clear" w:color="auto" w:fill="D9EAF7"/>
            <w:vAlign w:val="center"/>
          </w:tcPr>
          <w:p w14:paraId="41BCBAF2" w14:textId="77777777" w:rsidR="00264488" w:rsidRDefault="00264488" w:rsidP="005F5CB5">
            <w:pPr>
              <w:jc w:val="center"/>
            </w:pPr>
            <w:r>
              <w:rPr>
                <w:rFonts w:ascii="TH Sarabun New" w:eastAsia="TH Sarabun New" w:hAnsi="TH Sarabun New"/>
                <w:sz w:val="32"/>
              </w:rPr>
              <w:t>31-407-101-105</w:t>
            </w:r>
          </w:p>
        </w:tc>
      </w:tr>
      <w:tr w:rsidR="00264488" w14:paraId="470D5295" w14:textId="77777777" w:rsidTr="00E15C8C">
        <w:tc>
          <w:tcPr>
            <w:tcW w:w="1672" w:type="dxa"/>
            <w:vAlign w:val="center"/>
          </w:tcPr>
          <w:p w14:paraId="7EE92F9E" w14:textId="77777777" w:rsidR="00264488" w:rsidRDefault="00264488" w:rsidP="005F5CB5">
            <w:pPr>
              <w:jc w:val="center"/>
            </w:pPr>
            <w:r>
              <w:rPr>
                <w:rFonts w:ascii="TH Sarabun New" w:eastAsia="TH Sarabun New" w:hAnsi="TH Sarabun New"/>
                <w:sz w:val="32"/>
              </w:rPr>
              <w:t>คาบที่ 40-42</w:t>
            </w:r>
          </w:p>
        </w:tc>
        <w:tc>
          <w:tcPr>
            <w:tcW w:w="7344" w:type="dxa"/>
            <w:gridSpan w:val="3"/>
            <w:vAlign w:val="center"/>
          </w:tcPr>
          <w:p w14:paraId="52D4C16D" w14:textId="77777777" w:rsidR="00264488" w:rsidRDefault="00264488" w:rsidP="00837BE0">
            <w:pPr>
              <w:jc w:val="center"/>
            </w:pPr>
            <w:r>
              <w:rPr>
                <w:rFonts w:ascii="TH Sarabun New" w:eastAsia="TH Sarabun New" w:hAnsi="TH Sarabun New"/>
                <w:sz w:val="32"/>
              </w:rPr>
              <w:t>หน่วยที่ 10 Maintainable Code (ต่อ)</w:t>
            </w:r>
          </w:p>
        </w:tc>
      </w:tr>
      <w:tr w:rsidR="00264488" w14:paraId="7DB526D5" w14:textId="77777777" w:rsidTr="00E15C8C">
        <w:tc>
          <w:tcPr>
            <w:tcW w:w="1672" w:type="dxa"/>
            <w:vAlign w:val="center"/>
          </w:tcPr>
          <w:p w14:paraId="6525EBC1" w14:textId="77777777" w:rsidR="00264488" w:rsidRDefault="00264488" w:rsidP="005F5CB5">
            <w:pPr>
              <w:jc w:val="center"/>
            </w:pPr>
            <w:r>
              <w:rPr>
                <w:rFonts w:ascii="TH Sarabun New" w:eastAsia="TH Sarabun New" w:hAnsi="TH Sarabun New"/>
                <w:sz w:val="32"/>
              </w:rPr>
              <w:t>วันที่ 18 ก.พ. 69</w:t>
            </w:r>
          </w:p>
        </w:tc>
        <w:tc>
          <w:tcPr>
            <w:tcW w:w="4137" w:type="dxa"/>
            <w:vAlign w:val="center"/>
          </w:tcPr>
          <w:p w14:paraId="7AD22BD8" w14:textId="77777777" w:rsidR="00264488" w:rsidRDefault="00264488" w:rsidP="005F5CB5">
            <w:pPr>
              <w:jc w:val="center"/>
            </w:pPr>
            <w:r>
              <w:rPr>
                <w:rFonts w:ascii="TH Sarabun New" w:eastAsia="TH Sarabun New" w:hAnsi="TH Sarabun New"/>
                <w:sz w:val="32"/>
              </w:rPr>
              <w:t>เวลา 3 ชั่วโมง</w:t>
            </w:r>
          </w:p>
        </w:tc>
        <w:tc>
          <w:tcPr>
            <w:tcW w:w="1416" w:type="dxa"/>
            <w:vAlign w:val="center"/>
          </w:tcPr>
          <w:p w14:paraId="6BE8EA6A" w14:textId="77777777" w:rsidR="00264488" w:rsidRDefault="00264488" w:rsidP="005F5CB5">
            <w:pPr>
              <w:jc w:val="center"/>
            </w:pPr>
            <w:r>
              <w:rPr>
                <w:rFonts w:ascii="TH Sarabun New" w:eastAsia="TH Sarabun New" w:hAnsi="TH Sarabun New"/>
                <w:sz w:val="32"/>
              </w:rPr>
              <w:t>หน้าอ้างอิง</w:t>
            </w:r>
          </w:p>
        </w:tc>
        <w:tc>
          <w:tcPr>
            <w:tcW w:w="1791" w:type="dxa"/>
            <w:vAlign w:val="center"/>
          </w:tcPr>
          <w:p w14:paraId="6175C28B" w14:textId="6A1E27F8" w:rsidR="00264488" w:rsidRDefault="00837BE0" w:rsidP="005F5CB5">
            <w:pPr>
              <w:jc w:val="center"/>
            </w:pPr>
            <w:r w:rsidRPr="00837BE0">
              <w:rPr>
                <w:rFonts w:ascii="TH Sarabun New" w:eastAsia="TH Sarabun New" w:hAnsi="TH Sarabun New"/>
                <w:sz w:val="32"/>
              </w:rPr>
              <w:t>256-275</w:t>
            </w:r>
          </w:p>
        </w:tc>
      </w:tr>
    </w:tbl>
    <w:p w14:paraId="299FBF81" w14:textId="77777777" w:rsidR="00264488" w:rsidRDefault="00264488" w:rsidP="00264488"/>
    <w:tbl>
      <w:tblPr>
        <w:tblStyle w:val="TableGrid"/>
        <w:tblW w:w="0" w:type="auto"/>
        <w:tblLook w:val="04A0" w:firstRow="1" w:lastRow="0" w:firstColumn="1" w:lastColumn="0" w:noHBand="0" w:noVBand="1"/>
      </w:tblPr>
      <w:tblGrid>
        <w:gridCol w:w="1696"/>
        <w:gridCol w:w="5529"/>
        <w:gridCol w:w="1791"/>
      </w:tblGrid>
      <w:tr w:rsidR="00264488" w14:paraId="572BB0F7" w14:textId="77777777" w:rsidTr="00E15C8C">
        <w:trPr>
          <w:tblHeader/>
        </w:trPr>
        <w:tc>
          <w:tcPr>
            <w:tcW w:w="9016" w:type="dxa"/>
            <w:gridSpan w:val="3"/>
            <w:shd w:val="clear" w:color="auto" w:fill="EAF2F8"/>
            <w:vAlign w:val="center"/>
          </w:tcPr>
          <w:p w14:paraId="708270BB" w14:textId="67206A8B" w:rsidR="00264488" w:rsidRDefault="00264488" w:rsidP="00E15C8C">
            <w:pPr>
              <w:jc w:val="center"/>
            </w:pPr>
            <w:r>
              <w:rPr>
                <w:rFonts w:ascii="TH Sarabun New" w:eastAsia="TH Sarabun New" w:hAnsi="TH Sarabun New"/>
                <w:b/>
                <w:sz w:val="32"/>
              </w:rPr>
              <w:t>เนื้อหา: สัปดาห์ที่ 15 | หน่วยที่ 10 Maintainable Code (ต่อ) |</w:t>
            </w:r>
            <w:r w:rsidR="00837BE0">
              <w:rPr>
                <w:rFonts w:ascii="TH Sarabun New" w:eastAsia="TH Sarabun New" w:hAnsi="TH Sarabun New"/>
                <w:b/>
                <w:sz w:val="32"/>
              </w:rPr>
              <w:t xml:space="preserve"> </w:t>
            </w:r>
            <w:r>
              <w:rPr>
                <w:rFonts w:ascii="TH Sarabun New" w:eastAsia="TH Sarabun New" w:hAnsi="TH Sarabun New"/>
                <w:b/>
                <w:sz w:val="32"/>
              </w:rPr>
              <w:t xml:space="preserve">หน้า </w:t>
            </w:r>
            <w:r w:rsidR="00837BE0" w:rsidRPr="00837BE0">
              <w:rPr>
                <w:rFonts w:ascii="TH Sarabun New" w:eastAsia="TH Sarabun New" w:hAnsi="TH Sarabun New"/>
                <w:b/>
                <w:sz w:val="32"/>
              </w:rPr>
              <w:t>256-275</w:t>
            </w:r>
          </w:p>
        </w:tc>
      </w:tr>
      <w:tr w:rsidR="00264488" w14:paraId="3C6AAA38" w14:textId="77777777" w:rsidTr="00E15C8C">
        <w:trPr>
          <w:tblHeader/>
        </w:trPr>
        <w:tc>
          <w:tcPr>
            <w:tcW w:w="1696" w:type="dxa"/>
            <w:shd w:val="clear" w:color="auto" w:fill="F2F2F2"/>
            <w:vAlign w:val="center"/>
          </w:tcPr>
          <w:p w14:paraId="4230D776" w14:textId="77777777" w:rsidR="00264488" w:rsidRDefault="00264488" w:rsidP="005F5CB5">
            <w:pPr>
              <w:jc w:val="center"/>
            </w:pPr>
            <w:r>
              <w:rPr>
                <w:rFonts w:ascii="TH Sarabun New" w:eastAsia="TH Sarabun New" w:hAnsi="TH Sarabun New"/>
                <w:b/>
                <w:sz w:val="32"/>
              </w:rPr>
              <w:t>หัวข้อ</w:t>
            </w:r>
          </w:p>
        </w:tc>
        <w:tc>
          <w:tcPr>
            <w:tcW w:w="5529" w:type="dxa"/>
            <w:shd w:val="clear" w:color="auto" w:fill="F2F2F2"/>
            <w:vAlign w:val="center"/>
          </w:tcPr>
          <w:p w14:paraId="66C69AA3" w14:textId="77777777" w:rsidR="00264488" w:rsidRDefault="00264488" w:rsidP="005F5CB5">
            <w:pPr>
              <w:jc w:val="center"/>
            </w:pPr>
            <w:r>
              <w:rPr>
                <w:rFonts w:ascii="TH Sarabun New" w:eastAsia="TH Sarabun New" w:hAnsi="TH Sarabun New"/>
                <w:b/>
                <w:sz w:val="32"/>
              </w:rPr>
              <w:t>รายการเนื้อหา</w:t>
            </w:r>
          </w:p>
        </w:tc>
        <w:tc>
          <w:tcPr>
            <w:tcW w:w="1791" w:type="dxa"/>
            <w:shd w:val="clear" w:color="auto" w:fill="F2F2F2"/>
            <w:vAlign w:val="center"/>
          </w:tcPr>
          <w:p w14:paraId="6C275812" w14:textId="77777777" w:rsidR="00264488" w:rsidRDefault="00264488" w:rsidP="005F5CB5">
            <w:pPr>
              <w:jc w:val="center"/>
            </w:pPr>
            <w:r>
              <w:rPr>
                <w:rFonts w:ascii="TH Sarabun New" w:eastAsia="TH Sarabun New" w:hAnsi="TH Sarabun New"/>
                <w:b/>
                <w:sz w:val="32"/>
              </w:rPr>
              <w:t>เวลา</w:t>
            </w:r>
          </w:p>
        </w:tc>
      </w:tr>
      <w:tr w:rsidR="00264488" w14:paraId="3676423C" w14:textId="77777777" w:rsidTr="00E15C8C">
        <w:tc>
          <w:tcPr>
            <w:tcW w:w="1696" w:type="dxa"/>
            <w:vAlign w:val="center"/>
          </w:tcPr>
          <w:p w14:paraId="6310ED99" w14:textId="77777777" w:rsidR="00264488" w:rsidRDefault="00264488" w:rsidP="005F5CB5">
            <w:pPr>
              <w:jc w:val="center"/>
            </w:pPr>
            <w:r>
              <w:rPr>
                <w:rFonts w:ascii="TH Sarabun New" w:eastAsia="TH Sarabun New" w:hAnsi="TH Sarabun New"/>
                <w:sz w:val="32"/>
              </w:rPr>
              <w:t>10.5</w:t>
            </w:r>
          </w:p>
        </w:tc>
        <w:tc>
          <w:tcPr>
            <w:tcW w:w="5529" w:type="dxa"/>
            <w:vAlign w:val="center"/>
          </w:tcPr>
          <w:p w14:paraId="1B77FCD2" w14:textId="77777777" w:rsidR="00264488" w:rsidRDefault="00264488" w:rsidP="005F5CB5">
            <w:r>
              <w:rPr>
                <w:rFonts w:ascii="TH Sarabun New" w:eastAsia="TH Sarabun New" w:hAnsi="TH Sarabun New"/>
                <w:sz w:val="32"/>
              </w:rPr>
              <w:t>Refactoring (ต่อ)</w:t>
            </w:r>
          </w:p>
        </w:tc>
        <w:tc>
          <w:tcPr>
            <w:tcW w:w="1791" w:type="dxa"/>
            <w:vAlign w:val="center"/>
          </w:tcPr>
          <w:p w14:paraId="652ACFE4" w14:textId="77777777" w:rsidR="00264488" w:rsidRDefault="00264488" w:rsidP="005F5CB5">
            <w:pPr>
              <w:jc w:val="center"/>
            </w:pPr>
            <w:r>
              <w:rPr>
                <w:rFonts w:ascii="TH Sarabun New" w:eastAsia="TH Sarabun New" w:hAnsi="TH Sarabun New"/>
                <w:sz w:val="32"/>
              </w:rPr>
              <w:t>60 นาที</w:t>
            </w:r>
          </w:p>
        </w:tc>
      </w:tr>
      <w:tr w:rsidR="00264488" w14:paraId="20B9ED26" w14:textId="77777777" w:rsidTr="00E15C8C">
        <w:tc>
          <w:tcPr>
            <w:tcW w:w="1696" w:type="dxa"/>
            <w:vAlign w:val="center"/>
          </w:tcPr>
          <w:p w14:paraId="71D7BA8E" w14:textId="77777777" w:rsidR="00264488" w:rsidRDefault="00264488" w:rsidP="005F5CB5">
            <w:pPr>
              <w:jc w:val="center"/>
            </w:pPr>
            <w:r>
              <w:rPr>
                <w:rFonts w:ascii="TH Sarabun New" w:eastAsia="TH Sarabun New" w:hAnsi="TH Sarabun New"/>
                <w:sz w:val="32"/>
              </w:rPr>
              <w:t>10.6</w:t>
            </w:r>
          </w:p>
        </w:tc>
        <w:tc>
          <w:tcPr>
            <w:tcW w:w="5529" w:type="dxa"/>
            <w:vAlign w:val="center"/>
          </w:tcPr>
          <w:p w14:paraId="7C1CD3B7" w14:textId="77777777" w:rsidR="00264488" w:rsidRDefault="00264488" w:rsidP="005F5CB5">
            <w:r>
              <w:rPr>
                <w:rFonts w:ascii="TH Sarabun New" w:eastAsia="TH Sarabun New" w:hAnsi="TH Sarabun New"/>
                <w:sz w:val="32"/>
              </w:rPr>
              <w:t>10.6 SOLID</w:t>
            </w:r>
          </w:p>
        </w:tc>
        <w:tc>
          <w:tcPr>
            <w:tcW w:w="1791" w:type="dxa"/>
            <w:vAlign w:val="center"/>
          </w:tcPr>
          <w:p w14:paraId="78F316AD" w14:textId="77777777" w:rsidR="00264488" w:rsidRDefault="00264488" w:rsidP="005F5CB5">
            <w:pPr>
              <w:jc w:val="center"/>
            </w:pPr>
            <w:r>
              <w:rPr>
                <w:rFonts w:ascii="TH Sarabun New" w:eastAsia="TH Sarabun New" w:hAnsi="TH Sarabun New"/>
                <w:sz w:val="32"/>
              </w:rPr>
              <w:t>45 นาที</w:t>
            </w:r>
          </w:p>
        </w:tc>
      </w:tr>
      <w:tr w:rsidR="00264488" w14:paraId="02B34DED" w14:textId="77777777" w:rsidTr="00E15C8C">
        <w:tc>
          <w:tcPr>
            <w:tcW w:w="1696" w:type="dxa"/>
            <w:vAlign w:val="center"/>
          </w:tcPr>
          <w:p w14:paraId="17CB9FDA" w14:textId="77777777" w:rsidR="00264488" w:rsidRDefault="00264488" w:rsidP="005F5CB5">
            <w:pPr>
              <w:jc w:val="center"/>
            </w:pPr>
            <w:r>
              <w:rPr>
                <w:rFonts w:ascii="TH Sarabun New" w:eastAsia="TH Sarabun New" w:hAnsi="TH Sarabun New"/>
                <w:sz w:val="32"/>
              </w:rPr>
              <w:t>10.7</w:t>
            </w:r>
          </w:p>
        </w:tc>
        <w:tc>
          <w:tcPr>
            <w:tcW w:w="5529" w:type="dxa"/>
            <w:vAlign w:val="center"/>
          </w:tcPr>
          <w:p w14:paraId="79C027E3" w14:textId="77777777" w:rsidR="00264488" w:rsidRDefault="00264488" w:rsidP="005F5CB5">
            <w:r>
              <w:rPr>
                <w:rFonts w:ascii="TH Sarabun New" w:eastAsia="TH Sarabun New" w:hAnsi="TH Sarabun New"/>
                <w:sz w:val="32"/>
              </w:rPr>
              <w:t>10.7 Code Smells</w:t>
            </w:r>
          </w:p>
        </w:tc>
        <w:tc>
          <w:tcPr>
            <w:tcW w:w="1791" w:type="dxa"/>
            <w:vAlign w:val="center"/>
          </w:tcPr>
          <w:p w14:paraId="5BC72A6C" w14:textId="77777777" w:rsidR="00264488" w:rsidRDefault="00264488" w:rsidP="005F5CB5">
            <w:pPr>
              <w:jc w:val="center"/>
            </w:pPr>
            <w:r>
              <w:rPr>
                <w:rFonts w:ascii="TH Sarabun New" w:eastAsia="TH Sarabun New" w:hAnsi="TH Sarabun New"/>
                <w:sz w:val="32"/>
              </w:rPr>
              <w:t>45 นาที</w:t>
            </w:r>
          </w:p>
        </w:tc>
      </w:tr>
      <w:tr w:rsidR="00264488" w14:paraId="2B1BAE88" w14:textId="77777777" w:rsidTr="00E15C8C">
        <w:tc>
          <w:tcPr>
            <w:tcW w:w="1696" w:type="dxa"/>
            <w:vAlign w:val="center"/>
          </w:tcPr>
          <w:p w14:paraId="33C124A9" w14:textId="77777777" w:rsidR="00264488" w:rsidRDefault="00264488" w:rsidP="005F5CB5">
            <w:pPr>
              <w:jc w:val="center"/>
            </w:pPr>
            <w:r>
              <w:rPr>
                <w:rFonts w:ascii="TH Sarabun New" w:eastAsia="TH Sarabun New" w:hAnsi="TH Sarabun New"/>
                <w:sz w:val="32"/>
              </w:rPr>
              <w:t>10.8</w:t>
            </w:r>
          </w:p>
        </w:tc>
        <w:tc>
          <w:tcPr>
            <w:tcW w:w="5529" w:type="dxa"/>
            <w:vAlign w:val="center"/>
          </w:tcPr>
          <w:p w14:paraId="13A83DA4" w14:textId="77777777" w:rsidR="00264488" w:rsidRDefault="00264488" w:rsidP="005F5CB5">
            <w:r>
              <w:rPr>
                <w:rFonts w:ascii="TH Sarabun New" w:eastAsia="TH Sarabun New" w:hAnsi="TH Sarabun New"/>
                <w:sz w:val="32"/>
              </w:rPr>
              <w:t>10.8 Debugging และข้อผิดพลาดที่พบบ่อย</w:t>
            </w:r>
          </w:p>
        </w:tc>
        <w:tc>
          <w:tcPr>
            <w:tcW w:w="1791" w:type="dxa"/>
            <w:vAlign w:val="center"/>
          </w:tcPr>
          <w:p w14:paraId="385189AE" w14:textId="77777777" w:rsidR="00264488" w:rsidRDefault="00264488" w:rsidP="005F5CB5">
            <w:pPr>
              <w:jc w:val="center"/>
            </w:pPr>
            <w:r>
              <w:rPr>
                <w:rFonts w:ascii="TH Sarabun New" w:eastAsia="TH Sarabun New" w:hAnsi="TH Sarabun New"/>
                <w:sz w:val="32"/>
              </w:rPr>
              <w:t>30 นาที</w:t>
            </w:r>
          </w:p>
        </w:tc>
      </w:tr>
    </w:tbl>
    <w:p w14:paraId="60035479" w14:textId="77777777" w:rsidR="00264488" w:rsidRDefault="00264488" w:rsidP="00264488"/>
    <w:tbl>
      <w:tblPr>
        <w:tblStyle w:val="TableGrid"/>
        <w:tblW w:w="0" w:type="auto"/>
        <w:tblLook w:val="04A0" w:firstRow="1" w:lastRow="0" w:firstColumn="1" w:lastColumn="0" w:noHBand="0" w:noVBand="1"/>
      </w:tblPr>
      <w:tblGrid>
        <w:gridCol w:w="1696"/>
        <w:gridCol w:w="7320"/>
      </w:tblGrid>
      <w:tr w:rsidR="00264488" w14:paraId="12862454" w14:textId="77777777" w:rsidTr="00E15C8C">
        <w:trPr>
          <w:tblHeader/>
        </w:trPr>
        <w:tc>
          <w:tcPr>
            <w:tcW w:w="9016" w:type="dxa"/>
            <w:gridSpan w:val="2"/>
            <w:shd w:val="clear" w:color="auto" w:fill="EAF2F8"/>
            <w:vAlign w:val="center"/>
          </w:tcPr>
          <w:p w14:paraId="7ACC8137" w14:textId="181241C3" w:rsidR="00264488" w:rsidRDefault="00264488" w:rsidP="00E15C8C">
            <w:pPr>
              <w:jc w:val="center"/>
            </w:pPr>
            <w:r>
              <w:rPr>
                <w:rFonts w:ascii="TH Sarabun New" w:eastAsia="TH Sarabun New" w:hAnsi="TH Sarabun New"/>
                <w:b/>
                <w:sz w:val="32"/>
              </w:rPr>
              <w:t>จุดประสงค์การสอน: สัปดาห์ที่ 15 | หน่วยที่ 10 Maintainable Code (ต่อ)</w:t>
            </w:r>
          </w:p>
        </w:tc>
      </w:tr>
      <w:tr w:rsidR="00264488" w14:paraId="146A1E26" w14:textId="77777777" w:rsidTr="00E15C8C">
        <w:trPr>
          <w:tblHeader/>
        </w:trPr>
        <w:tc>
          <w:tcPr>
            <w:tcW w:w="1696" w:type="dxa"/>
            <w:shd w:val="clear" w:color="auto" w:fill="F2F2F2"/>
            <w:vAlign w:val="center"/>
          </w:tcPr>
          <w:p w14:paraId="3F2C5C0B" w14:textId="77777777" w:rsidR="00264488" w:rsidRDefault="00264488" w:rsidP="005F5CB5">
            <w:pPr>
              <w:jc w:val="center"/>
            </w:pPr>
            <w:r>
              <w:rPr>
                <w:rFonts w:ascii="TH Sarabun New" w:eastAsia="TH Sarabun New" w:hAnsi="TH Sarabun New"/>
                <w:b/>
                <w:sz w:val="32"/>
              </w:rPr>
              <w:t>หัวข้อย่อย</w:t>
            </w:r>
          </w:p>
        </w:tc>
        <w:tc>
          <w:tcPr>
            <w:tcW w:w="7320" w:type="dxa"/>
            <w:shd w:val="clear" w:color="auto" w:fill="F2F2F2"/>
            <w:vAlign w:val="center"/>
          </w:tcPr>
          <w:p w14:paraId="23D3EE4F" w14:textId="77777777" w:rsidR="00264488" w:rsidRDefault="00264488" w:rsidP="005F5CB5">
            <w:pPr>
              <w:jc w:val="center"/>
            </w:pPr>
            <w:r>
              <w:rPr>
                <w:rFonts w:ascii="TH Sarabun New" w:eastAsia="TH Sarabun New" w:hAnsi="TH Sarabun New"/>
                <w:b/>
                <w:sz w:val="32"/>
              </w:rPr>
              <w:t>จุดประสงค์เชิงพฤติกรรม</w:t>
            </w:r>
          </w:p>
        </w:tc>
      </w:tr>
      <w:tr w:rsidR="00264488" w14:paraId="74B6B595" w14:textId="77777777" w:rsidTr="00E15C8C">
        <w:tc>
          <w:tcPr>
            <w:tcW w:w="1696" w:type="dxa"/>
            <w:vAlign w:val="center"/>
          </w:tcPr>
          <w:p w14:paraId="46135C4A" w14:textId="77777777" w:rsidR="00264488" w:rsidRDefault="00264488" w:rsidP="005F5CB5">
            <w:pPr>
              <w:jc w:val="center"/>
            </w:pPr>
            <w:r>
              <w:rPr>
                <w:rFonts w:ascii="TH Sarabun New" w:eastAsia="TH Sarabun New" w:hAnsi="TH Sarabun New"/>
                <w:sz w:val="32"/>
              </w:rPr>
              <w:t>10.5.1</w:t>
            </w:r>
          </w:p>
        </w:tc>
        <w:tc>
          <w:tcPr>
            <w:tcW w:w="7320" w:type="dxa"/>
            <w:vAlign w:val="center"/>
          </w:tcPr>
          <w:p w14:paraId="6FC85D78" w14:textId="77777777" w:rsidR="00264488" w:rsidRDefault="00264488" w:rsidP="005F5CB5">
            <w:r>
              <w:rPr>
                <w:rFonts w:ascii="TH Sarabun New" w:eastAsia="TH Sarabun New" w:hAnsi="TH Sarabun New"/>
                <w:sz w:val="32"/>
              </w:rPr>
              <w:t>10.5.1 ตรวจแก้จุดบกพร่องเชิงโครงสร้างของโค้ดเดิมด้วยเทคนิค Refactoring ที่เหมาะสมได้</w:t>
            </w:r>
          </w:p>
        </w:tc>
      </w:tr>
      <w:tr w:rsidR="00264488" w14:paraId="0E21BA4C" w14:textId="77777777" w:rsidTr="00E15C8C">
        <w:tc>
          <w:tcPr>
            <w:tcW w:w="1696" w:type="dxa"/>
            <w:vAlign w:val="center"/>
          </w:tcPr>
          <w:p w14:paraId="20611209" w14:textId="77777777" w:rsidR="00264488" w:rsidRDefault="00264488" w:rsidP="005F5CB5">
            <w:pPr>
              <w:jc w:val="center"/>
            </w:pPr>
            <w:r>
              <w:rPr>
                <w:rFonts w:ascii="TH Sarabun New" w:eastAsia="TH Sarabun New" w:hAnsi="TH Sarabun New"/>
                <w:sz w:val="32"/>
              </w:rPr>
              <w:t>10.5.2</w:t>
            </w:r>
          </w:p>
        </w:tc>
        <w:tc>
          <w:tcPr>
            <w:tcW w:w="7320" w:type="dxa"/>
            <w:vAlign w:val="center"/>
          </w:tcPr>
          <w:p w14:paraId="46FDB551" w14:textId="77777777" w:rsidR="00264488" w:rsidRDefault="00264488" w:rsidP="005F5CB5">
            <w:r>
              <w:rPr>
                <w:rFonts w:ascii="TH Sarabun New" w:eastAsia="TH Sarabun New" w:hAnsi="TH Sarabun New"/>
                <w:sz w:val="32"/>
              </w:rPr>
              <w:t>10.5.2 ใช้เทคนิค Extract Method แก้ Method ที่ยาวเกินไปให้อ่านง่ายขึ้นได้</w:t>
            </w:r>
          </w:p>
        </w:tc>
      </w:tr>
      <w:tr w:rsidR="00264488" w14:paraId="4CBA782E" w14:textId="77777777" w:rsidTr="00E15C8C">
        <w:tc>
          <w:tcPr>
            <w:tcW w:w="1696" w:type="dxa"/>
            <w:vAlign w:val="center"/>
          </w:tcPr>
          <w:p w14:paraId="3EF4AF3B" w14:textId="77777777" w:rsidR="00264488" w:rsidRDefault="00264488" w:rsidP="005F5CB5">
            <w:pPr>
              <w:jc w:val="center"/>
            </w:pPr>
            <w:r>
              <w:rPr>
                <w:rFonts w:ascii="TH Sarabun New" w:eastAsia="TH Sarabun New" w:hAnsi="TH Sarabun New"/>
                <w:sz w:val="32"/>
              </w:rPr>
              <w:t>10.5.3</w:t>
            </w:r>
          </w:p>
        </w:tc>
        <w:tc>
          <w:tcPr>
            <w:tcW w:w="7320" w:type="dxa"/>
            <w:vAlign w:val="center"/>
          </w:tcPr>
          <w:p w14:paraId="4BF3380F" w14:textId="77777777" w:rsidR="00264488" w:rsidRDefault="00264488" w:rsidP="005F5CB5">
            <w:r>
              <w:rPr>
                <w:rFonts w:ascii="TH Sarabun New" w:eastAsia="TH Sarabun New" w:hAnsi="TH Sarabun New"/>
                <w:sz w:val="32"/>
              </w:rPr>
              <w:t>10.5.3 ตรวจพบ Magic Number และแก้ไขด้วย Named Constant ได้</w:t>
            </w:r>
          </w:p>
        </w:tc>
      </w:tr>
      <w:tr w:rsidR="00264488" w14:paraId="05BE14B4" w14:textId="77777777" w:rsidTr="00E15C8C">
        <w:tc>
          <w:tcPr>
            <w:tcW w:w="1696" w:type="dxa"/>
            <w:vAlign w:val="center"/>
          </w:tcPr>
          <w:p w14:paraId="28A169A9" w14:textId="77777777" w:rsidR="00264488" w:rsidRDefault="00264488" w:rsidP="005F5CB5">
            <w:pPr>
              <w:jc w:val="center"/>
            </w:pPr>
            <w:r>
              <w:rPr>
                <w:rFonts w:ascii="TH Sarabun New" w:eastAsia="TH Sarabun New" w:hAnsi="TH Sarabun New"/>
                <w:sz w:val="32"/>
              </w:rPr>
              <w:t>10.6.1</w:t>
            </w:r>
          </w:p>
        </w:tc>
        <w:tc>
          <w:tcPr>
            <w:tcW w:w="7320" w:type="dxa"/>
            <w:vAlign w:val="center"/>
          </w:tcPr>
          <w:p w14:paraId="535F2FEA" w14:textId="77777777" w:rsidR="00264488" w:rsidRDefault="00264488" w:rsidP="005F5CB5">
            <w:r>
              <w:rPr>
                <w:rFonts w:ascii="TH Sarabun New" w:eastAsia="TH Sarabun New" w:hAnsi="TH Sarabun New"/>
                <w:sz w:val="32"/>
              </w:rPr>
              <w:t>10.6.1 อธิบายหลักการ SOLID ทั้ง 5 ข้อและความหมายของแต่ละหลักการได้</w:t>
            </w:r>
          </w:p>
        </w:tc>
      </w:tr>
      <w:tr w:rsidR="00264488" w14:paraId="34FB46AF" w14:textId="77777777" w:rsidTr="00E15C8C">
        <w:tc>
          <w:tcPr>
            <w:tcW w:w="1696" w:type="dxa"/>
            <w:vAlign w:val="center"/>
          </w:tcPr>
          <w:p w14:paraId="682CF80F" w14:textId="77777777" w:rsidR="00264488" w:rsidRDefault="00264488" w:rsidP="005F5CB5">
            <w:pPr>
              <w:jc w:val="center"/>
            </w:pPr>
            <w:r>
              <w:rPr>
                <w:rFonts w:ascii="TH Sarabun New" w:eastAsia="TH Sarabun New" w:hAnsi="TH Sarabun New"/>
                <w:sz w:val="32"/>
              </w:rPr>
              <w:t>10.6.2</w:t>
            </w:r>
          </w:p>
        </w:tc>
        <w:tc>
          <w:tcPr>
            <w:tcW w:w="7320" w:type="dxa"/>
            <w:vAlign w:val="center"/>
          </w:tcPr>
          <w:p w14:paraId="203539E8" w14:textId="77777777" w:rsidR="00264488" w:rsidRDefault="00264488" w:rsidP="005F5CB5">
            <w:r>
              <w:rPr>
                <w:rFonts w:ascii="TH Sarabun New" w:eastAsia="TH Sarabun New" w:hAnsi="TH Sarabun New"/>
                <w:sz w:val="32"/>
              </w:rPr>
              <w:t>10.6.2 ยกตัวอย่างการออกแบบ Class ที่สอดคล้องกับหลัก Single Responsibility และ Open/Closed ได้</w:t>
            </w:r>
          </w:p>
        </w:tc>
      </w:tr>
      <w:tr w:rsidR="00264488" w14:paraId="0B17118D" w14:textId="77777777" w:rsidTr="00E15C8C">
        <w:tc>
          <w:tcPr>
            <w:tcW w:w="1696" w:type="dxa"/>
            <w:vAlign w:val="center"/>
          </w:tcPr>
          <w:p w14:paraId="26D37367" w14:textId="77777777" w:rsidR="00264488" w:rsidRDefault="00264488" w:rsidP="005F5CB5">
            <w:pPr>
              <w:jc w:val="center"/>
            </w:pPr>
            <w:r>
              <w:rPr>
                <w:rFonts w:ascii="TH Sarabun New" w:eastAsia="TH Sarabun New" w:hAnsi="TH Sarabun New"/>
                <w:sz w:val="32"/>
              </w:rPr>
              <w:t>10.7.1</w:t>
            </w:r>
          </w:p>
        </w:tc>
        <w:tc>
          <w:tcPr>
            <w:tcW w:w="7320" w:type="dxa"/>
            <w:vAlign w:val="center"/>
          </w:tcPr>
          <w:p w14:paraId="18FF095E" w14:textId="77777777" w:rsidR="00264488" w:rsidRDefault="00264488" w:rsidP="005F5CB5">
            <w:r>
              <w:rPr>
                <w:rFonts w:ascii="TH Sarabun New" w:eastAsia="TH Sarabun New" w:hAnsi="TH Sarabun New"/>
                <w:sz w:val="32"/>
              </w:rPr>
              <w:t>10.7.1 ระบุ Code Smell ประเภทต่าง ๆ ในโค้ดที่กำหนดให้ได้</w:t>
            </w:r>
          </w:p>
        </w:tc>
      </w:tr>
      <w:tr w:rsidR="00264488" w14:paraId="1F8DBCA3" w14:textId="77777777" w:rsidTr="00E15C8C">
        <w:tc>
          <w:tcPr>
            <w:tcW w:w="1696" w:type="dxa"/>
            <w:vAlign w:val="center"/>
          </w:tcPr>
          <w:p w14:paraId="0F08FCC2" w14:textId="77777777" w:rsidR="00264488" w:rsidRDefault="00264488" w:rsidP="005F5CB5">
            <w:pPr>
              <w:jc w:val="center"/>
            </w:pPr>
            <w:r>
              <w:rPr>
                <w:rFonts w:ascii="TH Sarabun New" w:eastAsia="TH Sarabun New" w:hAnsi="TH Sarabun New"/>
                <w:sz w:val="32"/>
              </w:rPr>
              <w:t>10.7.2</w:t>
            </w:r>
          </w:p>
        </w:tc>
        <w:tc>
          <w:tcPr>
            <w:tcW w:w="7320" w:type="dxa"/>
            <w:vAlign w:val="center"/>
          </w:tcPr>
          <w:p w14:paraId="66D54A3C" w14:textId="77777777" w:rsidR="00264488" w:rsidRDefault="00264488" w:rsidP="005F5CB5">
            <w:r>
              <w:rPr>
                <w:rFonts w:ascii="TH Sarabun New" w:eastAsia="TH Sarabun New" w:hAnsi="TH Sarabun New"/>
                <w:sz w:val="32"/>
              </w:rPr>
              <w:t>10.7.2 วิเคราะห์โค้ดตัวอย่างเพื่อจำแนก Long Method, Magic Number, Duplicate Code, Large Class และ Tight Coupling ได้</w:t>
            </w:r>
          </w:p>
        </w:tc>
      </w:tr>
      <w:tr w:rsidR="00264488" w14:paraId="563EBBE5" w14:textId="77777777" w:rsidTr="00E15C8C">
        <w:tc>
          <w:tcPr>
            <w:tcW w:w="1696" w:type="dxa"/>
            <w:vAlign w:val="center"/>
          </w:tcPr>
          <w:p w14:paraId="1B8A6EB7" w14:textId="77777777" w:rsidR="00264488" w:rsidRDefault="00264488" w:rsidP="005F5CB5">
            <w:pPr>
              <w:jc w:val="center"/>
            </w:pPr>
            <w:r>
              <w:rPr>
                <w:rFonts w:ascii="TH Sarabun New" w:eastAsia="TH Sarabun New" w:hAnsi="TH Sarabun New"/>
                <w:sz w:val="32"/>
              </w:rPr>
              <w:t>10.7.3</w:t>
            </w:r>
          </w:p>
        </w:tc>
        <w:tc>
          <w:tcPr>
            <w:tcW w:w="7320" w:type="dxa"/>
            <w:vAlign w:val="center"/>
          </w:tcPr>
          <w:p w14:paraId="28C6307C" w14:textId="77777777" w:rsidR="00264488" w:rsidRDefault="00264488" w:rsidP="005F5CB5">
            <w:r>
              <w:rPr>
                <w:rFonts w:ascii="TH Sarabun New" w:eastAsia="TH Sarabun New" w:hAnsi="TH Sarabun New"/>
                <w:sz w:val="32"/>
              </w:rPr>
              <w:t>10.7.3 เสนอแนวทางแก้ไข Code Smell ที่ตรงจุดได้</w:t>
            </w:r>
          </w:p>
        </w:tc>
      </w:tr>
      <w:tr w:rsidR="00264488" w14:paraId="786B9F57" w14:textId="77777777" w:rsidTr="00E15C8C">
        <w:tc>
          <w:tcPr>
            <w:tcW w:w="1696" w:type="dxa"/>
            <w:vAlign w:val="center"/>
          </w:tcPr>
          <w:p w14:paraId="3FBB1888" w14:textId="77777777" w:rsidR="00264488" w:rsidRDefault="00264488" w:rsidP="005F5CB5">
            <w:pPr>
              <w:jc w:val="center"/>
            </w:pPr>
            <w:r>
              <w:rPr>
                <w:rFonts w:ascii="TH Sarabun New" w:eastAsia="TH Sarabun New" w:hAnsi="TH Sarabun New"/>
                <w:sz w:val="32"/>
              </w:rPr>
              <w:t>10.8.1</w:t>
            </w:r>
          </w:p>
        </w:tc>
        <w:tc>
          <w:tcPr>
            <w:tcW w:w="7320" w:type="dxa"/>
            <w:vAlign w:val="center"/>
          </w:tcPr>
          <w:p w14:paraId="07A8F92B" w14:textId="77777777" w:rsidR="00264488" w:rsidRDefault="00264488" w:rsidP="005F5CB5">
            <w:r>
              <w:rPr>
                <w:rFonts w:ascii="TH Sarabun New" w:eastAsia="TH Sarabun New" w:hAnsi="TH Sarabun New"/>
                <w:sz w:val="32"/>
              </w:rPr>
              <w:t>10.8.1 ตรวจพบข้อผิดพลาดที่พบบ่อยเมื่อพยายามเขียนหรือแก้โค้ด ให้ดูแลรักษาง่ายขึ้นได้</w:t>
            </w:r>
          </w:p>
        </w:tc>
      </w:tr>
      <w:tr w:rsidR="00264488" w14:paraId="5623B448" w14:textId="77777777" w:rsidTr="00E15C8C">
        <w:tc>
          <w:tcPr>
            <w:tcW w:w="1696" w:type="dxa"/>
            <w:vAlign w:val="center"/>
          </w:tcPr>
          <w:p w14:paraId="53CCB9B3" w14:textId="77777777" w:rsidR="00264488" w:rsidRDefault="00264488" w:rsidP="005F5CB5">
            <w:pPr>
              <w:jc w:val="center"/>
            </w:pPr>
            <w:r>
              <w:rPr>
                <w:rFonts w:ascii="TH Sarabun New" w:eastAsia="TH Sarabun New" w:hAnsi="TH Sarabun New"/>
                <w:sz w:val="32"/>
              </w:rPr>
              <w:t>10.8.2</w:t>
            </w:r>
          </w:p>
        </w:tc>
        <w:tc>
          <w:tcPr>
            <w:tcW w:w="7320" w:type="dxa"/>
            <w:vAlign w:val="center"/>
          </w:tcPr>
          <w:p w14:paraId="6FFCF3D9" w14:textId="77777777" w:rsidR="00264488" w:rsidRDefault="00264488" w:rsidP="005F5CB5">
            <w:r>
              <w:rPr>
                <w:rFonts w:ascii="TH Sarabun New" w:eastAsia="TH Sarabun New" w:hAnsi="TH Sarabun New"/>
                <w:sz w:val="32"/>
              </w:rPr>
              <w:t>10.8.2 จัดลำดับส่วนต่าง ๆ ภายใน Class ให้เป็นระบบเพื่อช่วยให้อ่าน และ Debug ได้ง่ายขึ้น</w:t>
            </w:r>
          </w:p>
        </w:tc>
      </w:tr>
    </w:tbl>
    <w:p w14:paraId="32C81017" w14:textId="77777777" w:rsidR="00264488" w:rsidRDefault="00264488" w:rsidP="00264488">
      <w:r>
        <w:br w:type="page"/>
      </w:r>
    </w:p>
    <w:p w14:paraId="401E0557" w14:textId="77777777" w:rsidR="00264488" w:rsidRDefault="00264488" w:rsidP="00264488">
      <w:pPr>
        <w:jc w:val="center"/>
      </w:pPr>
      <w:r>
        <w:rPr>
          <w:rFonts w:ascii="TH Sarabun New" w:eastAsia="TH Sarabun New" w:hAnsi="TH Sarabun New"/>
          <w:b/>
          <w:sz w:val="36"/>
        </w:rPr>
        <w:t>สัปดาห์ที่ 16 | หน่วยที่ 11 AI-Assisted Programming | คาบที่ 43-45</w:t>
      </w:r>
    </w:p>
    <w:tbl>
      <w:tblPr>
        <w:tblStyle w:val="TableGrid"/>
        <w:tblW w:w="0" w:type="auto"/>
        <w:tblLook w:val="04A0" w:firstRow="1" w:lastRow="0" w:firstColumn="1" w:lastColumn="0" w:noHBand="0" w:noVBand="1"/>
      </w:tblPr>
      <w:tblGrid>
        <w:gridCol w:w="1672"/>
        <w:gridCol w:w="4137"/>
        <w:gridCol w:w="1416"/>
        <w:gridCol w:w="1791"/>
      </w:tblGrid>
      <w:tr w:rsidR="00264488" w14:paraId="701710D4" w14:textId="77777777" w:rsidTr="00E15C8C">
        <w:tc>
          <w:tcPr>
            <w:tcW w:w="1672" w:type="dxa"/>
            <w:shd w:val="clear" w:color="auto" w:fill="D9EAF7"/>
            <w:vAlign w:val="center"/>
          </w:tcPr>
          <w:p w14:paraId="5ABFC347" w14:textId="77777777" w:rsidR="00264488" w:rsidRDefault="00264488" w:rsidP="005F5CB5">
            <w:pPr>
              <w:jc w:val="center"/>
            </w:pPr>
            <w:r>
              <w:rPr>
                <w:rFonts w:ascii="TH Sarabun New" w:eastAsia="TH Sarabun New" w:hAnsi="TH Sarabun New"/>
                <w:b/>
                <w:sz w:val="32"/>
              </w:rPr>
              <w:t>สัปดาห์ที่ 16</w:t>
            </w:r>
          </w:p>
        </w:tc>
        <w:tc>
          <w:tcPr>
            <w:tcW w:w="4137" w:type="dxa"/>
            <w:shd w:val="clear" w:color="auto" w:fill="D9EAF7"/>
            <w:vAlign w:val="center"/>
          </w:tcPr>
          <w:p w14:paraId="09B3717C" w14:textId="77777777" w:rsidR="00264488" w:rsidRDefault="00264488" w:rsidP="005F5CB5">
            <w:pPr>
              <w:jc w:val="center"/>
            </w:pPr>
            <w:r>
              <w:rPr>
                <w:rFonts w:ascii="TH Sarabun New" w:eastAsia="TH Sarabun New" w:hAnsi="TH Sarabun New"/>
                <w:b/>
                <w:sz w:val="32"/>
              </w:rPr>
              <w:t>ใบเตรียมการสอน</w:t>
            </w:r>
          </w:p>
        </w:tc>
        <w:tc>
          <w:tcPr>
            <w:tcW w:w="1416" w:type="dxa"/>
            <w:shd w:val="clear" w:color="auto" w:fill="D9EAF7"/>
            <w:vAlign w:val="center"/>
          </w:tcPr>
          <w:p w14:paraId="44154ABC" w14:textId="77777777" w:rsidR="00264488" w:rsidRDefault="00264488" w:rsidP="005F5CB5">
            <w:pPr>
              <w:jc w:val="center"/>
            </w:pPr>
            <w:r>
              <w:rPr>
                <w:rFonts w:ascii="TH Sarabun New" w:eastAsia="TH Sarabun New" w:hAnsi="TH Sarabun New"/>
                <w:b/>
                <w:sz w:val="32"/>
              </w:rPr>
              <w:t>รหัสวิชา</w:t>
            </w:r>
          </w:p>
        </w:tc>
        <w:tc>
          <w:tcPr>
            <w:tcW w:w="1791" w:type="dxa"/>
            <w:shd w:val="clear" w:color="auto" w:fill="D9EAF7"/>
            <w:vAlign w:val="center"/>
          </w:tcPr>
          <w:p w14:paraId="7FE0D9F9" w14:textId="77777777" w:rsidR="00264488" w:rsidRDefault="00264488" w:rsidP="005F5CB5">
            <w:pPr>
              <w:jc w:val="center"/>
            </w:pPr>
            <w:r>
              <w:rPr>
                <w:rFonts w:ascii="TH Sarabun New" w:eastAsia="TH Sarabun New" w:hAnsi="TH Sarabun New"/>
                <w:sz w:val="32"/>
              </w:rPr>
              <w:t>31-407-101-105</w:t>
            </w:r>
          </w:p>
        </w:tc>
      </w:tr>
      <w:tr w:rsidR="00264488" w14:paraId="6BC2314A" w14:textId="77777777" w:rsidTr="00E15C8C">
        <w:tc>
          <w:tcPr>
            <w:tcW w:w="1672" w:type="dxa"/>
            <w:vAlign w:val="center"/>
          </w:tcPr>
          <w:p w14:paraId="3FED7A18" w14:textId="77777777" w:rsidR="00264488" w:rsidRDefault="00264488" w:rsidP="005F5CB5">
            <w:pPr>
              <w:jc w:val="center"/>
            </w:pPr>
            <w:r>
              <w:rPr>
                <w:rFonts w:ascii="TH Sarabun New" w:eastAsia="TH Sarabun New" w:hAnsi="TH Sarabun New"/>
                <w:sz w:val="32"/>
              </w:rPr>
              <w:t>คาบที่ 43-45</w:t>
            </w:r>
          </w:p>
        </w:tc>
        <w:tc>
          <w:tcPr>
            <w:tcW w:w="7344" w:type="dxa"/>
            <w:gridSpan w:val="3"/>
            <w:vAlign w:val="center"/>
          </w:tcPr>
          <w:p w14:paraId="1471C5E9" w14:textId="77777777" w:rsidR="00264488" w:rsidRDefault="00264488" w:rsidP="00837BE0">
            <w:pPr>
              <w:jc w:val="center"/>
            </w:pPr>
            <w:r>
              <w:rPr>
                <w:rFonts w:ascii="TH Sarabun New" w:eastAsia="TH Sarabun New" w:hAnsi="TH Sarabun New"/>
                <w:sz w:val="32"/>
              </w:rPr>
              <w:t>หน่วยที่ 11 AI-Assisted Programming</w:t>
            </w:r>
          </w:p>
        </w:tc>
      </w:tr>
      <w:tr w:rsidR="00264488" w14:paraId="57B03D31" w14:textId="77777777" w:rsidTr="00E15C8C">
        <w:tc>
          <w:tcPr>
            <w:tcW w:w="1672" w:type="dxa"/>
            <w:vAlign w:val="center"/>
          </w:tcPr>
          <w:p w14:paraId="13E9E630" w14:textId="77777777" w:rsidR="00264488" w:rsidRDefault="00264488" w:rsidP="005F5CB5">
            <w:pPr>
              <w:jc w:val="center"/>
            </w:pPr>
            <w:r>
              <w:rPr>
                <w:rFonts w:ascii="TH Sarabun New" w:eastAsia="TH Sarabun New" w:hAnsi="TH Sarabun New"/>
                <w:sz w:val="32"/>
              </w:rPr>
              <w:t>วันที่ 25 ก.พ. 69</w:t>
            </w:r>
          </w:p>
        </w:tc>
        <w:tc>
          <w:tcPr>
            <w:tcW w:w="4137" w:type="dxa"/>
            <w:vAlign w:val="center"/>
          </w:tcPr>
          <w:p w14:paraId="0F306E1F" w14:textId="77777777" w:rsidR="00264488" w:rsidRDefault="00264488" w:rsidP="005F5CB5">
            <w:pPr>
              <w:jc w:val="center"/>
            </w:pPr>
            <w:r>
              <w:rPr>
                <w:rFonts w:ascii="TH Sarabun New" w:eastAsia="TH Sarabun New" w:hAnsi="TH Sarabun New"/>
                <w:sz w:val="32"/>
              </w:rPr>
              <w:t>เวลา 3 ชั่วโมง</w:t>
            </w:r>
          </w:p>
        </w:tc>
        <w:tc>
          <w:tcPr>
            <w:tcW w:w="1416" w:type="dxa"/>
            <w:vAlign w:val="center"/>
          </w:tcPr>
          <w:p w14:paraId="4FFD54F5" w14:textId="77777777" w:rsidR="00264488" w:rsidRDefault="00264488" w:rsidP="005F5CB5">
            <w:pPr>
              <w:jc w:val="center"/>
            </w:pPr>
            <w:r>
              <w:rPr>
                <w:rFonts w:ascii="TH Sarabun New" w:eastAsia="TH Sarabun New" w:hAnsi="TH Sarabun New"/>
                <w:sz w:val="32"/>
              </w:rPr>
              <w:t>หน้าอ้างอิง</w:t>
            </w:r>
          </w:p>
        </w:tc>
        <w:tc>
          <w:tcPr>
            <w:tcW w:w="1791" w:type="dxa"/>
            <w:vAlign w:val="center"/>
          </w:tcPr>
          <w:p w14:paraId="44B10F99" w14:textId="28D01C1F" w:rsidR="00264488" w:rsidRDefault="00837BE0" w:rsidP="005F5CB5">
            <w:pPr>
              <w:jc w:val="center"/>
            </w:pPr>
            <w:r w:rsidRPr="00837BE0">
              <w:rPr>
                <w:rFonts w:ascii="TH Sarabun New" w:eastAsia="TH Sarabun New" w:hAnsi="TH Sarabun New"/>
                <w:sz w:val="32"/>
              </w:rPr>
              <w:t>276-330</w:t>
            </w:r>
          </w:p>
        </w:tc>
      </w:tr>
    </w:tbl>
    <w:p w14:paraId="1F286E20" w14:textId="77777777" w:rsidR="00264488" w:rsidRDefault="00264488" w:rsidP="00264488"/>
    <w:tbl>
      <w:tblPr>
        <w:tblStyle w:val="TableGrid"/>
        <w:tblW w:w="0" w:type="auto"/>
        <w:tblLook w:val="04A0" w:firstRow="1" w:lastRow="0" w:firstColumn="1" w:lastColumn="0" w:noHBand="0" w:noVBand="1"/>
      </w:tblPr>
      <w:tblGrid>
        <w:gridCol w:w="1696"/>
        <w:gridCol w:w="5529"/>
        <w:gridCol w:w="1791"/>
      </w:tblGrid>
      <w:tr w:rsidR="00264488" w14:paraId="6B4E5736" w14:textId="77777777" w:rsidTr="00E15C8C">
        <w:trPr>
          <w:tblHeader/>
        </w:trPr>
        <w:tc>
          <w:tcPr>
            <w:tcW w:w="9016" w:type="dxa"/>
            <w:gridSpan w:val="3"/>
            <w:shd w:val="clear" w:color="auto" w:fill="EAF2F8"/>
            <w:vAlign w:val="center"/>
          </w:tcPr>
          <w:p w14:paraId="6D15759F" w14:textId="599B0F6F" w:rsidR="00264488" w:rsidRDefault="00264488" w:rsidP="00E15C8C">
            <w:pPr>
              <w:jc w:val="center"/>
            </w:pPr>
            <w:r>
              <w:rPr>
                <w:rFonts w:ascii="TH Sarabun New" w:eastAsia="TH Sarabun New" w:hAnsi="TH Sarabun New"/>
                <w:b/>
                <w:sz w:val="32"/>
              </w:rPr>
              <w:t xml:space="preserve">เนื้อหา: สัปดาห์ที่ 16 | หน่วยที่ 11 AI-Assisted Programming | หน้า </w:t>
            </w:r>
            <w:r w:rsidR="00837BE0" w:rsidRPr="00837BE0">
              <w:rPr>
                <w:rFonts w:ascii="TH Sarabun New" w:eastAsia="TH Sarabun New" w:hAnsi="TH Sarabun New"/>
                <w:b/>
                <w:sz w:val="32"/>
              </w:rPr>
              <w:t>276-330</w:t>
            </w:r>
          </w:p>
        </w:tc>
      </w:tr>
      <w:tr w:rsidR="00264488" w14:paraId="3A430484" w14:textId="77777777" w:rsidTr="00E15C8C">
        <w:trPr>
          <w:tblHeader/>
        </w:trPr>
        <w:tc>
          <w:tcPr>
            <w:tcW w:w="1696" w:type="dxa"/>
            <w:shd w:val="clear" w:color="auto" w:fill="F2F2F2"/>
            <w:vAlign w:val="center"/>
          </w:tcPr>
          <w:p w14:paraId="37749599" w14:textId="77777777" w:rsidR="00264488" w:rsidRDefault="00264488" w:rsidP="005F5CB5">
            <w:pPr>
              <w:jc w:val="center"/>
            </w:pPr>
            <w:r>
              <w:rPr>
                <w:rFonts w:ascii="TH Sarabun New" w:eastAsia="TH Sarabun New" w:hAnsi="TH Sarabun New"/>
                <w:b/>
                <w:sz w:val="32"/>
              </w:rPr>
              <w:t>หัวข้อ</w:t>
            </w:r>
          </w:p>
        </w:tc>
        <w:tc>
          <w:tcPr>
            <w:tcW w:w="5529" w:type="dxa"/>
            <w:shd w:val="clear" w:color="auto" w:fill="F2F2F2"/>
            <w:vAlign w:val="center"/>
          </w:tcPr>
          <w:p w14:paraId="0E9BE67A" w14:textId="77777777" w:rsidR="00264488" w:rsidRDefault="00264488" w:rsidP="005F5CB5">
            <w:pPr>
              <w:jc w:val="center"/>
            </w:pPr>
            <w:r>
              <w:rPr>
                <w:rFonts w:ascii="TH Sarabun New" w:eastAsia="TH Sarabun New" w:hAnsi="TH Sarabun New"/>
                <w:b/>
                <w:sz w:val="32"/>
              </w:rPr>
              <w:t>รายการเนื้อหา</w:t>
            </w:r>
          </w:p>
        </w:tc>
        <w:tc>
          <w:tcPr>
            <w:tcW w:w="1791" w:type="dxa"/>
            <w:shd w:val="clear" w:color="auto" w:fill="F2F2F2"/>
            <w:vAlign w:val="center"/>
          </w:tcPr>
          <w:p w14:paraId="0DE58C46" w14:textId="77777777" w:rsidR="00264488" w:rsidRDefault="00264488" w:rsidP="005F5CB5">
            <w:pPr>
              <w:jc w:val="center"/>
            </w:pPr>
            <w:r>
              <w:rPr>
                <w:rFonts w:ascii="TH Sarabun New" w:eastAsia="TH Sarabun New" w:hAnsi="TH Sarabun New"/>
                <w:b/>
                <w:sz w:val="32"/>
              </w:rPr>
              <w:t>เวลา</w:t>
            </w:r>
          </w:p>
        </w:tc>
      </w:tr>
      <w:tr w:rsidR="00264488" w14:paraId="15E4F6C8" w14:textId="77777777" w:rsidTr="00E15C8C">
        <w:tc>
          <w:tcPr>
            <w:tcW w:w="1696" w:type="dxa"/>
            <w:vAlign w:val="center"/>
          </w:tcPr>
          <w:p w14:paraId="38110070" w14:textId="77777777" w:rsidR="00264488" w:rsidRDefault="00264488" w:rsidP="005F5CB5">
            <w:pPr>
              <w:jc w:val="center"/>
            </w:pPr>
            <w:r>
              <w:rPr>
                <w:rFonts w:ascii="TH Sarabun New" w:eastAsia="TH Sarabun New" w:hAnsi="TH Sarabun New"/>
                <w:sz w:val="32"/>
              </w:rPr>
              <w:t>11.1</w:t>
            </w:r>
          </w:p>
        </w:tc>
        <w:tc>
          <w:tcPr>
            <w:tcW w:w="5529" w:type="dxa"/>
            <w:vAlign w:val="center"/>
          </w:tcPr>
          <w:p w14:paraId="7F4AA346" w14:textId="77777777" w:rsidR="00264488" w:rsidRDefault="00264488" w:rsidP="005F5CB5">
            <w:r>
              <w:rPr>
                <w:rFonts w:ascii="TH Sarabun New" w:eastAsia="TH Sarabun New" w:hAnsi="TH Sarabun New"/>
                <w:sz w:val="32"/>
              </w:rPr>
              <w:t>11.1 Prompt Engineering</w:t>
            </w:r>
          </w:p>
        </w:tc>
        <w:tc>
          <w:tcPr>
            <w:tcW w:w="1791" w:type="dxa"/>
            <w:vAlign w:val="center"/>
          </w:tcPr>
          <w:p w14:paraId="6D66A56B" w14:textId="77777777" w:rsidR="00264488" w:rsidRDefault="00264488" w:rsidP="005F5CB5">
            <w:pPr>
              <w:jc w:val="center"/>
            </w:pPr>
            <w:r>
              <w:rPr>
                <w:rFonts w:ascii="TH Sarabun New" w:eastAsia="TH Sarabun New" w:hAnsi="TH Sarabun New"/>
                <w:sz w:val="32"/>
              </w:rPr>
              <w:t>45 นาที</w:t>
            </w:r>
          </w:p>
        </w:tc>
      </w:tr>
      <w:tr w:rsidR="00264488" w14:paraId="1469692E" w14:textId="77777777" w:rsidTr="00E15C8C">
        <w:tc>
          <w:tcPr>
            <w:tcW w:w="1696" w:type="dxa"/>
            <w:vAlign w:val="center"/>
          </w:tcPr>
          <w:p w14:paraId="0BDC0258" w14:textId="77777777" w:rsidR="00264488" w:rsidRDefault="00264488" w:rsidP="005F5CB5">
            <w:pPr>
              <w:jc w:val="center"/>
            </w:pPr>
            <w:r>
              <w:rPr>
                <w:rFonts w:ascii="TH Sarabun New" w:eastAsia="TH Sarabun New" w:hAnsi="TH Sarabun New"/>
                <w:sz w:val="32"/>
              </w:rPr>
              <w:t>11.2</w:t>
            </w:r>
          </w:p>
        </w:tc>
        <w:tc>
          <w:tcPr>
            <w:tcW w:w="5529" w:type="dxa"/>
            <w:vAlign w:val="center"/>
          </w:tcPr>
          <w:p w14:paraId="1252997A" w14:textId="77777777" w:rsidR="00264488" w:rsidRDefault="00264488" w:rsidP="005F5CB5">
            <w:r>
              <w:rPr>
                <w:rFonts w:ascii="TH Sarabun New" w:eastAsia="TH Sarabun New" w:hAnsi="TH Sarabun New"/>
                <w:sz w:val="32"/>
              </w:rPr>
              <w:t>11.2 Code Generation</w:t>
            </w:r>
          </w:p>
        </w:tc>
        <w:tc>
          <w:tcPr>
            <w:tcW w:w="1791" w:type="dxa"/>
            <w:vAlign w:val="center"/>
          </w:tcPr>
          <w:p w14:paraId="05D696F2" w14:textId="77777777" w:rsidR="00264488" w:rsidRDefault="00264488" w:rsidP="005F5CB5">
            <w:pPr>
              <w:jc w:val="center"/>
            </w:pPr>
            <w:r>
              <w:rPr>
                <w:rFonts w:ascii="TH Sarabun New" w:eastAsia="TH Sarabun New" w:hAnsi="TH Sarabun New"/>
                <w:sz w:val="32"/>
              </w:rPr>
              <w:t>45 นาที</w:t>
            </w:r>
          </w:p>
        </w:tc>
      </w:tr>
      <w:tr w:rsidR="00264488" w14:paraId="3EBF4031" w14:textId="77777777" w:rsidTr="00E15C8C">
        <w:tc>
          <w:tcPr>
            <w:tcW w:w="1696" w:type="dxa"/>
            <w:vAlign w:val="center"/>
          </w:tcPr>
          <w:p w14:paraId="2AF4C415" w14:textId="77777777" w:rsidR="00264488" w:rsidRDefault="00264488" w:rsidP="005F5CB5">
            <w:pPr>
              <w:jc w:val="center"/>
            </w:pPr>
            <w:r>
              <w:rPr>
                <w:rFonts w:ascii="TH Sarabun New" w:eastAsia="TH Sarabun New" w:hAnsi="TH Sarabun New"/>
                <w:sz w:val="32"/>
              </w:rPr>
              <w:t>11.3</w:t>
            </w:r>
          </w:p>
        </w:tc>
        <w:tc>
          <w:tcPr>
            <w:tcW w:w="5529" w:type="dxa"/>
            <w:vAlign w:val="center"/>
          </w:tcPr>
          <w:p w14:paraId="0B132037" w14:textId="77777777" w:rsidR="00264488" w:rsidRDefault="00264488" w:rsidP="005F5CB5">
            <w:r>
              <w:rPr>
                <w:rFonts w:ascii="TH Sarabun New" w:eastAsia="TH Sarabun New" w:hAnsi="TH Sarabun New"/>
                <w:sz w:val="32"/>
              </w:rPr>
              <w:t>11.3 Code Review/Refactor</w:t>
            </w:r>
          </w:p>
        </w:tc>
        <w:tc>
          <w:tcPr>
            <w:tcW w:w="1791" w:type="dxa"/>
            <w:vAlign w:val="center"/>
          </w:tcPr>
          <w:p w14:paraId="77C79580" w14:textId="77777777" w:rsidR="00264488" w:rsidRDefault="00264488" w:rsidP="005F5CB5">
            <w:pPr>
              <w:jc w:val="center"/>
            </w:pPr>
            <w:r>
              <w:rPr>
                <w:rFonts w:ascii="TH Sarabun New" w:eastAsia="TH Sarabun New" w:hAnsi="TH Sarabun New"/>
                <w:sz w:val="32"/>
              </w:rPr>
              <w:t>55 นาที</w:t>
            </w:r>
          </w:p>
        </w:tc>
      </w:tr>
      <w:tr w:rsidR="00264488" w14:paraId="2807A745" w14:textId="77777777" w:rsidTr="00E15C8C">
        <w:tc>
          <w:tcPr>
            <w:tcW w:w="1696" w:type="dxa"/>
            <w:vAlign w:val="center"/>
          </w:tcPr>
          <w:p w14:paraId="4A0E78D5" w14:textId="77777777" w:rsidR="00264488" w:rsidRDefault="00264488" w:rsidP="005F5CB5">
            <w:pPr>
              <w:jc w:val="center"/>
            </w:pPr>
            <w:r>
              <w:rPr>
                <w:rFonts w:ascii="TH Sarabun New" w:eastAsia="TH Sarabun New" w:hAnsi="TH Sarabun New"/>
                <w:sz w:val="32"/>
              </w:rPr>
              <w:t>11.4</w:t>
            </w:r>
          </w:p>
        </w:tc>
        <w:tc>
          <w:tcPr>
            <w:tcW w:w="5529" w:type="dxa"/>
            <w:vAlign w:val="center"/>
          </w:tcPr>
          <w:p w14:paraId="283E65D6" w14:textId="77777777" w:rsidR="00264488" w:rsidRDefault="00264488" w:rsidP="005F5CB5">
            <w:r>
              <w:rPr>
                <w:rFonts w:ascii="TH Sarabun New" w:eastAsia="TH Sarabun New" w:hAnsi="TH Sarabun New"/>
                <w:sz w:val="32"/>
              </w:rPr>
              <w:t>11.4 Academic Integrity</w:t>
            </w:r>
          </w:p>
        </w:tc>
        <w:tc>
          <w:tcPr>
            <w:tcW w:w="1791" w:type="dxa"/>
            <w:vAlign w:val="center"/>
          </w:tcPr>
          <w:p w14:paraId="7CD59024" w14:textId="77777777" w:rsidR="00264488" w:rsidRDefault="00264488" w:rsidP="005F5CB5">
            <w:pPr>
              <w:jc w:val="center"/>
            </w:pPr>
            <w:r>
              <w:rPr>
                <w:rFonts w:ascii="TH Sarabun New" w:eastAsia="TH Sarabun New" w:hAnsi="TH Sarabun New"/>
                <w:sz w:val="32"/>
              </w:rPr>
              <w:t>35 นาที</w:t>
            </w:r>
          </w:p>
        </w:tc>
      </w:tr>
    </w:tbl>
    <w:p w14:paraId="48A8D503" w14:textId="77777777" w:rsidR="00264488" w:rsidRDefault="00264488" w:rsidP="00264488"/>
    <w:tbl>
      <w:tblPr>
        <w:tblStyle w:val="TableGrid"/>
        <w:tblW w:w="0" w:type="auto"/>
        <w:tblLook w:val="04A0" w:firstRow="1" w:lastRow="0" w:firstColumn="1" w:lastColumn="0" w:noHBand="0" w:noVBand="1"/>
      </w:tblPr>
      <w:tblGrid>
        <w:gridCol w:w="1696"/>
        <w:gridCol w:w="7320"/>
      </w:tblGrid>
      <w:tr w:rsidR="00264488" w14:paraId="058D7018" w14:textId="77777777" w:rsidTr="00E15C8C">
        <w:trPr>
          <w:tblHeader/>
        </w:trPr>
        <w:tc>
          <w:tcPr>
            <w:tcW w:w="9016" w:type="dxa"/>
            <w:gridSpan w:val="2"/>
            <w:shd w:val="clear" w:color="auto" w:fill="EAF2F8"/>
            <w:vAlign w:val="center"/>
          </w:tcPr>
          <w:p w14:paraId="1000B0DB" w14:textId="5B0B8F8A" w:rsidR="00264488" w:rsidRDefault="00264488" w:rsidP="00606785">
            <w:pPr>
              <w:jc w:val="center"/>
            </w:pPr>
            <w:r>
              <w:rPr>
                <w:rFonts w:ascii="TH Sarabun New" w:eastAsia="TH Sarabun New" w:hAnsi="TH Sarabun New"/>
                <w:b/>
                <w:sz w:val="32"/>
              </w:rPr>
              <w:t>จุดประสงค์การสอน: สัปดาห์ที่ 16 | หน่วยที่ 11 AI-Assisted Programming</w:t>
            </w:r>
          </w:p>
        </w:tc>
      </w:tr>
      <w:tr w:rsidR="00264488" w14:paraId="7E1DDF64" w14:textId="77777777" w:rsidTr="00E15C8C">
        <w:trPr>
          <w:tblHeader/>
        </w:trPr>
        <w:tc>
          <w:tcPr>
            <w:tcW w:w="1696" w:type="dxa"/>
            <w:shd w:val="clear" w:color="auto" w:fill="F2F2F2"/>
            <w:vAlign w:val="center"/>
          </w:tcPr>
          <w:p w14:paraId="1E11F47B" w14:textId="77777777" w:rsidR="00264488" w:rsidRDefault="00264488" w:rsidP="005F5CB5">
            <w:pPr>
              <w:jc w:val="center"/>
            </w:pPr>
            <w:r>
              <w:rPr>
                <w:rFonts w:ascii="TH Sarabun New" w:eastAsia="TH Sarabun New" w:hAnsi="TH Sarabun New"/>
                <w:b/>
                <w:sz w:val="32"/>
              </w:rPr>
              <w:t>หัวข้อย่อย</w:t>
            </w:r>
          </w:p>
        </w:tc>
        <w:tc>
          <w:tcPr>
            <w:tcW w:w="7320" w:type="dxa"/>
            <w:shd w:val="clear" w:color="auto" w:fill="F2F2F2"/>
            <w:vAlign w:val="center"/>
          </w:tcPr>
          <w:p w14:paraId="31DCC928" w14:textId="77777777" w:rsidR="00264488" w:rsidRDefault="00264488" w:rsidP="005F5CB5">
            <w:pPr>
              <w:jc w:val="center"/>
            </w:pPr>
            <w:r>
              <w:rPr>
                <w:rFonts w:ascii="TH Sarabun New" w:eastAsia="TH Sarabun New" w:hAnsi="TH Sarabun New"/>
                <w:b/>
                <w:sz w:val="32"/>
              </w:rPr>
              <w:t>จุดประสงค์เชิงพฤติกรรม</w:t>
            </w:r>
          </w:p>
        </w:tc>
      </w:tr>
      <w:tr w:rsidR="00264488" w14:paraId="64111BCD" w14:textId="77777777" w:rsidTr="00E15C8C">
        <w:tc>
          <w:tcPr>
            <w:tcW w:w="1696" w:type="dxa"/>
            <w:vAlign w:val="center"/>
          </w:tcPr>
          <w:p w14:paraId="5B0FF3B1" w14:textId="77777777" w:rsidR="00264488" w:rsidRDefault="00264488" w:rsidP="005F5CB5">
            <w:pPr>
              <w:jc w:val="center"/>
            </w:pPr>
            <w:r>
              <w:rPr>
                <w:rFonts w:ascii="TH Sarabun New" w:eastAsia="TH Sarabun New" w:hAnsi="TH Sarabun New"/>
                <w:sz w:val="32"/>
              </w:rPr>
              <w:t>11.1.1</w:t>
            </w:r>
          </w:p>
        </w:tc>
        <w:tc>
          <w:tcPr>
            <w:tcW w:w="7320" w:type="dxa"/>
            <w:vAlign w:val="center"/>
          </w:tcPr>
          <w:p w14:paraId="0E04AA97" w14:textId="77777777" w:rsidR="00264488" w:rsidRDefault="00264488" w:rsidP="005F5CB5">
            <w:r>
              <w:rPr>
                <w:rFonts w:ascii="TH Sarabun New" w:eastAsia="TH Sarabun New" w:hAnsi="TH Sarabun New"/>
                <w:sz w:val="32"/>
              </w:rPr>
              <w:t>11.1.1 อธิบายบทบาทของ AI ในฐานะผู้ช่วย ไม่ใช่ผู้แทนที่โปรแกรมเมอร์ได้</w:t>
            </w:r>
          </w:p>
        </w:tc>
      </w:tr>
      <w:tr w:rsidR="00264488" w14:paraId="78C6F235" w14:textId="77777777" w:rsidTr="00E15C8C">
        <w:tc>
          <w:tcPr>
            <w:tcW w:w="1696" w:type="dxa"/>
            <w:vAlign w:val="center"/>
          </w:tcPr>
          <w:p w14:paraId="7F64631B" w14:textId="77777777" w:rsidR="00264488" w:rsidRDefault="00264488" w:rsidP="005F5CB5">
            <w:pPr>
              <w:jc w:val="center"/>
            </w:pPr>
            <w:r>
              <w:rPr>
                <w:rFonts w:ascii="TH Sarabun New" w:eastAsia="TH Sarabun New" w:hAnsi="TH Sarabun New"/>
                <w:sz w:val="32"/>
              </w:rPr>
              <w:t>11.1.2</w:t>
            </w:r>
          </w:p>
        </w:tc>
        <w:tc>
          <w:tcPr>
            <w:tcW w:w="7320" w:type="dxa"/>
            <w:vAlign w:val="center"/>
          </w:tcPr>
          <w:p w14:paraId="493B08A1" w14:textId="77777777" w:rsidR="00264488" w:rsidRDefault="00264488" w:rsidP="005F5CB5">
            <w:r>
              <w:rPr>
                <w:rFonts w:ascii="TH Sarabun New" w:eastAsia="TH Sarabun New" w:hAnsi="TH Sarabun New"/>
                <w:sz w:val="32"/>
              </w:rPr>
              <w:t>11.1.2 อธิบายองค์ประกอบของ Prompt ที่ดีสำหรับงาน OOP ได้แก่ Role, Context, Task, Constraint และ Format ได้</w:t>
            </w:r>
          </w:p>
        </w:tc>
      </w:tr>
      <w:tr w:rsidR="00264488" w14:paraId="495571F8" w14:textId="77777777" w:rsidTr="00E15C8C">
        <w:tc>
          <w:tcPr>
            <w:tcW w:w="1696" w:type="dxa"/>
            <w:vAlign w:val="center"/>
          </w:tcPr>
          <w:p w14:paraId="0346E6C6" w14:textId="77777777" w:rsidR="00264488" w:rsidRDefault="00264488" w:rsidP="005F5CB5">
            <w:pPr>
              <w:jc w:val="center"/>
            </w:pPr>
            <w:r>
              <w:rPr>
                <w:rFonts w:ascii="TH Sarabun New" w:eastAsia="TH Sarabun New" w:hAnsi="TH Sarabun New"/>
                <w:sz w:val="32"/>
              </w:rPr>
              <w:t>11.1.3</w:t>
            </w:r>
          </w:p>
        </w:tc>
        <w:tc>
          <w:tcPr>
            <w:tcW w:w="7320" w:type="dxa"/>
            <w:vAlign w:val="center"/>
          </w:tcPr>
          <w:p w14:paraId="520FF5CC" w14:textId="77777777" w:rsidR="00264488" w:rsidRDefault="00264488" w:rsidP="005F5CB5">
            <w:r>
              <w:rPr>
                <w:rFonts w:ascii="TH Sarabun New" w:eastAsia="TH Sarabun New" w:hAnsi="TH Sarabun New"/>
                <w:sz w:val="32"/>
              </w:rPr>
              <w:t>11.1.3 เขียน Prompt ที่ระบุ Context และ Constraint ของโจทย์ OOP ได้ชัดเจน</w:t>
            </w:r>
          </w:p>
        </w:tc>
      </w:tr>
      <w:tr w:rsidR="00264488" w14:paraId="4DA92E71" w14:textId="77777777" w:rsidTr="00E15C8C">
        <w:tc>
          <w:tcPr>
            <w:tcW w:w="1696" w:type="dxa"/>
            <w:vAlign w:val="center"/>
          </w:tcPr>
          <w:p w14:paraId="6E022649" w14:textId="77777777" w:rsidR="00264488" w:rsidRDefault="00264488" w:rsidP="005F5CB5">
            <w:pPr>
              <w:jc w:val="center"/>
            </w:pPr>
            <w:r>
              <w:rPr>
                <w:rFonts w:ascii="TH Sarabun New" w:eastAsia="TH Sarabun New" w:hAnsi="TH Sarabun New"/>
                <w:sz w:val="32"/>
              </w:rPr>
              <w:t>11.2.1</w:t>
            </w:r>
          </w:p>
        </w:tc>
        <w:tc>
          <w:tcPr>
            <w:tcW w:w="7320" w:type="dxa"/>
            <w:vAlign w:val="center"/>
          </w:tcPr>
          <w:p w14:paraId="6383ADA3" w14:textId="77777777" w:rsidR="00264488" w:rsidRDefault="00264488" w:rsidP="005F5CB5">
            <w:r>
              <w:rPr>
                <w:rFonts w:ascii="TH Sarabun New" w:eastAsia="TH Sarabun New" w:hAnsi="TH Sarabun New"/>
                <w:sz w:val="32"/>
              </w:rPr>
              <w:t>11.2.1 ระบุขั้นตอนในวงจรการพัฒนาซอฟต์แวร์ที่ AI สามารถช่วยได้ พร้อมยกตัวอย่างประกอบได้</w:t>
            </w:r>
          </w:p>
        </w:tc>
      </w:tr>
      <w:tr w:rsidR="00264488" w14:paraId="084BF2E2" w14:textId="77777777" w:rsidTr="00E15C8C">
        <w:tc>
          <w:tcPr>
            <w:tcW w:w="1696" w:type="dxa"/>
            <w:vAlign w:val="center"/>
          </w:tcPr>
          <w:p w14:paraId="6E6771ED" w14:textId="77777777" w:rsidR="00264488" w:rsidRDefault="00264488" w:rsidP="005F5CB5">
            <w:pPr>
              <w:jc w:val="center"/>
            </w:pPr>
            <w:r>
              <w:rPr>
                <w:rFonts w:ascii="TH Sarabun New" w:eastAsia="TH Sarabun New" w:hAnsi="TH Sarabun New"/>
                <w:sz w:val="32"/>
              </w:rPr>
              <w:t>11.2.2</w:t>
            </w:r>
          </w:p>
        </w:tc>
        <w:tc>
          <w:tcPr>
            <w:tcW w:w="7320" w:type="dxa"/>
            <w:vAlign w:val="center"/>
          </w:tcPr>
          <w:p w14:paraId="118A78E0" w14:textId="77777777" w:rsidR="00264488" w:rsidRDefault="00264488" w:rsidP="005F5CB5">
            <w:r>
              <w:rPr>
                <w:rFonts w:ascii="TH Sarabun New" w:eastAsia="TH Sarabun New" w:hAnsi="TH Sarabun New"/>
                <w:sz w:val="32"/>
              </w:rPr>
              <w:t>11.2.2 ใช้ AI ช่วยสร้างโค้ด Java Class ตาม Requirement ที่กำหนด แล้วปรับแต่ง Business Logic ให้ตรงโจทย์ได้</w:t>
            </w:r>
          </w:p>
        </w:tc>
      </w:tr>
      <w:tr w:rsidR="00264488" w14:paraId="4D84F779" w14:textId="77777777" w:rsidTr="00E15C8C">
        <w:tc>
          <w:tcPr>
            <w:tcW w:w="1696" w:type="dxa"/>
            <w:vAlign w:val="center"/>
          </w:tcPr>
          <w:p w14:paraId="64B182D8" w14:textId="77777777" w:rsidR="00264488" w:rsidRDefault="00264488" w:rsidP="005F5CB5">
            <w:pPr>
              <w:jc w:val="center"/>
            </w:pPr>
            <w:r>
              <w:rPr>
                <w:rFonts w:ascii="TH Sarabun New" w:eastAsia="TH Sarabun New" w:hAnsi="TH Sarabun New"/>
                <w:sz w:val="32"/>
              </w:rPr>
              <w:t>11.3.1</w:t>
            </w:r>
          </w:p>
        </w:tc>
        <w:tc>
          <w:tcPr>
            <w:tcW w:w="7320" w:type="dxa"/>
            <w:vAlign w:val="center"/>
          </w:tcPr>
          <w:p w14:paraId="08F581E6" w14:textId="77777777" w:rsidR="00264488" w:rsidRDefault="00264488" w:rsidP="005F5CB5">
            <w:r>
              <w:rPr>
                <w:rFonts w:ascii="TH Sarabun New" w:eastAsia="TH Sarabun New" w:hAnsi="TH Sarabun New"/>
                <w:sz w:val="32"/>
              </w:rPr>
              <w:t>11.3.1 ใช้ AI ช่วยอธิบายโค้ด Java ที่ไม่เข้าใจ แล้วสรุปแนวคิด OOP ด้วยคำพูดของตนเองได้</w:t>
            </w:r>
          </w:p>
        </w:tc>
      </w:tr>
      <w:tr w:rsidR="00264488" w14:paraId="6DC366F2" w14:textId="77777777" w:rsidTr="00E15C8C">
        <w:tc>
          <w:tcPr>
            <w:tcW w:w="1696" w:type="dxa"/>
            <w:vAlign w:val="center"/>
          </w:tcPr>
          <w:p w14:paraId="0116A92A" w14:textId="77777777" w:rsidR="00264488" w:rsidRDefault="00264488" w:rsidP="005F5CB5">
            <w:pPr>
              <w:jc w:val="center"/>
            </w:pPr>
            <w:r>
              <w:rPr>
                <w:rFonts w:ascii="TH Sarabun New" w:eastAsia="TH Sarabun New" w:hAnsi="TH Sarabun New"/>
                <w:sz w:val="32"/>
              </w:rPr>
              <w:t>11.3.2</w:t>
            </w:r>
          </w:p>
        </w:tc>
        <w:tc>
          <w:tcPr>
            <w:tcW w:w="7320" w:type="dxa"/>
            <w:vAlign w:val="center"/>
          </w:tcPr>
          <w:p w14:paraId="5D645951" w14:textId="77777777" w:rsidR="00264488" w:rsidRDefault="00264488" w:rsidP="005F5CB5">
            <w:r>
              <w:rPr>
                <w:rFonts w:ascii="TH Sarabun New" w:eastAsia="TH Sarabun New" w:hAnsi="TH Sarabun New"/>
                <w:sz w:val="32"/>
              </w:rPr>
              <w:t>11.3.2 ใช้ AI ช่วยวิเคราะห์และแก้ไข Error ในโค้ดของตนเอง พร้อมตรวจสอบว่าคำแนะนำถูกต้องจริง</w:t>
            </w:r>
          </w:p>
        </w:tc>
      </w:tr>
      <w:tr w:rsidR="00264488" w14:paraId="07AD981D" w14:textId="77777777" w:rsidTr="00E15C8C">
        <w:tc>
          <w:tcPr>
            <w:tcW w:w="1696" w:type="dxa"/>
            <w:vAlign w:val="center"/>
          </w:tcPr>
          <w:p w14:paraId="7C513424" w14:textId="77777777" w:rsidR="00264488" w:rsidRDefault="00264488" w:rsidP="005F5CB5">
            <w:pPr>
              <w:jc w:val="center"/>
            </w:pPr>
            <w:r>
              <w:rPr>
                <w:rFonts w:ascii="TH Sarabun New" w:eastAsia="TH Sarabun New" w:hAnsi="TH Sarabun New"/>
                <w:sz w:val="32"/>
              </w:rPr>
              <w:t>11.3.3</w:t>
            </w:r>
          </w:p>
        </w:tc>
        <w:tc>
          <w:tcPr>
            <w:tcW w:w="7320" w:type="dxa"/>
            <w:vAlign w:val="center"/>
          </w:tcPr>
          <w:p w14:paraId="524A4E60" w14:textId="77777777" w:rsidR="00264488" w:rsidRDefault="00264488" w:rsidP="005F5CB5">
            <w:r>
              <w:rPr>
                <w:rFonts w:ascii="TH Sarabun New" w:eastAsia="TH Sarabun New" w:hAnsi="TH Sarabun New"/>
                <w:sz w:val="32"/>
              </w:rPr>
              <w:t>11.3.3 ใช้ AI ช่วย Refactor โค้ดตามหลัก Clean Code โดยไม่เปลี่ยนพฤติกรรมของโปรแกรมได้</w:t>
            </w:r>
          </w:p>
        </w:tc>
      </w:tr>
      <w:tr w:rsidR="00264488" w14:paraId="057B9FC7" w14:textId="77777777" w:rsidTr="00E15C8C">
        <w:tc>
          <w:tcPr>
            <w:tcW w:w="1696" w:type="dxa"/>
            <w:vAlign w:val="center"/>
          </w:tcPr>
          <w:p w14:paraId="29B13ED8" w14:textId="77777777" w:rsidR="00264488" w:rsidRDefault="00264488" w:rsidP="005F5CB5">
            <w:pPr>
              <w:jc w:val="center"/>
            </w:pPr>
            <w:r>
              <w:rPr>
                <w:rFonts w:ascii="TH Sarabun New" w:eastAsia="TH Sarabun New" w:hAnsi="TH Sarabun New"/>
                <w:sz w:val="32"/>
              </w:rPr>
              <w:t>11.4.1</w:t>
            </w:r>
          </w:p>
        </w:tc>
        <w:tc>
          <w:tcPr>
            <w:tcW w:w="7320" w:type="dxa"/>
            <w:vAlign w:val="center"/>
          </w:tcPr>
          <w:p w14:paraId="0FC4A1B0" w14:textId="77777777" w:rsidR="00264488" w:rsidRDefault="00264488" w:rsidP="005F5CB5">
            <w:r>
              <w:rPr>
                <w:rFonts w:ascii="TH Sarabun New" w:eastAsia="TH Sarabun New" w:hAnsi="TH Sarabun New"/>
                <w:sz w:val="32"/>
              </w:rPr>
              <w:t>11.4.1 ตรวจสอบโค้ดที่ AI สร้างอย่างมีวิจารณญาณก่อนยอมรับ โดยพิจารณาความถูกต้อง ความปลอดภัย และรูปแบบการเขียนโค้ดได้</w:t>
            </w:r>
          </w:p>
        </w:tc>
      </w:tr>
      <w:tr w:rsidR="00264488" w14:paraId="1DE41764" w14:textId="77777777" w:rsidTr="00E15C8C">
        <w:tc>
          <w:tcPr>
            <w:tcW w:w="1696" w:type="dxa"/>
            <w:vAlign w:val="center"/>
          </w:tcPr>
          <w:p w14:paraId="72AD49AA" w14:textId="77777777" w:rsidR="00264488" w:rsidRDefault="00264488" w:rsidP="005F5CB5">
            <w:pPr>
              <w:jc w:val="center"/>
            </w:pPr>
            <w:r>
              <w:rPr>
                <w:rFonts w:ascii="TH Sarabun New" w:eastAsia="TH Sarabun New" w:hAnsi="TH Sarabun New"/>
                <w:sz w:val="32"/>
              </w:rPr>
              <w:t>11.4.2</w:t>
            </w:r>
          </w:p>
        </w:tc>
        <w:tc>
          <w:tcPr>
            <w:tcW w:w="7320" w:type="dxa"/>
            <w:vAlign w:val="center"/>
          </w:tcPr>
          <w:p w14:paraId="7CEFFDAF" w14:textId="77777777" w:rsidR="00264488" w:rsidRDefault="00264488" w:rsidP="005F5CB5">
            <w:r>
              <w:rPr>
                <w:rFonts w:ascii="TH Sarabun New" w:eastAsia="TH Sarabun New" w:hAnsi="TH Sarabun New"/>
                <w:sz w:val="32"/>
              </w:rPr>
              <w:t>11.4.2 วิเคราะห์ข้อดีและข้อจำกัดของการใช้ AI ช่วยเขียนโปรแกรมได้</w:t>
            </w:r>
          </w:p>
        </w:tc>
      </w:tr>
      <w:tr w:rsidR="00264488" w14:paraId="1DC92C8F" w14:textId="77777777" w:rsidTr="00E15C8C">
        <w:tc>
          <w:tcPr>
            <w:tcW w:w="1696" w:type="dxa"/>
            <w:vAlign w:val="center"/>
          </w:tcPr>
          <w:p w14:paraId="526211B2" w14:textId="77777777" w:rsidR="00264488" w:rsidRDefault="00264488" w:rsidP="005F5CB5">
            <w:pPr>
              <w:jc w:val="center"/>
            </w:pPr>
            <w:r>
              <w:rPr>
                <w:rFonts w:ascii="TH Sarabun New" w:eastAsia="TH Sarabun New" w:hAnsi="TH Sarabun New"/>
                <w:sz w:val="32"/>
              </w:rPr>
              <w:t>11.4.3</w:t>
            </w:r>
          </w:p>
        </w:tc>
        <w:tc>
          <w:tcPr>
            <w:tcW w:w="7320" w:type="dxa"/>
            <w:vAlign w:val="center"/>
          </w:tcPr>
          <w:p w14:paraId="174DC69D" w14:textId="77777777" w:rsidR="00264488" w:rsidRDefault="00264488" w:rsidP="005F5CB5">
            <w:r>
              <w:rPr>
                <w:rFonts w:ascii="TH Sarabun New" w:eastAsia="TH Sarabun New" w:hAnsi="TH Sarabun New"/>
                <w:sz w:val="32"/>
              </w:rPr>
              <w:t>11.4.3 ประยุกต์ใช้แนวปฏิบัติที่ดีในการทำงานร่วมกับ AI อย่างมีจริยธรรมทางวิชาการได้</w:t>
            </w:r>
          </w:p>
        </w:tc>
      </w:tr>
    </w:tbl>
    <w:p w14:paraId="49BF3447" w14:textId="77777777" w:rsidR="00264488" w:rsidRDefault="00264488" w:rsidP="00264488"/>
    <w:p w14:paraId="03B230AD" w14:textId="42C0E5AA" w:rsidR="00D374ED" w:rsidRDefault="00D374ED">
      <w:pPr>
        <w:rPr>
          <w:rFonts w:ascii="TH Sarabun New" w:hAnsi="TH Sarabun New" w:cs="TH Sarabun New"/>
          <w:color w:val="5A6A7A"/>
        </w:rPr>
      </w:pPr>
      <w:r>
        <w:rPr>
          <w:rFonts w:ascii="TH Sarabun New" w:hAnsi="TH Sarabun New" w:cs="TH Sarabun New"/>
          <w:color w:val="5A6A7A"/>
        </w:rPr>
        <w:br w:type="page"/>
      </w:r>
    </w:p>
    <w:p w14:paraId="2877D60D" w14:textId="6F3849B7" w:rsidR="00264488" w:rsidRPr="00264488" w:rsidRDefault="00264488" w:rsidP="00606785">
      <w:pPr>
        <w:tabs>
          <w:tab w:val="center" w:pos="4513"/>
        </w:tabs>
        <w:rPr>
          <w:rFonts w:ascii="TH Sarabun New" w:hAnsi="TH Sarabun New" w:cs="TH Sarabun New"/>
        </w:rPr>
        <w:sectPr w:rsidR="00264488" w:rsidRPr="00264488" w:rsidSect="00E8620B">
          <w:headerReference w:type="default" r:id="rId10"/>
          <w:footerReference w:type="default" r:id="rId11"/>
          <w:pgSz w:w="11906" w:h="16838"/>
          <w:pgMar w:top="1440" w:right="1440" w:bottom="1440" w:left="1440" w:header="708" w:footer="708" w:gutter="0"/>
          <w:pgNumType w:start="1"/>
          <w:cols w:space="720"/>
          <w:docGrid w:linePitch="360"/>
        </w:sectPr>
      </w:pPr>
    </w:p>
    <w:p w14:paraId="646CA01B" w14:textId="3E53A686" w:rsidR="00646B82" w:rsidRPr="00CA349F" w:rsidRDefault="00646B82" w:rsidP="00606785">
      <w:pPr>
        <w:spacing w:before="480" w:after="80"/>
        <w:jc w:val="center"/>
        <w:rPr>
          <w:rFonts w:ascii="TH Sarabun New" w:hAnsi="TH Sarabun New" w:cs="TH Sarabun New"/>
        </w:rPr>
      </w:pPr>
      <w:r w:rsidRPr="00CA349F">
        <w:rPr>
          <w:rFonts w:ascii="TH Sarabun New" w:hAnsi="TH Sarabun New" w:cs="TH Sarabun New"/>
          <w:color w:val="5A6A7A"/>
        </w:rPr>
        <w:t>วิชา Object-Oriented Programming</w:t>
      </w:r>
    </w:p>
    <w:p w14:paraId="36471490" w14:textId="77777777" w:rsidR="00646B82" w:rsidRPr="00CA349F" w:rsidRDefault="00646B82" w:rsidP="00606785">
      <w:pPr>
        <w:spacing w:after="80"/>
        <w:jc w:val="center"/>
        <w:rPr>
          <w:rFonts w:ascii="TH Sarabun New" w:hAnsi="TH Sarabun New" w:cs="TH Sarabun New"/>
        </w:rPr>
      </w:pPr>
      <w:r w:rsidRPr="00CA349F">
        <w:rPr>
          <w:rFonts w:ascii="TH Sarabun New" w:hAnsi="TH Sarabun New" w:cs="TH Sarabun New"/>
          <w:b/>
          <w:bCs/>
          <w:color w:val="1F3864"/>
        </w:rPr>
        <w:t>บทที่ 1</w:t>
      </w:r>
    </w:p>
    <w:p w14:paraId="5FECA03E" w14:textId="77777777" w:rsidR="00646B82" w:rsidRPr="00CA349F" w:rsidRDefault="00646B82" w:rsidP="00606785">
      <w:pPr>
        <w:spacing w:after="60"/>
        <w:jc w:val="center"/>
        <w:rPr>
          <w:rFonts w:ascii="TH Sarabun New" w:hAnsi="TH Sarabun New" w:cs="TH Sarabun New"/>
        </w:rPr>
      </w:pPr>
      <w:r w:rsidRPr="00CA349F">
        <w:rPr>
          <w:rFonts w:ascii="TH Sarabun New" w:hAnsi="TH Sarabun New" w:cs="TH Sarabun New"/>
          <w:b/>
          <w:bCs/>
          <w:color w:val="2E5FA3"/>
        </w:rPr>
        <w:t>Program Structure และ Basic Syntax</w:t>
      </w:r>
    </w:p>
    <w:p w14:paraId="13CC52C0" w14:textId="77777777" w:rsidR="00646B82" w:rsidRPr="00CA349F" w:rsidRDefault="00646B82" w:rsidP="00606785">
      <w:pPr>
        <w:pBdr>
          <w:bottom w:val="single" w:sz="6" w:space="4" w:color="BDD7EE"/>
        </w:pBdr>
        <w:spacing w:after="480"/>
        <w:jc w:val="center"/>
        <w:rPr>
          <w:rFonts w:ascii="TH Sarabun New" w:hAnsi="TH Sarabun New" w:cs="TH Sarabun New"/>
        </w:rPr>
      </w:pPr>
      <w:r w:rsidRPr="00CA349F">
        <w:rPr>
          <w:rFonts w:ascii="TH Sarabun New" w:hAnsi="TH Sarabun New" w:cs="TH Sarabun New"/>
          <w:color w:val="5A6A7A"/>
        </w:rPr>
        <w:t>Java Programming Fundamentals</w:t>
      </w:r>
    </w:p>
    <w:p w14:paraId="4B1E6224" w14:textId="12A69D1C" w:rsidR="00C40E79" w:rsidRPr="00CA349F" w:rsidRDefault="00000000">
      <w:pPr>
        <w:pStyle w:val="Heading2"/>
        <w:rPr>
          <w:rFonts w:ascii="TH Sarabun New" w:hAnsi="TH Sarabun New" w:cs="TH Sarabun New"/>
          <w:sz w:val="32"/>
          <w:szCs w:val="32"/>
        </w:rPr>
      </w:pPr>
      <w:r w:rsidRPr="00CA349F">
        <w:rPr>
          <w:rFonts w:ascii="TH Sarabun New" w:hAnsi="TH Sarabun New" w:cs="TH Sarabun New"/>
          <w:sz w:val="32"/>
          <w:szCs w:val="32"/>
        </w:rPr>
        <w:t>หัวข้อบทเรียน</w:t>
      </w:r>
      <w:bookmarkEnd w:id="8"/>
    </w:p>
    <w:p w14:paraId="67A7E20E" w14:textId="77777777" w:rsidR="00C40E79" w:rsidRPr="00CA349F" w:rsidRDefault="00000000">
      <w:pPr>
        <w:spacing w:before="40" w:after="40"/>
        <w:ind w:left="360"/>
        <w:rPr>
          <w:rFonts w:ascii="TH Sarabun New" w:hAnsi="TH Sarabun New" w:cs="TH Sarabun New"/>
        </w:rPr>
      </w:pPr>
      <w:r w:rsidRPr="00CA349F">
        <w:rPr>
          <w:rFonts w:ascii="TH Sarabun New" w:hAnsi="TH Sarabun New" w:cs="TH Sarabun New"/>
          <w:color w:val="1A1A2E"/>
        </w:rPr>
        <w:t>1. โครงสร้างโปรแกรม Java</w:t>
      </w:r>
    </w:p>
    <w:p w14:paraId="2E983144"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1.1 โปรแกรม Java พื้นฐาน</w:t>
      </w:r>
    </w:p>
    <w:p w14:paraId="1FA6D30C" w14:textId="77777777" w:rsidR="00C40E79" w:rsidRPr="00CA349F" w:rsidRDefault="00000000">
      <w:pPr>
        <w:spacing w:before="40" w:after="40"/>
        <w:ind w:left="720"/>
        <w:rPr>
          <w:rFonts w:ascii="TH Sarabun New" w:hAnsi="TH Sarabun New" w:cs="TH Sarabun New"/>
          <w:cs/>
        </w:rPr>
      </w:pPr>
      <w:r w:rsidRPr="00CA349F">
        <w:rPr>
          <w:rFonts w:ascii="TH Sarabun New" w:hAnsi="TH Sarabun New" w:cs="TH Sarabun New"/>
          <w:color w:val="1A1A2E"/>
        </w:rPr>
        <w:t>1.2 กระบวนการ Compile และ Run โปรแกรม Java</w:t>
      </w:r>
    </w:p>
    <w:p w14:paraId="5DFB48ED"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1.3 Comments (คำอธิบาย)</w:t>
      </w:r>
    </w:p>
    <w:p w14:paraId="0C299693"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1.4 ความสำคัญของโครงสร้างและไวยากรณ์ในเชิงวิศวกรรมซอฟต์แวร์</w:t>
      </w:r>
    </w:p>
    <w:p w14:paraId="32823D26" w14:textId="77777777" w:rsidR="00C40E79" w:rsidRPr="00CA349F" w:rsidRDefault="00000000">
      <w:pPr>
        <w:spacing w:before="40" w:after="40"/>
        <w:ind w:left="360"/>
        <w:rPr>
          <w:rFonts w:ascii="TH Sarabun New" w:hAnsi="TH Sarabun New" w:cs="TH Sarabun New"/>
        </w:rPr>
      </w:pPr>
      <w:r w:rsidRPr="00CA349F">
        <w:rPr>
          <w:rFonts w:ascii="TH Sarabun New" w:hAnsi="TH Sarabun New" w:cs="TH Sarabun New"/>
          <w:color w:val="1A1A2E"/>
        </w:rPr>
        <w:t>2. Variables และ Data Types</w:t>
      </w:r>
    </w:p>
    <w:p w14:paraId="4970BA0A" w14:textId="77777777" w:rsidR="00C40E79" w:rsidRPr="00CA349F" w:rsidRDefault="00000000">
      <w:pPr>
        <w:spacing w:before="40" w:after="40"/>
        <w:ind w:left="720"/>
        <w:rPr>
          <w:rFonts w:ascii="TH Sarabun New" w:hAnsi="TH Sarabun New" w:cs="TH Sarabun New"/>
          <w:cs/>
        </w:rPr>
      </w:pPr>
      <w:r w:rsidRPr="00CA349F">
        <w:rPr>
          <w:rFonts w:ascii="TH Sarabun New" w:hAnsi="TH Sarabun New" w:cs="TH Sarabun New"/>
          <w:color w:val="1A1A2E"/>
        </w:rPr>
        <w:t>2.1 Primitive Data Types</w:t>
      </w:r>
    </w:p>
    <w:p w14:paraId="049DE64E"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2.2 Reference Types</w:t>
      </w:r>
    </w:p>
    <w:p w14:paraId="3898FB8E"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2.3 การประกาศ Variables</w:t>
      </w:r>
    </w:p>
    <w:p w14:paraId="5FF7396C"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2.4 Naming Conventions</w:t>
      </w:r>
    </w:p>
    <w:p w14:paraId="2A62BEF9" w14:textId="77777777" w:rsidR="00C40E79" w:rsidRPr="00CA349F" w:rsidRDefault="00000000">
      <w:pPr>
        <w:spacing w:before="40" w:after="40"/>
        <w:ind w:left="360"/>
        <w:rPr>
          <w:rFonts w:ascii="TH Sarabun New" w:hAnsi="TH Sarabun New" w:cs="TH Sarabun New"/>
        </w:rPr>
      </w:pPr>
      <w:r w:rsidRPr="00CA349F">
        <w:rPr>
          <w:rFonts w:ascii="TH Sarabun New" w:hAnsi="TH Sarabun New" w:cs="TH Sarabun New"/>
          <w:color w:val="1A1A2E"/>
        </w:rPr>
        <w:t>3. Input และ Output</w:t>
      </w:r>
    </w:p>
    <w:p w14:paraId="29452F06"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3.1 Output (แสดงผล)</w:t>
      </w:r>
    </w:p>
    <w:p w14:paraId="5E29C77A"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3.2 Input (รับค่า)</w:t>
      </w:r>
    </w:p>
    <w:p w14:paraId="03D68C69" w14:textId="77777777" w:rsidR="00C40E79" w:rsidRPr="00CA349F" w:rsidRDefault="00000000">
      <w:pPr>
        <w:spacing w:before="40" w:after="40"/>
        <w:ind w:left="360"/>
        <w:rPr>
          <w:rFonts w:ascii="TH Sarabun New" w:hAnsi="TH Sarabun New" w:cs="TH Sarabun New"/>
        </w:rPr>
      </w:pPr>
      <w:r w:rsidRPr="00CA349F">
        <w:rPr>
          <w:rFonts w:ascii="TH Sarabun New" w:hAnsi="TH Sarabun New" w:cs="TH Sarabun New"/>
          <w:color w:val="1A1A2E"/>
        </w:rPr>
        <w:t>4. Operators (ตัวดำเนินการ)</w:t>
      </w:r>
    </w:p>
    <w:p w14:paraId="58D539A3"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4.1 Arithmetic Operators</w:t>
      </w:r>
    </w:p>
    <w:p w14:paraId="0711037A"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4.2 Relational Operators</w:t>
      </w:r>
    </w:p>
    <w:p w14:paraId="32BF09F5"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4.3 Logical Operators</w:t>
      </w:r>
    </w:p>
    <w:p w14:paraId="65EDBD0A"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4.4 Assignment Operators</w:t>
      </w:r>
    </w:p>
    <w:p w14:paraId="6C7A1BF2"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4.5 Operator Precedence</w:t>
      </w:r>
    </w:p>
    <w:p w14:paraId="238F01A9" w14:textId="77777777" w:rsidR="00C40E79" w:rsidRPr="00CA349F" w:rsidRDefault="00000000">
      <w:pPr>
        <w:spacing w:before="40" w:after="40"/>
        <w:ind w:left="360"/>
        <w:rPr>
          <w:rFonts w:ascii="TH Sarabun New" w:hAnsi="TH Sarabun New" w:cs="TH Sarabun New"/>
        </w:rPr>
      </w:pPr>
      <w:r w:rsidRPr="00CA349F">
        <w:rPr>
          <w:rFonts w:ascii="TH Sarabun New" w:hAnsi="TH Sarabun New" w:cs="TH Sarabun New"/>
          <w:color w:val="1A1A2E"/>
        </w:rPr>
        <w:t>5. Type Conversion (การแปลงชนิดข้อมูล)</w:t>
      </w:r>
    </w:p>
    <w:p w14:paraId="403F75DA"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5.1 Implicit Conversion</w:t>
      </w:r>
    </w:p>
    <w:p w14:paraId="5D9914A5"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5.2 Explicit Conversion / Casting</w:t>
      </w:r>
    </w:p>
    <w:p w14:paraId="54B9DFB9"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5.3 String Conversion</w:t>
      </w:r>
    </w:p>
    <w:p w14:paraId="79C8979E" w14:textId="77777777" w:rsidR="00C40E79" w:rsidRPr="00CA349F" w:rsidRDefault="00000000">
      <w:pPr>
        <w:spacing w:before="40" w:after="40"/>
        <w:ind w:left="360"/>
        <w:rPr>
          <w:rFonts w:ascii="TH Sarabun New" w:hAnsi="TH Sarabun New" w:cs="TH Sarabun New"/>
        </w:rPr>
      </w:pPr>
      <w:r w:rsidRPr="00CA349F">
        <w:rPr>
          <w:rFonts w:ascii="TH Sarabun New" w:hAnsi="TH Sarabun New" w:cs="TH Sarabun New"/>
          <w:color w:val="1A1A2E"/>
        </w:rPr>
        <w:t>6. ตัวอย่างโปรแกรมสมบูรณ์และกรณีใช้งานจริง</w:t>
      </w:r>
    </w:p>
    <w:p w14:paraId="1F6D7951"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6.1 ทดลองใช้งาน: โปรแกรมคำนวณเกรดเฉลี่ยและค่าใช้จ่ายการศึกษา</w:t>
      </w:r>
    </w:p>
    <w:p w14:paraId="45D3E813" w14:textId="77777777" w:rsidR="00C40E79" w:rsidRPr="00CA349F" w:rsidRDefault="00000000">
      <w:pPr>
        <w:spacing w:before="40" w:after="40"/>
        <w:ind w:left="720"/>
        <w:rPr>
          <w:rFonts w:ascii="TH Sarabun New" w:hAnsi="TH Sarabun New" w:cs="TH Sarabun New"/>
        </w:rPr>
      </w:pPr>
      <w:r w:rsidRPr="00CA349F">
        <w:rPr>
          <w:rFonts w:ascii="TH Sarabun New" w:hAnsi="TH Sarabun New" w:cs="TH Sarabun New"/>
          <w:color w:val="1A1A2E"/>
        </w:rPr>
        <w:t>6.2 กรณีใช้งานจริง</w:t>
      </w:r>
    </w:p>
    <w:p w14:paraId="6D7AFDF6" w14:textId="77777777" w:rsidR="00C40E79" w:rsidRPr="00CA349F" w:rsidRDefault="00000000">
      <w:pPr>
        <w:spacing w:before="40" w:after="40"/>
        <w:ind w:left="360"/>
        <w:rPr>
          <w:rFonts w:ascii="TH Sarabun New" w:hAnsi="TH Sarabun New" w:cs="TH Sarabun New"/>
        </w:rPr>
      </w:pPr>
      <w:r w:rsidRPr="00CA349F">
        <w:rPr>
          <w:rFonts w:ascii="TH Sarabun New" w:hAnsi="TH Sarabun New" w:cs="TH Sarabun New"/>
          <w:color w:val="1A1A2E"/>
        </w:rPr>
        <w:t>7. ข้อผิดพลาดที่พบบ่อย (Common Pitfalls)</w:t>
      </w:r>
    </w:p>
    <w:p w14:paraId="66177B6D" w14:textId="72AD53CB" w:rsidR="00C40E79" w:rsidRPr="00CA349F" w:rsidRDefault="00000000">
      <w:pPr>
        <w:pStyle w:val="Heading2"/>
        <w:rPr>
          <w:rFonts w:ascii="TH Sarabun New" w:hAnsi="TH Sarabun New" w:cs="TH Sarabun New"/>
          <w:sz w:val="32"/>
          <w:szCs w:val="32"/>
        </w:rPr>
      </w:pPr>
      <w:bookmarkStart w:id="9" w:name="_Toc234519804"/>
      <w:r w:rsidRPr="00CA349F">
        <w:rPr>
          <w:rFonts w:ascii="TH Sarabun New" w:hAnsi="TH Sarabun New" w:cs="TH Sarabun New"/>
          <w:sz w:val="32"/>
          <w:szCs w:val="32"/>
        </w:rPr>
        <w:t>จุดประสงค์เชิงพฤติกรรม</w:t>
      </w:r>
      <w:bookmarkEnd w:id="9"/>
      <w:r w:rsidR="00D25270" w:rsidRPr="00CA349F">
        <w:rPr>
          <w:rFonts w:ascii="TH Sarabun New" w:hAnsi="TH Sarabun New" w:cs="TH Sarabun New"/>
          <w:sz w:val="32"/>
          <w:szCs w:val="32"/>
        </w:rPr>
        <w:t xml:space="preserve"> </w:t>
      </w:r>
    </w:p>
    <w:p w14:paraId="2DE6E9E7"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หลังจากเรียนจบแต่ละหัวข้อในบทนี้ ผู้เรียนจะสามารถ</w:t>
      </w:r>
      <w:r w:rsidR="00DC7F26" w:rsidRPr="00CA349F">
        <w:rPr>
          <w:rFonts w:ascii="TH Sarabun New" w:hAnsi="TH Sarabun New" w:cs="TH Sarabun New"/>
          <w:color w:val="1A1A2E"/>
        </w:rPr>
        <w:t xml:space="preserve"> </w:t>
      </w:r>
    </w:p>
    <w:p w14:paraId="0EA80C93" w14:textId="77777777" w:rsidR="00C40E79" w:rsidRPr="00CA349F" w:rsidRDefault="00C40E79">
      <w:pPr>
        <w:spacing w:before="80"/>
        <w:rPr>
          <w:rFonts w:ascii="TH Sarabun New" w:hAnsi="TH Sarabun New" w:cs="TH Sarabun New"/>
        </w:rPr>
      </w:pPr>
    </w:p>
    <w:tbl>
      <w:tblPr>
        <w:tblW w:w="977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6"/>
        <w:gridCol w:w="8530"/>
      </w:tblGrid>
      <w:tr w:rsidR="007C076F" w:rsidRPr="00CA349F" w14:paraId="4CB01F61" w14:textId="77777777" w:rsidTr="007C076F">
        <w:trPr>
          <w:tblHeader/>
        </w:trPr>
        <w:tc>
          <w:tcPr>
            <w:tcW w:w="124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5FF72C15" w14:textId="77777777" w:rsidR="007C076F" w:rsidRPr="00CA349F" w:rsidRDefault="007C076F" w:rsidP="006577C5">
            <w:pPr>
              <w:spacing w:before="80" w:after="80"/>
              <w:jc w:val="center"/>
              <w:rPr>
                <w:rFonts w:ascii="TH Sarabun New" w:hAnsi="TH Sarabun New" w:cs="TH Sarabun New"/>
              </w:rPr>
            </w:pPr>
            <w:r w:rsidRPr="00CA349F">
              <w:rPr>
                <w:rFonts w:ascii="TH Sarabun New" w:hAnsi="TH Sarabun New" w:cs="TH Sarabun New"/>
                <w:b/>
                <w:bCs/>
                <w:color w:val="FFFFFF"/>
              </w:rPr>
              <w:t>หัวข้อย่อย</w:t>
            </w:r>
          </w:p>
        </w:tc>
        <w:tc>
          <w:tcPr>
            <w:tcW w:w="853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286302D0" w14:textId="77777777" w:rsidR="007C076F" w:rsidRPr="00CA349F" w:rsidRDefault="007C076F" w:rsidP="006577C5">
            <w:pPr>
              <w:spacing w:before="80" w:after="80"/>
              <w:jc w:val="center"/>
              <w:rPr>
                <w:rFonts w:ascii="TH Sarabun New" w:hAnsi="TH Sarabun New" w:cs="TH Sarabun New"/>
              </w:rPr>
            </w:pPr>
            <w:r w:rsidRPr="00CA349F">
              <w:rPr>
                <w:rFonts w:ascii="TH Sarabun New" w:hAnsi="TH Sarabun New" w:cs="TH Sarabun New"/>
                <w:b/>
                <w:bCs/>
                <w:color w:val="FFFFFF"/>
              </w:rPr>
              <w:t>จุดประสงค์เชิงพฤติกรรม</w:t>
            </w:r>
          </w:p>
        </w:tc>
      </w:tr>
      <w:tr w:rsidR="007C076F" w:rsidRPr="00CA349F" w14:paraId="7064F64D"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BB098E4"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1</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0E635B2"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อธิบายโครงสร้างพื้นฐานของโปรแกรม Java (class, main method) ได้</w:t>
            </w:r>
          </w:p>
        </w:tc>
      </w:tr>
      <w:tr w:rsidR="007C076F" w:rsidRPr="00CA349F" w14:paraId="34306058"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C49E015"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1.1</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926660F"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เขียนและรันโปรแกรม Java พื้นฐานตามโครงสร้าง Hello World ได้</w:t>
            </w:r>
          </w:p>
        </w:tc>
      </w:tr>
      <w:tr w:rsidR="007C076F" w:rsidRPr="00CA349F" w14:paraId="0E3B39BF"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EECD4AE"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1.2</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EA7EBD8"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อธิบายลำดับขั้นตอน Compile และ Run ของโปรแกรม Java ผ่าน JVM ได้</w:t>
            </w:r>
          </w:p>
        </w:tc>
      </w:tr>
      <w:tr w:rsidR="007C076F" w:rsidRPr="00CA349F" w14:paraId="277FD654"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1231DD2"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1.3</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B3BB511"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เขียน Comment ทั้ง 3 รูปแบบ (single-line, multi-line, documentation) ได้อย่างถูกต้อง</w:t>
            </w:r>
          </w:p>
        </w:tc>
      </w:tr>
      <w:tr w:rsidR="007C076F" w:rsidRPr="00CA349F" w14:paraId="4DB0CFE0"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E4E243D"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1.4</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6D11C30"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อธิบายความสำคัญของโครงสร้างและไวยากรณ์พื้นฐานต่อการออกแบบ OOP ในบทถัดไปได้</w:t>
            </w:r>
          </w:p>
        </w:tc>
      </w:tr>
      <w:tr w:rsidR="007C076F" w:rsidRPr="00CA349F" w14:paraId="7A4A2228"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3239B12"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2</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800BB15"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จำแนกความแตกต่างระหว่าง Primitive Types และ Reference Types ได้</w:t>
            </w:r>
          </w:p>
        </w:tc>
      </w:tr>
      <w:tr w:rsidR="007C076F" w:rsidRPr="00CA349F" w14:paraId="71E32C09"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90D451B"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2.1</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D20D7ED"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เขียนโค้ดประกาศตัวแปรชนิด Primitive ให้เหมาะสมกับขอบเขตค่าของข้อมูลได้</w:t>
            </w:r>
          </w:p>
        </w:tc>
      </w:tr>
      <w:tr w:rsidR="007C076F" w:rsidRPr="00CA349F" w14:paraId="360112E9"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31D49B6"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2.2</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5A18916"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เขียนโค้ดประกาศและใช้งานตัวแปรชนิด Reference (เช่น String) ได้</w:t>
            </w:r>
          </w:p>
        </w:tc>
      </w:tr>
      <w:tr w:rsidR="007C076F" w:rsidRPr="00CA349F" w14:paraId="23C4FAB7"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23F50F4"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2.3</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2119874"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เขียนโค้ดประกาศตัวแปรและค่าคงที่ (final) ตามรูปแบบที่ถูกต้องได้</w:t>
            </w:r>
          </w:p>
        </w:tc>
      </w:tr>
      <w:tr w:rsidR="007C076F" w:rsidRPr="00CA349F" w14:paraId="395F2C31"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6D3091C"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2.4</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9114DB6"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ตั้งชื่อตัวแปร เมธอด และคลาส ตาม Naming Convention ของ Java ได้</w:t>
            </w:r>
          </w:p>
        </w:tc>
      </w:tr>
      <w:tr w:rsidR="007C076F" w:rsidRPr="00CA349F" w14:paraId="7096097A"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32F1F7B"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3</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1D776B2"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อธิบายกลไกการรับและแสดงผลข้อมูลของโปรแกรม Java ได้</w:t>
            </w:r>
          </w:p>
        </w:tc>
      </w:tr>
      <w:tr w:rsidR="007C076F" w:rsidRPr="00CA349F" w14:paraId="03DEB154"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6F68CD9"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3.1</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B8640A9"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เขียนโค้ดแสดงผลด้วย println, print และ printf ได้ตามรูปแบบที่กำหนด</w:t>
            </w:r>
          </w:p>
        </w:tc>
      </w:tr>
      <w:tr w:rsidR="007C076F" w:rsidRPr="00CA349F" w14:paraId="5AB43E23"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14590ED"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3.2</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4D58A6C"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เขียนโค้ดรับค่าจากผู้ใช้ด้วย Scanner ทั้งชนิดข้อความและตัวเลขได้</w:t>
            </w:r>
          </w:p>
        </w:tc>
      </w:tr>
      <w:tr w:rsidR="007C076F" w:rsidRPr="00CA349F" w14:paraId="2E948BAD"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FC0A140"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4</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BF6FA9B"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จำแนกประเภทของ Operators ในภาษา Java ทั้ง 4 กลุ่มได้</w:t>
            </w:r>
          </w:p>
        </w:tc>
      </w:tr>
      <w:tr w:rsidR="007C076F" w:rsidRPr="00CA349F" w14:paraId="68DF5249"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3BF2BEA"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4.1-4.4</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8046F19"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เขียนนิพจน์โดยใช้ Arithmetic, Relational, Logical และ Assignment Operators ได้อย่างถูกต้อง</w:t>
            </w:r>
          </w:p>
        </w:tc>
      </w:tr>
      <w:tr w:rsidR="007C076F" w:rsidRPr="00CA349F" w14:paraId="2A11D74C"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A649C73"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4.5</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0D2D120"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อธิบายลำดับความสำคัญของ Operators และคาดการณ์ผลลัพธ์ของนิพจน์ที่ซับซ้อนได้</w:t>
            </w:r>
          </w:p>
        </w:tc>
      </w:tr>
      <w:tr w:rsidR="007C076F" w:rsidRPr="00CA349F" w14:paraId="6295B0A5"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97D4DAA"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5</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7191813"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อธิบายความแตกต่างระหว่าง Implicit และ Explicit Type Conversion ได้</w:t>
            </w:r>
          </w:p>
        </w:tc>
      </w:tr>
      <w:tr w:rsidR="007C076F" w:rsidRPr="00CA349F" w14:paraId="3B32A6EA"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3A6A474"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5.1-5.3</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AFFA8F1"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เขียนโค้ดแปลงชนิดข้อมูลระหว่าง Primitive และ String ได้อย่างถูกต้องเหมาะสม</w:t>
            </w:r>
          </w:p>
        </w:tc>
      </w:tr>
      <w:tr w:rsidR="007C076F" w:rsidRPr="00CA349F" w14:paraId="6BF63748"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13A29DD"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6</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F64C85E"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พัฒนาโปรแกรม Java ที่รวมตัวแปร การรับค่า Operators และการแปลงชนิดข้อมูลเข้าด้วยกันเพื่อแก้โจทย์ที่กำหนดได้</w:t>
            </w:r>
          </w:p>
        </w:tc>
      </w:tr>
      <w:tr w:rsidR="007C076F" w:rsidRPr="00CA349F" w14:paraId="02C91F7B" w14:textId="77777777" w:rsidTr="007C076F">
        <w:tc>
          <w:tcPr>
            <w:tcW w:w="124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FB3C50F"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rPr>
              <w:t>7</w:t>
            </w:r>
          </w:p>
        </w:tc>
        <w:tc>
          <w:tcPr>
            <w:tcW w:w="853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E9BACB0" w14:textId="77777777" w:rsidR="007C076F" w:rsidRPr="00CA349F" w:rsidRDefault="007C076F">
            <w:pPr>
              <w:spacing w:before="80" w:after="80"/>
              <w:rPr>
                <w:rFonts w:ascii="TH Sarabun New" w:hAnsi="TH Sarabun New" w:cs="TH Sarabun New"/>
              </w:rPr>
            </w:pPr>
            <w:r w:rsidRPr="00CA349F">
              <w:rPr>
                <w:rFonts w:ascii="TH Sarabun New" w:hAnsi="TH Sarabun New" w:cs="TH Sarabun New"/>
                <w:color w:val="1A1A2E"/>
                <w:cs/>
              </w:rPr>
              <w:t>หา</w:t>
            </w:r>
            <w:r w:rsidRPr="00CA349F">
              <w:rPr>
                <w:rFonts w:ascii="TH Sarabun New" w:hAnsi="TH Sarabun New" w:cs="TH Sarabun New"/>
                <w:color w:val="1A1A2E"/>
              </w:rPr>
              <w:t>สาเหตุของข้อผิดพลาดที่พบบ่อยในโค้ด Java เบื้องต้น (เช่น Integer Division, การเปรียบเทียบ double ด้วย ==) และเสนอแนวทางแก้ไขได้</w:t>
            </w:r>
          </w:p>
        </w:tc>
      </w:tr>
    </w:tbl>
    <w:p w14:paraId="78179036" w14:textId="57F06AF1" w:rsidR="00D25270" w:rsidRPr="00CA349F" w:rsidRDefault="00D25270" w:rsidP="00D25270">
      <w:pPr>
        <w:spacing w:before="480" w:after="80"/>
        <w:jc w:val="center"/>
        <w:rPr>
          <w:rFonts w:ascii="TH Sarabun New" w:hAnsi="TH Sarabun New" w:cs="TH Sarabun New"/>
          <w:color w:val="5A6A7A"/>
        </w:rPr>
      </w:pPr>
    </w:p>
    <w:p w14:paraId="3D43793E" w14:textId="77777777" w:rsidR="00D25270" w:rsidRPr="00CA349F" w:rsidRDefault="00D25270">
      <w:pPr>
        <w:rPr>
          <w:rFonts w:ascii="TH Sarabun New" w:hAnsi="TH Sarabun New" w:cs="TH Sarabun New"/>
          <w:color w:val="5A6A7A"/>
        </w:rPr>
      </w:pPr>
      <w:r w:rsidRPr="00CA349F">
        <w:rPr>
          <w:rFonts w:ascii="TH Sarabun New" w:hAnsi="TH Sarabun New" w:cs="TH Sarabun New"/>
          <w:color w:val="5A6A7A"/>
        </w:rPr>
        <w:br w:type="page"/>
      </w:r>
    </w:p>
    <w:p w14:paraId="78C96588" w14:textId="377BD5CB" w:rsidR="00C40E79" w:rsidRPr="00CA349F" w:rsidRDefault="00000000" w:rsidP="00AA0C0B">
      <w:pPr>
        <w:pStyle w:val="Heading1"/>
        <w:rPr>
          <w:cs/>
        </w:rPr>
      </w:pPr>
      <w:bookmarkStart w:id="10" w:name="_Toc234519805"/>
      <w:r w:rsidRPr="00CA349F">
        <w:t>1. โครงสร้างโปรแกรม Java</w:t>
      </w:r>
      <w:bookmarkEnd w:id="10"/>
    </w:p>
    <w:p w14:paraId="614906EC" w14:textId="77777777" w:rsidR="00C40E79" w:rsidRPr="00CA349F" w:rsidRDefault="00000000">
      <w:pPr>
        <w:pStyle w:val="Heading2"/>
        <w:rPr>
          <w:rFonts w:ascii="TH Sarabun New" w:hAnsi="TH Sarabun New" w:cs="TH Sarabun New"/>
          <w:sz w:val="32"/>
          <w:szCs w:val="32"/>
        </w:rPr>
      </w:pPr>
      <w:bookmarkStart w:id="11" w:name="_Toc234519806"/>
      <w:r w:rsidRPr="00CA349F">
        <w:rPr>
          <w:rFonts w:ascii="TH Sarabun New" w:hAnsi="TH Sarabun New" w:cs="TH Sarabun New"/>
          <w:sz w:val="32"/>
          <w:szCs w:val="32"/>
        </w:rPr>
        <w:t>1.1 โปรแกรม Java พื้นฐาน</w:t>
      </w:r>
      <w:bookmarkEnd w:id="11"/>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581DBDA9"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99B6785"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HelloWorld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9DF46B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main</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args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5A89573"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"Hello, World!"</w:t>
            </w:r>
            <w:r w:rsidRPr="00CA349F">
              <w:rPr>
                <w:rFonts w:ascii="TH Sarabun New" w:eastAsia="Courier New" w:hAnsi="TH Sarabun New" w:cs="TH Sarabun New"/>
                <w:color w:val="333333"/>
              </w:rPr>
              <w:t>);</w:t>
            </w:r>
          </w:p>
          <w:p w14:paraId="1F7A34BF"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E46404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0801E79F" w14:textId="77777777" w:rsidR="00C40E79" w:rsidRPr="00CA349F" w:rsidRDefault="00C40E79">
      <w:pPr>
        <w:spacing w:before="120"/>
        <w:rPr>
          <w:rFonts w:ascii="TH Sarabun New" w:hAnsi="TH Sarabun New" w:cs="TH Sarabun New"/>
        </w:rPr>
      </w:pPr>
    </w:p>
    <w:p w14:paraId="4C1F6F77"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b/>
          <w:bCs/>
          <w:color w:val="1A1A2E"/>
        </w:rPr>
        <w:t>องค์ประกอบหลัก:</w:t>
      </w:r>
    </w:p>
    <w:p w14:paraId="6D04049D" w14:textId="77777777" w:rsidR="00C40E79" w:rsidRPr="00CA349F" w:rsidRDefault="00000000">
      <w:pPr>
        <w:pStyle w:val="ListParagraph"/>
        <w:numPr>
          <w:ilvl w:val="0"/>
          <w:numId w:val="1"/>
        </w:numPr>
        <w:spacing w:before="40" w:after="40"/>
        <w:rPr>
          <w:rFonts w:ascii="TH Sarabun New" w:hAnsi="TH Sarabun New" w:cs="TH Sarabun New"/>
        </w:rPr>
      </w:pPr>
      <w:r w:rsidRPr="00CA349F">
        <w:rPr>
          <w:rFonts w:ascii="TH Sarabun New" w:eastAsia="Courier New" w:hAnsi="TH Sarabun New" w:cs="TH Sarabun New"/>
          <w:color w:val="2E5FA3"/>
          <w:shd w:val="clear" w:color="auto" w:fill="E8F0FE"/>
        </w:rPr>
        <w:t xml:space="preserve"> public class HelloWorld </w:t>
      </w:r>
      <w:r w:rsidRPr="00CA349F">
        <w:rPr>
          <w:rFonts w:ascii="TH Sarabun New" w:hAnsi="TH Sarabun New" w:cs="TH Sarabun New"/>
          <w:color w:val="1A1A2E"/>
        </w:rPr>
        <w:t xml:space="preserve">  -  ชื่อ Class (ต้องตรงกับชื่อไฟล์)</w:t>
      </w:r>
    </w:p>
    <w:p w14:paraId="4E31F9D0" w14:textId="77777777" w:rsidR="00C40E79" w:rsidRPr="00CA349F" w:rsidRDefault="00000000">
      <w:pPr>
        <w:pStyle w:val="ListParagraph"/>
        <w:numPr>
          <w:ilvl w:val="0"/>
          <w:numId w:val="1"/>
        </w:numPr>
        <w:spacing w:before="40" w:after="40"/>
        <w:rPr>
          <w:rFonts w:ascii="TH Sarabun New" w:hAnsi="TH Sarabun New" w:cs="TH Sarabun New"/>
        </w:rPr>
      </w:pPr>
      <w:r w:rsidRPr="00CA349F">
        <w:rPr>
          <w:rFonts w:ascii="TH Sarabun New" w:eastAsia="Courier New" w:hAnsi="TH Sarabun New" w:cs="TH Sarabun New"/>
          <w:color w:val="2E5FA3"/>
          <w:shd w:val="clear" w:color="auto" w:fill="E8F0FE"/>
        </w:rPr>
        <w:t xml:space="preserve"> public static void main(String[] args) </w:t>
      </w:r>
      <w:r w:rsidRPr="00CA349F">
        <w:rPr>
          <w:rFonts w:ascii="TH Sarabun New" w:hAnsi="TH Sarabun New" w:cs="TH Sarabun New"/>
          <w:color w:val="1A1A2E"/>
        </w:rPr>
        <w:t xml:space="preserve">  -  Method หลักที่โปรแกรมเริ่มทำงาน</w:t>
      </w:r>
    </w:p>
    <w:p w14:paraId="6E498749" w14:textId="77777777" w:rsidR="00C40E79" w:rsidRPr="00CA349F" w:rsidRDefault="00000000">
      <w:pPr>
        <w:pStyle w:val="ListParagraph"/>
        <w:numPr>
          <w:ilvl w:val="0"/>
          <w:numId w:val="1"/>
        </w:numPr>
        <w:spacing w:before="40" w:after="40"/>
        <w:rPr>
          <w:rFonts w:ascii="TH Sarabun New" w:hAnsi="TH Sarabun New" w:cs="TH Sarabun New"/>
        </w:rPr>
      </w:pPr>
      <w:r w:rsidRPr="00CA349F">
        <w:rPr>
          <w:rFonts w:ascii="TH Sarabun New" w:eastAsia="Courier New" w:hAnsi="TH Sarabun New" w:cs="TH Sarabun New"/>
          <w:color w:val="2E5FA3"/>
          <w:shd w:val="clear" w:color="auto" w:fill="E8F0FE"/>
        </w:rPr>
        <w:t xml:space="preserve"> System.out.println() </w:t>
      </w:r>
      <w:r w:rsidRPr="00CA349F">
        <w:rPr>
          <w:rFonts w:ascii="TH Sarabun New" w:hAnsi="TH Sarabun New" w:cs="TH Sarabun New"/>
          <w:color w:val="1A1A2E"/>
        </w:rPr>
        <w:t xml:space="preserve">  -  แสดงผลบนหน้าจอ</w:t>
      </w:r>
    </w:p>
    <w:p w14:paraId="15D7FCD9" w14:textId="77777777" w:rsidR="00C40E79" w:rsidRPr="00CA349F" w:rsidRDefault="00C40E79">
      <w:pPr>
        <w:spacing w:before="120"/>
        <w:rPr>
          <w:rFonts w:ascii="TH Sarabun New" w:hAnsi="TH Sarabun New" w:cs="TH Sarabun New"/>
        </w:rPr>
      </w:pPr>
    </w:p>
    <w:p w14:paraId="1A0BD817" w14:textId="77777777" w:rsidR="00DC7F26" w:rsidRPr="00CA349F" w:rsidRDefault="00000000" w:rsidP="00DC7F26">
      <w:pPr>
        <w:spacing w:before="80" w:after="80"/>
        <w:rPr>
          <w:rFonts w:ascii="TH Sarabun New" w:hAnsi="TH Sarabun New" w:cs="TH Sarabun New"/>
          <w:color w:val="1A1A2E"/>
        </w:rPr>
      </w:pPr>
      <w:r w:rsidRPr="00CA349F">
        <w:rPr>
          <w:rFonts w:ascii="TH Sarabun New" w:hAnsi="TH Sarabun New" w:cs="TH Sarabun New"/>
          <w:b/>
          <w:bCs/>
          <w:color w:val="2E5FA3"/>
        </w:rPr>
        <w:t>อธิบายทีละคีย์เวิร์ด:</w:t>
      </w:r>
      <w:r w:rsidRPr="00CA349F">
        <w:rPr>
          <w:rFonts w:ascii="TH Sarabun New" w:hAnsi="TH Sarabun New" w:cs="TH Sarabun New"/>
          <w:color w:val="1A1A2E"/>
        </w:rPr>
        <w:t xml:space="preserve">เมื่อสั่งรันโปรแกรม เครื่อง Java Virtual Machine (JVM) จะมองหา Method ที่ชื่อ </w:t>
      </w:r>
      <w:r w:rsidRPr="00CA349F">
        <w:rPr>
          <w:rFonts w:ascii="TH Sarabun New" w:eastAsia="Courier New" w:hAnsi="TH Sarabun New" w:cs="TH Sarabun New"/>
          <w:color w:val="2E5FA3"/>
          <w:shd w:val="clear" w:color="auto" w:fill="E8F0FE"/>
        </w:rPr>
        <w:t xml:space="preserve"> main </w:t>
      </w:r>
      <w:r w:rsidRPr="00CA349F">
        <w:rPr>
          <w:rFonts w:ascii="TH Sarabun New" w:hAnsi="TH Sarabun New" w:cs="TH Sarabun New"/>
          <w:color w:val="1A1A2E"/>
        </w:rPr>
        <w:t xml:space="preserve"> เพียงจุดเดียวเป็นทางเข้า (Entry Point) ของโปรแกรมเสมอ </w:t>
      </w:r>
      <w:r w:rsidRPr="00CA349F">
        <w:rPr>
          <w:rFonts w:ascii="TH Sarabun New" w:eastAsia="Courier New" w:hAnsi="TH Sarabun New" w:cs="TH Sarabun New"/>
          <w:color w:val="2E5FA3"/>
          <w:shd w:val="clear" w:color="auto" w:fill="E8F0FE"/>
        </w:rPr>
        <w:t xml:space="preserve"> public </w:t>
      </w:r>
      <w:r w:rsidRPr="00CA349F">
        <w:rPr>
          <w:rFonts w:ascii="TH Sarabun New" w:hAnsi="TH Sarabun New" w:cs="TH Sarabun New"/>
          <w:color w:val="1A1A2E"/>
        </w:rPr>
        <w:t xml:space="preserve"> ทำให้ JVM จากภายนอก</w:t>
      </w:r>
    </w:p>
    <w:p w14:paraId="536DBA3A" w14:textId="77777777" w:rsidR="00DC7F26" w:rsidRPr="00CA349F" w:rsidRDefault="00000000" w:rsidP="00DC7F26">
      <w:pPr>
        <w:spacing w:before="80" w:after="80"/>
        <w:rPr>
          <w:rFonts w:ascii="TH Sarabun New" w:hAnsi="TH Sarabun New" w:cs="TH Sarabun New"/>
          <w:color w:val="1A1A2E"/>
        </w:rPr>
      </w:pPr>
      <w:r w:rsidRPr="00CA349F">
        <w:rPr>
          <w:rFonts w:ascii="TH Sarabun New" w:hAnsi="TH Sarabun New" w:cs="TH Sarabun New"/>
          <w:color w:val="1A1A2E"/>
        </w:rPr>
        <w:t xml:space="preserve">มองเห็นและเรียกใช้ Method นี้ได้ </w:t>
      </w:r>
      <w:r w:rsidRPr="00CA349F">
        <w:rPr>
          <w:rFonts w:ascii="TH Sarabun New" w:eastAsia="Courier New" w:hAnsi="TH Sarabun New" w:cs="TH Sarabun New"/>
          <w:color w:val="2E5FA3"/>
          <w:shd w:val="clear" w:color="auto" w:fill="E8F0FE"/>
        </w:rPr>
        <w:t xml:space="preserve"> static </w:t>
      </w:r>
      <w:r w:rsidRPr="00CA349F">
        <w:rPr>
          <w:rFonts w:ascii="TH Sarabun New" w:hAnsi="TH Sarabun New" w:cs="TH Sarabun New"/>
          <w:color w:val="1A1A2E"/>
        </w:rPr>
        <w:t xml:space="preserve"> หมายความว่าเรียกใช้ Method นี้ได้โดยไม่ต้องสร้าง Object ขึ้นมาก่อน (จะเข้าใจความหมายเต็มรูปแบบเมื่อเรียนเรื่อง Class และ Object ในบทที่ 4) </w:t>
      </w:r>
      <w:r w:rsidRPr="00CA349F">
        <w:rPr>
          <w:rFonts w:ascii="TH Sarabun New" w:eastAsia="Courier New" w:hAnsi="TH Sarabun New" w:cs="TH Sarabun New"/>
          <w:color w:val="2E5FA3"/>
          <w:shd w:val="clear" w:color="auto" w:fill="E8F0FE"/>
        </w:rPr>
        <w:t xml:space="preserve"> void </w:t>
      </w:r>
      <w:r w:rsidRPr="00CA349F">
        <w:rPr>
          <w:rFonts w:ascii="TH Sarabun New" w:hAnsi="TH Sarabun New" w:cs="TH Sarabun New"/>
          <w:color w:val="1A1A2E"/>
        </w:rPr>
        <w:t xml:space="preserve"> บอกว่า Method นี้ไม่มีการคืนค่ากลับ ส่วน </w:t>
      </w:r>
      <w:r w:rsidRPr="00CA349F">
        <w:rPr>
          <w:rFonts w:ascii="TH Sarabun New" w:eastAsia="Courier New" w:hAnsi="TH Sarabun New" w:cs="TH Sarabun New"/>
          <w:color w:val="2E5FA3"/>
          <w:shd w:val="clear" w:color="auto" w:fill="E8F0FE"/>
        </w:rPr>
        <w:t xml:space="preserve"> String[] args </w:t>
      </w:r>
      <w:r w:rsidRPr="00CA349F">
        <w:rPr>
          <w:rFonts w:ascii="TH Sarabun New" w:hAnsi="TH Sarabun New" w:cs="TH Sarabun New"/>
          <w:color w:val="1A1A2E"/>
        </w:rPr>
        <w:t xml:space="preserve"> คือพารามิเตอร์สำหรับรับค่าที่ผู้ใช้ป้อนมาพร้อมคำสั่ง</w:t>
      </w:r>
    </w:p>
    <w:p w14:paraId="338E350A" w14:textId="77777777" w:rsidR="00C40E79" w:rsidRPr="00CA349F" w:rsidRDefault="00000000" w:rsidP="00DC7F26">
      <w:pPr>
        <w:spacing w:before="80" w:after="80"/>
        <w:rPr>
          <w:rFonts w:ascii="TH Sarabun New" w:hAnsi="TH Sarabun New" w:cs="TH Sarabun New"/>
        </w:rPr>
      </w:pPr>
      <w:r w:rsidRPr="00CA349F">
        <w:rPr>
          <w:rFonts w:ascii="TH Sarabun New" w:hAnsi="TH Sarabun New" w:cs="TH Sarabun New"/>
          <w:color w:val="1A1A2E"/>
        </w:rPr>
        <w:t xml:space="preserve">รันโปรแกรม (Command-Line Arguments) เช่น </w:t>
      </w:r>
      <w:r w:rsidRPr="00CA349F">
        <w:rPr>
          <w:rFonts w:ascii="TH Sarabun New" w:eastAsia="Courier New" w:hAnsi="TH Sarabun New" w:cs="TH Sarabun New"/>
          <w:color w:val="2E5FA3"/>
          <w:shd w:val="clear" w:color="auto" w:fill="E8F0FE"/>
        </w:rPr>
        <w:t xml:space="preserve"> java HelloWorld student01 </w:t>
      </w:r>
      <w:r w:rsidRPr="00CA349F">
        <w:rPr>
          <w:rFonts w:ascii="TH Sarabun New" w:hAnsi="TH Sarabun New" w:cs="TH Sarabun New"/>
          <w:color w:val="1A1A2E"/>
        </w:rPr>
        <w:t xml:space="preserve"> จะส่งคำว่า </w:t>
      </w:r>
      <w:r w:rsidRPr="00CA349F">
        <w:rPr>
          <w:rFonts w:ascii="TH Sarabun New" w:eastAsia="Courier New" w:hAnsi="TH Sarabun New" w:cs="TH Sarabun New"/>
          <w:color w:val="2E5FA3"/>
          <w:shd w:val="clear" w:color="auto" w:fill="E8F0FE"/>
        </w:rPr>
        <w:t xml:space="preserve"> "student01" </w:t>
      </w:r>
      <w:r w:rsidRPr="00CA349F">
        <w:rPr>
          <w:rFonts w:ascii="TH Sarabun New" w:hAnsi="TH Sarabun New" w:cs="TH Sarabun New"/>
          <w:color w:val="1A1A2E"/>
        </w:rPr>
        <w:t xml:space="preserve"> เข้ามาเป็น </w:t>
      </w:r>
      <w:r w:rsidRPr="00CA349F">
        <w:rPr>
          <w:rFonts w:ascii="TH Sarabun New" w:eastAsia="Courier New" w:hAnsi="TH Sarabun New" w:cs="TH Sarabun New"/>
          <w:color w:val="2E5FA3"/>
          <w:shd w:val="clear" w:color="auto" w:fill="E8F0FE"/>
        </w:rPr>
        <w:t xml:space="preserve"> args[0]</w:t>
      </w:r>
    </w:p>
    <w:p w14:paraId="71957EAC" w14:textId="77777777" w:rsidR="00C40E79" w:rsidRPr="00CA349F" w:rsidRDefault="00000000">
      <w:pPr>
        <w:pStyle w:val="Heading3"/>
        <w:rPr>
          <w:rFonts w:ascii="TH Sarabun New" w:hAnsi="TH Sarabun New" w:cs="TH Sarabun New"/>
        </w:rPr>
      </w:pPr>
      <w:bookmarkStart w:id="12" w:name="_Toc234519807"/>
      <w:r w:rsidRPr="00CA349F">
        <w:rPr>
          <w:rFonts w:ascii="TH Sarabun New" w:hAnsi="TH Sarabun New" w:cs="TH Sarabun New"/>
        </w:rPr>
        <w:t>ทดลอง: เกิดอะไรขึ้นเมื่อชื่อ Class ไม่ตรงกับชื่อไฟล์</w:t>
      </w:r>
      <w:bookmarkEnd w:id="12"/>
    </w:p>
    <w:p w14:paraId="0F29759D"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Java บังคับให้ Class ที่ประกาศเป็น public ต้องมีชื่อไฟล์ตรงกันเสมอ หากไฟล์ชื่อ HelloWorld.java แต่ภายในประกาศ Class ชื่ออื่น จะเกิด Compile Error ทันที ก่อนที่โปรแกรมจะได้เริ่มทำงานด้วยซ้ำ:</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46142F80"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491B58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ไฟล์ชื่อ HelloWorld.java</w:t>
            </w:r>
          </w:p>
          <w:p w14:paraId="24ED6C9C"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Greeting</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ชื่อ Class ไม่ตรงกับชื่อไฟล์</w:t>
            </w:r>
          </w:p>
          <w:p w14:paraId="436C667A"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main</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args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0A42CF0"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"Hi"</w:t>
            </w:r>
            <w:r w:rsidRPr="00CA349F">
              <w:rPr>
                <w:rFonts w:ascii="TH Sarabun New" w:eastAsia="Courier New" w:hAnsi="TH Sarabun New" w:cs="TH Sarabun New"/>
                <w:color w:val="333333"/>
              </w:rPr>
              <w:t>);</w:t>
            </w:r>
          </w:p>
          <w:p w14:paraId="255CCC21"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40FD8C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1EFBBBAF"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A5BF261"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error: class Greeting is public, should be declared in a</w:t>
            </w:r>
          </w:p>
          <w:p w14:paraId="746E49DA"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file named Greeting.java</w:t>
            </w:r>
          </w:p>
        </w:tc>
      </w:tr>
    </w:tbl>
    <w:p w14:paraId="0F6F0C5B" w14:textId="77777777" w:rsidR="00C40E79" w:rsidRPr="00CA349F" w:rsidRDefault="00C40E79">
      <w:pPr>
        <w:spacing w:before="120"/>
        <w:rPr>
          <w:rFonts w:ascii="TH Sarabun New" w:hAnsi="TH Sarabun New" w:cs="TH Sarabun New"/>
        </w:rPr>
      </w:pPr>
    </w:p>
    <w:p w14:paraId="19C3B345" w14:textId="77777777" w:rsidR="00D25270" w:rsidRPr="00CA349F" w:rsidRDefault="00000000" w:rsidP="00D25270">
      <w:pPr>
        <w:spacing w:before="80" w:after="80"/>
        <w:jc w:val="thaiDistribute"/>
        <w:rPr>
          <w:rFonts w:ascii="TH Sarabun New" w:hAnsi="TH Sarabun New" w:cs="TH Sarabun New"/>
          <w:color w:val="1A1A2E"/>
        </w:rPr>
      </w:pPr>
      <w:r w:rsidRPr="00CA349F">
        <w:rPr>
          <w:rFonts w:ascii="TH Sarabun New" w:hAnsi="TH Sarabun New" w:cs="TH Sarabun New"/>
          <w:color w:val="1A1A2E"/>
        </w:rPr>
        <w:t>การตรวจพบข้อผิดพลาดตั้งแต่ขั้นตอน Compile Time เช่นนี้เป็นข้อดีของภาษาที่มีระบบ Type และ</w:t>
      </w:r>
    </w:p>
    <w:p w14:paraId="241DACE4" w14:textId="217E61A6" w:rsidR="00D25270" w:rsidRPr="00CA349F" w:rsidRDefault="00000000" w:rsidP="00D25270">
      <w:pPr>
        <w:spacing w:before="80" w:after="80"/>
        <w:jc w:val="thaiDistribute"/>
        <w:rPr>
          <w:rFonts w:ascii="TH Sarabun New" w:hAnsi="TH Sarabun New" w:cs="TH Sarabun New"/>
          <w:color w:val="1A1A2E"/>
        </w:rPr>
      </w:pPr>
      <w:r w:rsidRPr="00CA349F">
        <w:rPr>
          <w:rFonts w:ascii="TH Sarabun New" w:hAnsi="TH Sarabun New" w:cs="TH Sarabun New"/>
          <w:color w:val="1A1A2E"/>
        </w:rPr>
        <w:t>ไวยากรณ์ที่เข้มงวด (Strongly-Typed Language) เพราะช่วยดักจับความผิดพลาดตั้งแต่ก่อนโปรแกรม</w:t>
      </w:r>
    </w:p>
    <w:p w14:paraId="3239C425" w14:textId="03C127BA" w:rsidR="00C40E79" w:rsidRPr="00CA349F" w:rsidRDefault="00000000" w:rsidP="00D25270">
      <w:pPr>
        <w:spacing w:before="80" w:after="80"/>
        <w:jc w:val="thaiDistribute"/>
        <w:rPr>
          <w:rFonts w:ascii="TH Sarabun New" w:hAnsi="TH Sarabun New" w:cs="TH Sarabun New"/>
        </w:rPr>
      </w:pPr>
      <w:r w:rsidRPr="00CA349F">
        <w:rPr>
          <w:rFonts w:ascii="TH Sarabun New" w:hAnsi="TH Sarabun New" w:cs="TH Sarabun New"/>
          <w:color w:val="1A1A2E"/>
        </w:rPr>
        <w:t>ทำงานจริง</w:t>
      </w:r>
    </w:p>
    <w:p w14:paraId="6D26850C" w14:textId="77777777" w:rsidR="00C40E79" w:rsidRPr="00CA349F" w:rsidRDefault="00C40E79">
      <w:pPr>
        <w:spacing w:before="160"/>
        <w:rPr>
          <w:rFonts w:ascii="TH Sarabun New" w:hAnsi="TH Sarabun New" w:cs="TH Sarabun New"/>
        </w:rPr>
      </w:pPr>
    </w:p>
    <w:p w14:paraId="79CB13BE" w14:textId="77777777" w:rsidR="00C40E79" w:rsidRPr="00CA349F" w:rsidRDefault="00000000">
      <w:pPr>
        <w:pStyle w:val="Heading2"/>
        <w:rPr>
          <w:rFonts w:ascii="TH Sarabun New" w:hAnsi="TH Sarabun New" w:cs="TH Sarabun New"/>
          <w:sz w:val="32"/>
          <w:szCs w:val="32"/>
        </w:rPr>
      </w:pPr>
      <w:bookmarkStart w:id="13" w:name="_Toc234519808"/>
      <w:r w:rsidRPr="00CA349F">
        <w:rPr>
          <w:rFonts w:ascii="TH Sarabun New" w:hAnsi="TH Sarabun New" w:cs="TH Sarabun New"/>
          <w:sz w:val="32"/>
          <w:szCs w:val="32"/>
        </w:rPr>
        <w:t>1.2 กระบวนการ Compile และ Run โปรแกรม Java</w:t>
      </w:r>
      <w:bookmarkEnd w:id="13"/>
    </w:p>
    <w:p w14:paraId="7EC15FEC"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ก่อนโปรแกรม Java จะทำงานได้ ต้องผ่าน 2 ขั้นตอนหลักเสมอ ต่างจากภาษาที่แปลความหมายทีละบรรทัด (Interpreted Language) โดยตรง</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4C0775AF" w14:textId="77777777">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5B89E355"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b/>
                <w:bCs/>
                <w:color w:val="1F3864"/>
              </w:rPr>
              <w:t>ขั้นตอนที่ 1  -  Compile:</w:t>
            </w:r>
            <w:r w:rsidRPr="00CA349F">
              <w:rPr>
                <w:rFonts w:ascii="TH Sarabun New" w:hAnsi="TH Sarabun New" w:cs="TH Sarabun New"/>
                <w:color w:val="1A1A2E"/>
              </w:rPr>
              <w:t xml:space="preserve">  คำสั่ง </w:t>
            </w:r>
            <w:r w:rsidRPr="00CA349F">
              <w:rPr>
                <w:rFonts w:ascii="TH Sarabun New" w:eastAsia="Courier New" w:hAnsi="TH Sarabun New" w:cs="TH Sarabun New"/>
                <w:color w:val="2E5FA3"/>
                <w:shd w:val="clear" w:color="auto" w:fill="E8F0FE"/>
              </w:rPr>
              <w:t xml:space="preserve"> javac HelloWorld.java </w:t>
            </w:r>
            <w:r w:rsidRPr="00CA349F">
              <w:rPr>
                <w:rFonts w:ascii="TH Sarabun New" w:hAnsi="TH Sarabun New" w:cs="TH Sarabun New"/>
                <w:color w:val="1A1A2E"/>
              </w:rPr>
              <w:t xml:space="preserve"> แปล Source Code (.java) เป็น Bytecode (.class) ซึ่งเป็นภาษากลางที่ JVM เข้าใจ</w:t>
            </w:r>
          </w:p>
          <w:p w14:paraId="53E324CC"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b/>
                <w:bCs/>
                <w:color w:val="1F3864"/>
              </w:rPr>
              <w:t>ขั้นตอนที่ 2  -  Run:</w:t>
            </w:r>
            <w:r w:rsidRPr="00CA349F">
              <w:rPr>
                <w:rFonts w:ascii="TH Sarabun New" w:hAnsi="TH Sarabun New" w:cs="TH Sarabun New"/>
                <w:color w:val="1A1A2E"/>
              </w:rPr>
              <w:t xml:space="preserve">  คำสั่ง </w:t>
            </w:r>
            <w:r w:rsidRPr="00CA349F">
              <w:rPr>
                <w:rFonts w:ascii="TH Sarabun New" w:eastAsia="Courier New" w:hAnsi="TH Sarabun New" w:cs="TH Sarabun New"/>
                <w:color w:val="2E5FA3"/>
                <w:shd w:val="clear" w:color="auto" w:fill="E8F0FE"/>
              </w:rPr>
              <w:t xml:space="preserve"> java HelloWorld </w:t>
            </w:r>
            <w:r w:rsidRPr="00CA349F">
              <w:rPr>
                <w:rFonts w:ascii="TH Sarabun New" w:hAnsi="TH Sarabun New" w:cs="TH Sarabun New"/>
                <w:color w:val="1A1A2E"/>
              </w:rPr>
              <w:t xml:space="preserve"> สั่งให้ JVM อ่าน Bytecode แล้วทำงานตามคำสั่งทีละขั้น</w:t>
            </w:r>
          </w:p>
        </w:tc>
      </w:tr>
    </w:tbl>
    <w:p w14:paraId="42CCBEA5" w14:textId="77777777" w:rsidR="00C40E79" w:rsidRPr="00CA349F" w:rsidRDefault="00000000">
      <w:pPr>
        <w:spacing w:before="120" w:after="40"/>
        <w:jc w:val="center"/>
        <w:rPr>
          <w:rFonts w:ascii="TH Sarabun New" w:hAnsi="TH Sarabun New" w:cs="TH Sarabun New"/>
        </w:rPr>
      </w:pPr>
      <w:r w:rsidRPr="00CA349F">
        <w:rPr>
          <w:rFonts w:ascii="TH Sarabun New" w:hAnsi="TH Sarabun New" w:cs="TH Sarabun New"/>
          <w:noProof/>
        </w:rPr>
        <w:drawing>
          <wp:inline distT="0" distB="0" distL="0" distR="0" wp14:anchorId="05CDADE1" wp14:editId="0DD81A50">
            <wp:extent cx="6043961" cy="2154803"/>
            <wp:effectExtent l="0" t="0" r="0" b="0"/>
            <wp:docPr id="1" name="Java compile and run flow diagram" descr="แผนภาพแสดงการไหลจาก Source Code (HelloWorld.java) ผ่านคำสั่ง javac ไปเป็น Compiler ซึ่งตรวจ Syntax และชนิดข้อมูล (หากพบ Error จะหยุดตรงนี้ ก่อนรันโปรแกรม) เมื่อผ่านแล้วจะได้ Bytecode (HelloWorld.class) ซึ่งไม่ผูกกับระบบปฏิบัติการใด จากนั้นคำสั่ง java จะส่งต่อให้ JVM อ่าน Bytecode และทำงานทีละคำสั่ง โดย JVM รันได้ทั้งบน Windows, macOS และ Linux" title="Java compile and run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96DAC541-7B7A-43D3-8B79-37D633B846F1}">
                          <asvg:svgBlip xmlns:asvg="http://schemas.microsoft.com/office/drawing/2016/SVG/main" r:embed="rId13"/>
                        </a:ext>
                      </a:extLst>
                    </a:blip>
                    <a:srcRect/>
                    <a:stretch>
                      <a:fillRect/>
                    </a:stretch>
                  </pic:blipFill>
                  <pic:spPr bwMode="auto">
                    <a:xfrm>
                      <a:off x="0" y="0"/>
                      <a:ext cx="6110674" cy="2178588"/>
                    </a:xfrm>
                    <a:prstGeom prst="rect">
                      <a:avLst/>
                    </a:prstGeom>
                  </pic:spPr>
                </pic:pic>
              </a:graphicData>
            </a:graphic>
          </wp:inline>
        </w:drawing>
      </w:r>
    </w:p>
    <w:p w14:paraId="43BAA791" w14:textId="77777777" w:rsidR="00C40E79" w:rsidRPr="00CA349F" w:rsidRDefault="00000000">
      <w:pPr>
        <w:spacing w:after="160"/>
        <w:jc w:val="center"/>
        <w:rPr>
          <w:rFonts w:ascii="TH Sarabun New" w:hAnsi="TH Sarabun New" w:cs="TH Sarabun New"/>
        </w:rPr>
      </w:pPr>
      <w:r w:rsidRPr="00CA349F">
        <w:rPr>
          <w:rFonts w:ascii="TH Sarabun New" w:hAnsi="TH Sarabun New" w:cs="TH Sarabun New"/>
          <w:color w:val="5A6A7A"/>
        </w:rPr>
        <w:t>ภาพที่ 1.1 ขั้นตอน Compile และ Run ของโปรแกรม Java จาก Source Code ถึง JVM</w:t>
      </w:r>
    </w:p>
    <w:p w14:paraId="70144887" w14:textId="77777777" w:rsidR="00D25270" w:rsidRPr="00CA349F" w:rsidRDefault="00000000">
      <w:pPr>
        <w:spacing w:before="80" w:after="80"/>
        <w:rPr>
          <w:rFonts w:ascii="TH Sarabun New" w:hAnsi="TH Sarabun New" w:cs="TH Sarabun New"/>
          <w:color w:val="1A1A2E"/>
        </w:rPr>
      </w:pPr>
      <w:r w:rsidRPr="00CA349F">
        <w:rPr>
          <w:rFonts w:ascii="TH Sarabun New" w:hAnsi="TH Sarabun New" w:cs="TH Sarabun New"/>
          <w:color w:val="1A1A2E"/>
        </w:rPr>
        <w:t xml:space="preserve">เพราะ Bytecode ไม่ผูกกับระบบปฏิบัติการใดระบบหนึ่ง โปรแกรม Java ตัวเดียวกันจึงรันได้บนทุกเครื่องที่มี JVM ติดตั้งอยู่ ไม่ว่าจะเป็น Windows, macOS หรือ Linux </w:t>
      </w:r>
    </w:p>
    <w:p w14:paraId="38F0B1BE" w14:textId="77777777" w:rsidR="00D25270" w:rsidRPr="00CA349F" w:rsidRDefault="00D25270">
      <w:pPr>
        <w:spacing w:before="80" w:after="80"/>
        <w:rPr>
          <w:rFonts w:ascii="TH Sarabun New" w:hAnsi="TH Sarabun New" w:cs="TH Sarabun New"/>
          <w:color w:val="1A1A2E"/>
        </w:rPr>
      </w:pPr>
    </w:p>
    <w:p w14:paraId="6ABB4788" w14:textId="181356AC"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 xml:space="preserve">หลักการนี้เรียกว่า </w:t>
      </w:r>
      <w:r w:rsidRPr="00CA349F">
        <w:rPr>
          <w:rFonts w:ascii="TH Sarabun New" w:hAnsi="TH Sarabun New" w:cs="TH Sarabun New"/>
          <w:b/>
          <w:bCs/>
          <w:color w:val="1A1A2E"/>
        </w:rPr>
        <w:t xml:space="preserve">"Write Once, Run Anywhere" </w:t>
      </w:r>
      <w:r w:rsidRPr="00CA349F">
        <w:rPr>
          <w:rFonts w:ascii="TH Sarabun New" w:hAnsi="TH Sarabun New" w:cs="TH Sarabun New"/>
          <w:color w:val="1A1A2E"/>
        </w:rPr>
        <w:t>ซึ่งเป็นจุดเด่นสำคัญของภาษา Java</w:t>
      </w:r>
    </w:p>
    <w:p w14:paraId="2DB40ECA" w14:textId="77777777" w:rsidR="00C40E79" w:rsidRPr="00CA349F" w:rsidRDefault="00000000">
      <w:pPr>
        <w:pStyle w:val="Heading2"/>
        <w:rPr>
          <w:rFonts w:ascii="TH Sarabun New" w:hAnsi="TH Sarabun New" w:cs="TH Sarabun New"/>
          <w:sz w:val="32"/>
          <w:szCs w:val="32"/>
        </w:rPr>
      </w:pPr>
      <w:bookmarkStart w:id="14" w:name="_Toc234519809"/>
      <w:r w:rsidRPr="00CA349F">
        <w:rPr>
          <w:rFonts w:ascii="TH Sarabun New" w:hAnsi="TH Sarabun New" w:cs="TH Sarabun New"/>
          <w:sz w:val="32"/>
          <w:szCs w:val="32"/>
        </w:rPr>
        <w:t>1.3 Comments (คำอธิบาย)</w:t>
      </w:r>
      <w:bookmarkEnd w:id="14"/>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18DD50BE"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6FA821D0"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Single-line comment (คอมเมนต์บรรทัดเดียว)</w:t>
            </w:r>
          </w:p>
          <w:p w14:paraId="20261EE0"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17B4A05"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21D38912"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Multi</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line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comment</w:t>
            </w:r>
          </w:p>
          <w:p w14:paraId="4B3E36B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(คอมเมนต์หลายบรรทัด)</w:t>
            </w:r>
          </w:p>
          <w:p w14:paraId="2CC575F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E4ACDF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6CC1250"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5DE7468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Documentation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comment</w:t>
            </w:r>
          </w:p>
          <w:p w14:paraId="0C897D1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ใช้สำหรับสร้างเอกสาร</w:t>
            </w:r>
          </w:p>
          <w:p w14:paraId="119193BC"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tc>
      </w:tr>
    </w:tbl>
    <w:p w14:paraId="7D6F3A66" w14:textId="77777777" w:rsidR="00C40E79" w:rsidRPr="00CA349F" w:rsidRDefault="00C40E79">
      <w:pPr>
        <w:spacing w:before="120"/>
        <w:rPr>
          <w:rFonts w:ascii="TH Sarabun New" w:hAnsi="TH Sarabun New" w:cs="TH Sarabun New"/>
        </w:rPr>
      </w:pPr>
    </w:p>
    <w:p w14:paraId="2F204FCB" w14:textId="77777777" w:rsidR="00C40E79" w:rsidRPr="00CA349F" w:rsidRDefault="00000000" w:rsidP="00D25270">
      <w:pPr>
        <w:spacing w:before="80" w:after="80"/>
        <w:jc w:val="thaiDistribute"/>
        <w:rPr>
          <w:rFonts w:ascii="TH Sarabun New" w:hAnsi="TH Sarabun New" w:cs="TH Sarabun New"/>
        </w:rPr>
      </w:pPr>
      <w:r w:rsidRPr="00CA349F">
        <w:rPr>
          <w:rFonts w:ascii="TH Sarabun New" w:hAnsi="TH Sarabun New" w:cs="TH Sarabun New"/>
          <w:color w:val="1A1A2E"/>
        </w:rPr>
        <w:t>Comment ไม่ถูกแปลเป็น Bytecode และไม่มีผลต่อการทำงานของโปรแกรมแต่อย่างใด แต่มีความสำคัญมากในการพัฒนาซอฟต์แวร์จริง เพราะช่วยอธิบาย "เหตุผล" ของโค้ดให้ผู้ที่มาอ่านทีหลัง (รวมถึงตัวเราเองในอนาคต) เข้าใจได้เร็วขึ้น รูปแบบ Documentation Comment ( /** ... */ ) มีความพิเศษตรงที่เครื่องมือ javadoc สามารถอ่านและสร้างเป็นเอกสารอ้างอิง (API Documentation) รูปแบบ HTML ได้โดยอัตโนมัติ ซึ่งเป็นรูปแบบเดียวกับที่ใช้สร้างเอกสารของ Java Class Library เอง</w:t>
      </w:r>
    </w:p>
    <w:p w14:paraId="05A1F897" w14:textId="77777777" w:rsidR="00C40E79" w:rsidRPr="00CA349F" w:rsidRDefault="00000000">
      <w:pPr>
        <w:pStyle w:val="Heading2"/>
        <w:rPr>
          <w:rFonts w:ascii="TH Sarabun New" w:hAnsi="TH Sarabun New" w:cs="TH Sarabun New"/>
          <w:sz w:val="32"/>
          <w:szCs w:val="32"/>
        </w:rPr>
      </w:pPr>
      <w:bookmarkStart w:id="15" w:name="_Toc234519810"/>
      <w:r w:rsidRPr="00CA349F">
        <w:rPr>
          <w:rFonts w:ascii="TH Sarabun New" w:hAnsi="TH Sarabun New" w:cs="TH Sarabun New"/>
          <w:sz w:val="32"/>
          <w:szCs w:val="32"/>
        </w:rPr>
        <w:t>1.4 ความสำคัญของโครงสร้างและไวยากรณ์ในเชิงวิศวกรรมซอฟต์แวร์</w:t>
      </w:r>
      <w:bookmarkEnd w:id="15"/>
    </w:p>
    <w:p w14:paraId="31CA642A" w14:textId="77777777" w:rsidR="00DC7F26" w:rsidRPr="00CA349F" w:rsidRDefault="00DC7F26" w:rsidP="00DC7F26">
      <w:pPr>
        <w:spacing w:before="160"/>
        <w:rPr>
          <w:rFonts w:ascii="TH Sarabun New" w:hAnsi="TH Sarabun New" w:cs="TH Sarabun New"/>
        </w:rPr>
      </w:pPr>
      <w:r w:rsidRPr="00CA349F">
        <w:rPr>
          <w:rFonts w:ascii="TH Sarabun New" w:hAnsi="TH Sarabun New" w:cs="TH Sarabun New"/>
          <w:cs/>
        </w:rPr>
        <w:t>เนื้อหาในบทนี้อาจดูเป็นเพียงกฎไวยากรณ์ (</w:t>
      </w:r>
      <w:r w:rsidRPr="00CA349F">
        <w:rPr>
          <w:rFonts w:ascii="TH Sarabun New" w:hAnsi="TH Sarabun New" w:cs="TH Sarabun New"/>
        </w:rPr>
        <w:t xml:space="preserve">Syntax) </w:t>
      </w:r>
      <w:r w:rsidRPr="00CA349F">
        <w:rPr>
          <w:rFonts w:ascii="TH Sarabun New" w:hAnsi="TH Sarabun New" w:cs="TH Sarabun New"/>
          <w:cs/>
        </w:rPr>
        <w:t xml:space="preserve">ที่ต้องท่องจำ แต่ในความเป็นจริงแล้วโครงสร้างพื้นฐานเหล่านี้คือรากฐานที่ทุกแนวคิดขั้นสูงของ </w:t>
      </w:r>
      <w:r w:rsidRPr="00CA349F">
        <w:rPr>
          <w:rFonts w:ascii="TH Sarabun New" w:hAnsi="TH Sarabun New" w:cs="TH Sarabun New"/>
        </w:rPr>
        <w:t xml:space="preserve">OOP </w:t>
      </w:r>
      <w:r w:rsidRPr="00CA349F">
        <w:rPr>
          <w:rFonts w:ascii="TH Sarabun New" w:hAnsi="TH Sarabun New" w:cs="TH Sarabun New"/>
          <w:cs/>
        </w:rPr>
        <w:t xml:space="preserve">ถูกสร้างต่อยอดขึ้นมา คำสั่ง </w:t>
      </w:r>
      <w:r w:rsidRPr="00CA349F">
        <w:rPr>
          <w:rFonts w:ascii="TH Sarabun New" w:hAnsi="TH Sarabun New" w:cs="TH Sarabun New"/>
        </w:rPr>
        <w:t xml:space="preserve">class </w:t>
      </w:r>
      <w:r w:rsidRPr="00CA349F">
        <w:rPr>
          <w:rFonts w:ascii="TH Sarabun New" w:hAnsi="TH Sarabun New" w:cs="TH Sarabun New"/>
          <w:cs/>
        </w:rPr>
        <w:t xml:space="preserve">ที่เห็นในบทนี้ในเบื้องต้นเป็นเพียง "ภาชนะบรรจุโค้ด" แต่เมื่อถึงบทที่ </w:t>
      </w:r>
      <w:r w:rsidRPr="00CA349F">
        <w:rPr>
          <w:rFonts w:ascii="TH Sarabun New" w:hAnsi="TH Sarabun New" w:cs="TH Sarabun New"/>
        </w:rPr>
        <w:t xml:space="preserve">4 (Abstraction) </w:t>
      </w:r>
      <w:r w:rsidRPr="00CA349F">
        <w:rPr>
          <w:rFonts w:ascii="TH Sarabun New" w:hAnsi="TH Sarabun New" w:cs="TH Sarabun New"/>
          <w:cs/>
        </w:rPr>
        <w:t xml:space="preserve">จะได้เห็นว่า </w:t>
      </w:r>
      <w:r w:rsidRPr="00CA349F">
        <w:rPr>
          <w:rFonts w:ascii="TH Sarabun New" w:hAnsi="TH Sarabun New" w:cs="TH Sarabun New"/>
        </w:rPr>
        <w:t xml:space="preserve">Class </w:t>
      </w:r>
      <w:r w:rsidRPr="00CA349F">
        <w:rPr>
          <w:rFonts w:ascii="TH Sarabun New" w:hAnsi="TH Sarabun New" w:cs="TH Sarabun New"/>
          <w:cs/>
        </w:rPr>
        <w:t xml:space="preserve">คือแม่แบบสำหรับสร้าง </w:t>
      </w:r>
      <w:r w:rsidRPr="00CA349F">
        <w:rPr>
          <w:rFonts w:ascii="TH Sarabun New" w:hAnsi="TH Sarabun New" w:cs="TH Sarabun New"/>
        </w:rPr>
        <w:t xml:space="preserve">Object </w:t>
      </w:r>
      <w:r w:rsidRPr="00CA349F">
        <w:rPr>
          <w:rFonts w:ascii="TH Sarabun New" w:hAnsi="TH Sarabun New" w:cs="TH Sarabun New"/>
          <w:cs/>
        </w:rPr>
        <w:t xml:space="preserve">ที่มีทั้งข้อมูลและพฤติกรรมของตัวเอง และในบทที่ </w:t>
      </w:r>
      <w:r w:rsidRPr="00CA349F">
        <w:rPr>
          <w:rFonts w:ascii="TH Sarabun New" w:hAnsi="TH Sarabun New" w:cs="TH Sarabun New"/>
        </w:rPr>
        <w:t xml:space="preserve">5 (Encapsulation) </w:t>
      </w:r>
      <w:r w:rsidRPr="00CA349F">
        <w:rPr>
          <w:rFonts w:ascii="TH Sarabun New" w:hAnsi="TH Sarabun New" w:cs="TH Sarabun New"/>
          <w:cs/>
        </w:rPr>
        <w:t xml:space="preserve">ตัวแปรที่ประกาศในบทนี้จะกลายเป็น </w:t>
      </w:r>
      <w:r w:rsidRPr="00CA349F">
        <w:rPr>
          <w:rFonts w:ascii="TH Sarabun New" w:hAnsi="TH Sarabun New" w:cs="TH Sarabun New"/>
        </w:rPr>
        <w:t xml:space="preserve">Attribute </w:t>
      </w:r>
      <w:r w:rsidRPr="00CA349F">
        <w:rPr>
          <w:rFonts w:ascii="TH Sarabun New" w:hAnsi="TH Sarabun New" w:cs="TH Sarabun New"/>
          <w:cs/>
        </w:rPr>
        <w:t>ที่ต้องถูกควบคุมการเข้าถึงอย่างรัดกุม</w:t>
      </w:r>
    </w:p>
    <w:p w14:paraId="3C7178A6" w14:textId="77777777" w:rsidR="00C40E79" w:rsidRPr="00CA349F" w:rsidRDefault="00DC7F26" w:rsidP="00DC7F26">
      <w:pPr>
        <w:spacing w:before="160"/>
        <w:rPr>
          <w:rFonts w:ascii="TH Sarabun New" w:hAnsi="TH Sarabun New" w:cs="TH Sarabun New"/>
        </w:rPr>
      </w:pPr>
      <w:r w:rsidRPr="00CA349F">
        <w:rPr>
          <w:rFonts w:ascii="TH Sarabun New" w:hAnsi="TH Sarabun New" w:cs="TH Sarabun New"/>
          <w:cs/>
        </w:rPr>
        <w:t>การเลือกชนิดข้อมูล (</w:t>
      </w:r>
      <w:r w:rsidRPr="00CA349F">
        <w:rPr>
          <w:rFonts w:ascii="TH Sarabun New" w:hAnsi="TH Sarabun New" w:cs="TH Sarabun New"/>
        </w:rPr>
        <w:t xml:space="preserve">Data Type) </w:t>
      </w:r>
      <w:r w:rsidRPr="00CA349F">
        <w:rPr>
          <w:rFonts w:ascii="TH Sarabun New" w:hAnsi="TH Sarabun New" w:cs="TH Sarabun New"/>
          <w:cs/>
        </w:rPr>
        <w:t xml:space="preserve">ให้เหมาะสมกับความหมายจริงของข้อมูลก็มีผลระยะยาวเช่นกัน เช่น การใช้ </w:t>
      </w:r>
      <w:r w:rsidRPr="00CA349F">
        <w:rPr>
          <w:rFonts w:ascii="TH Sarabun New" w:hAnsi="TH Sarabun New" w:cs="TH Sarabun New"/>
        </w:rPr>
        <w:t xml:space="preserve">int </w:t>
      </w:r>
      <w:r w:rsidRPr="00CA349F">
        <w:rPr>
          <w:rFonts w:ascii="TH Sarabun New" w:hAnsi="TH Sarabun New" w:cs="TH Sarabun New"/>
          <w:cs/>
        </w:rPr>
        <w:t>แทนจำนวนเงินอาจดูสะดวกในตอนแรก แต่เมื่อระบบขยายใหญ่ขึ้นจนต้องรองรับทศนิยม การแก้ไขชนิดข้อมูลย้อนหลังอาจกระทบโค้ดหลายจุดที่พึ่งพาชนิดเดิมอยู่ นักพัฒนาที่มีประสบการณ์จึงให้ความสำคัญกับการออกแบบ "รากฐาน" เหล่านี้ตั้งแต่ต้น เพราะต้นทุนของการแก้ไขจะยิ่งสูงขึ้นเมื่อเวลาผ่านไป</w:t>
      </w:r>
    </w:p>
    <w:p w14:paraId="12D13FE0" w14:textId="77777777" w:rsidR="00C40E79" w:rsidRPr="00CA349F" w:rsidRDefault="00000000" w:rsidP="00AA0C0B">
      <w:pPr>
        <w:pStyle w:val="Heading2"/>
      </w:pPr>
      <w:bookmarkStart w:id="16" w:name="_Toc234519811"/>
      <w:r w:rsidRPr="00CA349F">
        <w:t>2. Variables และ Data Types</w:t>
      </w:r>
      <w:bookmarkEnd w:id="16"/>
    </w:p>
    <w:p w14:paraId="008C2EE6"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Java เป็นภาษาที่มีระบบ Type เข้มงวด (Strongly Typed) หมายความว่าตัวแปรทุกตัวต้องประกาศชนิดข้อมูลไว้อย่างชัดเจนตั้งแต่ตอนสร้าง และ Compiler จะตรวจสอบว่าไม่มีการนำค่าผิดชนิดไปกำหนดให้ตัวแปรนั้น ๆ ซึ่งช่วยดักจับข้อผิดพลาดได้ตั้งแต่ก่อนรันโปรแกรม Data Type ในภาษา Java แบ่งออกเป็น 2 กลุ่มใหญ่ ได้แก่ Primitive Types และ Reference Types ซึ่งมีพฤติกรรมการเก็บค่าที่แตกต่างกันโดยพื้นฐาน</w:t>
      </w:r>
    </w:p>
    <w:p w14:paraId="1CEFDBB7" w14:textId="77777777" w:rsidR="00C40E79" w:rsidRPr="00CA349F" w:rsidRDefault="00000000">
      <w:pPr>
        <w:pStyle w:val="Heading2"/>
        <w:rPr>
          <w:rFonts w:ascii="TH Sarabun New" w:hAnsi="TH Sarabun New" w:cs="TH Sarabun New"/>
          <w:sz w:val="32"/>
          <w:szCs w:val="32"/>
        </w:rPr>
      </w:pPr>
      <w:bookmarkStart w:id="17" w:name="_Toc234519812"/>
      <w:r w:rsidRPr="00CA349F">
        <w:rPr>
          <w:rFonts w:ascii="TH Sarabun New" w:hAnsi="TH Sarabun New" w:cs="TH Sarabun New"/>
          <w:sz w:val="32"/>
          <w:szCs w:val="32"/>
        </w:rPr>
        <w:t>2.1 Primitive Data Types</w:t>
      </w:r>
      <w:bookmarkEnd w:id="17"/>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1D99F766"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8CCAAC3"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Integer Types</w:t>
            </w:r>
          </w:p>
          <w:p w14:paraId="1EBFD16C"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byte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-128 to 127</w:t>
            </w:r>
          </w:p>
          <w:p w14:paraId="3FD1DE79"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short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year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2024</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-32,768 to 32,767</w:t>
            </w:r>
          </w:p>
          <w:p w14:paraId="7150914F"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population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70000000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-2,147,483,648 to 2,147,483,647</w:t>
            </w:r>
          </w:p>
          <w:p w14:paraId="3AE37D3C"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long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distance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9876543210L</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ต้องใส่ L ท้าย</w:t>
            </w:r>
          </w:p>
          <w:p w14:paraId="44483240"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0BC97B8"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Floating-Point Types</w:t>
            </w:r>
          </w:p>
          <w:p w14:paraId="7E1538D8"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float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price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99.99f</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ต้องใส่ f ท้าย</w:t>
            </w:r>
          </w:p>
          <w:p w14:paraId="0F32AFDB"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3.14159265359</w:t>
            </w:r>
            <w:r w:rsidRPr="00CA349F">
              <w:rPr>
                <w:rFonts w:ascii="TH Sarabun New" w:eastAsia="Courier New" w:hAnsi="TH Sarabun New" w:cs="TH Sarabun New"/>
                <w:color w:val="333333"/>
              </w:rPr>
              <w:t>;</w:t>
            </w:r>
          </w:p>
          <w:p w14:paraId="269121E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8CF51DF"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Character Type</w:t>
            </w:r>
          </w:p>
          <w:p w14:paraId="3484AA82"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char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grade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'A'</w:t>
            </w:r>
            <w:r w:rsidRPr="00CA349F">
              <w:rPr>
                <w:rFonts w:ascii="TH Sarabun New" w:eastAsia="Courier New" w:hAnsi="TH Sarabun New" w:cs="TH Sarabun New"/>
                <w:color w:val="333333"/>
              </w:rPr>
              <w:t>;</w:t>
            </w:r>
          </w:p>
          <w:p w14:paraId="608E168A"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char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symbol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w:t>
            </w:r>
            <w:r w:rsidRPr="00CA349F">
              <w:rPr>
                <w:rFonts w:ascii="TH Sarabun New" w:eastAsia="Courier New" w:hAnsi="TH Sarabun New" w:cs="TH Sarabun New"/>
                <w:color w:val="333333"/>
              </w:rPr>
              <w:t>;</w:t>
            </w:r>
          </w:p>
          <w:p w14:paraId="460399C1"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32E50F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Boolean Type</w:t>
            </w:r>
          </w:p>
          <w:p w14:paraId="72E5C583"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boolean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isStudent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true</w:t>
            </w:r>
            <w:r w:rsidRPr="00CA349F">
              <w:rPr>
                <w:rFonts w:ascii="TH Sarabun New" w:eastAsia="Courier New" w:hAnsi="TH Sarabun New" w:cs="TH Sarabun New"/>
                <w:color w:val="333333"/>
              </w:rPr>
              <w:t>;</w:t>
            </w:r>
          </w:p>
          <w:p w14:paraId="73D716F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boolean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hasLicense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false</w:t>
            </w:r>
            <w:r w:rsidRPr="00CA349F">
              <w:rPr>
                <w:rFonts w:ascii="TH Sarabun New" w:eastAsia="Courier New" w:hAnsi="TH Sarabun New" w:cs="TH Sarabun New"/>
                <w:color w:val="333333"/>
              </w:rPr>
              <w:t>;</w:t>
            </w:r>
          </w:p>
        </w:tc>
      </w:tr>
    </w:tbl>
    <w:p w14:paraId="36B4D7E6" w14:textId="77777777" w:rsidR="00C40E79" w:rsidRPr="00CA349F" w:rsidRDefault="00C40E79">
      <w:pPr>
        <w:spacing w:before="120"/>
        <w:rPr>
          <w:rFonts w:ascii="TH Sarabun New" w:hAnsi="TH Sarabun New" w:cs="TH Sarabun New"/>
        </w:rPr>
      </w:pPr>
    </w:p>
    <w:p w14:paraId="52CB7635"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 xml:space="preserve">ตัวแปรชนิด Primitive เก็บ "ค่าจริง" ไว้โดยตรงในหน่วยความจำ ณ ตำแหน่งของตัวแปรนั้นเอง เมื่อนำตัวแปรไปกำหนดค่าให้ตัวแปรอื่น (เช่น </w:t>
      </w:r>
      <w:r w:rsidRPr="00CA349F">
        <w:rPr>
          <w:rFonts w:ascii="TH Sarabun New" w:eastAsia="Courier New" w:hAnsi="TH Sarabun New" w:cs="TH Sarabun New"/>
          <w:color w:val="2E5FA3"/>
          <w:shd w:val="clear" w:color="auto" w:fill="E8F0FE"/>
        </w:rPr>
        <w:t xml:space="preserve"> int b = a; </w:t>
      </w:r>
      <w:r w:rsidRPr="00CA349F">
        <w:rPr>
          <w:rFonts w:ascii="TH Sarabun New" w:hAnsi="TH Sarabun New" w:cs="TH Sarabun New"/>
          <w:color w:val="1A1A2E"/>
        </w:rPr>
        <w:t xml:space="preserve">) ค่าจะถูกคัดลอกไปทั้งหมด การแก้ไข </w:t>
      </w:r>
      <w:r w:rsidRPr="00CA349F">
        <w:rPr>
          <w:rFonts w:ascii="TH Sarabun New" w:eastAsia="Courier New" w:hAnsi="TH Sarabun New" w:cs="TH Sarabun New"/>
          <w:color w:val="2E5FA3"/>
          <w:shd w:val="clear" w:color="auto" w:fill="E8F0FE"/>
        </w:rPr>
        <w:t xml:space="preserve"> b </w:t>
      </w:r>
      <w:r w:rsidRPr="00CA349F">
        <w:rPr>
          <w:rFonts w:ascii="TH Sarabun New" w:hAnsi="TH Sarabun New" w:cs="TH Sarabun New"/>
          <w:color w:val="1A1A2E"/>
        </w:rPr>
        <w:t xml:space="preserve"> ภายหลังจึงไม่กระทบ </w:t>
      </w:r>
      <w:r w:rsidRPr="00CA349F">
        <w:rPr>
          <w:rFonts w:ascii="TH Sarabun New" w:eastAsia="Courier New" w:hAnsi="TH Sarabun New" w:cs="TH Sarabun New"/>
          <w:color w:val="2E5FA3"/>
          <w:shd w:val="clear" w:color="auto" w:fill="E8F0FE"/>
        </w:rPr>
        <w:t xml:space="preserve"> a </w:t>
      </w:r>
      <w:r w:rsidRPr="00CA349F">
        <w:rPr>
          <w:rFonts w:ascii="TH Sarabun New" w:hAnsi="TH Sarabun New" w:cs="TH Sarabun New"/>
          <w:color w:val="1A1A2E"/>
        </w:rPr>
        <w:t xml:space="preserve"> แต่อย่างใด</w:t>
      </w:r>
    </w:p>
    <w:p w14:paraId="4CF668DA" w14:textId="77777777" w:rsidR="00DC7F26" w:rsidRPr="00CA349F" w:rsidRDefault="00DC7F26">
      <w:pPr>
        <w:spacing w:before="80"/>
        <w:rPr>
          <w:rFonts w:ascii="TH Sarabun New" w:hAnsi="TH Sarabun New" w:cs="TH Sarabun New"/>
        </w:rPr>
      </w:pP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00"/>
        <w:gridCol w:w="5426"/>
      </w:tblGrid>
      <w:tr w:rsidR="00C40E79" w:rsidRPr="00CA349F" w14:paraId="51DA0258" w14:textId="77777777">
        <w:trPr>
          <w:tblHeader/>
        </w:trPr>
        <w:tc>
          <w:tcPr>
            <w:tcW w:w="19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24214C23"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b/>
                <w:bCs/>
                <w:color w:val="FFFFFF"/>
              </w:rPr>
              <w:t>ชนิดข้อมูล</w:t>
            </w:r>
          </w:p>
        </w:tc>
        <w:tc>
          <w:tcPr>
            <w:tcW w:w="17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2C72A57F"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b/>
                <w:bCs/>
                <w:color w:val="FFFFFF"/>
              </w:rPr>
              <w:t>ขนาด (บิต)</w:t>
            </w:r>
          </w:p>
        </w:tc>
        <w:tc>
          <w:tcPr>
            <w:tcW w:w="54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4543B741"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b/>
                <w:bCs/>
                <w:color w:val="FFFFFF"/>
              </w:rPr>
              <w:t>ช่วงค่า / ตัวอย่างการใช้งาน</w:t>
            </w:r>
          </w:p>
        </w:tc>
      </w:tr>
      <w:tr w:rsidR="00C40E79" w:rsidRPr="00CA349F" w14:paraId="08352B12" w14:textId="77777777">
        <w:tc>
          <w:tcPr>
            <w:tcW w:w="1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398B99E"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byte</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515BF77"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8</w:t>
            </w:r>
          </w:p>
        </w:tc>
        <w:tc>
          <w:tcPr>
            <w:tcW w:w="5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E5EDC46"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ตัวเลขจำนวนเต็มขนาดเล็ก เช่น อายุ, คะแนนเต็ม 100</w:t>
            </w:r>
          </w:p>
        </w:tc>
      </w:tr>
      <w:tr w:rsidR="00C40E79" w:rsidRPr="00CA349F" w14:paraId="68170096" w14:textId="77777777">
        <w:tc>
          <w:tcPr>
            <w:tcW w:w="1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AC20982"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short</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0F3B45F" w14:textId="77777777" w:rsidR="00C40E79" w:rsidRPr="00CA349F" w:rsidRDefault="00000000" w:rsidP="00DC7F26">
            <w:pPr>
              <w:spacing w:before="80" w:after="80"/>
              <w:jc w:val="center"/>
              <w:rPr>
                <w:rFonts w:ascii="TH Sarabun New" w:hAnsi="TH Sarabun New" w:cs="TH Sarabun New"/>
              </w:rPr>
            </w:pPr>
            <w:r w:rsidRPr="00CA349F">
              <w:rPr>
                <w:rFonts w:ascii="TH Sarabun New" w:hAnsi="TH Sarabun New" w:cs="TH Sarabun New"/>
                <w:color w:val="1A1A2E"/>
              </w:rPr>
              <w:t>16</w:t>
            </w:r>
          </w:p>
        </w:tc>
        <w:tc>
          <w:tcPr>
            <w:tcW w:w="5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05B429B"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ตัวเลขจำนวนเต็มขนาดกลาง</w:t>
            </w:r>
          </w:p>
        </w:tc>
      </w:tr>
      <w:tr w:rsidR="00C40E79" w:rsidRPr="00CA349F" w14:paraId="0B452C15" w14:textId="77777777">
        <w:tc>
          <w:tcPr>
            <w:tcW w:w="1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57E5C63"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int</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BAB14AF" w14:textId="77777777" w:rsidR="00C40E79" w:rsidRPr="00CA349F" w:rsidRDefault="00000000" w:rsidP="00DC7F26">
            <w:pPr>
              <w:spacing w:before="80" w:after="80"/>
              <w:jc w:val="center"/>
              <w:rPr>
                <w:rFonts w:ascii="TH Sarabun New" w:hAnsi="TH Sarabun New" w:cs="TH Sarabun New"/>
              </w:rPr>
            </w:pPr>
            <w:r w:rsidRPr="00CA349F">
              <w:rPr>
                <w:rFonts w:ascii="TH Sarabun New" w:hAnsi="TH Sarabun New" w:cs="TH Sarabun New"/>
                <w:color w:val="1A1A2E"/>
              </w:rPr>
              <w:t>32</w:t>
            </w:r>
          </w:p>
        </w:tc>
        <w:tc>
          <w:tcPr>
            <w:tcW w:w="5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D456BCC"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ตัวเลขจำนวนเต็มทั่วไป  -  ชนิดที่ใช้บ่อยที่สุด</w:t>
            </w:r>
          </w:p>
        </w:tc>
      </w:tr>
      <w:tr w:rsidR="00C40E79" w:rsidRPr="00CA349F" w14:paraId="2A1687EE" w14:textId="77777777">
        <w:tc>
          <w:tcPr>
            <w:tcW w:w="1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7B8D33A"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long</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88C61B8" w14:textId="77777777" w:rsidR="00C40E79" w:rsidRPr="00CA349F" w:rsidRDefault="00000000" w:rsidP="00DC7F26">
            <w:pPr>
              <w:spacing w:before="80" w:after="80"/>
              <w:jc w:val="center"/>
              <w:rPr>
                <w:rFonts w:ascii="TH Sarabun New" w:hAnsi="TH Sarabun New" w:cs="TH Sarabun New"/>
              </w:rPr>
            </w:pPr>
            <w:r w:rsidRPr="00CA349F">
              <w:rPr>
                <w:rFonts w:ascii="TH Sarabun New" w:hAnsi="TH Sarabun New" w:cs="TH Sarabun New"/>
                <w:color w:val="1A1A2E"/>
              </w:rPr>
              <w:t>64</w:t>
            </w:r>
          </w:p>
        </w:tc>
        <w:tc>
          <w:tcPr>
            <w:tcW w:w="5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C8D76E3"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ตัวเลขจำนวนเต็มขนาดใหญ่มาก เช่น รหัสอ้างอิงธุรกรรม</w:t>
            </w:r>
          </w:p>
        </w:tc>
      </w:tr>
      <w:tr w:rsidR="00C40E79" w:rsidRPr="00CA349F" w14:paraId="0A3B5D74" w14:textId="77777777">
        <w:tc>
          <w:tcPr>
            <w:tcW w:w="1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D698868"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float</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4A2DA8C" w14:textId="77777777" w:rsidR="00C40E79" w:rsidRPr="00CA349F" w:rsidRDefault="00000000" w:rsidP="00DC7F26">
            <w:pPr>
              <w:spacing w:before="80" w:after="80"/>
              <w:jc w:val="center"/>
              <w:rPr>
                <w:rFonts w:ascii="TH Sarabun New" w:hAnsi="TH Sarabun New" w:cs="TH Sarabun New"/>
              </w:rPr>
            </w:pPr>
            <w:r w:rsidRPr="00CA349F">
              <w:rPr>
                <w:rFonts w:ascii="TH Sarabun New" w:hAnsi="TH Sarabun New" w:cs="TH Sarabun New"/>
                <w:color w:val="1A1A2E"/>
              </w:rPr>
              <w:t>32</w:t>
            </w:r>
          </w:p>
        </w:tc>
        <w:tc>
          <w:tcPr>
            <w:tcW w:w="5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6A6DB64"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ทศนิยม ความละเอียดต่ำกว่า double</w:t>
            </w:r>
          </w:p>
        </w:tc>
      </w:tr>
      <w:tr w:rsidR="00C40E79" w:rsidRPr="00CA349F" w14:paraId="78AF8CCB" w14:textId="77777777">
        <w:tc>
          <w:tcPr>
            <w:tcW w:w="1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27CE19E"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double</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BE81FE6" w14:textId="77777777" w:rsidR="00C40E79" w:rsidRPr="00CA349F" w:rsidRDefault="00000000" w:rsidP="00DC7F26">
            <w:pPr>
              <w:spacing w:before="80" w:after="80"/>
              <w:jc w:val="center"/>
              <w:rPr>
                <w:rFonts w:ascii="TH Sarabun New" w:hAnsi="TH Sarabun New" w:cs="TH Sarabun New"/>
              </w:rPr>
            </w:pPr>
            <w:r w:rsidRPr="00CA349F">
              <w:rPr>
                <w:rFonts w:ascii="TH Sarabun New" w:hAnsi="TH Sarabun New" w:cs="TH Sarabun New"/>
                <w:color w:val="1A1A2E"/>
              </w:rPr>
              <w:t>64</w:t>
            </w:r>
          </w:p>
        </w:tc>
        <w:tc>
          <w:tcPr>
            <w:tcW w:w="5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31C888F"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ทศนิยม  -  ชนิดที่ใช้บ่อยที่สุดสำหรับตัวเลขมีจุด</w:t>
            </w:r>
          </w:p>
        </w:tc>
      </w:tr>
      <w:tr w:rsidR="00C40E79" w:rsidRPr="00CA349F" w14:paraId="4CC54ABA" w14:textId="77777777">
        <w:tc>
          <w:tcPr>
            <w:tcW w:w="1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1B94675"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char</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BD0A08A" w14:textId="77777777" w:rsidR="00C40E79" w:rsidRPr="00CA349F" w:rsidRDefault="00000000" w:rsidP="00DC7F26">
            <w:pPr>
              <w:spacing w:before="80" w:after="80"/>
              <w:jc w:val="center"/>
              <w:rPr>
                <w:rFonts w:ascii="TH Sarabun New" w:hAnsi="TH Sarabun New" w:cs="TH Sarabun New"/>
              </w:rPr>
            </w:pPr>
            <w:r w:rsidRPr="00CA349F">
              <w:rPr>
                <w:rFonts w:ascii="TH Sarabun New" w:hAnsi="TH Sarabun New" w:cs="TH Sarabun New"/>
                <w:color w:val="1A1A2E"/>
              </w:rPr>
              <w:t>16</w:t>
            </w:r>
          </w:p>
        </w:tc>
        <w:tc>
          <w:tcPr>
            <w:tcW w:w="5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DABA427"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อักขระเดี่ยว 1 ตัว</w:t>
            </w:r>
          </w:p>
        </w:tc>
      </w:tr>
      <w:tr w:rsidR="00C40E79" w:rsidRPr="00CA349F" w14:paraId="3F624494" w14:textId="77777777">
        <w:tc>
          <w:tcPr>
            <w:tcW w:w="1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7D0A440"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boolean</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A3A0D8F" w14:textId="77777777" w:rsidR="00C40E79" w:rsidRPr="00CA349F" w:rsidRDefault="00000000" w:rsidP="00DC7F26">
            <w:pPr>
              <w:spacing w:before="80" w:after="80"/>
              <w:jc w:val="center"/>
              <w:rPr>
                <w:rFonts w:ascii="TH Sarabun New" w:hAnsi="TH Sarabun New" w:cs="TH Sarabun New"/>
              </w:rPr>
            </w:pPr>
            <w:r w:rsidRPr="00CA349F">
              <w:rPr>
                <w:rFonts w:ascii="TH Sarabun New" w:hAnsi="TH Sarabun New" w:cs="TH Sarabun New"/>
                <w:color w:val="1A1A2E"/>
              </w:rPr>
              <w:t>1 (แนวคิด)</w:t>
            </w:r>
          </w:p>
        </w:tc>
        <w:tc>
          <w:tcPr>
            <w:tcW w:w="5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026E66B"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ค่าความจริง true/false เท่านั้น</w:t>
            </w:r>
          </w:p>
        </w:tc>
      </w:tr>
    </w:tbl>
    <w:p w14:paraId="37EDB3F6" w14:textId="77777777" w:rsidR="00C40E79" w:rsidRPr="00CA349F" w:rsidRDefault="00C40E79">
      <w:pPr>
        <w:spacing w:before="160"/>
        <w:rPr>
          <w:rFonts w:ascii="TH Sarabun New" w:hAnsi="TH Sarabun New" w:cs="TH Sarabun New"/>
        </w:rPr>
      </w:pPr>
    </w:p>
    <w:p w14:paraId="351DC82C" w14:textId="77777777" w:rsidR="00C40E79" w:rsidRPr="00CA349F" w:rsidRDefault="00000000">
      <w:pPr>
        <w:pStyle w:val="Heading2"/>
        <w:rPr>
          <w:rFonts w:ascii="TH Sarabun New" w:hAnsi="TH Sarabun New" w:cs="TH Sarabun New"/>
          <w:sz w:val="32"/>
          <w:szCs w:val="32"/>
        </w:rPr>
      </w:pPr>
      <w:bookmarkStart w:id="18" w:name="_Toc234519813"/>
      <w:r w:rsidRPr="00CA349F">
        <w:rPr>
          <w:rFonts w:ascii="TH Sarabun New" w:hAnsi="TH Sarabun New" w:cs="TH Sarabun New"/>
          <w:sz w:val="32"/>
          <w:szCs w:val="32"/>
        </w:rPr>
        <w:t>2.2 Reference Types</w:t>
      </w:r>
      <w:bookmarkEnd w:id="18"/>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14B0059B"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29517B9"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"สมชาย"</w:t>
            </w:r>
            <w:r w:rsidRPr="00CA349F">
              <w:rPr>
                <w:rFonts w:ascii="TH Sarabun New" w:eastAsia="Courier New" w:hAnsi="TH Sarabun New" w:cs="TH Sarabun New"/>
                <w:color w:val="333333"/>
              </w:rPr>
              <w:t>;</w:t>
            </w:r>
          </w:p>
          <w:p w14:paraId="3CBC08F2"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message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"Hello, World!"</w:t>
            </w:r>
            <w:r w:rsidRPr="00CA349F">
              <w:rPr>
                <w:rFonts w:ascii="TH Sarabun New" w:eastAsia="Courier New" w:hAnsi="TH Sarabun New" w:cs="TH Sarabun New"/>
                <w:color w:val="333333"/>
              </w:rPr>
              <w:t>;</w:t>
            </w:r>
          </w:p>
        </w:tc>
      </w:tr>
    </w:tbl>
    <w:p w14:paraId="3FD3CF0B" w14:textId="77777777" w:rsidR="00C40E79" w:rsidRPr="00CA349F" w:rsidRDefault="00C40E79">
      <w:pPr>
        <w:spacing w:before="120"/>
        <w:rPr>
          <w:rFonts w:ascii="TH Sarabun New" w:hAnsi="TH Sarabun New" w:cs="TH Sarabun New"/>
        </w:rPr>
      </w:pPr>
    </w:p>
    <w:p w14:paraId="3BBABAA1" w14:textId="77777777" w:rsidR="00DC7F26" w:rsidRPr="00CA349F" w:rsidRDefault="00000000">
      <w:pPr>
        <w:spacing w:before="80" w:after="80"/>
        <w:rPr>
          <w:rFonts w:ascii="TH Sarabun New" w:hAnsi="TH Sarabun New" w:cs="TH Sarabun New"/>
          <w:color w:val="1A1A2E"/>
        </w:rPr>
      </w:pPr>
      <w:r w:rsidRPr="00CA349F">
        <w:rPr>
          <w:rFonts w:ascii="TH Sarabun New" w:hAnsi="TH Sarabun New" w:cs="TH Sarabun New"/>
          <w:color w:val="1A1A2E"/>
        </w:rPr>
        <w:t>String คือตัวอย่างของ Reference Type ที่พบบ่อยที่สุด ต่างจาก Primitive ตรงที่ตัวแปรไม่ได้</w:t>
      </w:r>
    </w:p>
    <w:p w14:paraId="05967FF8" w14:textId="77777777" w:rsidR="00DC7F26" w:rsidRPr="00CA349F" w:rsidRDefault="00000000">
      <w:pPr>
        <w:spacing w:before="80" w:after="80"/>
        <w:rPr>
          <w:rFonts w:ascii="TH Sarabun New" w:hAnsi="TH Sarabun New" w:cs="TH Sarabun New"/>
          <w:color w:val="1A1A2E"/>
        </w:rPr>
      </w:pPr>
      <w:r w:rsidRPr="00CA349F">
        <w:rPr>
          <w:rFonts w:ascii="TH Sarabun New" w:hAnsi="TH Sarabun New" w:cs="TH Sarabun New"/>
          <w:color w:val="1A1A2E"/>
        </w:rPr>
        <w:t>เก็บข้อมูลไว้โดยตรง แต่เก็บ "ที่อยู่อ้างอิง (Reference)" ไปยัง Object ที่ถูกสร้างขึ้นในหน่วยความจำ</w:t>
      </w:r>
    </w:p>
    <w:p w14:paraId="79B7F986"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 xml:space="preserve">อีกส่วนหนึ่งต่างหาก การกำหนดค่าตัวแปร Reference ให้ตัวแปรอื่น (เช่น </w:t>
      </w:r>
      <w:r w:rsidRPr="00CA349F">
        <w:rPr>
          <w:rFonts w:ascii="TH Sarabun New" w:eastAsia="Courier New" w:hAnsi="TH Sarabun New" w:cs="TH Sarabun New"/>
          <w:color w:val="2E5FA3"/>
          <w:shd w:val="clear" w:color="auto" w:fill="E8F0FE"/>
        </w:rPr>
        <w:t xml:space="preserve"> String b = a; </w:t>
      </w:r>
      <w:r w:rsidRPr="00CA349F">
        <w:rPr>
          <w:rFonts w:ascii="TH Sarabun New" w:hAnsi="TH Sarabun New" w:cs="TH Sarabun New"/>
          <w:color w:val="1A1A2E"/>
        </w:rPr>
        <w:t xml:space="preserve">) จึงเป็นการคัดลอก "ที่อยู่" ไม่ใช่คัดลอกข้อมูลจริง ทำให้ทั้งสองตัวแปรชี้ไปยัง Object เดียวกัน </w:t>
      </w:r>
      <w:r w:rsidR="00DC7F26" w:rsidRPr="00CA349F">
        <w:rPr>
          <w:rFonts w:ascii="TH Sarabun New" w:hAnsi="TH Sarabun New" w:cs="TH Sarabun New"/>
          <w:color w:val="1A1A2E"/>
        </w:rPr>
        <w:t xml:space="preserve"> </w:t>
      </w:r>
      <w:r w:rsidRPr="00CA349F">
        <w:rPr>
          <w:rFonts w:ascii="TH Sarabun New" w:hAnsi="TH Sarabun New" w:cs="TH Sarabun New"/>
          <w:color w:val="1A1A2E"/>
        </w:rPr>
        <w:t>รายละเอียดเรื่องนี้จะมีความสำคัญมากขึ้นเมื่อเริ่มสร้าง Class ของตนเองในบทที่ 4 เป็นต้นไป</w:t>
      </w:r>
    </w:p>
    <w:p w14:paraId="23F86F36" w14:textId="77777777" w:rsidR="00C40E79" w:rsidRPr="00CA349F" w:rsidRDefault="00000000">
      <w:pPr>
        <w:pStyle w:val="Heading2"/>
        <w:rPr>
          <w:rFonts w:ascii="TH Sarabun New" w:hAnsi="TH Sarabun New" w:cs="TH Sarabun New"/>
          <w:sz w:val="32"/>
          <w:szCs w:val="32"/>
        </w:rPr>
      </w:pPr>
      <w:bookmarkStart w:id="19" w:name="_Toc234519814"/>
      <w:r w:rsidRPr="00CA349F">
        <w:rPr>
          <w:rFonts w:ascii="TH Sarabun New" w:hAnsi="TH Sarabun New" w:cs="TH Sarabun New"/>
          <w:sz w:val="32"/>
          <w:szCs w:val="32"/>
        </w:rPr>
        <w:t>2.3 การประกาศ Variables</w:t>
      </w:r>
      <w:bookmarkEnd w:id="19"/>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1940B667"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CCF22F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ประกาศเปล่า</w:t>
            </w:r>
          </w:p>
          <w:p w14:paraId="017D27F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w:t>
            </w:r>
            <w:r w:rsidRPr="00CA349F">
              <w:rPr>
                <w:rFonts w:ascii="TH Sarabun New" w:eastAsia="Courier New" w:hAnsi="TH Sarabun New" w:cs="TH Sarabun New"/>
                <w:color w:val="333333"/>
              </w:rPr>
              <w:t>;</w:t>
            </w:r>
          </w:p>
          <w:p w14:paraId="3973C89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9E3EF40"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ประกาศและกำหนดค่า</w:t>
            </w:r>
          </w:p>
          <w:p w14:paraId="285E42B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95</w:t>
            </w:r>
            <w:r w:rsidRPr="00CA349F">
              <w:rPr>
                <w:rFonts w:ascii="TH Sarabun New" w:eastAsia="Courier New" w:hAnsi="TH Sarabun New" w:cs="TH Sarabun New"/>
                <w:color w:val="333333"/>
              </w:rPr>
              <w:t>;</w:t>
            </w:r>
          </w:p>
          <w:p w14:paraId="43333A5B"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F528BE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ประกาศหลายตัวแปร</w:t>
            </w:r>
          </w:p>
          <w:p w14:paraId="3CCDE46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z</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30</w:t>
            </w:r>
            <w:r w:rsidRPr="00CA349F">
              <w:rPr>
                <w:rFonts w:ascii="TH Sarabun New" w:eastAsia="Courier New" w:hAnsi="TH Sarabun New" w:cs="TH Sarabun New"/>
                <w:color w:val="333333"/>
              </w:rPr>
              <w:t>;</w:t>
            </w:r>
          </w:p>
          <w:p w14:paraId="41C001D5"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E132DFA"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ค่าคงที่ (Constants)</w:t>
            </w:r>
          </w:p>
          <w:p w14:paraId="40D7DBB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final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3.14159</w:t>
            </w:r>
            <w:r w:rsidRPr="00CA349F">
              <w:rPr>
                <w:rFonts w:ascii="TH Sarabun New" w:eastAsia="Courier New" w:hAnsi="TH Sarabun New" w:cs="TH Sarabun New"/>
                <w:color w:val="333333"/>
              </w:rPr>
              <w:t>;</w:t>
            </w:r>
          </w:p>
          <w:p w14:paraId="3414B3C1"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final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MAX_STUDENTS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50</w:t>
            </w:r>
            <w:r w:rsidRPr="00CA349F">
              <w:rPr>
                <w:rFonts w:ascii="TH Sarabun New" w:eastAsia="Courier New" w:hAnsi="TH Sarabun New" w:cs="TH Sarabun New"/>
                <w:color w:val="333333"/>
              </w:rPr>
              <w:t>;</w:t>
            </w:r>
          </w:p>
        </w:tc>
      </w:tr>
    </w:tbl>
    <w:p w14:paraId="62A2453D" w14:textId="77777777" w:rsidR="00C40E79" w:rsidRPr="00CA349F" w:rsidRDefault="00C40E79">
      <w:pPr>
        <w:spacing w:before="120"/>
        <w:rPr>
          <w:rFonts w:ascii="TH Sarabun New" w:hAnsi="TH Sarabun New" w:cs="TH Sarabun New"/>
        </w:rPr>
      </w:pPr>
    </w:p>
    <w:p w14:paraId="06471B5E" w14:textId="77777777" w:rsidR="00C40E79" w:rsidRPr="00CA349F" w:rsidRDefault="00000000">
      <w:pPr>
        <w:pStyle w:val="Heading2"/>
        <w:rPr>
          <w:rFonts w:ascii="TH Sarabun New" w:hAnsi="TH Sarabun New" w:cs="TH Sarabun New"/>
          <w:sz w:val="32"/>
          <w:szCs w:val="32"/>
        </w:rPr>
      </w:pPr>
      <w:bookmarkStart w:id="20" w:name="_Toc234519815"/>
      <w:r w:rsidRPr="00CA349F">
        <w:rPr>
          <w:rFonts w:ascii="TH Sarabun New" w:hAnsi="TH Sarabun New" w:cs="TH Sarabun New"/>
          <w:sz w:val="32"/>
          <w:szCs w:val="32"/>
        </w:rPr>
        <w:t>2.4 Naming Conventions</w:t>
      </w:r>
      <w:bookmarkEnd w:id="20"/>
    </w:p>
    <w:p w14:paraId="70F18F55" w14:textId="77777777" w:rsidR="00C40E79" w:rsidRPr="00CA349F" w:rsidRDefault="00000000">
      <w:pPr>
        <w:spacing w:before="120" w:after="40"/>
        <w:rPr>
          <w:rFonts w:ascii="TH Sarabun New" w:hAnsi="TH Sarabun New" w:cs="TH Sarabun New"/>
        </w:rPr>
      </w:pPr>
      <w:r w:rsidRPr="00CA349F">
        <w:rPr>
          <w:rFonts w:ascii="Segoe UI Symbol" w:hAnsi="Segoe UI Symbol" w:cs="Segoe UI Symbol"/>
          <w:b/>
          <w:bCs/>
          <w:color w:val="2E7D32"/>
        </w:rPr>
        <w:t>✓</w:t>
      </w:r>
      <w:r w:rsidRPr="00CA349F">
        <w:rPr>
          <w:rFonts w:ascii="TH Sarabun New" w:hAnsi="TH Sarabun New" w:cs="TH Sarabun New"/>
          <w:b/>
          <w:bCs/>
          <w:color w:val="2E7D32"/>
        </w:rPr>
        <w:t xml:space="preserve"> ตัวอย่างที่ดี: ชื่อสื่อความหมาย เช่น totalScore บอกได้ทันทีว่าเป็นคะแนนรวม</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14A1AB4C"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E1493D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studentAge</w:t>
            </w:r>
            <w:r w:rsidRPr="00CA349F">
              <w:rPr>
                <w:rFonts w:ascii="TH Sarabun New" w:eastAsia="Courier New" w:hAnsi="TH Sarabun New" w:cs="TH Sarabun New"/>
                <w:color w:val="333333"/>
              </w:rPr>
              <w:t>;</w:t>
            </w:r>
          </w:p>
          <w:p w14:paraId="7678383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firstName</w:t>
            </w:r>
            <w:r w:rsidRPr="00CA349F">
              <w:rPr>
                <w:rFonts w:ascii="TH Sarabun New" w:eastAsia="Courier New" w:hAnsi="TH Sarabun New" w:cs="TH Sarabun New"/>
                <w:color w:val="333333"/>
              </w:rPr>
              <w:t>;</w:t>
            </w:r>
          </w:p>
          <w:p w14:paraId="7D111D65"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totalPrice</w:t>
            </w:r>
            <w:r w:rsidRPr="00CA349F">
              <w:rPr>
                <w:rFonts w:ascii="TH Sarabun New" w:eastAsia="Courier New" w:hAnsi="TH Sarabun New" w:cs="TH Sarabun New"/>
                <w:color w:val="333333"/>
              </w:rPr>
              <w:t>;</w:t>
            </w:r>
          </w:p>
        </w:tc>
      </w:tr>
    </w:tbl>
    <w:p w14:paraId="193542FA" w14:textId="11EFA5DD" w:rsidR="00F312D4" w:rsidRDefault="00F312D4">
      <w:pPr>
        <w:spacing w:before="120"/>
        <w:rPr>
          <w:rFonts w:ascii="TH Sarabun New" w:hAnsi="TH Sarabun New" w:cs="TH Sarabun New"/>
        </w:rPr>
      </w:pPr>
    </w:p>
    <w:p w14:paraId="31BAB92C" w14:textId="77777777" w:rsidR="00F312D4" w:rsidRDefault="00F312D4">
      <w:pPr>
        <w:rPr>
          <w:rFonts w:ascii="TH Sarabun New" w:hAnsi="TH Sarabun New" w:cs="TH Sarabun New"/>
        </w:rPr>
      </w:pPr>
      <w:r>
        <w:rPr>
          <w:rFonts w:ascii="TH Sarabun New" w:hAnsi="TH Sarabun New" w:cs="TH Sarabun New"/>
        </w:rPr>
        <w:br w:type="page"/>
      </w:r>
    </w:p>
    <w:p w14:paraId="2B57256C" w14:textId="77777777" w:rsidR="00C40E79" w:rsidRPr="00CA349F" w:rsidRDefault="00000000">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ชื่อไม่ชัดเจน เช่น x หรือ data ทำให้ผู้อ่านต้องย้อนกลับไปเดาความหมายจากโค้ด</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45002348"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943675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ชื่อไม่สื่อความหมาย</w:t>
            </w:r>
          </w:p>
          <w:p w14:paraId="39E05CE8"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N</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ควรเป็นตัวเล็ก</w:t>
            </w:r>
          </w:p>
          <w:p w14:paraId="6F590420"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x1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ชื่อไม่ชัดเจน</w:t>
            </w:r>
          </w:p>
        </w:tc>
      </w:tr>
    </w:tbl>
    <w:p w14:paraId="31564B1D" w14:textId="77777777" w:rsidR="00C40E79" w:rsidRPr="00CA349F" w:rsidRDefault="00C40E79">
      <w:pPr>
        <w:spacing w:before="120"/>
        <w:rPr>
          <w:rFonts w:ascii="TH Sarabun New" w:hAnsi="TH Sarabun New" w:cs="TH Sarabun New"/>
        </w:rPr>
      </w:pPr>
    </w:p>
    <w:p w14:paraId="3DA951EF" w14:textId="77777777" w:rsidR="003E6686" w:rsidRPr="00CA349F" w:rsidRDefault="003E6686" w:rsidP="003E6686">
      <w:pPr>
        <w:jc w:val="thaiDistribute"/>
        <w:rPr>
          <w:rFonts w:ascii="TH Sarabun New" w:hAnsi="TH Sarabun New" w:cs="TH Sarabun New"/>
        </w:rPr>
      </w:pPr>
      <w:r w:rsidRPr="00CA349F">
        <w:rPr>
          <w:rFonts w:ascii="TH Sarabun New" w:hAnsi="TH Sarabun New" w:cs="TH Sarabun New"/>
          <w:cs/>
        </w:rPr>
        <w:t>ข้อตกลงการตั้งชื่อ (</w:t>
      </w:r>
      <w:r w:rsidRPr="00CA349F">
        <w:rPr>
          <w:rFonts w:ascii="TH Sarabun New" w:hAnsi="TH Sarabun New" w:cs="TH Sarabun New"/>
        </w:rPr>
        <w:t xml:space="preserve">Naming Convention) </w:t>
      </w:r>
      <w:r w:rsidRPr="00CA349F">
        <w:rPr>
          <w:rFonts w:ascii="TH Sarabun New" w:hAnsi="TH Sarabun New" w:cs="TH Sarabun New"/>
          <w:cs/>
        </w:rPr>
        <w:t xml:space="preserve">ของ </w:t>
      </w:r>
      <w:r w:rsidRPr="00CA349F">
        <w:rPr>
          <w:rFonts w:ascii="TH Sarabun New" w:hAnsi="TH Sarabun New" w:cs="TH Sarabun New"/>
        </w:rPr>
        <w:t xml:space="preserve">Java </w:t>
      </w:r>
      <w:r w:rsidRPr="00CA349F">
        <w:rPr>
          <w:rFonts w:ascii="TH Sarabun New" w:hAnsi="TH Sarabun New" w:cs="TH Sarabun New"/>
          <w:cs/>
        </w:rPr>
        <w:t xml:space="preserve">ไม่ใช่กฎบังคับของ </w:t>
      </w:r>
      <w:r w:rsidRPr="00CA349F">
        <w:rPr>
          <w:rFonts w:ascii="TH Sarabun New" w:hAnsi="TH Sarabun New" w:cs="TH Sarabun New"/>
        </w:rPr>
        <w:t xml:space="preserve">Compiler </w:t>
      </w:r>
      <w:r w:rsidRPr="00CA349F">
        <w:rPr>
          <w:rFonts w:ascii="TH Sarabun New" w:hAnsi="TH Sarabun New" w:cs="TH Sarabun New"/>
          <w:cs/>
        </w:rPr>
        <w:t>แต่เป็นมาตรฐาน</w:t>
      </w:r>
    </w:p>
    <w:p w14:paraId="7A9B2E85" w14:textId="541D9DC0" w:rsidR="003E6686" w:rsidRPr="00CA349F" w:rsidRDefault="003E6686" w:rsidP="003E6686">
      <w:pPr>
        <w:jc w:val="thaiDistribute"/>
        <w:rPr>
          <w:rFonts w:ascii="TH Sarabun New" w:hAnsi="TH Sarabun New" w:cs="TH Sarabun New"/>
        </w:rPr>
      </w:pPr>
      <w:r w:rsidRPr="00CA349F">
        <w:rPr>
          <w:rFonts w:ascii="TH Sarabun New" w:hAnsi="TH Sarabun New" w:cs="TH Sarabun New"/>
          <w:cs/>
        </w:rPr>
        <w:t xml:space="preserve">ที่ชุมชนนักพัฒนายึดถือร่วมกัน (ตามที่ระบุใน </w:t>
      </w:r>
      <w:r w:rsidRPr="00CA349F">
        <w:rPr>
          <w:rFonts w:ascii="TH Sarabun New" w:hAnsi="TH Sarabun New" w:cs="TH Sarabun New"/>
        </w:rPr>
        <w:t xml:space="preserve">Oracle Code Conventions) </w:t>
      </w:r>
      <w:r w:rsidRPr="00CA349F">
        <w:rPr>
          <w:rFonts w:ascii="TH Sarabun New" w:hAnsi="TH Sarabun New" w:cs="TH Sarabun New"/>
          <w:cs/>
        </w:rPr>
        <w:t xml:space="preserve">ได้แก่ ตัวแปรและ </w:t>
      </w:r>
      <w:r w:rsidRPr="00CA349F">
        <w:rPr>
          <w:rFonts w:ascii="TH Sarabun New" w:hAnsi="TH Sarabun New" w:cs="TH Sarabun New"/>
        </w:rPr>
        <w:t xml:space="preserve">Method </w:t>
      </w:r>
      <w:r w:rsidRPr="00CA349F">
        <w:rPr>
          <w:rFonts w:ascii="TH Sarabun New" w:hAnsi="TH Sarabun New" w:cs="TH Sarabun New"/>
          <w:cs/>
        </w:rPr>
        <w:t xml:space="preserve">ใช้ </w:t>
      </w:r>
      <w:r w:rsidRPr="00CA349F">
        <w:rPr>
          <w:rFonts w:ascii="TH Sarabun New" w:hAnsi="TH Sarabun New" w:cs="TH Sarabun New"/>
        </w:rPr>
        <w:t>camelCase (</w:t>
      </w:r>
      <w:r w:rsidRPr="00CA349F">
        <w:rPr>
          <w:rFonts w:ascii="TH Sarabun New" w:hAnsi="TH Sarabun New" w:cs="TH Sarabun New"/>
          <w:cs/>
        </w:rPr>
        <w:t>ขึ้นต้นด้วยตัวพิมพ์เล็ก)</w:t>
      </w:r>
      <w:r w:rsidRPr="00CA349F">
        <w:rPr>
          <w:rFonts w:ascii="TH Sarabun New" w:hAnsi="TH Sarabun New" w:cs="TH Sarabun New"/>
        </w:rPr>
        <w:t xml:space="preserve">, Class </w:t>
      </w:r>
      <w:r w:rsidRPr="00CA349F">
        <w:rPr>
          <w:rFonts w:ascii="TH Sarabun New" w:hAnsi="TH Sarabun New" w:cs="TH Sarabun New"/>
          <w:cs/>
        </w:rPr>
        <w:t xml:space="preserve">ใช้ </w:t>
      </w:r>
      <w:r w:rsidRPr="00CA349F">
        <w:rPr>
          <w:rFonts w:ascii="TH Sarabun New" w:hAnsi="TH Sarabun New" w:cs="TH Sarabun New"/>
        </w:rPr>
        <w:t>PascalCase (</w:t>
      </w:r>
      <w:r w:rsidRPr="00CA349F">
        <w:rPr>
          <w:rFonts w:ascii="TH Sarabun New" w:hAnsi="TH Sarabun New" w:cs="TH Sarabun New"/>
          <w:cs/>
        </w:rPr>
        <w:t>ขึ้นต้นด้วยตัวพิมพ์ใหญ่)</w:t>
      </w:r>
      <w:r w:rsidRPr="00CA349F">
        <w:rPr>
          <w:rFonts w:ascii="TH Sarabun New" w:hAnsi="TH Sarabun New" w:cs="TH Sarabun New"/>
        </w:rPr>
        <w:t xml:space="preserve">, </w:t>
      </w:r>
      <w:r w:rsidRPr="00CA349F">
        <w:rPr>
          <w:rFonts w:ascii="TH Sarabun New" w:hAnsi="TH Sarabun New" w:cs="TH Sarabun New"/>
          <w:cs/>
        </w:rPr>
        <w:t>ค่าคงที่ (</w:t>
      </w:r>
      <w:r w:rsidRPr="00CA349F">
        <w:rPr>
          <w:rFonts w:ascii="TH Sarabun New" w:hAnsi="TH Sarabun New" w:cs="TH Sarabun New"/>
        </w:rPr>
        <w:t xml:space="preserve">Constants) </w:t>
      </w:r>
      <w:r w:rsidRPr="00CA349F">
        <w:rPr>
          <w:rFonts w:ascii="TH Sarabun New" w:hAnsi="TH Sarabun New" w:cs="TH Sarabun New"/>
          <w:cs/>
        </w:rPr>
        <w:t>ใช้ตัวพิมพ์ใหญ่ทั้งหมดคั่นด้วยขีดล่าง การปฏิบัติตามข้อตกลงนี้อย่างสม่ำเสมอช่วยให้ทีมพัฒนาอ่านโค้ดของกันและกันได้ง่ายขึ้นมาก แม้จะไม่เคยเห็นโค้ดส่วนนั้นมาก่อน</w:t>
      </w:r>
    </w:p>
    <w:p w14:paraId="60C19144" w14:textId="721A6B81" w:rsidR="00C40E79" w:rsidRPr="00CA349F" w:rsidRDefault="00000000" w:rsidP="00AA0C0B">
      <w:pPr>
        <w:pStyle w:val="Heading2"/>
      </w:pPr>
      <w:bookmarkStart w:id="21" w:name="_Toc234519816"/>
      <w:r w:rsidRPr="00CA349F">
        <w:t>3. Input และ Output</w:t>
      </w:r>
      <w:bookmarkEnd w:id="21"/>
    </w:p>
    <w:p w14:paraId="7CEECF97" w14:textId="77777777" w:rsidR="00C40E79" w:rsidRPr="00CA349F" w:rsidRDefault="00000000">
      <w:pPr>
        <w:pStyle w:val="Heading2"/>
        <w:rPr>
          <w:rFonts w:ascii="TH Sarabun New" w:hAnsi="TH Sarabun New" w:cs="TH Sarabun New"/>
          <w:sz w:val="32"/>
          <w:szCs w:val="32"/>
        </w:rPr>
      </w:pPr>
      <w:bookmarkStart w:id="22" w:name="_Toc234519817"/>
      <w:r w:rsidRPr="00CA349F">
        <w:rPr>
          <w:rFonts w:ascii="TH Sarabun New" w:hAnsi="TH Sarabun New" w:cs="TH Sarabun New"/>
          <w:sz w:val="32"/>
          <w:szCs w:val="32"/>
        </w:rPr>
        <w:t>3.1 Output (แสดงผล)</w:t>
      </w:r>
      <w:bookmarkEnd w:id="22"/>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045FA2A4"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09ED7A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println  -  แสดงแล้วขึ้นบรรทัดใหม่</w:t>
            </w:r>
          </w:p>
          <w:p w14:paraId="18C40EF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"Hello"</w:t>
            </w:r>
            <w:r w:rsidRPr="00CA349F">
              <w:rPr>
                <w:rFonts w:ascii="TH Sarabun New" w:eastAsia="Courier New" w:hAnsi="TH Sarabun New" w:cs="TH Sarabun New"/>
                <w:color w:val="333333"/>
              </w:rPr>
              <w:t>);</w:t>
            </w:r>
          </w:p>
          <w:p w14:paraId="347FDA5A"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"World"</w:t>
            </w:r>
            <w:r w:rsidRPr="00CA349F">
              <w:rPr>
                <w:rFonts w:ascii="TH Sarabun New" w:eastAsia="Courier New" w:hAnsi="TH Sarabun New" w:cs="TH Sarabun New"/>
                <w:color w:val="333333"/>
              </w:rPr>
              <w:t>);</w:t>
            </w:r>
          </w:p>
          <w:p w14:paraId="27E86B6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A6C93C0"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print  -  แสดงต่อกันบรรทัดเดียว</w:t>
            </w:r>
          </w:p>
          <w:p w14:paraId="526CFDF9"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"Hello "</w:t>
            </w:r>
            <w:r w:rsidRPr="00CA349F">
              <w:rPr>
                <w:rFonts w:ascii="TH Sarabun New" w:eastAsia="Courier New" w:hAnsi="TH Sarabun New" w:cs="TH Sarabun New"/>
                <w:color w:val="333333"/>
              </w:rPr>
              <w:t>);</w:t>
            </w:r>
          </w:p>
          <w:p w14:paraId="3A580F6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"World"</w:t>
            </w:r>
            <w:r w:rsidRPr="00CA349F">
              <w:rPr>
                <w:rFonts w:ascii="TH Sarabun New" w:eastAsia="Courier New" w:hAnsi="TH Sarabun New" w:cs="TH Sarabun New"/>
                <w:color w:val="333333"/>
              </w:rPr>
              <w:t>);</w:t>
            </w:r>
          </w:p>
          <w:p w14:paraId="5F53A301"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6A14D3C"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printf  -  จัดรูปแบบ</w:t>
            </w:r>
          </w:p>
          <w:p w14:paraId="151CB18B"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25</w:t>
            </w:r>
            <w:r w:rsidRPr="00CA349F">
              <w:rPr>
                <w:rFonts w:ascii="TH Sarabun New" w:eastAsia="Courier New" w:hAnsi="TH Sarabun New" w:cs="TH Sarabun New"/>
                <w:color w:val="333333"/>
              </w:rPr>
              <w:t>;</w:t>
            </w:r>
          </w:p>
          <w:p w14:paraId="08D3E490"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3.75</w:t>
            </w:r>
            <w:r w:rsidRPr="00CA349F">
              <w:rPr>
                <w:rFonts w:ascii="TH Sarabun New" w:eastAsia="Courier New" w:hAnsi="TH Sarabun New" w:cs="TH Sarabun New"/>
                <w:color w:val="333333"/>
              </w:rPr>
              <w:t>;</w:t>
            </w:r>
          </w:p>
          <w:p w14:paraId="43F40B3B"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printf</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"Age: %d, GPA: %.2f\n"</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p>
        </w:tc>
      </w:tr>
    </w:tbl>
    <w:p w14:paraId="664459BB" w14:textId="77777777" w:rsidR="00C40E79" w:rsidRPr="00CA349F" w:rsidRDefault="00000000">
      <w:pPr>
        <w:pStyle w:val="Heading2"/>
        <w:rPr>
          <w:rFonts w:ascii="TH Sarabun New" w:hAnsi="TH Sarabun New" w:cs="TH Sarabun New"/>
          <w:sz w:val="32"/>
          <w:szCs w:val="32"/>
        </w:rPr>
      </w:pPr>
      <w:bookmarkStart w:id="23" w:name="_Toc234519818"/>
      <w:r w:rsidRPr="00CA349F">
        <w:rPr>
          <w:rFonts w:ascii="TH Sarabun New" w:hAnsi="TH Sarabun New" w:cs="TH Sarabun New"/>
          <w:sz w:val="32"/>
          <w:szCs w:val="32"/>
        </w:rPr>
        <w:t>3.2 Input (รับค่า)</w:t>
      </w:r>
      <w:bookmarkEnd w:id="23"/>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0BF9EBBE"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67335810"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util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Scanner</w:t>
            </w:r>
            <w:r w:rsidRPr="00CA349F">
              <w:rPr>
                <w:rFonts w:ascii="TH Sarabun New" w:eastAsia="Courier New" w:hAnsi="TH Sarabun New" w:cs="TH Sarabun New"/>
                <w:color w:val="333333"/>
              </w:rPr>
              <w:t>;</w:t>
            </w:r>
          </w:p>
          <w:p w14:paraId="37C644B1"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C45FCD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InputExample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40182F9"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main</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args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90A4D25"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in</w:t>
            </w:r>
            <w:r w:rsidRPr="00CA349F">
              <w:rPr>
                <w:rFonts w:ascii="TH Sarabun New" w:eastAsia="Courier New" w:hAnsi="TH Sarabun New" w:cs="TH Sarabun New"/>
                <w:color w:val="333333"/>
              </w:rPr>
              <w:t>);</w:t>
            </w:r>
          </w:p>
          <w:p w14:paraId="5B3E513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0BF985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อ่านข้อความ</w:t>
            </w:r>
          </w:p>
          <w:p w14:paraId="5143C26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"Enter your name: "</w:t>
            </w:r>
            <w:r w:rsidRPr="00CA349F">
              <w:rPr>
                <w:rFonts w:ascii="TH Sarabun New" w:eastAsia="Courier New" w:hAnsi="TH Sarabun New" w:cs="TH Sarabun New"/>
                <w:color w:val="333333"/>
              </w:rPr>
              <w:t>);</w:t>
            </w:r>
          </w:p>
          <w:p w14:paraId="2F86CFBA"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nextLine</w:t>
            </w:r>
            <w:r w:rsidRPr="00CA349F">
              <w:rPr>
                <w:rFonts w:ascii="TH Sarabun New" w:eastAsia="Courier New" w:hAnsi="TH Sarabun New" w:cs="TH Sarabun New"/>
                <w:color w:val="333333"/>
              </w:rPr>
              <w:t>();</w:t>
            </w:r>
          </w:p>
          <w:p w14:paraId="61DBE8BC"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C7C702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อ่านตัวเลข</w:t>
            </w:r>
          </w:p>
          <w:p w14:paraId="5CE76BAC"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"Enter your age: "</w:t>
            </w:r>
            <w:r w:rsidRPr="00CA349F">
              <w:rPr>
                <w:rFonts w:ascii="TH Sarabun New" w:eastAsia="Courier New" w:hAnsi="TH Sarabun New" w:cs="TH Sarabun New"/>
                <w:color w:val="333333"/>
              </w:rPr>
              <w:t>);</w:t>
            </w:r>
          </w:p>
          <w:p w14:paraId="351A87B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nextInt</w:t>
            </w:r>
            <w:r w:rsidRPr="00CA349F">
              <w:rPr>
                <w:rFonts w:ascii="TH Sarabun New" w:eastAsia="Courier New" w:hAnsi="TH Sarabun New" w:cs="TH Sarabun New"/>
                <w:color w:val="333333"/>
              </w:rPr>
              <w:t>();</w:t>
            </w:r>
          </w:p>
          <w:p w14:paraId="55D5565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45E1FCB"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อ่านทศนิยม</w:t>
            </w:r>
          </w:p>
          <w:p w14:paraId="59F6A6E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"Enter your GPA: "</w:t>
            </w:r>
            <w:r w:rsidRPr="00CA349F">
              <w:rPr>
                <w:rFonts w:ascii="TH Sarabun New" w:eastAsia="Courier New" w:hAnsi="TH Sarabun New" w:cs="TH Sarabun New"/>
                <w:color w:val="333333"/>
              </w:rPr>
              <w:t>);</w:t>
            </w:r>
          </w:p>
          <w:p w14:paraId="666EDFC9"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nextDouble</w:t>
            </w:r>
            <w:r w:rsidRPr="00CA349F">
              <w:rPr>
                <w:rFonts w:ascii="TH Sarabun New" w:eastAsia="Courier New" w:hAnsi="TH Sarabun New" w:cs="TH Sarabun New"/>
                <w:color w:val="333333"/>
              </w:rPr>
              <w:t>();</w:t>
            </w:r>
          </w:p>
          <w:p w14:paraId="468C0E5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60FF8A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"Name: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2DC2E39A"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"Age: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color w:val="333333"/>
              </w:rPr>
              <w:t>);</w:t>
            </w:r>
          </w:p>
          <w:p w14:paraId="28A268FB"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"GPA: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p>
          <w:p w14:paraId="79A23D72"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01C3D91"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close</w:t>
            </w:r>
            <w:r w:rsidRPr="00CA349F">
              <w:rPr>
                <w:rFonts w:ascii="TH Sarabun New" w:eastAsia="Courier New" w:hAnsi="TH Sarabun New" w:cs="TH Sarabun New"/>
                <w:color w:val="333333"/>
              </w:rPr>
              <w:t>();</w:t>
            </w:r>
          </w:p>
          <w:p w14:paraId="3672C6F5"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C47725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0DD588CE" w14:textId="77777777" w:rsidR="00C40E79" w:rsidRPr="00CA349F" w:rsidRDefault="00C40E79">
      <w:pPr>
        <w:spacing w:before="120"/>
        <w:rPr>
          <w:rFonts w:ascii="TH Sarabun New" w:hAnsi="TH Sarabun New" w:cs="TH Sarabun New"/>
        </w:rPr>
      </w:pPr>
    </w:p>
    <w:p w14:paraId="53EE03D4" w14:textId="77777777" w:rsidR="00C40E79" w:rsidRPr="00CA349F" w:rsidRDefault="00000000">
      <w:pPr>
        <w:spacing w:before="120" w:after="40"/>
        <w:rPr>
          <w:rFonts w:ascii="TH Sarabun New" w:hAnsi="TH Sarabun New" w:cs="TH Sarabun New"/>
        </w:rPr>
      </w:pPr>
      <w:r w:rsidRPr="00CA349F">
        <w:rPr>
          <w:rFonts w:ascii="TH Sarabun New" w:hAnsi="TH Sarabun New" w:cs="TH Sarabun New"/>
          <w:b/>
          <w:bCs/>
          <w:color w:val="2E5FA3"/>
        </w:rPr>
        <w:t>ผลลัพธ์เมื่อรันโปรแกรม (Sample Run):</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64C77F67" w14:textId="77777777">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6D15B04F"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5A6A7A"/>
              </w:rPr>
              <w:t xml:space="preserve">Enter your name: </w:t>
            </w:r>
            <w:r w:rsidRPr="00CA349F">
              <w:rPr>
                <w:rFonts w:ascii="TH Sarabun New" w:hAnsi="TH Sarabun New" w:cs="TH Sarabun New"/>
                <w:b/>
                <w:bCs/>
                <w:color w:val="1A1A2E"/>
              </w:rPr>
              <w:t>สมชาย ใจดี</w:t>
            </w:r>
          </w:p>
          <w:p w14:paraId="7419ADCC"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5A6A7A"/>
              </w:rPr>
              <w:t xml:space="preserve">Enter your age: </w:t>
            </w:r>
            <w:r w:rsidRPr="00CA349F">
              <w:rPr>
                <w:rFonts w:ascii="TH Sarabun New" w:hAnsi="TH Sarabun New" w:cs="TH Sarabun New"/>
                <w:b/>
                <w:bCs/>
                <w:color w:val="1A1A2E"/>
              </w:rPr>
              <w:t>20</w:t>
            </w:r>
          </w:p>
          <w:p w14:paraId="182D68EB"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5A6A7A"/>
              </w:rPr>
              <w:t xml:space="preserve">Enter your GPA: </w:t>
            </w:r>
            <w:r w:rsidRPr="00CA349F">
              <w:rPr>
                <w:rFonts w:ascii="TH Sarabun New" w:hAnsi="TH Sarabun New" w:cs="TH Sarabun New"/>
                <w:b/>
                <w:bCs/>
                <w:color w:val="1A1A2E"/>
              </w:rPr>
              <w:t>3.75</w:t>
            </w:r>
          </w:p>
          <w:p w14:paraId="211EB1F3"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1A1A2E"/>
              </w:rPr>
              <w:t>Name: สมชาย ใจดี</w:t>
            </w:r>
          </w:p>
          <w:p w14:paraId="319D820F"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1A1A2E"/>
              </w:rPr>
              <w:t>Age: 20</w:t>
            </w:r>
          </w:p>
          <w:p w14:paraId="02933792"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1A1A2E"/>
              </w:rPr>
              <w:t>GPA: 3.75</w:t>
            </w:r>
          </w:p>
        </w:tc>
      </w:tr>
    </w:tbl>
    <w:p w14:paraId="546F886E" w14:textId="77777777" w:rsidR="00C40E79" w:rsidRPr="00CA349F" w:rsidRDefault="00C40E79">
      <w:pPr>
        <w:spacing w:before="120"/>
        <w:rPr>
          <w:rFonts w:ascii="TH Sarabun New" w:hAnsi="TH Sarabun New" w:cs="TH Sarabun New"/>
        </w:rPr>
      </w:pPr>
    </w:p>
    <w:p w14:paraId="55D1D806"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ตัวเลขที่แสดงเป็นตัวหนาคือค่าที่ผู้ใช้พิมพ์ป้อนเข้าไป ข้อควรระวังที่พบบ่อยคือการเรียก nextInt() หรือ nextDouble() แล้วตามด้วย nextLine() ทันที เพราะ nextInt()/nextDouble() จะไม่อ่านอักขระขึ้นบรรทัดใหม่ (\n) ที่ผู้ใช้กด Enter ทิ้งไปด้วย ทำให้ nextLine() ที่ตามมาอ่านค่าว่างไปโดยไม่ได้ตั้งใจ</w:t>
      </w:r>
    </w:p>
    <w:p w14:paraId="71DAB18F" w14:textId="77777777" w:rsidR="00C40E79" w:rsidRPr="00CA349F" w:rsidRDefault="00000000" w:rsidP="00AA0C0B">
      <w:pPr>
        <w:pStyle w:val="Heading2"/>
      </w:pPr>
      <w:bookmarkStart w:id="24" w:name="_Toc234519819"/>
      <w:r w:rsidRPr="00CA349F">
        <w:t>4. Operators (ตัวดำเนินการ)</w:t>
      </w:r>
      <w:bookmarkEnd w:id="24"/>
    </w:p>
    <w:p w14:paraId="6DDABFA5" w14:textId="77777777" w:rsidR="00C40E79" w:rsidRPr="00CA349F" w:rsidRDefault="00000000">
      <w:pPr>
        <w:pStyle w:val="Heading2"/>
        <w:rPr>
          <w:rFonts w:ascii="TH Sarabun New" w:hAnsi="TH Sarabun New" w:cs="TH Sarabun New"/>
          <w:sz w:val="32"/>
          <w:szCs w:val="32"/>
        </w:rPr>
      </w:pPr>
      <w:bookmarkStart w:id="25" w:name="_Toc234519820"/>
      <w:r w:rsidRPr="00CA349F">
        <w:rPr>
          <w:rFonts w:ascii="TH Sarabun New" w:hAnsi="TH Sarabun New" w:cs="TH Sarabun New"/>
          <w:sz w:val="32"/>
          <w:szCs w:val="32"/>
        </w:rPr>
        <w:t>4.1 Arithmetic Operators (ตัวดำเนินการทางคณิตศาสตร์)</w:t>
      </w:r>
      <w:bookmarkEnd w:id="25"/>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69B34497"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BF7112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p>
          <w:p w14:paraId="5059FAE1"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6FA715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13  (บวก)</w:t>
            </w:r>
          </w:p>
          <w:p w14:paraId="70DBDEA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7  (ลบ)</w:t>
            </w:r>
          </w:p>
          <w:p w14:paraId="3DF91BF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30  (คูณ)</w:t>
            </w:r>
          </w:p>
          <w:p w14:paraId="18B272E1"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3  (หาร  -  integer division)</w:t>
            </w:r>
          </w:p>
          <w:p w14:paraId="10EDD24C"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1  (เศษจากการหาร  -  modulo)</w:t>
            </w:r>
          </w:p>
          <w:p w14:paraId="0EA955B3"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1496E53"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Increment / Decrement</w:t>
            </w:r>
          </w:p>
          <w:p w14:paraId="491A25C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p>
          <w:p w14:paraId="0B27B23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1080"/>
              </w:rPr>
              <w:t>x</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 = 6</w:t>
            </w:r>
          </w:p>
          <w:p w14:paraId="0CEC8B93"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1080"/>
              </w:rPr>
              <w:t>x</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 = 5</w:t>
            </w:r>
          </w:p>
        </w:tc>
      </w:tr>
    </w:tbl>
    <w:p w14:paraId="527C41E6" w14:textId="77777777" w:rsidR="00C40E79" w:rsidRPr="00CA349F" w:rsidRDefault="00000000">
      <w:pPr>
        <w:pStyle w:val="Heading2"/>
        <w:rPr>
          <w:rFonts w:ascii="TH Sarabun New" w:hAnsi="TH Sarabun New" w:cs="TH Sarabun New"/>
          <w:sz w:val="32"/>
          <w:szCs w:val="32"/>
        </w:rPr>
      </w:pPr>
      <w:bookmarkStart w:id="26" w:name="_Toc234519821"/>
      <w:r w:rsidRPr="00CA349F">
        <w:rPr>
          <w:rFonts w:ascii="TH Sarabun New" w:hAnsi="TH Sarabun New" w:cs="TH Sarabun New"/>
          <w:sz w:val="32"/>
          <w:szCs w:val="32"/>
        </w:rPr>
        <w:t>4.2 Relational Operators (ตัวดำเนินการเปรียบเทียบ)</w:t>
      </w:r>
      <w:bookmarkEnd w:id="26"/>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1CE78717"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3F8F1FF"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p>
          <w:p w14:paraId="00686429"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FD725E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false  (เท่ากับ)</w:t>
            </w:r>
          </w:p>
          <w:p w14:paraId="3BD6D54F"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true   (ไม่เท่ากับ)</w:t>
            </w:r>
          </w:p>
          <w:p w14:paraId="3BC20241"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false  (มากกว่า)</w:t>
            </w:r>
          </w:p>
          <w:p w14:paraId="1CDD4731"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true   (น้อยกว่า)</w:t>
            </w:r>
          </w:p>
          <w:p w14:paraId="7000D28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false  (มากกว่าหรือเท่ากับ)</w:t>
            </w:r>
          </w:p>
          <w:p w14:paraId="6A9979E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true   (น้อยกว่าหรือเท่ากับ)</w:t>
            </w:r>
          </w:p>
        </w:tc>
      </w:tr>
    </w:tbl>
    <w:p w14:paraId="302FBF37" w14:textId="77777777" w:rsidR="00C40E79" w:rsidRPr="00CA349F" w:rsidRDefault="00000000">
      <w:pPr>
        <w:pStyle w:val="Heading2"/>
        <w:rPr>
          <w:rFonts w:ascii="TH Sarabun New" w:hAnsi="TH Sarabun New" w:cs="TH Sarabun New"/>
          <w:sz w:val="32"/>
          <w:szCs w:val="32"/>
        </w:rPr>
      </w:pPr>
      <w:bookmarkStart w:id="27" w:name="_Toc234519822"/>
      <w:r w:rsidRPr="00CA349F">
        <w:rPr>
          <w:rFonts w:ascii="TH Sarabun New" w:hAnsi="TH Sarabun New" w:cs="TH Sarabun New"/>
          <w:sz w:val="32"/>
          <w:szCs w:val="32"/>
        </w:rPr>
        <w:t>4.3 Logical Operators (ตัวดำเนินการทางตรรกะ)</w:t>
      </w:r>
      <w:bookmarkEnd w:id="27"/>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3EE06C14"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2C7677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boolean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true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false</w:t>
            </w:r>
            <w:r w:rsidRPr="00CA349F">
              <w:rPr>
                <w:rFonts w:ascii="TH Sarabun New" w:eastAsia="Courier New" w:hAnsi="TH Sarabun New" w:cs="TH Sarabun New"/>
                <w:color w:val="333333"/>
              </w:rPr>
              <w:t>;</w:t>
            </w:r>
          </w:p>
          <w:p w14:paraId="26D9FD5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3D84DF8"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&amp;&amp;</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false  (AND  -  ทั้งสองต้องเป็น true)</w:t>
            </w:r>
          </w:p>
          <w:p w14:paraId="6C33DD63"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true   (OR   -  อย่างน้อยหนึ่งเป็น true)</w:t>
            </w:r>
          </w:p>
          <w:p w14:paraId="1CC104F2"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false  (NOT  -  กลับค่า)</w:t>
            </w:r>
          </w:p>
          <w:p w14:paraId="33E773A2"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14BDEC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ตัวอย่างการใช้งาน</w:t>
            </w:r>
          </w:p>
          <w:p w14:paraId="66AE325C"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w:t>
            </w:r>
            <w:r w:rsidRPr="00CA349F">
              <w:rPr>
                <w:rFonts w:ascii="TH Sarabun New" w:eastAsia="Courier New" w:hAnsi="TH Sarabun New" w:cs="TH Sarabun New"/>
                <w:color w:val="333333"/>
              </w:rPr>
              <w:t>;</w:t>
            </w:r>
          </w:p>
          <w:p w14:paraId="43CEEADC"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boolean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isStudent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true</w:t>
            </w:r>
            <w:r w:rsidRPr="00CA349F">
              <w:rPr>
                <w:rFonts w:ascii="TH Sarabun New" w:eastAsia="Courier New" w:hAnsi="TH Sarabun New" w:cs="TH Sarabun New"/>
                <w:color w:val="333333"/>
              </w:rPr>
              <w:t>;</w:t>
            </w:r>
          </w:p>
          <w:p w14:paraId="7414C1E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B60904A"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18</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&amp;&amp;</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isStudent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28C5601"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"Adult student"</w:t>
            </w:r>
            <w:r w:rsidRPr="00CA349F">
              <w:rPr>
                <w:rFonts w:ascii="TH Sarabun New" w:eastAsia="Courier New" w:hAnsi="TH Sarabun New" w:cs="TH Sarabun New"/>
                <w:color w:val="333333"/>
              </w:rPr>
              <w:t>);</w:t>
            </w:r>
          </w:p>
          <w:p w14:paraId="7CCC262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429F00E0" w14:textId="77777777" w:rsidR="00C40E79" w:rsidRPr="00CA349F" w:rsidRDefault="00C40E79">
      <w:pPr>
        <w:spacing w:before="120"/>
        <w:rPr>
          <w:rFonts w:ascii="TH Sarabun New" w:hAnsi="TH Sarabun New" w:cs="TH Sarabun New"/>
        </w:rPr>
      </w:pPr>
    </w:p>
    <w:p w14:paraId="68F16165" w14:textId="77777777" w:rsidR="00C40E79" w:rsidRDefault="00000000">
      <w:pPr>
        <w:spacing w:before="80" w:after="80"/>
        <w:rPr>
          <w:rFonts w:ascii="TH Sarabun New" w:hAnsi="TH Sarabun New" w:cs="TH Sarabun New"/>
        </w:rPr>
      </w:pPr>
      <w:r w:rsidRPr="00CA349F">
        <w:rPr>
          <w:rFonts w:ascii="TH Sarabun New" w:hAnsi="TH Sarabun New" w:cs="TH Sarabun New"/>
          <w:b/>
          <w:bCs/>
          <w:color w:val="2E5FA3"/>
        </w:rPr>
        <w:t xml:space="preserve">จุดสังเกต  -  Short-Circuit Evaluation: </w:t>
      </w:r>
      <w:r w:rsidRPr="00CA349F">
        <w:rPr>
          <w:rFonts w:ascii="TH Sarabun New" w:hAnsi="TH Sarabun New" w:cs="TH Sarabun New"/>
          <w:color w:val="1A1A2E"/>
        </w:rPr>
        <w:t xml:space="preserve">ตัวดำเนินการ </w:t>
      </w:r>
      <w:r w:rsidRPr="00CA349F">
        <w:rPr>
          <w:rFonts w:ascii="TH Sarabun New" w:eastAsia="Courier New" w:hAnsi="TH Sarabun New" w:cs="TH Sarabun New"/>
          <w:color w:val="2E5FA3"/>
          <w:shd w:val="clear" w:color="auto" w:fill="E8F0FE"/>
        </w:rPr>
        <w:t xml:space="preserve"> &amp;&amp; </w:t>
      </w:r>
      <w:r w:rsidRPr="00CA349F">
        <w:rPr>
          <w:rFonts w:ascii="TH Sarabun New" w:hAnsi="TH Sarabun New" w:cs="TH Sarabun New"/>
          <w:color w:val="1A1A2E"/>
        </w:rPr>
        <w:t xml:space="preserve"> และ </w:t>
      </w:r>
      <w:r w:rsidRPr="00CA349F">
        <w:rPr>
          <w:rFonts w:ascii="TH Sarabun New" w:eastAsia="Courier New" w:hAnsi="TH Sarabun New" w:cs="TH Sarabun New"/>
          <w:color w:val="2E5FA3"/>
          <w:shd w:val="clear" w:color="auto" w:fill="E8F0FE"/>
        </w:rPr>
        <w:t xml:space="preserve"> || </w:t>
      </w:r>
      <w:r w:rsidRPr="00CA349F">
        <w:rPr>
          <w:rFonts w:ascii="TH Sarabun New" w:hAnsi="TH Sarabun New" w:cs="TH Sarabun New"/>
          <w:color w:val="1A1A2E"/>
        </w:rPr>
        <w:t xml:space="preserve"> ใน Java จะประเมินค่าจากซ้ายไปขวา และ "หยุดทันที" หากรู้ผลลัพธ์แล้วโดยไม่ต้องประเมินฝั่งขวา เช่น </w:t>
      </w:r>
      <w:r w:rsidRPr="00CA349F">
        <w:rPr>
          <w:rFonts w:ascii="TH Sarabun New" w:eastAsia="Courier New" w:hAnsi="TH Sarabun New" w:cs="TH Sarabun New"/>
          <w:color w:val="2E5FA3"/>
          <w:shd w:val="clear" w:color="auto" w:fill="E8F0FE"/>
        </w:rPr>
        <w:t xml:space="preserve"> a &amp;&amp; b </w:t>
      </w:r>
      <w:r w:rsidRPr="00CA349F">
        <w:rPr>
          <w:rFonts w:ascii="TH Sarabun New" w:hAnsi="TH Sarabun New" w:cs="TH Sarabun New"/>
          <w:color w:val="1A1A2E"/>
        </w:rPr>
        <w:t xml:space="preserve"> หาก </w:t>
      </w:r>
      <w:r w:rsidRPr="00CA349F">
        <w:rPr>
          <w:rFonts w:ascii="TH Sarabun New" w:eastAsia="Courier New" w:hAnsi="TH Sarabun New" w:cs="TH Sarabun New"/>
          <w:color w:val="2E5FA3"/>
          <w:shd w:val="clear" w:color="auto" w:fill="E8F0FE"/>
        </w:rPr>
        <w:t xml:space="preserve"> a </w:t>
      </w:r>
      <w:r w:rsidRPr="00CA349F">
        <w:rPr>
          <w:rFonts w:ascii="TH Sarabun New" w:hAnsi="TH Sarabun New" w:cs="TH Sarabun New"/>
          <w:color w:val="1A1A2E"/>
        </w:rPr>
        <w:t xml:space="preserve"> เป็น false ก็ไม่จำเป็นต้องตรวจ </w:t>
      </w:r>
      <w:r w:rsidRPr="00CA349F">
        <w:rPr>
          <w:rFonts w:ascii="TH Sarabun New" w:eastAsia="Courier New" w:hAnsi="TH Sarabun New" w:cs="TH Sarabun New"/>
          <w:color w:val="2E5FA3"/>
          <w:shd w:val="clear" w:color="auto" w:fill="E8F0FE"/>
        </w:rPr>
        <w:t xml:space="preserve"> b </w:t>
      </w:r>
      <w:r w:rsidRPr="00CA349F">
        <w:rPr>
          <w:rFonts w:ascii="TH Sarabun New" w:hAnsi="TH Sarabun New" w:cs="TH Sarabun New"/>
          <w:color w:val="1A1A2E"/>
        </w:rPr>
        <w:t xml:space="preserve"> อีกเลยเพราะผลลัพธ์เป็น false แน่นอน คุณสมบัตินี้ไม่ใช่แค่เรื่องประสิทธิภาพ แต่ยังใช้ป้องกันข้อผิดพลาดขณะรันโปรแกรมได้ด้วย</w:t>
      </w:r>
    </w:p>
    <w:p w14:paraId="5E59BE91" w14:textId="77777777" w:rsidR="00AA0C0B" w:rsidRPr="00CA349F" w:rsidRDefault="00AA0C0B">
      <w:pPr>
        <w:spacing w:before="80" w:after="8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774E74FD"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F325F99"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null</w:t>
            </w:r>
            <w:r w:rsidRPr="00CA349F">
              <w:rPr>
                <w:rFonts w:ascii="TH Sarabun New" w:eastAsia="Courier New" w:hAnsi="TH Sarabun New" w:cs="TH Sarabun New"/>
                <w:color w:val="333333"/>
              </w:rPr>
              <w:t>;</w:t>
            </w:r>
          </w:p>
          <w:p w14:paraId="1A8A2662"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0EF411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ปลอดภัย  -  name != null เป็น false ทำให้ไม่ประเมิน name.equals(...)</w:t>
            </w:r>
          </w:p>
          <w:p w14:paraId="35A1C243"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null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&amp;&amp;</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equals</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"student01"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9A65E2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"Found"</w:t>
            </w:r>
            <w:r w:rsidRPr="00CA349F">
              <w:rPr>
                <w:rFonts w:ascii="TH Sarabun New" w:eastAsia="Courier New" w:hAnsi="TH Sarabun New" w:cs="TH Sarabun New"/>
                <w:color w:val="333333"/>
              </w:rPr>
              <w:t>);</w:t>
            </w:r>
          </w:p>
          <w:p w14:paraId="1E77DC63"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17EB0280" w14:textId="77777777" w:rsidR="00C40E79" w:rsidRPr="00CA349F" w:rsidRDefault="00C40E79">
      <w:pPr>
        <w:spacing w:before="120"/>
        <w:rPr>
          <w:rFonts w:ascii="TH Sarabun New" w:hAnsi="TH Sarabun New" w:cs="TH Sarabun New"/>
        </w:rPr>
      </w:pPr>
    </w:p>
    <w:p w14:paraId="2DCBB441"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กรณีใช้งานจริง: รูปแบบ "ตรวจก่อนใช้" (name != null &amp;&amp; ...) เป็นแนวปฏิบัติมาตรฐานที่พบได้ทั่วไปในโค้ดจริง เพื่อป้องกันข้อผิดพลาด NullPointerException ซึ่งจะได้ศึกษาอย่างละเอียดในบทที่ 9 (Error Handling)</w:t>
      </w:r>
    </w:p>
    <w:p w14:paraId="6F7D9ABC" w14:textId="77777777" w:rsidR="00C40E79" w:rsidRPr="00CA349F" w:rsidRDefault="00000000">
      <w:pPr>
        <w:pStyle w:val="Heading2"/>
        <w:rPr>
          <w:rFonts w:ascii="TH Sarabun New" w:hAnsi="TH Sarabun New" w:cs="TH Sarabun New"/>
          <w:sz w:val="32"/>
          <w:szCs w:val="32"/>
        </w:rPr>
      </w:pPr>
      <w:bookmarkStart w:id="28" w:name="_Toc234519823"/>
      <w:r w:rsidRPr="00CA349F">
        <w:rPr>
          <w:rFonts w:ascii="TH Sarabun New" w:hAnsi="TH Sarabun New" w:cs="TH Sarabun New"/>
          <w:sz w:val="32"/>
          <w:szCs w:val="32"/>
        </w:rPr>
        <w:t>4.4 Assignment Operators (ตัวดำเนินการกำหนดค่า)</w:t>
      </w:r>
      <w:bookmarkEnd w:id="28"/>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1FC5B0F2"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0A61941"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p>
          <w:p w14:paraId="3F23AF4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708EAE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x = x + 5  </w:t>
            </w:r>
            <w:r w:rsidRPr="00CA349F">
              <w:rPr>
                <w:rFonts w:ascii="Arial" w:eastAsia="Courier New" w:hAnsi="Arial" w:cs="Arial"/>
                <w:color w:val="5A9C5A"/>
              </w:rPr>
              <w:t>→</w:t>
            </w:r>
            <w:r w:rsidRPr="00CA349F">
              <w:rPr>
                <w:rFonts w:ascii="TH Sarabun New" w:eastAsia="Courier New" w:hAnsi="TH Sarabun New" w:cs="TH Sarabun New"/>
                <w:color w:val="5A9C5A"/>
              </w:rPr>
              <w:t xml:space="preserve">  15</w:t>
            </w:r>
          </w:p>
          <w:p w14:paraId="0C284FC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x = x - 3  </w:t>
            </w:r>
            <w:r w:rsidRPr="00CA349F">
              <w:rPr>
                <w:rFonts w:ascii="Arial" w:eastAsia="Courier New" w:hAnsi="Arial" w:cs="Arial"/>
                <w:color w:val="5A9C5A"/>
              </w:rPr>
              <w:t>→</w:t>
            </w:r>
            <w:r w:rsidRPr="00CA349F">
              <w:rPr>
                <w:rFonts w:ascii="TH Sarabun New" w:eastAsia="Courier New" w:hAnsi="TH Sarabun New" w:cs="TH Sarabun New"/>
                <w:color w:val="5A9C5A"/>
              </w:rPr>
              <w:t xml:space="preserve">  12</w:t>
            </w:r>
          </w:p>
          <w:p w14:paraId="018A2193"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x = x * 2  </w:t>
            </w:r>
            <w:r w:rsidRPr="00CA349F">
              <w:rPr>
                <w:rFonts w:ascii="Arial" w:eastAsia="Courier New" w:hAnsi="Arial" w:cs="Arial"/>
                <w:color w:val="5A9C5A"/>
              </w:rPr>
              <w:t>→</w:t>
            </w:r>
            <w:r w:rsidRPr="00CA349F">
              <w:rPr>
                <w:rFonts w:ascii="TH Sarabun New" w:eastAsia="Courier New" w:hAnsi="TH Sarabun New" w:cs="TH Sarabun New"/>
                <w:color w:val="5A9C5A"/>
              </w:rPr>
              <w:t xml:space="preserve">  24</w:t>
            </w:r>
          </w:p>
          <w:p w14:paraId="2B36BD6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x = x / 4  </w:t>
            </w:r>
            <w:r w:rsidRPr="00CA349F">
              <w:rPr>
                <w:rFonts w:ascii="Arial" w:eastAsia="Courier New" w:hAnsi="Arial" w:cs="Arial"/>
                <w:color w:val="5A9C5A"/>
              </w:rPr>
              <w:t>→</w:t>
            </w:r>
            <w:r w:rsidRPr="00CA349F">
              <w:rPr>
                <w:rFonts w:ascii="TH Sarabun New" w:eastAsia="Courier New" w:hAnsi="TH Sarabun New" w:cs="TH Sarabun New"/>
                <w:color w:val="5A9C5A"/>
              </w:rPr>
              <w:t xml:space="preserve">   6</w:t>
            </w:r>
          </w:p>
          <w:p w14:paraId="6E0DBAD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x = x % 4  </w:t>
            </w:r>
            <w:r w:rsidRPr="00CA349F">
              <w:rPr>
                <w:rFonts w:ascii="Arial" w:eastAsia="Courier New" w:hAnsi="Arial" w:cs="Arial"/>
                <w:color w:val="5A9C5A"/>
              </w:rPr>
              <w:t>→</w:t>
            </w:r>
            <w:r w:rsidRPr="00CA349F">
              <w:rPr>
                <w:rFonts w:ascii="TH Sarabun New" w:eastAsia="Courier New" w:hAnsi="TH Sarabun New" w:cs="TH Sarabun New"/>
                <w:color w:val="5A9C5A"/>
              </w:rPr>
              <w:t xml:space="preserve">   2</w:t>
            </w:r>
          </w:p>
        </w:tc>
      </w:tr>
    </w:tbl>
    <w:p w14:paraId="7E220642" w14:textId="77777777" w:rsidR="00C40E79" w:rsidRPr="00CA349F" w:rsidRDefault="00C40E79">
      <w:pPr>
        <w:spacing w:before="120"/>
        <w:rPr>
          <w:rFonts w:ascii="TH Sarabun New" w:hAnsi="TH Sarabun New" w:cs="TH Sarabun New"/>
        </w:rPr>
      </w:pPr>
    </w:p>
    <w:p w14:paraId="7A5703B7" w14:textId="77777777" w:rsidR="00C40E79" w:rsidRPr="00CA349F" w:rsidRDefault="00000000">
      <w:pPr>
        <w:pStyle w:val="Heading2"/>
        <w:rPr>
          <w:rFonts w:ascii="TH Sarabun New" w:hAnsi="TH Sarabun New" w:cs="TH Sarabun New"/>
          <w:sz w:val="32"/>
          <w:szCs w:val="32"/>
        </w:rPr>
      </w:pPr>
      <w:bookmarkStart w:id="29" w:name="_Toc234519824"/>
      <w:r w:rsidRPr="00CA349F">
        <w:rPr>
          <w:rFonts w:ascii="TH Sarabun New" w:hAnsi="TH Sarabun New" w:cs="TH Sarabun New"/>
          <w:sz w:val="32"/>
          <w:szCs w:val="32"/>
        </w:rPr>
        <w:t>4.5 Operator Precedence (ลำดับความสำคัญ)</w:t>
      </w:r>
      <w:bookmarkEnd w:id="29"/>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4405C317"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736797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result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20  (คูณก่อน แล้วบวก)</w:t>
            </w:r>
          </w:p>
          <w:p w14:paraId="7FDFB3E8"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result2</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10</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30  (วงเล็บมีความสำคัญสูงสุด)</w:t>
            </w:r>
          </w:p>
        </w:tc>
      </w:tr>
    </w:tbl>
    <w:p w14:paraId="2C1A3448" w14:textId="77777777" w:rsidR="00C40E79" w:rsidRPr="00CA349F" w:rsidRDefault="00C40E79">
      <w:pPr>
        <w:spacing w:before="120"/>
        <w:rPr>
          <w:rFonts w:ascii="TH Sarabun New" w:hAnsi="TH Sarabun New" w:cs="TH Sarabun New"/>
        </w:rPr>
      </w:pPr>
    </w:p>
    <w:p w14:paraId="0454695B" w14:textId="77777777" w:rsidR="00C40E79" w:rsidRPr="00CA349F" w:rsidRDefault="00C40E79">
      <w:pPr>
        <w:spacing w:before="8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3FF87D61" w14:textId="77777777">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355A6834"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b/>
                <w:bCs/>
                <w:color w:val="2E5FA3"/>
              </w:rPr>
              <w:t xml:space="preserve">ลำดับความสำคัญ (สูง </w:t>
            </w:r>
            <w:r w:rsidRPr="00CA349F">
              <w:rPr>
                <w:rFonts w:ascii="Arial" w:hAnsi="Arial" w:cs="Arial"/>
                <w:b/>
                <w:bCs/>
                <w:color w:val="2E5FA3"/>
              </w:rPr>
              <w:t>→</w:t>
            </w:r>
            <w:r w:rsidRPr="00CA349F">
              <w:rPr>
                <w:rFonts w:ascii="TH Sarabun New" w:hAnsi="TH Sarabun New" w:cs="TH Sarabun New"/>
                <w:b/>
                <w:bCs/>
                <w:color w:val="2E5FA3"/>
              </w:rPr>
              <w:t xml:space="preserve"> ต่ำ):</w:t>
            </w:r>
          </w:p>
          <w:p w14:paraId="685C69CE"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5A6A7A"/>
              </w:rPr>
              <w:t xml:space="preserve">1. </w:t>
            </w:r>
            <w:r w:rsidRPr="00CA349F">
              <w:rPr>
                <w:rFonts w:ascii="TH Sarabun New" w:eastAsia="Courier New" w:hAnsi="TH Sarabun New" w:cs="TH Sarabun New"/>
                <w:color w:val="2E5FA3"/>
                <w:shd w:val="clear" w:color="auto" w:fill="E8F0FE"/>
              </w:rPr>
              <w:t xml:space="preserve"> () </w:t>
            </w:r>
            <w:r w:rsidRPr="00CA349F">
              <w:rPr>
                <w:rFonts w:ascii="TH Sarabun New" w:hAnsi="TH Sarabun New" w:cs="TH Sarabun New"/>
                <w:color w:val="1A1A2E"/>
              </w:rPr>
              <w:t xml:space="preserve">  </w:t>
            </w:r>
            <w:r w:rsidRPr="00CA349F">
              <w:rPr>
                <w:rFonts w:ascii="Arial" w:hAnsi="Arial" w:cs="Arial"/>
                <w:color w:val="1A1A2E"/>
              </w:rPr>
              <w:t>→</w:t>
            </w:r>
            <w:r w:rsidRPr="00CA349F">
              <w:rPr>
                <w:rFonts w:ascii="TH Sarabun New" w:hAnsi="TH Sarabun New" w:cs="TH Sarabun New"/>
                <w:color w:val="1A1A2E"/>
              </w:rPr>
              <w:t xml:space="preserve">  วงเล็บ</w:t>
            </w:r>
          </w:p>
          <w:p w14:paraId="3C53F8A6"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5A6A7A"/>
              </w:rPr>
              <w:t xml:space="preserve">2. </w:t>
            </w:r>
            <w:r w:rsidRPr="00CA349F">
              <w:rPr>
                <w:rFonts w:ascii="TH Sarabun New" w:eastAsia="Courier New" w:hAnsi="TH Sarabun New" w:cs="TH Sarabun New"/>
                <w:color w:val="2E5FA3"/>
                <w:shd w:val="clear" w:color="auto" w:fill="E8F0FE"/>
              </w:rPr>
              <w:t xml:space="preserve"> *  /  % </w:t>
            </w:r>
            <w:r w:rsidRPr="00CA349F">
              <w:rPr>
                <w:rFonts w:ascii="TH Sarabun New" w:hAnsi="TH Sarabun New" w:cs="TH Sarabun New"/>
                <w:color w:val="1A1A2E"/>
              </w:rPr>
              <w:t xml:space="preserve">  </w:t>
            </w:r>
            <w:r w:rsidRPr="00CA349F">
              <w:rPr>
                <w:rFonts w:ascii="Arial" w:hAnsi="Arial" w:cs="Arial"/>
                <w:color w:val="1A1A2E"/>
              </w:rPr>
              <w:t>→</w:t>
            </w:r>
            <w:r w:rsidRPr="00CA349F">
              <w:rPr>
                <w:rFonts w:ascii="TH Sarabun New" w:hAnsi="TH Sarabun New" w:cs="TH Sarabun New"/>
                <w:color w:val="1A1A2E"/>
              </w:rPr>
              <w:t xml:space="preserve">  คูณ หาร เศษ</w:t>
            </w:r>
          </w:p>
          <w:p w14:paraId="7C76D8F5"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5A6A7A"/>
              </w:rPr>
              <w:t xml:space="preserve">3. </w:t>
            </w:r>
            <w:r w:rsidRPr="00CA349F">
              <w:rPr>
                <w:rFonts w:ascii="TH Sarabun New" w:eastAsia="Courier New" w:hAnsi="TH Sarabun New" w:cs="TH Sarabun New"/>
                <w:color w:val="2E5FA3"/>
                <w:shd w:val="clear" w:color="auto" w:fill="E8F0FE"/>
              </w:rPr>
              <w:t xml:space="preserve"> +  - </w:t>
            </w:r>
            <w:r w:rsidRPr="00CA349F">
              <w:rPr>
                <w:rFonts w:ascii="TH Sarabun New" w:hAnsi="TH Sarabun New" w:cs="TH Sarabun New"/>
                <w:color w:val="1A1A2E"/>
              </w:rPr>
              <w:t xml:space="preserve">  </w:t>
            </w:r>
            <w:r w:rsidRPr="00CA349F">
              <w:rPr>
                <w:rFonts w:ascii="Arial" w:hAnsi="Arial" w:cs="Arial"/>
                <w:color w:val="1A1A2E"/>
              </w:rPr>
              <w:t>→</w:t>
            </w:r>
            <w:r w:rsidRPr="00CA349F">
              <w:rPr>
                <w:rFonts w:ascii="TH Sarabun New" w:hAnsi="TH Sarabun New" w:cs="TH Sarabun New"/>
                <w:color w:val="1A1A2E"/>
              </w:rPr>
              <w:t xml:space="preserve">  บวก ลบ</w:t>
            </w:r>
          </w:p>
          <w:p w14:paraId="766E3B57"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5A6A7A"/>
              </w:rPr>
              <w:t xml:space="preserve">4. </w:t>
            </w:r>
            <w:r w:rsidRPr="00CA349F">
              <w:rPr>
                <w:rFonts w:ascii="TH Sarabun New" w:eastAsia="Courier New" w:hAnsi="TH Sarabun New" w:cs="TH Sarabun New"/>
                <w:color w:val="2E5FA3"/>
                <w:shd w:val="clear" w:color="auto" w:fill="E8F0FE"/>
              </w:rPr>
              <w:t xml:space="preserve"> &lt;  &gt;  &lt;=  &gt;= </w:t>
            </w:r>
            <w:r w:rsidRPr="00CA349F">
              <w:rPr>
                <w:rFonts w:ascii="TH Sarabun New" w:hAnsi="TH Sarabun New" w:cs="TH Sarabun New"/>
                <w:color w:val="1A1A2E"/>
              </w:rPr>
              <w:t xml:space="preserve">  </w:t>
            </w:r>
            <w:r w:rsidRPr="00CA349F">
              <w:rPr>
                <w:rFonts w:ascii="Arial" w:hAnsi="Arial" w:cs="Arial"/>
                <w:color w:val="1A1A2E"/>
              </w:rPr>
              <w:t>→</w:t>
            </w:r>
            <w:r w:rsidRPr="00CA349F">
              <w:rPr>
                <w:rFonts w:ascii="TH Sarabun New" w:hAnsi="TH Sarabun New" w:cs="TH Sarabun New"/>
                <w:color w:val="1A1A2E"/>
              </w:rPr>
              <w:t xml:space="preserve">  เปรียบเทียบ</w:t>
            </w:r>
          </w:p>
          <w:p w14:paraId="7DE7810C"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5A6A7A"/>
              </w:rPr>
              <w:t xml:space="preserve">5. </w:t>
            </w:r>
            <w:r w:rsidRPr="00CA349F">
              <w:rPr>
                <w:rFonts w:ascii="TH Sarabun New" w:eastAsia="Courier New" w:hAnsi="TH Sarabun New" w:cs="TH Sarabun New"/>
                <w:color w:val="2E5FA3"/>
                <w:shd w:val="clear" w:color="auto" w:fill="E8F0FE"/>
              </w:rPr>
              <w:t xml:space="preserve"> ==  != </w:t>
            </w:r>
            <w:r w:rsidRPr="00CA349F">
              <w:rPr>
                <w:rFonts w:ascii="TH Sarabun New" w:hAnsi="TH Sarabun New" w:cs="TH Sarabun New"/>
                <w:color w:val="1A1A2E"/>
              </w:rPr>
              <w:t xml:space="preserve">  </w:t>
            </w:r>
            <w:r w:rsidRPr="00CA349F">
              <w:rPr>
                <w:rFonts w:ascii="Arial" w:hAnsi="Arial" w:cs="Arial"/>
                <w:color w:val="1A1A2E"/>
              </w:rPr>
              <w:t>→</w:t>
            </w:r>
            <w:r w:rsidRPr="00CA349F">
              <w:rPr>
                <w:rFonts w:ascii="TH Sarabun New" w:hAnsi="TH Sarabun New" w:cs="TH Sarabun New"/>
                <w:color w:val="1A1A2E"/>
              </w:rPr>
              <w:t xml:space="preserve">  เท่ากับ / ไม่เท่ากับ</w:t>
            </w:r>
          </w:p>
          <w:p w14:paraId="354EA0B9"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5A6A7A"/>
              </w:rPr>
              <w:t xml:space="preserve">6. </w:t>
            </w:r>
            <w:r w:rsidRPr="00CA349F">
              <w:rPr>
                <w:rFonts w:ascii="TH Sarabun New" w:eastAsia="Courier New" w:hAnsi="TH Sarabun New" w:cs="TH Sarabun New"/>
                <w:color w:val="2E5FA3"/>
                <w:shd w:val="clear" w:color="auto" w:fill="E8F0FE"/>
              </w:rPr>
              <w:t xml:space="preserve"> &amp;&amp; </w:t>
            </w:r>
            <w:r w:rsidRPr="00CA349F">
              <w:rPr>
                <w:rFonts w:ascii="TH Sarabun New" w:hAnsi="TH Sarabun New" w:cs="TH Sarabun New"/>
                <w:color w:val="1A1A2E"/>
              </w:rPr>
              <w:t xml:space="preserve">  </w:t>
            </w:r>
            <w:r w:rsidRPr="00CA349F">
              <w:rPr>
                <w:rFonts w:ascii="Arial" w:hAnsi="Arial" w:cs="Arial"/>
                <w:color w:val="1A1A2E"/>
              </w:rPr>
              <w:t>→</w:t>
            </w:r>
            <w:r w:rsidRPr="00CA349F">
              <w:rPr>
                <w:rFonts w:ascii="TH Sarabun New" w:hAnsi="TH Sarabun New" w:cs="TH Sarabun New"/>
                <w:color w:val="1A1A2E"/>
              </w:rPr>
              <w:t xml:space="preserve">  AND ตรรกะ</w:t>
            </w:r>
          </w:p>
          <w:p w14:paraId="24789A52"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5A6A7A"/>
              </w:rPr>
              <w:t xml:space="preserve">7. </w:t>
            </w:r>
            <w:r w:rsidRPr="00CA349F">
              <w:rPr>
                <w:rFonts w:ascii="TH Sarabun New" w:eastAsia="Courier New" w:hAnsi="TH Sarabun New" w:cs="TH Sarabun New"/>
                <w:color w:val="2E5FA3"/>
                <w:shd w:val="clear" w:color="auto" w:fill="E8F0FE"/>
              </w:rPr>
              <w:t xml:space="preserve"> || </w:t>
            </w:r>
            <w:r w:rsidRPr="00CA349F">
              <w:rPr>
                <w:rFonts w:ascii="TH Sarabun New" w:hAnsi="TH Sarabun New" w:cs="TH Sarabun New"/>
                <w:color w:val="1A1A2E"/>
              </w:rPr>
              <w:t xml:space="preserve">  </w:t>
            </w:r>
            <w:r w:rsidRPr="00CA349F">
              <w:rPr>
                <w:rFonts w:ascii="Arial" w:hAnsi="Arial" w:cs="Arial"/>
                <w:color w:val="1A1A2E"/>
              </w:rPr>
              <w:t>→</w:t>
            </w:r>
            <w:r w:rsidRPr="00CA349F">
              <w:rPr>
                <w:rFonts w:ascii="TH Sarabun New" w:hAnsi="TH Sarabun New" w:cs="TH Sarabun New"/>
                <w:color w:val="1A1A2E"/>
              </w:rPr>
              <w:t xml:space="preserve">  OR ตรรกะ</w:t>
            </w:r>
          </w:p>
          <w:p w14:paraId="41C50FB5"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5A6A7A"/>
              </w:rPr>
              <w:t xml:space="preserve">8. </w:t>
            </w:r>
            <w:r w:rsidRPr="00CA349F">
              <w:rPr>
                <w:rFonts w:ascii="TH Sarabun New" w:eastAsia="Courier New" w:hAnsi="TH Sarabun New" w:cs="TH Sarabun New"/>
                <w:color w:val="2E5FA3"/>
                <w:shd w:val="clear" w:color="auto" w:fill="E8F0FE"/>
              </w:rPr>
              <w:t xml:space="preserve"> =  +=  -=  … </w:t>
            </w:r>
            <w:r w:rsidRPr="00CA349F">
              <w:rPr>
                <w:rFonts w:ascii="TH Sarabun New" w:hAnsi="TH Sarabun New" w:cs="TH Sarabun New"/>
                <w:color w:val="1A1A2E"/>
              </w:rPr>
              <w:t xml:space="preserve">  </w:t>
            </w:r>
            <w:r w:rsidRPr="00CA349F">
              <w:rPr>
                <w:rFonts w:ascii="Arial" w:hAnsi="Arial" w:cs="Arial"/>
                <w:color w:val="1A1A2E"/>
              </w:rPr>
              <w:t>→</w:t>
            </w:r>
            <w:r w:rsidRPr="00CA349F">
              <w:rPr>
                <w:rFonts w:ascii="TH Sarabun New" w:hAnsi="TH Sarabun New" w:cs="TH Sarabun New"/>
                <w:color w:val="1A1A2E"/>
              </w:rPr>
              <w:t xml:space="preserve">  กำหนดค่า</w:t>
            </w:r>
          </w:p>
        </w:tc>
      </w:tr>
    </w:tbl>
    <w:p w14:paraId="3AEEB7EC" w14:textId="77777777" w:rsidR="00C40E79" w:rsidRPr="00CA349F" w:rsidRDefault="00C40E79">
      <w:pPr>
        <w:spacing w:before="120"/>
        <w:rPr>
          <w:rFonts w:ascii="TH Sarabun New" w:hAnsi="TH Sarabun New" w:cs="TH Sarabun New"/>
        </w:rPr>
      </w:pPr>
    </w:p>
    <w:p w14:paraId="7312AFB9" w14:textId="77777777" w:rsidR="00C40E79" w:rsidRPr="00CA349F" w:rsidRDefault="00000000" w:rsidP="00AA0C0B">
      <w:pPr>
        <w:pStyle w:val="Heading2"/>
      </w:pPr>
      <w:bookmarkStart w:id="30" w:name="_Toc234519825"/>
      <w:r w:rsidRPr="00CA349F">
        <w:t>5. Type Conversion (การแปลงชนิดข้อมูล)</w:t>
      </w:r>
      <w:bookmarkEnd w:id="30"/>
    </w:p>
    <w:p w14:paraId="2EEC47FD" w14:textId="77777777" w:rsidR="00C40E79" w:rsidRPr="00CA349F" w:rsidRDefault="00000000">
      <w:pPr>
        <w:pStyle w:val="Heading2"/>
        <w:rPr>
          <w:rFonts w:ascii="TH Sarabun New" w:hAnsi="TH Sarabun New" w:cs="TH Sarabun New"/>
          <w:sz w:val="32"/>
          <w:szCs w:val="32"/>
        </w:rPr>
      </w:pPr>
      <w:bookmarkStart w:id="31" w:name="_Toc234519826"/>
      <w:r w:rsidRPr="00CA349F">
        <w:rPr>
          <w:rFonts w:ascii="TH Sarabun New" w:hAnsi="TH Sarabun New" w:cs="TH Sarabun New"/>
          <w:sz w:val="32"/>
          <w:szCs w:val="32"/>
        </w:rPr>
        <w:t>5.1 Implicit Conversion (แปลงอัตโนมัติ)</w:t>
      </w:r>
      <w:bookmarkEnd w:id="31"/>
    </w:p>
    <w:p w14:paraId="39929173"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 xml:space="preserve">Java แปลงให้อัตโนมัติเมื่อไม่มีการสูญเสียข้อมูล เช่น int </w:t>
      </w:r>
      <w:r w:rsidRPr="00CA349F">
        <w:rPr>
          <w:rFonts w:ascii="Arial" w:hAnsi="Arial" w:cs="Arial"/>
          <w:color w:val="1A1A2E"/>
        </w:rPr>
        <w:t>→</w:t>
      </w:r>
      <w:r w:rsidRPr="00CA349F">
        <w:rPr>
          <w:rFonts w:ascii="TH Sarabun New" w:hAnsi="TH Sarabun New" w:cs="TH Sarabun New"/>
          <w:color w:val="1A1A2E"/>
        </w:rPr>
        <w:t xml:space="preserve"> double</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3F0862BC"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6E2A8C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100</w:t>
            </w:r>
            <w:r w:rsidRPr="00CA349F">
              <w:rPr>
                <w:rFonts w:ascii="TH Sarabun New" w:eastAsia="Courier New" w:hAnsi="TH Sarabun New" w:cs="TH Sarabun New"/>
                <w:color w:val="333333"/>
              </w:rPr>
              <w:t>;</w:t>
            </w:r>
          </w:p>
          <w:p w14:paraId="007145B1"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int </w:t>
            </w:r>
            <w:r w:rsidRPr="00CA349F">
              <w:rPr>
                <w:rFonts w:ascii="Arial" w:eastAsia="Courier New" w:hAnsi="Arial" w:cs="Arial"/>
                <w:color w:val="5A9C5A"/>
              </w:rPr>
              <w:t>→</w:t>
            </w:r>
            <w:r w:rsidRPr="00CA349F">
              <w:rPr>
                <w:rFonts w:ascii="TH Sarabun New" w:eastAsia="Courier New" w:hAnsi="TH Sarabun New" w:cs="TH Sarabun New"/>
                <w:color w:val="5A9C5A"/>
              </w:rPr>
              <w:t xml:space="preserve"> double (ไม่สูญเสียข้อมูล)</w:t>
            </w:r>
          </w:p>
          <w:p w14:paraId="148B4CA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100.0</w:t>
            </w:r>
          </w:p>
        </w:tc>
      </w:tr>
    </w:tbl>
    <w:p w14:paraId="3FC090E3" w14:textId="77777777" w:rsidR="00C40E79" w:rsidRPr="00CA349F" w:rsidRDefault="00C40E79">
      <w:pPr>
        <w:spacing w:before="120"/>
        <w:rPr>
          <w:rFonts w:ascii="TH Sarabun New" w:hAnsi="TH Sarabun New" w:cs="TH Sarabun New"/>
        </w:rPr>
      </w:pPr>
    </w:p>
    <w:p w14:paraId="59833AAA" w14:textId="77777777" w:rsidR="00C40E79" w:rsidRPr="00CA349F" w:rsidRDefault="00000000">
      <w:pPr>
        <w:pStyle w:val="Heading2"/>
        <w:rPr>
          <w:rFonts w:ascii="TH Sarabun New" w:hAnsi="TH Sarabun New" w:cs="TH Sarabun New"/>
          <w:sz w:val="32"/>
          <w:szCs w:val="32"/>
        </w:rPr>
      </w:pPr>
      <w:bookmarkStart w:id="32" w:name="_Toc234519827"/>
      <w:r w:rsidRPr="00CA349F">
        <w:rPr>
          <w:rFonts w:ascii="TH Sarabun New" w:hAnsi="TH Sarabun New" w:cs="TH Sarabun New"/>
          <w:sz w:val="32"/>
          <w:szCs w:val="32"/>
        </w:rPr>
        <w:t>5.2 Explicit Conversion / Casting (แปลงโดยระบุ)</w:t>
      </w:r>
      <w:bookmarkEnd w:id="32"/>
    </w:p>
    <w:p w14:paraId="1A6E82AC"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ต้องระบุชนิดข้อมูลเป้าหมายในวงเล็บ  -  อาจสูญเสียข้อมูลได้</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3317971E"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1C97BE1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9.7</w:t>
            </w:r>
            <w:r w:rsidRPr="00CA349F">
              <w:rPr>
                <w:rFonts w:ascii="TH Sarabun New" w:eastAsia="Courier New" w:hAnsi="TH Sarabun New" w:cs="TH Sarabun New"/>
                <w:color w:val="333333"/>
              </w:rPr>
              <w:t>;</w:t>
            </w:r>
          </w:p>
          <w:p w14:paraId="0463C49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9  (ตัดทศนิยมทิ้ง)</w:t>
            </w:r>
          </w:p>
          <w:p w14:paraId="02794E4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2BC3AC8"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p>
          <w:p w14:paraId="0A27C75B"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result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2.5</w:t>
            </w:r>
          </w:p>
        </w:tc>
      </w:tr>
    </w:tbl>
    <w:p w14:paraId="30BBCEFF" w14:textId="77777777" w:rsidR="00C40E79" w:rsidRPr="00CA349F" w:rsidRDefault="00000000">
      <w:pPr>
        <w:pStyle w:val="Heading2"/>
        <w:rPr>
          <w:rFonts w:ascii="TH Sarabun New" w:hAnsi="TH Sarabun New" w:cs="TH Sarabun New"/>
          <w:sz w:val="32"/>
          <w:szCs w:val="32"/>
        </w:rPr>
      </w:pPr>
      <w:bookmarkStart w:id="33" w:name="_Toc234519828"/>
      <w:r w:rsidRPr="00CA349F">
        <w:rPr>
          <w:rFonts w:ascii="TH Sarabun New" w:hAnsi="TH Sarabun New" w:cs="TH Sarabun New"/>
          <w:sz w:val="32"/>
          <w:szCs w:val="32"/>
        </w:rPr>
        <w:t>5.3 String Conversion</w:t>
      </w:r>
      <w:bookmarkEnd w:id="33"/>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784935A8"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000C8BB"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xml:space="preserve">// ตัวเลข </w:t>
            </w:r>
            <w:r w:rsidRPr="00CA349F">
              <w:rPr>
                <w:rFonts w:ascii="Arial" w:eastAsia="Courier New" w:hAnsi="Arial" w:cs="Arial"/>
                <w:color w:val="5A9C5A"/>
              </w:rPr>
              <w:t>→</w:t>
            </w:r>
            <w:r w:rsidRPr="00CA349F">
              <w:rPr>
                <w:rFonts w:ascii="TH Sarabun New" w:eastAsia="Courier New" w:hAnsi="TH Sarabun New" w:cs="TH Sarabun New"/>
                <w:color w:val="5A9C5A"/>
              </w:rPr>
              <w:t xml:space="preserve"> String</w:t>
            </w:r>
          </w:p>
          <w:p w14:paraId="29217B5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25</w:t>
            </w:r>
            <w:r w:rsidRPr="00CA349F">
              <w:rPr>
                <w:rFonts w:ascii="TH Sarabun New" w:eastAsia="Courier New" w:hAnsi="TH Sarabun New" w:cs="TH Sarabun New"/>
                <w:color w:val="333333"/>
              </w:rPr>
              <w:t>;</w:t>
            </w:r>
          </w:p>
          <w:p w14:paraId="04855E13"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ageStr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valueOf</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age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วิธีที่แนะนำ</w:t>
            </w:r>
          </w:p>
          <w:p w14:paraId="0B76AB7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ageStr2</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ใช้ + กับ String</w:t>
            </w:r>
          </w:p>
          <w:p w14:paraId="629D90C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1C92A18"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xml:space="preserve">// String </w:t>
            </w:r>
            <w:r w:rsidRPr="00CA349F">
              <w:rPr>
                <w:rFonts w:ascii="Arial" w:eastAsia="Courier New" w:hAnsi="Arial" w:cs="Arial"/>
                <w:color w:val="5A9C5A"/>
              </w:rPr>
              <w:t>→</w:t>
            </w:r>
            <w:r w:rsidRPr="00CA349F">
              <w:rPr>
                <w:rFonts w:ascii="TH Sarabun New" w:eastAsia="Courier New" w:hAnsi="TH Sarabun New" w:cs="TH Sarabun New"/>
                <w:color w:val="5A9C5A"/>
              </w:rPr>
              <w:t xml:space="preserve"> ตัวเลข</w:t>
            </w:r>
          </w:p>
          <w:p w14:paraId="2D60ACD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numStr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"123"</w:t>
            </w:r>
            <w:r w:rsidRPr="00CA349F">
              <w:rPr>
                <w:rFonts w:ascii="TH Sarabun New" w:eastAsia="Courier New" w:hAnsi="TH Sarabun New" w:cs="TH Sarabun New"/>
                <w:color w:val="333333"/>
              </w:rPr>
              <w:t>;</w:t>
            </w:r>
          </w:p>
          <w:p w14:paraId="70D390F0"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Integer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parseInt</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numStr</w:t>
            </w:r>
            <w:r w:rsidRPr="00CA349F">
              <w:rPr>
                <w:rFonts w:ascii="TH Sarabun New" w:eastAsia="Courier New" w:hAnsi="TH Sarabun New" w:cs="TH Sarabun New"/>
                <w:color w:val="333333"/>
              </w:rPr>
              <w:t>);</w:t>
            </w:r>
          </w:p>
          <w:p w14:paraId="7F6C4969"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Double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parseDouble</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"3.14"</w:t>
            </w:r>
            <w:r w:rsidRPr="00CA349F">
              <w:rPr>
                <w:rFonts w:ascii="TH Sarabun New" w:eastAsia="Courier New" w:hAnsi="TH Sarabun New" w:cs="TH Sarabun New"/>
                <w:color w:val="333333"/>
              </w:rPr>
              <w:t>);</w:t>
            </w:r>
          </w:p>
        </w:tc>
      </w:tr>
    </w:tbl>
    <w:p w14:paraId="2818E9C2" w14:textId="77777777" w:rsidR="00C40E79" w:rsidRPr="00CA349F" w:rsidRDefault="00C40E79">
      <w:pPr>
        <w:spacing w:before="160"/>
        <w:rPr>
          <w:rFonts w:ascii="TH Sarabun New" w:hAnsi="TH Sarabun New" w:cs="TH Sarabun New"/>
        </w:rPr>
      </w:pPr>
    </w:p>
    <w:p w14:paraId="649CF3E3" w14:textId="77777777" w:rsidR="00C40E79" w:rsidRPr="00CA349F" w:rsidRDefault="00000000" w:rsidP="00AA0C0B">
      <w:pPr>
        <w:pStyle w:val="Heading1"/>
      </w:pPr>
      <w:bookmarkStart w:id="34" w:name="_Toc234519829"/>
      <w:r w:rsidRPr="00CA349F">
        <w:t>6. ตัวอย่างโปรแกรมสมบูรณ์และกรณีใช้งานจริง</w:t>
      </w:r>
      <w:bookmarkEnd w:id="34"/>
    </w:p>
    <w:p w14:paraId="74453290" w14:textId="77777777" w:rsidR="00C40E79" w:rsidRPr="00CA349F" w:rsidRDefault="00000000">
      <w:pPr>
        <w:pStyle w:val="Heading2"/>
        <w:rPr>
          <w:rFonts w:ascii="TH Sarabun New" w:hAnsi="TH Sarabun New" w:cs="TH Sarabun New"/>
          <w:sz w:val="32"/>
          <w:szCs w:val="32"/>
        </w:rPr>
      </w:pPr>
      <w:bookmarkStart w:id="35" w:name="_Toc234519830"/>
      <w:r w:rsidRPr="00CA349F">
        <w:rPr>
          <w:rFonts w:ascii="TH Sarabun New" w:hAnsi="TH Sarabun New" w:cs="TH Sarabun New"/>
          <w:sz w:val="32"/>
          <w:szCs w:val="32"/>
        </w:rPr>
        <w:t>6.1 ทดลองใช้งาน: โปรแกรมคำนวณเกรดเฉลี่ยและค่าใช้จ่ายการศึกษา</w:t>
      </w:r>
      <w:bookmarkEnd w:id="35"/>
    </w:p>
    <w:p w14:paraId="1DB1BC1F"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ตัวอย่างต่อไปนี้รวมแนวคิดทั้งหมดของบทนี้ไว้ในโปรแกรมเดียว ได้แก่ Variables หลายชนิด, การรับค่าด้วย Scanner, Operators และ Type Conversion:</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4E929BAF"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68AA3D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util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Scanner</w:t>
            </w:r>
            <w:r w:rsidRPr="00CA349F">
              <w:rPr>
                <w:rFonts w:ascii="TH Sarabun New" w:eastAsia="Courier New" w:hAnsi="TH Sarabun New" w:cs="TH Sarabun New"/>
                <w:color w:val="333333"/>
              </w:rPr>
              <w:t>;</w:t>
            </w:r>
          </w:p>
          <w:p w14:paraId="4FBC39E2"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305779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TuitionCalculator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3C958D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main</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args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E62BF92"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in</w:t>
            </w:r>
            <w:r w:rsidRPr="00CA349F">
              <w:rPr>
                <w:rFonts w:ascii="TH Sarabun New" w:eastAsia="Courier New" w:hAnsi="TH Sarabun New" w:cs="TH Sarabun New"/>
                <w:color w:val="333333"/>
              </w:rPr>
              <w:t>);</w:t>
            </w:r>
          </w:p>
          <w:p w14:paraId="0D5C3819"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5E0C923"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"Enter total score (0-400): "</w:t>
            </w:r>
            <w:r w:rsidRPr="00CA349F">
              <w:rPr>
                <w:rFonts w:ascii="TH Sarabun New" w:eastAsia="Courier New" w:hAnsi="TH Sarabun New" w:cs="TH Sarabun New"/>
                <w:color w:val="333333"/>
              </w:rPr>
              <w:t>);</w:t>
            </w:r>
          </w:p>
          <w:p w14:paraId="3B91041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nextInt</w:t>
            </w:r>
            <w:r w:rsidRPr="00CA349F">
              <w:rPr>
                <w:rFonts w:ascii="TH Sarabun New" w:eastAsia="Courier New" w:hAnsi="TH Sarabun New" w:cs="TH Sarabun New"/>
                <w:color w:val="333333"/>
              </w:rPr>
              <w:t>();</w:t>
            </w:r>
          </w:p>
          <w:p w14:paraId="45564E3B"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B03F48B"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"Enter number of subjects: "</w:t>
            </w:r>
            <w:r w:rsidRPr="00CA349F">
              <w:rPr>
                <w:rFonts w:ascii="TH Sarabun New" w:eastAsia="Courier New" w:hAnsi="TH Sarabun New" w:cs="TH Sarabun New"/>
                <w:color w:val="333333"/>
              </w:rPr>
              <w:t>);</w:t>
            </w:r>
          </w:p>
          <w:p w14:paraId="01C93A70"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subjects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nextInt</w:t>
            </w:r>
            <w:r w:rsidRPr="00CA349F">
              <w:rPr>
                <w:rFonts w:ascii="TH Sarabun New" w:eastAsia="Courier New" w:hAnsi="TH Sarabun New" w:cs="TH Sarabun New"/>
                <w:color w:val="333333"/>
              </w:rPr>
              <w:t>();</w:t>
            </w:r>
          </w:p>
          <w:p w14:paraId="1FD3882C"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11BBD48"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ใช้ (double) เพื่อไม่ให้เกิด integer division</w:t>
            </w:r>
          </w:p>
          <w:p w14:paraId="70392D99"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average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subjects</w:t>
            </w:r>
            <w:r w:rsidRPr="00CA349F">
              <w:rPr>
                <w:rFonts w:ascii="TH Sarabun New" w:eastAsia="Courier New" w:hAnsi="TH Sarabun New" w:cs="TH Sarabun New"/>
                <w:color w:val="333333"/>
              </w:rPr>
              <w:t>;</w:t>
            </w:r>
          </w:p>
          <w:p w14:paraId="5C973A7F"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0ABF3FA"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CREDIT_COST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1800.0</w:t>
            </w:r>
            <w:r w:rsidRPr="00CA349F">
              <w:rPr>
                <w:rFonts w:ascii="TH Sarabun New" w:eastAsia="Courier New" w:hAnsi="TH Sarabun New" w:cs="TH Sarabun New"/>
                <w:color w:val="333333"/>
              </w:rPr>
              <w:t>;</w:t>
            </w:r>
          </w:p>
          <w:p w14:paraId="4FBB8F7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creditsThisTerm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18</w:t>
            </w:r>
            <w:r w:rsidRPr="00CA349F">
              <w:rPr>
                <w:rFonts w:ascii="TH Sarabun New" w:eastAsia="Courier New" w:hAnsi="TH Sarabun New" w:cs="TH Sarabun New"/>
                <w:color w:val="333333"/>
              </w:rPr>
              <w:t>;</w:t>
            </w:r>
          </w:p>
          <w:p w14:paraId="697CAE29"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tuition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creditsThisTerm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CREDIT_COST</w:t>
            </w:r>
            <w:r w:rsidRPr="00CA349F">
              <w:rPr>
                <w:rFonts w:ascii="TH Sarabun New" w:eastAsia="Courier New" w:hAnsi="TH Sarabun New" w:cs="TH Sarabun New"/>
                <w:color w:val="333333"/>
              </w:rPr>
              <w:t>;</w:t>
            </w:r>
          </w:p>
          <w:p w14:paraId="6F324F7B"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82013CC"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boolean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isHonor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average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90.0</w:t>
            </w:r>
            <w:r w:rsidRPr="00CA349F">
              <w:rPr>
                <w:rFonts w:ascii="TH Sarabun New" w:eastAsia="Courier New" w:hAnsi="TH Sarabun New" w:cs="TH Sarabun New"/>
                <w:color w:val="333333"/>
              </w:rPr>
              <w:t>;</w:t>
            </w:r>
          </w:p>
          <w:p w14:paraId="01A46B8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BBDDB9C"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printf</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"Average score: %.2f%n"</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average</w:t>
            </w:r>
            <w:r w:rsidRPr="00CA349F">
              <w:rPr>
                <w:rFonts w:ascii="TH Sarabun New" w:eastAsia="Courier New" w:hAnsi="TH Sarabun New" w:cs="TH Sarabun New"/>
                <w:color w:val="333333"/>
              </w:rPr>
              <w:t>);</w:t>
            </w:r>
          </w:p>
          <w:p w14:paraId="5D9EA0A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printf</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"Tuition fee: %.2f baht%n"</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tuition</w:t>
            </w:r>
            <w:r w:rsidRPr="00CA349F">
              <w:rPr>
                <w:rFonts w:ascii="TH Sarabun New" w:eastAsia="Courier New" w:hAnsi="TH Sarabun New" w:cs="TH Sarabun New"/>
                <w:color w:val="333333"/>
              </w:rPr>
              <w:t>);</w:t>
            </w:r>
          </w:p>
          <w:p w14:paraId="2986EA3F"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"Honor student: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isHonor</w:t>
            </w:r>
            <w:r w:rsidRPr="00CA349F">
              <w:rPr>
                <w:rFonts w:ascii="TH Sarabun New" w:eastAsia="Courier New" w:hAnsi="TH Sarabun New" w:cs="TH Sarabun New"/>
                <w:color w:val="333333"/>
              </w:rPr>
              <w:t>);</w:t>
            </w:r>
          </w:p>
          <w:p w14:paraId="37D54981"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C71B2C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close</w:t>
            </w:r>
            <w:r w:rsidRPr="00CA349F">
              <w:rPr>
                <w:rFonts w:ascii="TH Sarabun New" w:eastAsia="Courier New" w:hAnsi="TH Sarabun New" w:cs="TH Sarabun New"/>
                <w:color w:val="333333"/>
              </w:rPr>
              <w:t>();</w:t>
            </w:r>
          </w:p>
          <w:p w14:paraId="00E5539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8C59283"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696B63C2" w14:textId="77777777" w:rsidR="00C40E79" w:rsidRPr="00CA349F" w:rsidRDefault="00C40E79">
      <w:pPr>
        <w:spacing w:before="120"/>
        <w:rPr>
          <w:rFonts w:ascii="TH Sarabun New" w:hAnsi="TH Sarabun New" w:cs="TH Sarabun New"/>
        </w:rPr>
      </w:pPr>
    </w:p>
    <w:p w14:paraId="57DF0BDA" w14:textId="77777777" w:rsidR="00C40E79" w:rsidRPr="00CA349F" w:rsidRDefault="00000000">
      <w:pPr>
        <w:spacing w:before="120" w:after="40"/>
        <w:rPr>
          <w:rFonts w:ascii="TH Sarabun New" w:hAnsi="TH Sarabun New" w:cs="TH Sarabun New"/>
        </w:rPr>
      </w:pPr>
      <w:r w:rsidRPr="00CA349F">
        <w:rPr>
          <w:rFonts w:ascii="TH Sarabun New" w:hAnsi="TH Sarabun New" w:cs="TH Sarabun New"/>
          <w:b/>
          <w:bCs/>
          <w:color w:val="2E5FA3"/>
        </w:rPr>
        <w:t>ผลลัพธ์เมื่อรันโปรแกรม (Sample Run):</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19381EB8" w14:textId="77777777">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22D68622"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5A6A7A"/>
              </w:rPr>
              <w:t xml:space="preserve">Enter total score (0-400): </w:t>
            </w:r>
            <w:r w:rsidRPr="00CA349F">
              <w:rPr>
                <w:rFonts w:ascii="TH Sarabun New" w:hAnsi="TH Sarabun New" w:cs="TH Sarabun New"/>
                <w:b/>
                <w:bCs/>
                <w:color w:val="1A1A2E"/>
              </w:rPr>
              <w:t>370</w:t>
            </w:r>
          </w:p>
          <w:p w14:paraId="1AE49B53"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5A6A7A"/>
              </w:rPr>
              <w:t xml:space="preserve">Enter number of subjects: </w:t>
            </w:r>
            <w:r w:rsidRPr="00CA349F">
              <w:rPr>
                <w:rFonts w:ascii="TH Sarabun New" w:hAnsi="TH Sarabun New" w:cs="TH Sarabun New"/>
                <w:b/>
                <w:bCs/>
                <w:color w:val="1A1A2E"/>
              </w:rPr>
              <w:t>4</w:t>
            </w:r>
          </w:p>
          <w:p w14:paraId="4F2771E1"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1A1A2E"/>
              </w:rPr>
              <w:t>Average score: 92.50</w:t>
            </w:r>
          </w:p>
          <w:p w14:paraId="37489D74"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1A1A2E"/>
              </w:rPr>
              <w:t>Tuition fee: 32400.00 baht</w:t>
            </w:r>
          </w:p>
          <w:p w14:paraId="77CD4760"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color w:val="1A1A2E"/>
              </w:rPr>
              <w:t>Honor student: true</w:t>
            </w:r>
          </w:p>
        </w:tc>
      </w:tr>
    </w:tbl>
    <w:p w14:paraId="18FF419A" w14:textId="77777777" w:rsidR="00C40E79" w:rsidRPr="00CA349F" w:rsidRDefault="00C40E79">
      <w:pPr>
        <w:spacing w:before="120"/>
        <w:rPr>
          <w:rFonts w:ascii="TH Sarabun New" w:hAnsi="TH Sarabun New" w:cs="TH Sarabun New"/>
        </w:rPr>
      </w:pPr>
    </w:p>
    <w:p w14:paraId="138472BC"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b/>
          <w:bCs/>
          <w:color w:val="2E5FA3"/>
        </w:rPr>
        <w:t xml:space="preserve">อธิบายโค้ดทีละส่วน: </w:t>
      </w:r>
    </w:p>
    <w:p w14:paraId="5B325C34" w14:textId="77777777" w:rsidR="00C40E79" w:rsidRPr="00CA349F" w:rsidRDefault="00000000">
      <w:pPr>
        <w:pStyle w:val="ListParagraph"/>
        <w:numPr>
          <w:ilvl w:val="0"/>
          <w:numId w:val="1"/>
        </w:numPr>
        <w:spacing w:before="40" w:after="40"/>
        <w:rPr>
          <w:rFonts w:ascii="TH Sarabun New" w:hAnsi="TH Sarabun New" w:cs="TH Sarabun New"/>
        </w:rPr>
      </w:pPr>
      <w:r w:rsidRPr="00CA349F">
        <w:rPr>
          <w:rFonts w:ascii="TH Sarabun New" w:eastAsia="Courier New" w:hAnsi="TH Sarabun New" w:cs="TH Sarabun New"/>
          <w:color w:val="2E5FA3"/>
          <w:shd w:val="clear" w:color="auto" w:fill="E8F0FE"/>
        </w:rPr>
        <w:t xml:space="preserve"> (double) totalScore / subjects </w:t>
      </w:r>
      <w:r w:rsidRPr="00CA349F">
        <w:rPr>
          <w:rFonts w:ascii="TH Sarabun New" w:hAnsi="TH Sarabun New" w:cs="TH Sarabun New"/>
          <w:color w:val="1A1A2E"/>
        </w:rPr>
        <w:t xml:space="preserve">  -  บังคับแปลงเป็น double ก่อนหาร เพื่อไม่ให้เกิด Integer Division (ดูรายละเอียดในหัวข้อ 7)</w:t>
      </w:r>
    </w:p>
    <w:p w14:paraId="360822CA" w14:textId="77777777" w:rsidR="00C40E79" w:rsidRPr="00CA349F" w:rsidRDefault="00000000">
      <w:pPr>
        <w:pStyle w:val="ListParagraph"/>
        <w:numPr>
          <w:ilvl w:val="0"/>
          <w:numId w:val="1"/>
        </w:numPr>
        <w:spacing w:before="40" w:after="40"/>
        <w:rPr>
          <w:rFonts w:ascii="TH Sarabun New" w:hAnsi="TH Sarabun New" w:cs="TH Sarabun New"/>
        </w:rPr>
      </w:pPr>
      <w:r w:rsidRPr="00CA349F">
        <w:rPr>
          <w:rFonts w:ascii="TH Sarabun New" w:eastAsia="Courier New" w:hAnsi="TH Sarabun New" w:cs="TH Sarabun New"/>
          <w:color w:val="2E5FA3"/>
          <w:shd w:val="clear" w:color="auto" w:fill="E8F0FE"/>
        </w:rPr>
        <w:t xml:space="preserve"> final double CREDIT_COST </w:t>
      </w:r>
      <w:r w:rsidRPr="00CA349F">
        <w:rPr>
          <w:rFonts w:ascii="TH Sarabun New" w:hAnsi="TH Sarabun New" w:cs="TH Sarabun New"/>
          <w:color w:val="1A1A2E"/>
        </w:rPr>
        <w:t xml:space="preserve">  -  ประกาศเป็นค่าคงที่ เพราะอัตราค่าหน่วยกิตไม่ควรถูกเปลี่ยนแปลงระหว่างการคำนวณ</w:t>
      </w:r>
    </w:p>
    <w:p w14:paraId="326B0920" w14:textId="59D06C18" w:rsidR="003E6686" w:rsidRPr="00F312D4" w:rsidRDefault="00000000" w:rsidP="00F312D4">
      <w:pPr>
        <w:pStyle w:val="ListParagraph"/>
        <w:numPr>
          <w:ilvl w:val="0"/>
          <w:numId w:val="1"/>
        </w:numPr>
        <w:spacing w:before="40" w:after="40"/>
        <w:rPr>
          <w:rFonts w:ascii="TH Sarabun New" w:hAnsi="TH Sarabun New" w:cs="TH Sarabun New"/>
          <w:b/>
          <w:bCs/>
          <w:color w:val="2E5FA3"/>
        </w:rPr>
      </w:pPr>
      <w:r w:rsidRPr="00F312D4">
        <w:rPr>
          <w:rFonts w:ascii="TH Sarabun New" w:eastAsia="Courier New" w:hAnsi="TH Sarabun New" w:cs="TH Sarabun New"/>
          <w:color w:val="2E5FA3"/>
          <w:shd w:val="clear" w:color="auto" w:fill="E8F0FE"/>
        </w:rPr>
        <w:t xml:space="preserve"> boolean isHonor = average &gt;= 90.0 </w:t>
      </w:r>
      <w:r w:rsidRPr="00F312D4">
        <w:rPr>
          <w:rFonts w:ascii="TH Sarabun New" w:hAnsi="TH Sarabun New" w:cs="TH Sarabun New"/>
          <w:color w:val="1A1A2E"/>
        </w:rPr>
        <w:t xml:space="preserve">  -  ผลลัพธ์การเปรียบเทียบถูกเก็บไว้ในตัวแปร boolean เพื่อนำไปใช้ต่อได้อย่างชัดเจน แทนที่จะเขียนเงื่อนไขซ้ำหลายครั้ง</w:t>
      </w:r>
    </w:p>
    <w:p w14:paraId="5A602845" w14:textId="2C4371A1" w:rsidR="00C40E79" w:rsidRPr="00CA349F" w:rsidRDefault="00000000">
      <w:pPr>
        <w:pStyle w:val="Heading2"/>
        <w:rPr>
          <w:rFonts w:ascii="TH Sarabun New" w:hAnsi="TH Sarabun New" w:cs="TH Sarabun New"/>
          <w:sz w:val="32"/>
          <w:szCs w:val="32"/>
        </w:rPr>
      </w:pPr>
      <w:bookmarkStart w:id="36" w:name="_Toc234519831"/>
      <w:r w:rsidRPr="00CA349F">
        <w:rPr>
          <w:rFonts w:ascii="TH Sarabun New" w:hAnsi="TH Sarabun New" w:cs="TH Sarabun New"/>
          <w:sz w:val="32"/>
          <w:szCs w:val="32"/>
        </w:rPr>
        <w:t>6.2 กรณีใช้งานจริง</w:t>
      </w:r>
      <w:bookmarkEnd w:id="36"/>
    </w:p>
    <w:p w14:paraId="35F5B409" w14:textId="77777777" w:rsidR="00C40E79" w:rsidRPr="00CA349F" w:rsidRDefault="00000000" w:rsidP="003E6686">
      <w:pPr>
        <w:spacing w:before="80" w:after="80"/>
        <w:rPr>
          <w:rFonts w:ascii="TH Sarabun New" w:hAnsi="TH Sarabun New" w:cs="TH Sarabun New"/>
        </w:rPr>
      </w:pPr>
      <w:r w:rsidRPr="00CA349F">
        <w:rPr>
          <w:rFonts w:ascii="TH Sarabun New" w:hAnsi="TH Sarabun New" w:cs="TH Sarabun New"/>
          <w:b/>
          <w:bCs/>
          <w:color w:val="1A1A2E"/>
        </w:rPr>
        <w:t xml:space="preserve">ระบบลงทะเบียนเรียนของมหาวิทยาลัย: </w:t>
      </w:r>
      <w:r w:rsidRPr="00CA349F">
        <w:rPr>
          <w:rFonts w:ascii="TH Sarabun New" w:hAnsi="TH Sarabun New" w:cs="TH Sarabun New"/>
          <w:color w:val="1A1A2E"/>
        </w:rPr>
        <w:t>ระบบเช่นในตัวอย่างข้างต้นถูกใช้งานจริงในการคำนวณค่าลงทะเบียนตามจำนวนหน่วยกิต การตรวจสอบสิทธิ์ทุนการศึกษาตามเกรดเฉลี่ย หรือการแจ้งเตือนสถานะ Probation ล้วนอาศัยหลักการพื้นฐานเดียวกันนี้ทั้งสิ้น เพียงแต่นำ Variables, Operators และ Type Conversion มาประกอบกันในสเกลที่ใหญ่ขึ้น</w:t>
      </w:r>
    </w:p>
    <w:p w14:paraId="2E08965C" w14:textId="77777777" w:rsidR="00C40E79" w:rsidRPr="00CA349F" w:rsidRDefault="00000000" w:rsidP="003E6686">
      <w:pPr>
        <w:spacing w:before="80" w:after="80"/>
        <w:rPr>
          <w:rFonts w:ascii="TH Sarabun New" w:hAnsi="TH Sarabun New" w:cs="TH Sarabun New"/>
        </w:rPr>
      </w:pPr>
      <w:r w:rsidRPr="00CA349F">
        <w:rPr>
          <w:rFonts w:ascii="TH Sarabun New" w:hAnsi="TH Sarabun New" w:cs="TH Sarabun New"/>
          <w:b/>
          <w:bCs/>
          <w:color w:val="1A1A2E"/>
        </w:rPr>
        <w:t xml:space="preserve">ระบบคำนวณราคาสินค้าออนไลน์: </w:t>
      </w:r>
      <w:r w:rsidRPr="00CA349F">
        <w:rPr>
          <w:rFonts w:ascii="TH Sarabun New" w:hAnsi="TH Sarabun New" w:cs="TH Sarabun New"/>
          <w:color w:val="1A1A2E"/>
        </w:rPr>
        <w:t>ระบบตะกร้าสินค้าที่คำนวณราคารวม ส่วนลด และภาษีมูลค่าเพิ่ม ก็ใช้ Operators ทางคณิตศาสตร์ในลักษณะเดียวกัน แต่ต้องระมัดระวังเป็นพิเศษเรื่องความแม่นยำของชนิดข้อมูลทศนิยม ดังจะกล่าวถึงในหัวข้อถัดไป</w:t>
      </w:r>
    </w:p>
    <w:p w14:paraId="4D46BAF3" w14:textId="1F6D13E8" w:rsidR="00C40E79" w:rsidRPr="00CA349F" w:rsidRDefault="00000000" w:rsidP="00AA0C0B">
      <w:pPr>
        <w:pStyle w:val="Heading1"/>
      </w:pPr>
      <w:bookmarkStart w:id="37" w:name="_Toc234519832"/>
      <w:r w:rsidRPr="00CA349F">
        <w:t>7. ข้อผิดพลาดที่พบบ่อย (Common Pitfalls)</w:t>
      </w:r>
      <w:bookmarkEnd w:id="37"/>
    </w:p>
    <w:p w14:paraId="2D7EED1F"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หัวข้อนี้รวบรวมข้อผิดพลาดที่ผู้เรียนมักพบเมื่อเริ่มเขียนโปรแกรม Java พร้อมอธิบายสาเหตุและแนวทางแก้ไข</w:t>
      </w:r>
    </w:p>
    <w:p w14:paraId="795B86DD" w14:textId="77777777" w:rsidR="00C40E79" w:rsidRPr="00CA349F" w:rsidRDefault="00000000">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สับสนระหว่าง = (Assignment) กับ == (Equality)</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41E36417"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751CCD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80</w:t>
            </w:r>
            <w:r w:rsidRPr="00CA349F">
              <w:rPr>
                <w:rFonts w:ascii="TH Sarabun New" w:eastAsia="Courier New" w:hAnsi="TH Sarabun New" w:cs="TH Sarabun New"/>
                <w:color w:val="333333"/>
              </w:rPr>
              <w:t>;</w:t>
            </w:r>
          </w:p>
          <w:p w14:paraId="282D0870"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2A97578"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Compile Error! ไม่ใช่ boolean</w:t>
            </w:r>
          </w:p>
          <w:p w14:paraId="1A0C730F"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"Perfect score"</w:t>
            </w:r>
            <w:r w:rsidRPr="00CA349F">
              <w:rPr>
                <w:rFonts w:ascii="TH Sarabun New" w:eastAsia="Courier New" w:hAnsi="TH Sarabun New" w:cs="TH Sarabun New"/>
                <w:color w:val="333333"/>
              </w:rPr>
              <w:t>);</w:t>
            </w:r>
          </w:p>
          <w:p w14:paraId="6AA6C09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1A375F43"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94E5139"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ถูกต้อง  -  เปรียบเทียบค่า</w:t>
            </w:r>
          </w:p>
          <w:p w14:paraId="2C8EE747"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"Perfect score"</w:t>
            </w:r>
            <w:r w:rsidRPr="00CA349F">
              <w:rPr>
                <w:rFonts w:ascii="TH Sarabun New" w:eastAsia="Courier New" w:hAnsi="TH Sarabun New" w:cs="TH Sarabun New"/>
                <w:color w:val="333333"/>
              </w:rPr>
              <w:t>);</w:t>
            </w:r>
          </w:p>
          <w:p w14:paraId="014B5408"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4B838E23" w14:textId="77777777" w:rsidR="00C40E79" w:rsidRPr="00CA349F" w:rsidRDefault="00C40E79">
      <w:pPr>
        <w:spacing w:before="120"/>
        <w:rPr>
          <w:rFonts w:ascii="TH Sarabun New" w:hAnsi="TH Sarabun New" w:cs="TH Sarabun New"/>
        </w:rPr>
      </w:pPr>
    </w:p>
    <w:p w14:paraId="10F0BA78"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โชคดีที่ Java ตรวจสอบชนิดข้อมูลของเงื่อนไขใน if อย่างเข้มงวด การเขียน = แทน == ในเงื่อนไขตัวเลขจึงมักทำให้เกิด Compile Error ทันที (ต่างจากบางภาษาที่ยอมให้ผ่านและกลายเป็นบั๊กที่ตรวจพบยากกว่ามาก) ข้อควรจำ: = ใช้กำหนดค่า ส่วน == ใช้เปรียบเทียบค่าเสมอ</w:t>
      </w:r>
    </w:p>
    <w:p w14:paraId="7E2E5AB1" w14:textId="77777777" w:rsidR="00C40E79" w:rsidRPr="00CA349F" w:rsidRDefault="00C40E79">
      <w:pPr>
        <w:spacing w:before="80"/>
        <w:rPr>
          <w:rFonts w:ascii="TH Sarabun New" w:hAnsi="TH Sarabun New" w:cs="TH Sarabun New"/>
        </w:rPr>
      </w:pPr>
    </w:p>
    <w:p w14:paraId="535A34FB" w14:textId="77777777" w:rsidR="00C40E79" w:rsidRPr="00CA349F" w:rsidRDefault="00000000">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Integer Division ที่ไม่ได้ตั้งใจ</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2965DF9B"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6AF649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85</w:t>
            </w:r>
            <w:r w:rsidRPr="00CA349F">
              <w:rPr>
                <w:rFonts w:ascii="TH Sarabun New" w:eastAsia="Courier New" w:hAnsi="TH Sarabun New" w:cs="TH Sarabun New"/>
                <w:color w:val="333333"/>
              </w:rPr>
              <w:t>;</w:t>
            </w:r>
          </w:p>
          <w:p w14:paraId="51B3B64C"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subjects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w:t>
            </w:r>
            <w:r w:rsidRPr="00CA349F">
              <w:rPr>
                <w:rFonts w:ascii="TH Sarabun New" w:eastAsia="Courier New" w:hAnsi="TH Sarabun New" w:cs="TH Sarabun New"/>
                <w:color w:val="333333"/>
              </w:rPr>
              <w:t>;</w:t>
            </w:r>
          </w:p>
          <w:p w14:paraId="7665649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AD0CCAC"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average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subjects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ผิด! ได้ 21.0 ไม่ใช่ 21.25</w:t>
            </w:r>
          </w:p>
          <w:p w14:paraId="2748B7D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BC11596"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average2</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subjects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ถูกต้อง  -  21.25</w:t>
            </w:r>
          </w:p>
        </w:tc>
      </w:tr>
    </w:tbl>
    <w:p w14:paraId="443FF50E" w14:textId="77777777" w:rsidR="00C40E79" w:rsidRPr="00CA349F" w:rsidRDefault="00C40E79">
      <w:pPr>
        <w:spacing w:before="120"/>
        <w:rPr>
          <w:rFonts w:ascii="TH Sarabun New" w:hAnsi="TH Sarabun New" w:cs="TH Sarabun New"/>
        </w:rPr>
      </w:pPr>
    </w:p>
    <w:p w14:paraId="64A8F951"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เมื่อตัวถูกดำเนินการ (Operand) ทั้งสองฝั่งของ / เป็น int ผลลัพธ์จะเป็น int เสมอ (ตัดเศษทศนิยมทิ้ง) แม้จะนำผลลัพธ์ไปเก็บในตัวแปร double ก็ตาม เพราะการหารเกิดขึ้น "ก่อน" การกำหนดค่าให้ double วิธีแก้คือแปลงตัวถูกดำเนินการฝั่งใดฝั่งหนึ่งเป็น double ด้วย Casting ก่อนทำการหารเสมอ ดังที่ใช้ในตัวอย่างหัวข้อ 6.1</w:t>
      </w:r>
    </w:p>
    <w:p w14:paraId="41719375" w14:textId="77777777" w:rsidR="00C40E79" w:rsidRPr="00CA349F" w:rsidRDefault="00C40E79">
      <w:pPr>
        <w:spacing w:before="80"/>
        <w:rPr>
          <w:rFonts w:ascii="TH Sarabun New" w:hAnsi="TH Sarabun New" w:cs="TH Sarabun New"/>
        </w:rPr>
      </w:pPr>
    </w:p>
    <w:p w14:paraId="3D32D316" w14:textId="77777777" w:rsidR="00C40E79" w:rsidRPr="00CA349F" w:rsidRDefault="00000000">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เปรียบเทียบค่าทศนิยมด้วย == โดยตรง</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5B7BF363" w14:textId="77777777">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61D8B5D4"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price1</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0.1</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0.2</w:t>
            </w:r>
            <w:r w:rsidRPr="00CA349F">
              <w:rPr>
                <w:rFonts w:ascii="TH Sarabun New" w:eastAsia="Courier New" w:hAnsi="TH Sarabun New" w:cs="TH Sarabun New"/>
                <w:color w:val="333333"/>
              </w:rPr>
              <w:t>;</w:t>
            </w:r>
          </w:p>
          <w:p w14:paraId="51C460C1"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price1</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false! ไม่ใช่ผลลัพธ์ที่คาดไว้</w:t>
            </w:r>
          </w:p>
          <w:p w14:paraId="75C0A4AD"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A7A7582"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5A9C5A"/>
              </w:rPr>
              <w:t>// วิธีที่ถูกต้อง  -  เปรียบเทียบผลต่างว่าน้อยกว่าค่าคลาดเคลื่อนที่ยอมรับได้</w:t>
            </w:r>
          </w:p>
          <w:p w14:paraId="46FAF563"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epsilon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0.0001</w:t>
            </w:r>
            <w:r w:rsidRPr="00CA349F">
              <w:rPr>
                <w:rFonts w:ascii="TH Sarabun New" w:eastAsia="Courier New" w:hAnsi="TH Sarabun New" w:cs="TH Sarabun New"/>
                <w:color w:val="333333"/>
              </w:rPr>
              <w:t>;</w:t>
            </w:r>
          </w:p>
          <w:p w14:paraId="24A4A5DE" w14:textId="77777777" w:rsidR="00C40E79" w:rsidRPr="00CA349F" w:rsidRDefault="00000000">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Math</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abs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price1</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epsilon</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true</w:t>
            </w:r>
          </w:p>
        </w:tc>
      </w:tr>
    </w:tbl>
    <w:p w14:paraId="3D351094" w14:textId="77777777" w:rsidR="00C40E79" w:rsidRPr="00CA349F" w:rsidRDefault="00C40E79">
      <w:pPr>
        <w:spacing w:before="120"/>
        <w:rPr>
          <w:rFonts w:ascii="TH Sarabun New" w:hAnsi="TH Sarabun New" w:cs="TH Sarabun New"/>
        </w:rPr>
      </w:pPr>
    </w:p>
    <w:p w14:paraId="37C9E205"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ค่าทศนิยมแบบ float และ double ถูกเก็บในหน่วยความจำเป็นเลขฐานสอง (Binary Floating-Point) ซึ่งไม่สามารถแทนค่าทศนิยมบางค่าได้อย่างแม่นยำ 100% (เช่นเดียวกับที่ 1/3 เขียนเป็นทศนิยมไม่รู้จบในเลขฐานสิบ) ผลลัพธ์ของการคำนวณจึงอาจคลาดเคลื่อนเล็กน้อยจากค่าที่คาดไว้ การเปรียบเทียบด้วย == โดยตรงจึงมีความเสี่ยงสูง โดยเฉพาะในระบบการเงินที่ต้องการความแม่นยำ ซึ่งมักแก้ไขด้วยการเปรียบเทียบผลต่างกับค่าคลาดเคลื่อนที่ยอมรับได้ (Epsilon) หรือเลือกใช้ชนิดข้อมูล BigDecimal แทนในงานที่เกี่ยวข้องกับการเงินโดยตรง</w:t>
      </w:r>
    </w:p>
    <w:p w14:paraId="0EB029E9" w14:textId="77777777" w:rsidR="00A64473" w:rsidRPr="00CA349F" w:rsidRDefault="00A64473" w:rsidP="00AA0C0B">
      <w:pPr>
        <w:pStyle w:val="Heading1"/>
      </w:pPr>
    </w:p>
    <w:p w14:paraId="60C015CF" w14:textId="78451E81" w:rsidR="00C40E79" w:rsidRPr="00CA349F" w:rsidRDefault="00000000" w:rsidP="00AA0C0B">
      <w:pPr>
        <w:pStyle w:val="Heading1"/>
      </w:pPr>
      <w:bookmarkStart w:id="38" w:name="_Toc234519833"/>
      <w:r w:rsidRPr="00CA349F">
        <w:t>สรุป</w:t>
      </w:r>
      <w:bookmarkEnd w:id="38"/>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56F2394B" w14:textId="77777777">
        <w:tc>
          <w:tcPr>
            <w:tcW w:w="9026" w:type="dxa"/>
            <w:tcBorders>
              <w:top w:val="single" w:sz="4" w:space="0" w:color="2E5FA3"/>
              <w:left w:val="single" w:sz="20" w:space="0" w:color="2E5FA3"/>
              <w:bottom w:val="single" w:sz="4" w:space="0" w:color="2E5FA3"/>
              <w:right w:val="single" w:sz="4" w:space="0" w:color="2E5FA3"/>
            </w:tcBorders>
            <w:shd w:val="clear" w:color="auto" w:fill="E8F0FE"/>
            <w:tcMar>
              <w:top w:w="140" w:type="dxa"/>
              <w:left w:w="260" w:type="dxa"/>
              <w:bottom w:w="140" w:type="dxa"/>
              <w:right w:w="200" w:type="dxa"/>
            </w:tcMar>
          </w:tcPr>
          <w:p w14:paraId="4411A19B"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b/>
                <w:bCs/>
                <w:color w:val="1F3864"/>
              </w:rPr>
              <w:t>Program Structure:</w:t>
            </w:r>
            <w:r w:rsidRPr="00CA349F">
              <w:rPr>
                <w:rFonts w:ascii="TH Sarabun New" w:hAnsi="TH Sarabun New" w:cs="TH Sarabun New"/>
                <w:color w:val="1A1A2E"/>
              </w:rPr>
              <w:t xml:space="preserve">  public class + main method เป็นทางเข้าที่ JVM มองหาเสมอ</w:t>
            </w:r>
          </w:p>
          <w:p w14:paraId="7371975D"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b/>
                <w:bCs/>
                <w:color w:val="1F3864"/>
              </w:rPr>
              <w:t>Compile และ Run:</w:t>
            </w:r>
            <w:r w:rsidRPr="00CA349F">
              <w:rPr>
                <w:rFonts w:ascii="TH Sarabun New" w:hAnsi="TH Sarabun New" w:cs="TH Sarabun New"/>
                <w:color w:val="1A1A2E"/>
              </w:rPr>
              <w:t xml:space="preserve">  </w:t>
            </w:r>
            <w:r w:rsidRPr="00CA349F">
              <w:rPr>
                <w:rFonts w:ascii="TH Sarabun New" w:eastAsia="Courier New" w:hAnsi="TH Sarabun New" w:cs="TH Sarabun New"/>
                <w:color w:val="2E5FA3"/>
                <w:shd w:val="clear" w:color="auto" w:fill="E8F0FE"/>
              </w:rPr>
              <w:t xml:space="preserve"> javac </w:t>
            </w:r>
            <w:r w:rsidRPr="00CA349F">
              <w:rPr>
                <w:rFonts w:ascii="TH Sarabun New" w:hAnsi="TH Sarabun New" w:cs="TH Sarabun New"/>
                <w:color w:val="1A1A2E"/>
              </w:rPr>
              <w:t xml:space="preserve"> แปลเป็น Bytecode แล้ว </w:t>
            </w:r>
            <w:r w:rsidRPr="00CA349F">
              <w:rPr>
                <w:rFonts w:ascii="TH Sarabun New" w:eastAsia="Courier New" w:hAnsi="TH Sarabun New" w:cs="TH Sarabun New"/>
                <w:color w:val="2E5FA3"/>
                <w:shd w:val="clear" w:color="auto" w:fill="E8F0FE"/>
              </w:rPr>
              <w:t xml:space="preserve"> java </w:t>
            </w:r>
            <w:r w:rsidRPr="00CA349F">
              <w:rPr>
                <w:rFonts w:ascii="TH Sarabun New" w:hAnsi="TH Sarabun New" w:cs="TH Sarabun New"/>
                <w:color w:val="1A1A2E"/>
              </w:rPr>
              <w:t xml:space="preserve"> สั่งให้ JVM รัน</w:t>
            </w:r>
          </w:p>
          <w:p w14:paraId="67C8C5BE"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b/>
                <w:bCs/>
                <w:color w:val="1F3864"/>
              </w:rPr>
              <w:t>Variables:</w:t>
            </w:r>
            <w:r w:rsidRPr="00CA349F">
              <w:rPr>
                <w:rFonts w:ascii="TH Sarabun New" w:hAnsi="TH Sarabun New" w:cs="TH Sarabun New"/>
                <w:color w:val="1A1A2E"/>
              </w:rPr>
              <w:t xml:space="preserve">  ประกาศด้วย </w:t>
            </w:r>
            <w:r w:rsidRPr="00CA349F">
              <w:rPr>
                <w:rFonts w:ascii="TH Sarabun New" w:eastAsia="Courier New" w:hAnsi="TH Sarabun New" w:cs="TH Sarabun New"/>
                <w:color w:val="2E5FA3"/>
                <w:shd w:val="clear" w:color="auto" w:fill="E8F0FE"/>
              </w:rPr>
              <w:t xml:space="preserve"> type name = value; </w:t>
            </w:r>
          </w:p>
          <w:p w14:paraId="1C56E6B6"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b/>
                <w:bCs/>
                <w:color w:val="1F3864"/>
              </w:rPr>
              <w:t>Data Types:</w:t>
            </w:r>
            <w:r w:rsidRPr="00CA349F">
              <w:rPr>
                <w:rFonts w:ascii="TH Sarabun New" w:hAnsi="TH Sarabun New" w:cs="TH Sarabun New"/>
                <w:color w:val="1A1A2E"/>
              </w:rPr>
              <w:t xml:space="preserve">  Primitive (เก็บค่าโดยตรง) และ Reference (เก็บที่อยู่อ้างอิง)</w:t>
            </w:r>
          </w:p>
          <w:p w14:paraId="4CDDA20B"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b/>
                <w:bCs/>
                <w:color w:val="1F3864"/>
              </w:rPr>
              <w:t>Input/Output:</w:t>
            </w:r>
            <w:r w:rsidRPr="00CA349F">
              <w:rPr>
                <w:rFonts w:ascii="TH Sarabun New" w:hAnsi="TH Sarabun New" w:cs="TH Sarabun New"/>
                <w:color w:val="1A1A2E"/>
              </w:rPr>
              <w:t xml:space="preserve">  ใช้ </w:t>
            </w:r>
            <w:r w:rsidRPr="00CA349F">
              <w:rPr>
                <w:rFonts w:ascii="TH Sarabun New" w:eastAsia="Courier New" w:hAnsi="TH Sarabun New" w:cs="TH Sarabun New"/>
                <w:color w:val="2E5FA3"/>
                <w:shd w:val="clear" w:color="auto" w:fill="E8F0FE"/>
              </w:rPr>
              <w:t xml:space="preserve"> Scanner </w:t>
            </w:r>
            <w:r w:rsidRPr="00CA349F">
              <w:rPr>
                <w:rFonts w:ascii="TH Sarabun New" w:hAnsi="TH Sarabun New" w:cs="TH Sarabun New"/>
                <w:color w:val="1A1A2E"/>
              </w:rPr>
              <w:t xml:space="preserve"> รับค่า และ </w:t>
            </w:r>
            <w:r w:rsidRPr="00CA349F">
              <w:rPr>
                <w:rFonts w:ascii="TH Sarabun New" w:eastAsia="Courier New" w:hAnsi="TH Sarabun New" w:cs="TH Sarabun New"/>
                <w:color w:val="2E5FA3"/>
                <w:shd w:val="clear" w:color="auto" w:fill="E8F0FE"/>
              </w:rPr>
              <w:t xml:space="preserve"> System.out </w:t>
            </w:r>
            <w:r w:rsidRPr="00CA349F">
              <w:rPr>
                <w:rFonts w:ascii="TH Sarabun New" w:hAnsi="TH Sarabun New" w:cs="TH Sarabun New"/>
                <w:color w:val="1A1A2E"/>
              </w:rPr>
              <w:t xml:space="preserve"> แสดงผล</w:t>
            </w:r>
          </w:p>
          <w:p w14:paraId="6D9E563C"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b/>
                <w:bCs/>
                <w:color w:val="1F3864"/>
              </w:rPr>
              <w:t>Operators:</w:t>
            </w:r>
            <w:r w:rsidRPr="00CA349F">
              <w:rPr>
                <w:rFonts w:ascii="TH Sarabun New" w:hAnsi="TH Sarabun New" w:cs="TH Sarabun New"/>
                <w:color w:val="1A1A2E"/>
              </w:rPr>
              <w:t xml:space="preserve">  Arithmetic (+−×÷%), Relational (==!=&lt;&gt;), Logical (&amp;&amp;||!  -  มี Short-Circuit)</w:t>
            </w:r>
          </w:p>
          <w:p w14:paraId="6E5F3E9F" w14:textId="77777777" w:rsidR="00C40E79" w:rsidRPr="00CA349F" w:rsidRDefault="00000000">
            <w:pPr>
              <w:spacing w:before="40" w:after="40"/>
              <w:rPr>
                <w:rFonts w:ascii="TH Sarabun New" w:hAnsi="TH Sarabun New" w:cs="TH Sarabun New"/>
              </w:rPr>
            </w:pPr>
            <w:r w:rsidRPr="00CA349F">
              <w:rPr>
                <w:rFonts w:ascii="TH Sarabun New" w:hAnsi="TH Sarabun New" w:cs="TH Sarabun New"/>
                <w:b/>
                <w:bCs/>
                <w:color w:val="1F3864"/>
              </w:rPr>
              <w:t>Type Conversion:</w:t>
            </w:r>
            <w:r w:rsidRPr="00CA349F">
              <w:rPr>
                <w:rFonts w:ascii="TH Sarabun New" w:hAnsi="TH Sarabun New" w:cs="TH Sarabun New"/>
                <w:color w:val="1A1A2E"/>
              </w:rPr>
              <w:t xml:space="preserve">  Implicit (อัตโนมัติ) และ Explicit (casting)  -  ระวัง Integer Division</w:t>
            </w:r>
          </w:p>
        </w:tc>
      </w:tr>
    </w:tbl>
    <w:p w14:paraId="5B2321B4" w14:textId="77777777" w:rsidR="00F312D4" w:rsidRDefault="00F312D4" w:rsidP="00AA0C0B">
      <w:pPr>
        <w:pStyle w:val="Heading1"/>
      </w:pPr>
      <w:bookmarkStart w:id="39" w:name="_Toc234519834"/>
    </w:p>
    <w:p w14:paraId="01609BA0" w14:textId="77777777" w:rsidR="00F312D4" w:rsidRDefault="00F312D4">
      <w:pPr>
        <w:rPr>
          <w:rFonts w:ascii="TH Sarabun New" w:hAnsi="TH Sarabun New" w:cs="TH Sarabun New"/>
          <w:b/>
          <w:bCs/>
        </w:rPr>
      </w:pPr>
      <w:r>
        <w:br w:type="page"/>
      </w:r>
    </w:p>
    <w:p w14:paraId="6A14C6E8" w14:textId="6DD0E150" w:rsidR="00C40E79" w:rsidRPr="00CA349F" w:rsidRDefault="00000000" w:rsidP="00AA0C0B">
      <w:pPr>
        <w:pStyle w:val="Heading1"/>
      </w:pPr>
      <w:r w:rsidRPr="00CA349F">
        <w:t>คำถามทบทวน</w:t>
      </w:r>
      <w:bookmarkEnd w:id="39"/>
    </w:p>
    <w:p w14:paraId="3A1FA5AC" w14:textId="3B868100"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ใช้คำถามต่อไปนี้ตรวจสอบความเข้าใจก่อนทำแบบฝึกหัด โดยควรลองตอบด้วยตนเองก่อน แล้วจึงเทียบกับเฉลยท้ายบท</w:t>
      </w:r>
      <w:r w:rsidR="00A64473" w:rsidRPr="00CA349F">
        <w:rPr>
          <w:rFonts w:ascii="TH Sarabun New" w:hAnsi="TH Sarabun New" w:cs="TH Sarabun New"/>
          <w:color w:val="1A1A2E"/>
        </w:rPr>
        <w:t xml:space="preserve"> </w:t>
      </w:r>
    </w:p>
    <w:p w14:paraId="6B2386D5" w14:textId="77777777" w:rsidR="00C40E79" w:rsidRPr="00CA349F" w:rsidRDefault="00000000">
      <w:pPr>
        <w:pStyle w:val="ListParagraph"/>
        <w:numPr>
          <w:ilvl w:val="0"/>
          <w:numId w:val="2"/>
        </w:numPr>
        <w:spacing w:before="40" w:after="40"/>
        <w:rPr>
          <w:rFonts w:ascii="TH Sarabun New" w:hAnsi="TH Sarabun New" w:cs="TH Sarabun New"/>
        </w:rPr>
      </w:pPr>
      <w:r w:rsidRPr="00CA349F">
        <w:rPr>
          <w:rFonts w:ascii="TH Sarabun New" w:hAnsi="TH Sarabun New" w:cs="TH Sarabun New"/>
          <w:color w:val="1A1A2E"/>
        </w:rPr>
        <w:t>เหตุใด Method main ในโปรแกรม Java จึงต้องประกาศเป็น public static void เสมอ</w:t>
      </w:r>
    </w:p>
    <w:p w14:paraId="4CF880EE" w14:textId="77777777" w:rsidR="00C40E79" w:rsidRPr="00CA349F" w:rsidRDefault="00000000">
      <w:pPr>
        <w:pStyle w:val="ListParagraph"/>
        <w:numPr>
          <w:ilvl w:val="0"/>
          <w:numId w:val="2"/>
        </w:numPr>
        <w:spacing w:before="40" w:after="40"/>
        <w:rPr>
          <w:rFonts w:ascii="TH Sarabun New" w:hAnsi="TH Sarabun New" w:cs="TH Sarabun New"/>
        </w:rPr>
      </w:pPr>
      <w:r w:rsidRPr="00CA349F">
        <w:rPr>
          <w:rFonts w:ascii="TH Sarabun New" w:hAnsi="TH Sarabun New" w:cs="TH Sarabun New"/>
          <w:color w:val="1A1A2E"/>
        </w:rPr>
        <w:t>จงอธิบายความแตกต่างระหว่างขั้นตอน Compile และ Run ของโปรแกรม Java</w:t>
      </w:r>
    </w:p>
    <w:p w14:paraId="7477057F" w14:textId="77777777" w:rsidR="00C40E79" w:rsidRPr="00CA349F" w:rsidRDefault="00000000">
      <w:pPr>
        <w:pStyle w:val="ListParagraph"/>
        <w:numPr>
          <w:ilvl w:val="0"/>
          <w:numId w:val="2"/>
        </w:numPr>
        <w:spacing w:before="40" w:after="40"/>
        <w:rPr>
          <w:rFonts w:ascii="TH Sarabun New" w:hAnsi="TH Sarabun New" w:cs="TH Sarabun New"/>
        </w:rPr>
      </w:pPr>
      <w:r w:rsidRPr="00CA349F">
        <w:rPr>
          <w:rFonts w:ascii="TH Sarabun New" w:hAnsi="TH Sarabun New" w:cs="TH Sarabun New"/>
          <w:color w:val="1A1A2E"/>
        </w:rPr>
        <w:t>Primitive Data Type แตกต่างจาก Reference Data Type อย่างไร ในแง่ของการเก็บค่าในหน่วยความจำ</w:t>
      </w:r>
    </w:p>
    <w:p w14:paraId="151ACD94" w14:textId="77777777" w:rsidR="00C40E79" w:rsidRPr="00CA349F" w:rsidRDefault="00000000">
      <w:pPr>
        <w:pStyle w:val="ListParagraph"/>
        <w:numPr>
          <w:ilvl w:val="0"/>
          <w:numId w:val="2"/>
        </w:numPr>
        <w:spacing w:before="40" w:after="40"/>
        <w:rPr>
          <w:rFonts w:ascii="TH Sarabun New" w:hAnsi="TH Sarabun New" w:cs="TH Sarabun New"/>
        </w:rPr>
      </w:pPr>
      <w:r w:rsidRPr="00CA349F">
        <w:rPr>
          <w:rFonts w:ascii="TH Sarabun New" w:hAnsi="TH Sarabun New" w:cs="TH Sarabun New"/>
          <w:color w:val="1A1A2E"/>
        </w:rPr>
        <w:t>เหตุใดคำสั่ง int average = totalScore / subjects; จึงมักให้ผลลัพธ์ที่ผิดพลาด และควรแก้ไขอย่างไร</w:t>
      </w:r>
    </w:p>
    <w:p w14:paraId="404D64BB" w14:textId="77777777" w:rsidR="00C40E79" w:rsidRPr="00CA349F" w:rsidRDefault="00000000">
      <w:pPr>
        <w:pStyle w:val="ListParagraph"/>
        <w:numPr>
          <w:ilvl w:val="0"/>
          <w:numId w:val="2"/>
        </w:numPr>
        <w:spacing w:before="40" w:after="40"/>
        <w:rPr>
          <w:rFonts w:ascii="TH Sarabun New" w:hAnsi="TH Sarabun New" w:cs="TH Sarabun New"/>
        </w:rPr>
      </w:pPr>
      <w:r w:rsidRPr="00CA349F">
        <w:rPr>
          <w:rFonts w:ascii="TH Sarabun New" w:hAnsi="TH Sarabun New" w:cs="TH Sarabun New"/>
          <w:color w:val="1A1A2E"/>
        </w:rPr>
        <w:t>Short-Circuit Evaluation ของ &amp;&amp; และ || คืออะไร และช่วยป้องกันข้อผิดพลาดขณะรันโปรแกรมได้อย่างไร</w:t>
      </w:r>
    </w:p>
    <w:p w14:paraId="741E3C16" w14:textId="77777777" w:rsidR="00C40E79" w:rsidRPr="00CA349F" w:rsidRDefault="00000000">
      <w:pPr>
        <w:pStyle w:val="ListParagraph"/>
        <w:numPr>
          <w:ilvl w:val="0"/>
          <w:numId w:val="2"/>
        </w:numPr>
        <w:spacing w:before="40" w:after="40"/>
        <w:rPr>
          <w:rFonts w:ascii="TH Sarabun New" w:hAnsi="TH Sarabun New" w:cs="TH Sarabun New"/>
        </w:rPr>
      </w:pPr>
      <w:r w:rsidRPr="00CA349F">
        <w:rPr>
          <w:rFonts w:ascii="TH Sarabun New" w:hAnsi="TH Sarabun New" w:cs="TH Sarabun New"/>
          <w:color w:val="1A1A2E"/>
        </w:rPr>
        <w:t>เหตุใดจึงไม่ควรเปรียบเทียบค่าตัวแปรชนิด double ด้วย == โดยตรง ควรแก้ไขอย่างไร</w:t>
      </w:r>
    </w:p>
    <w:p w14:paraId="46F4163F" w14:textId="77777777" w:rsidR="00C40E79" w:rsidRPr="00CA349F" w:rsidRDefault="00000000">
      <w:pPr>
        <w:pStyle w:val="ListParagraph"/>
        <w:numPr>
          <w:ilvl w:val="0"/>
          <w:numId w:val="2"/>
        </w:numPr>
        <w:spacing w:before="40" w:after="40"/>
        <w:rPr>
          <w:rFonts w:ascii="TH Sarabun New" w:hAnsi="TH Sarabun New" w:cs="TH Sarabun New"/>
        </w:rPr>
      </w:pPr>
      <w:r w:rsidRPr="00CA349F">
        <w:rPr>
          <w:rFonts w:ascii="TH Sarabun New" w:hAnsi="TH Sarabun New" w:cs="TH Sarabun New"/>
          <w:color w:val="1A1A2E"/>
        </w:rPr>
        <w:t>Implicit Conversion และ Explicit Conversion (Casting) แตกต่างกันอย่างไร จงยกตัวอย่างประกอบ</w:t>
      </w:r>
    </w:p>
    <w:p w14:paraId="1D064B47" w14:textId="77777777" w:rsidR="00C40E79" w:rsidRPr="00CA349F" w:rsidRDefault="00000000">
      <w:pPr>
        <w:pStyle w:val="ListParagraph"/>
        <w:numPr>
          <w:ilvl w:val="0"/>
          <w:numId w:val="2"/>
        </w:numPr>
        <w:spacing w:before="40" w:after="40"/>
        <w:rPr>
          <w:rFonts w:ascii="TH Sarabun New" w:hAnsi="TH Sarabun New" w:cs="TH Sarabun New"/>
        </w:rPr>
      </w:pPr>
      <w:r w:rsidRPr="00CA349F">
        <w:rPr>
          <w:rFonts w:ascii="TH Sarabun New" w:hAnsi="TH Sarabun New" w:cs="TH Sarabun New"/>
          <w:color w:val="1A1A2E"/>
        </w:rPr>
        <w:t>เพราะเหตุใดการเลือกชนิดข้อมูล (Data Type) ให้เหมาะสมตั้งแต่ต้นจึงมีความสำคัญในเชิงวิศวกรรมซอฟต์แวร์ระยะยาว</w:t>
      </w:r>
    </w:p>
    <w:p w14:paraId="158294D9" w14:textId="77777777" w:rsidR="00C40E79" w:rsidRPr="00CA349F" w:rsidRDefault="00C40E79">
      <w:pPr>
        <w:spacing w:before="160"/>
        <w:rPr>
          <w:rFonts w:ascii="TH Sarabun New" w:hAnsi="TH Sarabun New" w:cs="TH Sarabun New"/>
        </w:rPr>
      </w:pPr>
    </w:p>
    <w:p w14:paraId="4D950932" w14:textId="77777777" w:rsidR="00C40E79" w:rsidRPr="00CA349F" w:rsidRDefault="00000000">
      <w:pPr>
        <w:rPr>
          <w:rFonts w:ascii="TH Sarabun New" w:hAnsi="TH Sarabun New" w:cs="TH Sarabun New"/>
        </w:rPr>
      </w:pPr>
      <w:r w:rsidRPr="00CA349F">
        <w:rPr>
          <w:rFonts w:ascii="TH Sarabun New" w:hAnsi="TH Sarabun New" w:cs="TH Sarabun New"/>
        </w:rPr>
        <w:br w:type="page"/>
      </w:r>
    </w:p>
    <w:p w14:paraId="698E9E20" w14:textId="77777777" w:rsidR="00C40E79" w:rsidRPr="00CA349F" w:rsidRDefault="00000000" w:rsidP="00AA0C0B">
      <w:pPr>
        <w:pStyle w:val="Heading1"/>
      </w:pPr>
      <w:bookmarkStart w:id="40" w:name="_Toc234519835"/>
      <w:r w:rsidRPr="00CA349F">
        <w:t>เฉลยคำถามทบทวน</w:t>
      </w:r>
      <w:bookmarkEnd w:id="40"/>
    </w:p>
    <w:p w14:paraId="75EAC7A8" w14:textId="77777777" w:rsidR="00C40E79" w:rsidRPr="00CA349F" w:rsidRDefault="00000000">
      <w:pPr>
        <w:keepNext/>
        <w:keepLines/>
        <w:spacing w:before="140" w:after="40"/>
        <w:rPr>
          <w:rFonts w:ascii="TH Sarabun New" w:hAnsi="TH Sarabun New" w:cs="TH Sarabun New"/>
        </w:rPr>
      </w:pPr>
      <w:r w:rsidRPr="00CA349F">
        <w:rPr>
          <w:rFonts w:ascii="TH Sarabun New" w:hAnsi="TH Sarabun New" w:cs="TH Sarabun New"/>
          <w:b/>
          <w:bCs/>
          <w:color w:val="2E5FA3"/>
        </w:rPr>
        <w:t>ข้อ 1. เหตุใด Method main ในโปรแกรม Java จึงต้องประกาศเป็น public static void เสมอ</w:t>
      </w:r>
    </w:p>
    <w:p w14:paraId="4AFA820D" w14:textId="77777777" w:rsidR="00C40E79" w:rsidRPr="00CA349F" w:rsidRDefault="00000000">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075BF6AE" w14:textId="77777777" w:rsidR="00B11B6C" w:rsidRPr="00CA349F" w:rsidRDefault="00000000">
      <w:pPr>
        <w:keepLines/>
        <w:spacing w:after="160"/>
        <w:ind w:left="893"/>
        <w:rPr>
          <w:rFonts w:ascii="TH Sarabun New" w:hAnsi="TH Sarabun New" w:cs="TH Sarabun New"/>
        </w:rPr>
      </w:pPr>
      <w:r w:rsidRPr="00CA349F">
        <w:rPr>
          <w:rFonts w:ascii="TH Sarabun New" w:eastAsia="TH Sarabun New" w:hAnsi="TH Sarabun New" w:cs="TH Sarabun New"/>
        </w:rPr>
        <w:t>public ทำให้ JVM ซึ่งเป็นโปรแกรมภายนอกมองเห็นและเรียกใช้ได้ static ทำให้เรียกใช้ได้โดยไม่ต้องสร้าง Object ก่อน (เพราะตอนเริ่มโปรแกรมยังไม่มี Object ใดถูกสร้างขึ้นเลย) และ void เพราะ JVM ไม่ได้ต้องการค่าตอบกลับจาก Method นี้</w:t>
      </w:r>
    </w:p>
    <w:p w14:paraId="6E132F66" w14:textId="77777777" w:rsidR="00C40E79" w:rsidRPr="00CA349F" w:rsidRDefault="00000000">
      <w:pPr>
        <w:keepNext/>
        <w:keepLines/>
        <w:spacing w:before="140" w:after="40"/>
        <w:rPr>
          <w:rFonts w:ascii="TH Sarabun New" w:hAnsi="TH Sarabun New" w:cs="TH Sarabun New"/>
        </w:rPr>
      </w:pPr>
      <w:r w:rsidRPr="00CA349F">
        <w:rPr>
          <w:rFonts w:ascii="TH Sarabun New" w:hAnsi="TH Sarabun New" w:cs="TH Sarabun New"/>
          <w:b/>
          <w:bCs/>
          <w:color w:val="2E5FA3"/>
        </w:rPr>
        <w:t>ข้อ 2. จงอธิบายความแตกต่างระหว่างขั้นตอน Compile และ Run ของโปรแกรม Java</w:t>
      </w:r>
    </w:p>
    <w:p w14:paraId="710E531D" w14:textId="77777777" w:rsidR="00C40E79" w:rsidRPr="00CA349F" w:rsidRDefault="00000000">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4D977180" w14:textId="77777777" w:rsidR="00B11B6C" w:rsidRPr="00CA349F" w:rsidRDefault="00000000">
      <w:pPr>
        <w:keepLines/>
        <w:spacing w:after="160"/>
        <w:ind w:left="893"/>
        <w:rPr>
          <w:rFonts w:ascii="TH Sarabun New" w:hAnsi="TH Sarabun New" w:cs="TH Sarabun New"/>
        </w:rPr>
      </w:pPr>
      <w:r w:rsidRPr="00CA349F">
        <w:rPr>
          <w:rFonts w:ascii="TH Sarabun New" w:eastAsia="TH Sarabun New" w:hAnsi="TH Sarabun New" w:cs="TH Sarabun New"/>
        </w:rPr>
        <w:t>Compile คือขั้นตอนที่คำสั่ง javac แปล Source Code (.java) เป็น Bytecode (.class) โดยตรวจสอบไวยากรณ์และชนิดข้อมูลไปด้วย ส่วน Run คือขั้นตอนที่คำสั่ง java สั่งให้ JVM อ่านและทำงานตาม Bytecode นั้นจริง ข้อผิดพลาดบางชนิด (เช่น Syntax Error) จะถูกพบตั้งแต่ขั้น Compile แต่บางชนิด (เช่น หารด้วยศูนย์) จะพบเฉพาะตอน Run เท่านั้น</w:t>
      </w:r>
    </w:p>
    <w:p w14:paraId="45EA1FFB" w14:textId="77777777" w:rsidR="00C40E79" w:rsidRPr="00CA349F" w:rsidRDefault="00000000">
      <w:pPr>
        <w:keepNext/>
        <w:keepLines/>
        <w:spacing w:before="140" w:after="40"/>
        <w:rPr>
          <w:rFonts w:ascii="TH Sarabun New" w:hAnsi="TH Sarabun New" w:cs="TH Sarabun New"/>
        </w:rPr>
      </w:pPr>
      <w:r w:rsidRPr="00CA349F">
        <w:rPr>
          <w:rFonts w:ascii="TH Sarabun New" w:hAnsi="TH Sarabun New" w:cs="TH Sarabun New"/>
          <w:b/>
          <w:bCs/>
          <w:color w:val="2E5FA3"/>
        </w:rPr>
        <w:t>ข้อ 3. Primitive Data Type แตกต่างจาก Reference Data Type อย่างไร ในแง่ของการเก็บค่าในหน่วยความจำ</w:t>
      </w:r>
    </w:p>
    <w:p w14:paraId="41D9A9EA" w14:textId="77777777" w:rsidR="00C40E79" w:rsidRPr="00CA349F" w:rsidRDefault="00000000">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565845A8" w14:textId="77777777" w:rsidR="00B11B6C" w:rsidRPr="00CA349F" w:rsidRDefault="00000000">
      <w:pPr>
        <w:keepLines/>
        <w:spacing w:after="160"/>
        <w:ind w:left="893"/>
        <w:rPr>
          <w:rFonts w:ascii="TH Sarabun New" w:hAnsi="TH Sarabun New" w:cs="TH Sarabun New"/>
        </w:rPr>
      </w:pPr>
      <w:r w:rsidRPr="00CA349F">
        <w:rPr>
          <w:rFonts w:ascii="TH Sarabun New" w:eastAsia="TH Sarabun New" w:hAnsi="TH Sarabun New" w:cs="TH Sarabun New"/>
        </w:rPr>
        <w:t>Primitive Type (เช่น int, double, boolean) เก็บค่าจริงไว้โดยตรงในตำแหน่งของตัวแปร การคัดลอกตัวแปรจึงคัดลอกค่าทั้งหมด ส่วน Reference Type (เช่น String) เก็บเพียงที่อยู่อ้างอิงไปยัง Object ที่อยู่อีกส่วนหนึ่งของหน่วยความจำ การคัดลอกตัวแปร Reference จึงเป็นการคัดลอกที่อยู่ ทำให้ตัวแปรทั้งสองชี้ไปยัง Object เดียวกัน</w:t>
      </w:r>
    </w:p>
    <w:p w14:paraId="13751B18" w14:textId="77777777" w:rsidR="00C40E79" w:rsidRPr="00CA349F" w:rsidRDefault="00000000">
      <w:pPr>
        <w:keepNext/>
        <w:keepLines/>
        <w:spacing w:before="140" w:after="40"/>
        <w:rPr>
          <w:rFonts w:ascii="TH Sarabun New" w:hAnsi="TH Sarabun New" w:cs="TH Sarabun New"/>
        </w:rPr>
      </w:pPr>
      <w:r w:rsidRPr="00CA349F">
        <w:rPr>
          <w:rFonts w:ascii="TH Sarabun New" w:hAnsi="TH Sarabun New" w:cs="TH Sarabun New"/>
          <w:b/>
          <w:bCs/>
          <w:color w:val="2E5FA3"/>
        </w:rPr>
        <w:t>ข้อ 4. เหตุใดคำสั่ง int average = totalScore / subjects; จึงมักให้ผลลัพธ์ที่ผิดพลาด และควรแก้ไขอย่างไร</w:t>
      </w:r>
    </w:p>
    <w:p w14:paraId="0E9D3220" w14:textId="77777777" w:rsidR="00C40E79" w:rsidRPr="00CA349F" w:rsidRDefault="00000000">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3F98B743" w14:textId="77777777" w:rsidR="00B11B6C" w:rsidRPr="00CA349F" w:rsidRDefault="00000000">
      <w:pPr>
        <w:keepLines/>
        <w:spacing w:after="160"/>
        <w:ind w:left="893"/>
        <w:rPr>
          <w:rFonts w:ascii="TH Sarabun New" w:hAnsi="TH Sarabun New" w:cs="TH Sarabun New"/>
        </w:rPr>
      </w:pPr>
      <w:r w:rsidRPr="00CA349F">
        <w:rPr>
          <w:rFonts w:ascii="TH Sarabun New" w:eastAsia="TH Sarabun New" w:hAnsi="TH Sarabun New" w:cs="TH Sarabun New"/>
        </w:rPr>
        <w:t>เพราะเมื่อ operand ทั้งสองฝั่งของ / เป็น int ผลลัพธ์ของการหารจะถูกปัดเป็น int เสมอ (ตัดเศษทศนิยมทิ้ง) ก่อนจะถูกนำไปเก็บในตัวแปรปลายทาง วิธีแก้คือแปลง operand ฝั่งใดฝั่งหนึ่งเป็น double ด้วยการ Cast ก่อนทำการหาร เช่น (double) totalScore / subjects</w:t>
      </w:r>
    </w:p>
    <w:p w14:paraId="0291F562" w14:textId="77777777" w:rsidR="00A64473" w:rsidRPr="00CA349F" w:rsidRDefault="00000000">
      <w:pPr>
        <w:keepNext/>
        <w:keepLines/>
        <w:spacing w:before="140" w:after="40"/>
        <w:rPr>
          <w:rFonts w:ascii="TH Sarabun New" w:hAnsi="TH Sarabun New" w:cs="TH Sarabun New"/>
          <w:b/>
          <w:bCs/>
          <w:color w:val="2E5FA3"/>
        </w:rPr>
      </w:pPr>
      <w:r w:rsidRPr="00CA349F">
        <w:rPr>
          <w:rFonts w:ascii="TH Sarabun New" w:hAnsi="TH Sarabun New" w:cs="TH Sarabun New"/>
          <w:b/>
          <w:bCs/>
          <w:color w:val="2E5FA3"/>
        </w:rPr>
        <w:t>ข้อ 5. Short-Circuit Evaluation ของ &amp;&amp; และ || คืออะไร และช่วยป้องกันข้อผิดพลาดขณะรัน</w:t>
      </w:r>
    </w:p>
    <w:p w14:paraId="60BB63AC" w14:textId="5C5D4E4E" w:rsidR="00C40E79" w:rsidRPr="00CA349F" w:rsidRDefault="00000000">
      <w:pPr>
        <w:keepNext/>
        <w:keepLines/>
        <w:spacing w:before="140" w:after="40"/>
        <w:rPr>
          <w:rFonts w:ascii="TH Sarabun New" w:hAnsi="TH Sarabun New" w:cs="TH Sarabun New"/>
        </w:rPr>
      </w:pPr>
      <w:r w:rsidRPr="00CA349F">
        <w:rPr>
          <w:rFonts w:ascii="TH Sarabun New" w:hAnsi="TH Sarabun New" w:cs="TH Sarabun New"/>
          <w:b/>
          <w:bCs/>
          <w:color w:val="2E5FA3"/>
        </w:rPr>
        <w:t>โปรแกรมได้อย่างไร</w:t>
      </w:r>
    </w:p>
    <w:p w14:paraId="0FEBB1A0" w14:textId="77777777" w:rsidR="00C40E79" w:rsidRPr="00CA349F" w:rsidRDefault="00000000">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600A0F6E" w14:textId="77777777" w:rsidR="00B11B6C" w:rsidRPr="00CA349F" w:rsidRDefault="00000000">
      <w:pPr>
        <w:keepLines/>
        <w:spacing w:after="160"/>
        <w:ind w:left="893"/>
        <w:rPr>
          <w:rFonts w:ascii="TH Sarabun New" w:hAnsi="TH Sarabun New" w:cs="TH Sarabun New"/>
        </w:rPr>
      </w:pPr>
      <w:r w:rsidRPr="00CA349F">
        <w:rPr>
          <w:rFonts w:ascii="TH Sarabun New" w:eastAsia="TH Sarabun New" w:hAnsi="TH Sarabun New" w:cs="TH Sarabun New"/>
        </w:rPr>
        <w:t>คือพฤติกรรมที่ Java หยุดประเมินนิพจน์ทางตรรกะทันทีที่ทราบผลลัพธ์แน่นอนแล้ว โดยไม่ประเมินฝั่งขวาต่อ เช่น a &amp;&amp; b หาก a เป็น false ก็ไม่ประเมิน b คุณสมบัตินี้ใช้ป้องกันข้อผิดพลาดได้ เช่น การเขียน name != null &amp;&amp; name.equals(...) ซึ่งจะไม่มีวันเรียก .equals() บนค่า null เพราะเงื่อนไขฝั่งซ้ายเป็น false ไปก่อนแล้ว</w:t>
      </w:r>
    </w:p>
    <w:p w14:paraId="7CFED3A9" w14:textId="77777777" w:rsidR="00C40E79" w:rsidRPr="00CA349F" w:rsidRDefault="00000000">
      <w:pPr>
        <w:keepNext/>
        <w:keepLines/>
        <w:spacing w:before="140" w:after="40"/>
        <w:rPr>
          <w:rFonts w:ascii="TH Sarabun New" w:hAnsi="TH Sarabun New" w:cs="TH Sarabun New"/>
        </w:rPr>
      </w:pPr>
      <w:r w:rsidRPr="00CA349F">
        <w:rPr>
          <w:rFonts w:ascii="TH Sarabun New" w:hAnsi="TH Sarabun New" w:cs="TH Sarabun New"/>
          <w:b/>
          <w:bCs/>
          <w:color w:val="2E5FA3"/>
        </w:rPr>
        <w:t>ข้อ 6. เหตุใดจึงไม่ควรเปรียบเทียบค่าตัวแปรชนิด double ด้วย == โดยตรง ควรแก้ไขอย่างไร</w:t>
      </w:r>
    </w:p>
    <w:p w14:paraId="570AFF64" w14:textId="77777777" w:rsidR="00C40E79" w:rsidRPr="00CA349F" w:rsidRDefault="00000000">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5BF4890D" w14:textId="77777777" w:rsidR="00B11B6C" w:rsidRPr="00CA349F" w:rsidRDefault="00000000">
      <w:pPr>
        <w:keepLines/>
        <w:spacing w:after="160"/>
        <w:ind w:left="893"/>
        <w:rPr>
          <w:rFonts w:ascii="TH Sarabun New" w:hAnsi="TH Sarabun New" w:cs="TH Sarabun New"/>
        </w:rPr>
      </w:pPr>
      <w:r w:rsidRPr="00CA349F">
        <w:rPr>
          <w:rFonts w:ascii="TH Sarabun New" w:eastAsia="TH Sarabun New" w:hAnsi="TH Sarabun New" w:cs="TH Sarabun New"/>
        </w:rPr>
        <w:t>เพราะค่าทศนิยมแบบ double ถูกเก็บเป็นเลขฐานสองซึ่งไม่สามารถแทนค่าทศนิยมบางค่าได้อย่างแม่นยำ 100% ทำให้ผลการคำนวณอาจคลาดเคลื่อนเล็กน้อยจากค่าที่คาดไว้ วิธีแก้คือเปรียบเทียบว่าผลต่างของทั้งสองค่าน้อยกว่าค่าคลาดเคลื่อนที่ยอมรับได้ (Epsilon) แทนการเปรียบเทียบด้วย == โดยตรง</w:t>
      </w:r>
    </w:p>
    <w:p w14:paraId="4F3A9CE0" w14:textId="77777777" w:rsidR="00C40E79" w:rsidRPr="00CA349F" w:rsidRDefault="00000000">
      <w:pPr>
        <w:keepNext/>
        <w:keepLines/>
        <w:spacing w:before="140" w:after="40"/>
        <w:rPr>
          <w:rFonts w:ascii="TH Sarabun New" w:hAnsi="TH Sarabun New" w:cs="TH Sarabun New"/>
        </w:rPr>
      </w:pPr>
      <w:r w:rsidRPr="00CA349F">
        <w:rPr>
          <w:rFonts w:ascii="TH Sarabun New" w:hAnsi="TH Sarabun New" w:cs="TH Sarabun New"/>
          <w:b/>
          <w:bCs/>
          <w:color w:val="2E5FA3"/>
        </w:rPr>
        <w:t>ข้อ 7. Implicit Conversion และ Explicit Conversion (Casting) แตกต่างกันอย่างไร จงยกตัวอย่างประกอบ</w:t>
      </w:r>
    </w:p>
    <w:p w14:paraId="16A11F75" w14:textId="77777777" w:rsidR="00C40E79" w:rsidRPr="00CA349F" w:rsidRDefault="00000000">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3E409C6D" w14:textId="77777777" w:rsidR="00B11B6C" w:rsidRPr="00CA349F" w:rsidRDefault="00000000">
      <w:pPr>
        <w:keepLines/>
        <w:spacing w:after="160"/>
        <w:ind w:left="893"/>
        <w:rPr>
          <w:rFonts w:ascii="TH Sarabun New" w:hAnsi="TH Sarabun New" w:cs="TH Sarabun New"/>
        </w:rPr>
      </w:pPr>
      <w:r w:rsidRPr="00CA349F">
        <w:rPr>
          <w:rFonts w:ascii="TH Sarabun New" w:eastAsia="TH Sarabun New" w:hAnsi="TH Sarabun New" w:cs="TH Sarabun New"/>
        </w:rPr>
        <w:t>Implicit Conversion คือการแปลงชนิดข้อมูลที่ Java ทำให้อัตโนมัติเมื่อไม่มีการสูญเสียข้อมูล เช่น int ไป double (int i = 100; double d = i;) ส่วน Explicit Conversion คือการแปลงที่ผู้เขียนโปรแกรมต้องระบุชนิดเป้าหมายในวงเล็บเอง เพราะอาจสูญเสียข้อมูลได้ เช่น double ไป int (int i = (int) 9.7; ได้ 9 โดยตัดทศนิยมทิ้ง)</w:t>
      </w:r>
    </w:p>
    <w:p w14:paraId="4FBDE208" w14:textId="77777777" w:rsidR="00C40E79" w:rsidRPr="00CA349F" w:rsidRDefault="00000000">
      <w:pPr>
        <w:keepNext/>
        <w:keepLines/>
        <w:spacing w:before="140" w:after="40"/>
        <w:rPr>
          <w:rFonts w:ascii="TH Sarabun New" w:hAnsi="TH Sarabun New" w:cs="TH Sarabun New"/>
        </w:rPr>
      </w:pPr>
      <w:r w:rsidRPr="00CA349F">
        <w:rPr>
          <w:rFonts w:ascii="TH Sarabun New" w:hAnsi="TH Sarabun New" w:cs="TH Sarabun New"/>
          <w:b/>
          <w:bCs/>
          <w:color w:val="2E5FA3"/>
        </w:rPr>
        <w:t>ข้อ 8. เพราะเหตุใดการเลือกชนิดข้อมูล (Data Type) ให้เหมาะสมตั้งแต่ต้นจึงมีความสำคัญในเชิงวิศวกรรมซอฟต์แวร์ระยะยาว</w:t>
      </w:r>
    </w:p>
    <w:p w14:paraId="42951DFB" w14:textId="77777777" w:rsidR="00C40E79" w:rsidRPr="00CA349F" w:rsidRDefault="00000000">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6DABEE30" w14:textId="77777777" w:rsidR="00B11B6C" w:rsidRPr="00CA349F" w:rsidRDefault="00000000">
      <w:pPr>
        <w:keepLines/>
        <w:spacing w:after="160"/>
        <w:ind w:left="893"/>
        <w:rPr>
          <w:rFonts w:ascii="TH Sarabun New" w:hAnsi="TH Sarabun New" w:cs="TH Sarabun New"/>
        </w:rPr>
      </w:pPr>
      <w:r w:rsidRPr="00CA349F">
        <w:rPr>
          <w:rFonts w:ascii="TH Sarabun New" w:eastAsia="TH Sarabun New" w:hAnsi="TH Sarabun New" w:cs="TH Sarabun New"/>
        </w:rPr>
        <w:t>เพราะการเปลี่ยนชนิดข้อมูลภายหลังจากที่ระบบถูกใช้งานจริงแล้วมักกระทบโค้ดหลายจุดที่พึ่งพาชนิดเดิมอยู่ เช่น หากเลือกใช้ int แทนจำนวนเงินตั้งแต่แรก แล้วภายหลังต้องรองรับทศนิยม การแก้ไขย้อนหลังจะมีต้นทุนสูงกว่าการออกแบบให้ถูกต้องตั้งแต่ต้นมาก</w:t>
      </w:r>
    </w:p>
    <w:p w14:paraId="77DD96A1" w14:textId="320FC048" w:rsidR="00A64473" w:rsidRPr="00CA349F" w:rsidRDefault="00A64473">
      <w:pPr>
        <w:rPr>
          <w:rFonts w:ascii="TH Sarabun New" w:hAnsi="TH Sarabun New" w:cs="TH Sarabun New"/>
        </w:rPr>
      </w:pPr>
      <w:r w:rsidRPr="00CA349F">
        <w:rPr>
          <w:rFonts w:ascii="TH Sarabun New" w:hAnsi="TH Sarabun New" w:cs="TH Sarabun New"/>
        </w:rPr>
        <w:br w:type="page"/>
      </w:r>
    </w:p>
    <w:p w14:paraId="0AE88D9C" w14:textId="77777777" w:rsidR="00C40E79" w:rsidRPr="00CA349F" w:rsidRDefault="00000000" w:rsidP="00AA0C0B">
      <w:pPr>
        <w:pStyle w:val="Heading1"/>
      </w:pPr>
      <w:bookmarkStart w:id="41" w:name="_Toc234519836"/>
      <w:r w:rsidRPr="00CA349F">
        <w:t>แบบฝึกหัด</w:t>
      </w:r>
      <w:bookmarkEnd w:id="41"/>
    </w:p>
    <w:p w14:paraId="168D5B89" w14:textId="77777777" w:rsidR="00C40E79" w:rsidRPr="00CA349F" w:rsidRDefault="00000000">
      <w:pPr>
        <w:pStyle w:val="ListParagraph"/>
        <w:numPr>
          <w:ilvl w:val="0"/>
          <w:numId w:val="3"/>
        </w:numPr>
        <w:spacing w:before="40" w:after="40"/>
        <w:rPr>
          <w:rFonts w:ascii="TH Sarabun New" w:hAnsi="TH Sarabun New" w:cs="TH Sarabun New"/>
        </w:rPr>
      </w:pPr>
      <w:r w:rsidRPr="00CA349F">
        <w:rPr>
          <w:rFonts w:ascii="TH Sarabun New" w:hAnsi="TH Sarabun New" w:cs="TH Sarabun New"/>
          <w:color w:val="1A1A2E"/>
        </w:rPr>
        <w:t>เขียนโปรแกรมรับชื่อและอายุจากผู้ใช้ แล้วแสดงผล</w:t>
      </w:r>
    </w:p>
    <w:p w14:paraId="47FD63A5" w14:textId="77777777" w:rsidR="00C40E79" w:rsidRPr="00CA349F" w:rsidRDefault="00000000">
      <w:pPr>
        <w:pStyle w:val="ListParagraph"/>
        <w:numPr>
          <w:ilvl w:val="0"/>
          <w:numId w:val="3"/>
        </w:numPr>
        <w:spacing w:before="40" w:after="40"/>
        <w:rPr>
          <w:rFonts w:ascii="TH Sarabun New" w:hAnsi="TH Sarabun New" w:cs="TH Sarabun New"/>
        </w:rPr>
      </w:pPr>
      <w:r w:rsidRPr="00CA349F">
        <w:rPr>
          <w:rFonts w:ascii="TH Sarabun New" w:hAnsi="TH Sarabun New" w:cs="TH Sarabun New"/>
          <w:color w:val="1A1A2E"/>
        </w:rPr>
        <w:t>เขียนโปรแกรมคำนวณพื้นที่วงกลม (</w:t>
      </w:r>
      <w:r w:rsidRPr="00CA349F">
        <w:rPr>
          <w:rFonts w:ascii="Calibri" w:hAnsi="Calibri" w:cs="Calibri"/>
          <w:color w:val="1A1A2E"/>
        </w:rPr>
        <w:t>π</w:t>
      </w:r>
      <w:r w:rsidRPr="00CA349F">
        <w:rPr>
          <w:rFonts w:ascii="TH Sarabun New" w:hAnsi="TH Sarabun New" w:cs="TH Sarabun New"/>
          <w:color w:val="1A1A2E"/>
        </w:rPr>
        <w:t xml:space="preserve"> × r²) โดยรับค่ารัศมีจากผู้ใช้</w:t>
      </w:r>
    </w:p>
    <w:p w14:paraId="5EE498B7" w14:textId="77777777" w:rsidR="00C40E79" w:rsidRPr="00CA349F" w:rsidRDefault="00000000">
      <w:pPr>
        <w:pStyle w:val="ListParagraph"/>
        <w:numPr>
          <w:ilvl w:val="0"/>
          <w:numId w:val="3"/>
        </w:numPr>
        <w:spacing w:before="40" w:after="40"/>
        <w:rPr>
          <w:rFonts w:ascii="TH Sarabun New" w:hAnsi="TH Sarabun New" w:cs="TH Sarabun New"/>
        </w:rPr>
      </w:pPr>
      <w:r w:rsidRPr="00CA349F">
        <w:rPr>
          <w:rFonts w:ascii="TH Sarabun New" w:hAnsi="TH Sarabun New" w:cs="TH Sarabun New"/>
          <w:color w:val="1A1A2E"/>
        </w:rPr>
        <w:t>เขียนโปรแกรมรับตัวเลข 2 ตัว และแสดงผลการคำนวณ +, −, ×, ÷, %</w:t>
      </w:r>
    </w:p>
    <w:p w14:paraId="02C39447" w14:textId="77777777" w:rsidR="00C40E79" w:rsidRPr="00CA349F" w:rsidRDefault="00000000">
      <w:pPr>
        <w:pStyle w:val="ListParagraph"/>
        <w:numPr>
          <w:ilvl w:val="0"/>
          <w:numId w:val="3"/>
        </w:numPr>
        <w:spacing w:before="40" w:after="40"/>
        <w:rPr>
          <w:rFonts w:ascii="TH Sarabun New" w:hAnsi="TH Sarabun New" w:cs="TH Sarabun New"/>
        </w:rPr>
      </w:pPr>
      <w:r w:rsidRPr="00CA349F">
        <w:rPr>
          <w:rFonts w:ascii="TH Sarabun New" w:hAnsi="TH Sarabun New" w:cs="TH Sarabun New"/>
          <w:color w:val="1A1A2E"/>
        </w:rPr>
        <w:t>เขียนโปรแกรมแปลงอุณหภูมิจาก Celsius เป็น Fahrenheit  (F = C × 9/5 + 32)</w:t>
      </w:r>
    </w:p>
    <w:p w14:paraId="241C1B92" w14:textId="77777777" w:rsidR="00C40E79" w:rsidRPr="00CA349F" w:rsidRDefault="00000000">
      <w:pPr>
        <w:pStyle w:val="ListParagraph"/>
        <w:numPr>
          <w:ilvl w:val="0"/>
          <w:numId w:val="3"/>
        </w:numPr>
        <w:spacing w:before="40" w:after="40"/>
        <w:rPr>
          <w:rFonts w:ascii="TH Sarabun New" w:hAnsi="TH Sarabun New" w:cs="TH Sarabun New"/>
        </w:rPr>
      </w:pPr>
      <w:r w:rsidRPr="00CA349F">
        <w:rPr>
          <w:rFonts w:ascii="TH Sarabun New" w:hAnsi="TH Sarabun New" w:cs="TH Sarabun New"/>
          <w:color w:val="1A1A2E"/>
        </w:rPr>
        <w:t>เขียนโปรแกรมรับคะแนนสอบ 3 วิชา (เป็น int) แล้วคำนวณค่าเฉลี่ยเป็นทศนิยม 2 ตำแหน่งให้ถูกต้อง โดยไม่เกิด Integer Division</w:t>
      </w:r>
    </w:p>
    <w:p w14:paraId="655A7739" w14:textId="77777777" w:rsidR="00C40E79" w:rsidRPr="00CA349F" w:rsidRDefault="00000000">
      <w:pPr>
        <w:pStyle w:val="ListParagraph"/>
        <w:numPr>
          <w:ilvl w:val="0"/>
          <w:numId w:val="3"/>
        </w:numPr>
        <w:spacing w:before="40" w:after="40"/>
        <w:rPr>
          <w:rFonts w:ascii="TH Sarabun New" w:hAnsi="TH Sarabun New" w:cs="TH Sarabun New"/>
        </w:rPr>
      </w:pPr>
      <w:r w:rsidRPr="00CA349F">
        <w:rPr>
          <w:rFonts w:ascii="TH Sarabun New" w:hAnsi="TH Sarabun New" w:cs="TH Sarabun New"/>
          <w:color w:val="1A1A2E"/>
        </w:rPr>
        <w:t>เขียนโปรแกรมรับราคาสินค้าและจำนวนภาษีมูลค่าเพิ่ม (%) แล้วคำนวณราคารวม พร้อมอธิบายว่าเหตุใดจึงควรใช้ double หรือ BigDecimal แทน int สำหรับตัวเงิน</w:t>
      </w:r>
    </w:p>
    <w:p w14:paraId="5A9CA59D" w14:textId="77777777" w:rsidR="00C40E79" w:rsidRPr="00CA349F" w:rsidRDefault="00C40E79">
      <w:pPr>
        <w:spacing w:before="160"/>
        <w:rPr>
          <w:rFonts w:ascii="TH Sarabun New" w:hAnsi="TH Sarabun New" w:cs="TH Sarabun New"/>
        </w:rPr>
      </w:pPr>
    </w:p>
    <w:p w14:paraId="468A650E" w14:textId="77777777" w:rsidR="00C40E79" w:rsidRPr="00CA349F" w:rsidRDefault="00000000">
      <w:pPr>
        <w:rPr>
          <w:rFonts w:ascii="TH Sarabun New" w:hAnsi="TH Sarabun New" w:cs="TH Sarabun New"/>
        </w:rPr>
      </w:pPr>
      <w:r w:rsidRPr="00CA349F">
        <w:rPr>
          <w:rFonts w:ascii="TH Sarabun New" w:hAnsi="TH Sarabun New" w:cs="TH Sarabun New"/>
        </w:rPr>
        <w:br w:type="page"/>
      </w:r>
    </w:p>
    <w:p w14:paraId="4653AEF0" w14:textId="77777777" w:rsidR="00C40E79" w:rsidRPr="00CA349F" w:rsidRDefault="00000000" w:rsidP="00AA0C0B">
      <w:pPr>
        <w:pStyle w:val="Heading1"/>
      </w:pPr>
      <w:bookmarkStart w:id="42" w:name="_Toc234519837"/>
      <w:r w:rsidRPr="00CA349F">
        <w:t>ใบงานที่ 1.1</w:t>
      </w:r>
      <w:bookmarkEnd w:id="42"/>
    </w:p>
    <w:p w14:paraId="136B19C3" w14:textId="77777777" w:rsidR="00C40E79" w:rsidRPr="00CA349F" w:rsidRDefault="00000000">
      <w:pPr>
        <w:pStyle w:val="Heading3"/>
        <w:rPr>
          <w:rFonts w:ascii="TH Sarabun New" w:hAnsi="TH Sarabun New" w:cs="TH Sarabun New"/>
        </w:rPr>
      </w:pPr>
      <w:bookmarkStart w:id="43" w:name="_Toc234519838"/>
      <w:r w:rsidRPr="00CA349F">
        <w:rPr>
          <w:rFonts w:ascii="TH Sarabun New" w:hAnsi="TH Sarabun New" w:cs="TH Sarabun New"/>
        </w:rPr>
        <w:t>ขั้นเตรียมการ</w:t>
      </w:r>
      <w:bookmarkEnd w:id="43"/>
    </w:p>
    <w:p w14:paraId="0EC808E3" w14:textId="77777777" w:rsidR="00C40E79" w:rsidRPr="00CA349F" w:rsidRDefault="00000000">
      <w:pPr>
        <w:pStyle w:val="ListParagraph"/>
        <w:numPr>
          <w:ilvl w:val="0"/>
          <w:numId w:val="4"/>
        </w:numPr>
        <w:spacing w:before="40" w:after="40"/>
        <w:rPr>
          <w:rFonts w:ascii="TH Sarabun New" w:hAnsi="TH Sarabun New" w:cs="TH Sarabun New"/>
        </w:rPr>
      </w:pPr>
      <w:r w:rsidRPr="00CA349F">
        <w:rPr>
          <w:rFonts w:ascii="TH Sarabun New" w:hAnsi="TH Sarabun New" w:cs="TH Sarabun New"/>
          <w:color w:val="1A1A2E"/>
        </w:rPr>
        <w:t>เครื่องคอมพิวเตอร์ 1 เครื่อง ติดตั้ง JDK (Java Development Kit) เวอร์ชัน 17 ขึ้นไป</w:t>
      </w:r>
    </w:p>
    <w:p w14:paraId="2B09A50A" w14:textId="77777777" w:rsidR="00C40E79" w:rsidRPr="00CA349F" w:rsidRDefault="00000000">
      <w:pPr>
        <w:pStyle w:val="ListParagraph"/>
        <w:numPr>
          <w:ilvl w:val="0"/>
          <w:numId w:val="4"/>
        </w:numPr>
        <w:spacing w:before="40" w:after="40"/>
        <w:rPr>
          <w:rFonts w:ascii="TH Sarabun New" w:hAnsi="TH Sarabun New" w:cs="TH Sarabun New"/>
        </w:rPr>
      </w:pPr>
      <w:r w:rsidRPr="00CA349F">
        <w:rPr>
          <w:rFonts w:ascii="TH Sarabun New" w:hAnsi="TH Sarabun New" w:cs="TH Sarabun New"/>
          <w:color w:val="1A1A2E"/>
        </w:rPr>
        <w:t>โปรแกรม Text Editor หรือ IDE สำหรับเขียนและรันโค้ด Java เช่น VS Code, IntelliJ IDEA หรือ Eclipse</w:t>
      </w:r>
    </w:p>
    <w:p w14:paraId="2C0D296E" w14:textId="77777777" w:rsidR="00C40E79" w:rsidRPr="00CA349F" w:rsidRDefault="00000000">
      <w:pPr>
        <w:pStyle w:val="ListParagraph"/>
        <w:numPr>
          <w:ilvl w:val="0"/>
          <w:numId w:val="4"/>
        </w:numPr>
        <w:spacing w:before="40" w:after="40"/>
        <w:rPr>
          <w:rFonts w:ascii="TH Sarabun New" w:hAnsi="TH Sarabun New" w:cs="TH Sarabun New"/>
        </w:rPr>
      </w:pPr>
      <w:r w:rsidRPr="00CA349F">
        <w:rPr>
          <w:rFonts w:ascii="TH Sarabun New" w:hAnsi="TH Sarabun New" w:cs="TH Sarabun New"/>
          <w:color w:val="1A1A2E"/>
        </w:rPr>
        <w:t>ตรวจสอบว่าคำสั่ง javac และ java ใช้งานได้จาก Command Line หรือ Terminal ของเครื่อง</w:t>
      </w:r>
    </w:p>
    <w:p w14:paraId="3239F119" w14:textId="77777777" w:rsidR="00C40E79" w:rsidRPr="00CA349F" w:rsidRDefault="00000000">
      <w:pPr>
        <w:pStyle w:val="Heading3"/>
        <w:rPr>
          <w:rFonts w:ascii="TH Sarabun New" w:hAnsi="TH Sarabun New" w:cs="TH Sarabun New"/>
        </w:rPr>
      </w:pPr>
      <w:bookmarkStart w:id="44" w:name="_Toc234519839"/>
      <w:r w:rsidRPr="00CA349F">
        <w:rPr>
          <w:rFonts w:ascii="TH Sarabun New" w:hAnsi="TH Sarabun New" w:cs="TH Sarabun New"/>
        </w:rPr>
        <w:t>ขั้นตอนการปฏิบัติงาน</w:t>
      </w:r>
      <w:bookmarkEnd w:id="44"/>
    </w:p>
    <w:p w14:paraId="73E30E8A"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ให้ผู้เรียนเขียนโปรแกรมภาษา Java ตามข้อกำหนดต่อไปนี้</w:t>
      </w:r>
    </w:p>
    <w:p w14:paraId="68B1C8C1" w14:textId="77777777" w:rsidR="00C40E79" w:rsidRPr="00CA349F" w:rsidRDefault="00000000">
      <w:pPr>
        <w:pStyle w:val="ListParagraph"/>
        <w:numPr>
          <w:ilvl w:val="0"/>
          <w:numId w:val="5"/>
        </w:numPr>
        <w:spacing w:before="40" w:after="40"/>
        <w:rPr>
          <w:rFonts w:ascii="TH Sarabun New" w:hAnsi="TH Sarabun New" w:cs="TH Sarabun New"/>
        </w:rPr>
      </w:pPr>
      <w:r w:rsidRPr="00CA349F">
        <w:rPr>
          <w:rFonts w:ascii="TH Sarabun New" w:hAnsi="TH Sarabun New" w:cs="TH Sarabun New"/>
          <w:color w:val="1A1A2E"/>
        </w:rPr>
        <w:t>สร้างไฟล์ชื่อ StudentInfo.java ที่มี Class ชื่อ StudentInfo และ Method main ตามโครงสร้างมาตรฐาน</w:t>
      </w:r>
    </w:p>
    <w:p w14:paraId="076F8170" w14:textId="77777777" w:rsidR="00C40E79" w:rsidRPr="00CA349F" w:rsidRDefault="00000000">
      <w:pPr>
        <w:pStyle w:val="ListParagraph"/>
        <w:numPr>
          <w:ilvl w:val="0"/>
          <w:numId w:val="5"/>
        </w:numPr>
        <w:spacing w:before="40" w:after="40"/>
        <w:rPr>
          <w:rFonts w:ascii="TH Sarabun New" w:hAnsi="TH Sarabun New" w:cs="TH Sarabun New"/>
        </w:rPr>
      </w:pPr>
      <w:r w:rsidRPr="00CA349F">
        <w:rPr>
          <w:rFonts w:ascii="TH Sarabun New" w:hAnsi="TH Sarabun New" w:cs="TH Sarabun New"/>
          <w:color w:val="1A1A2E"/>
        </w:rPr>
        <w:t>ประกาศตัวแปรเก็บข้อมูลนักศึกษา 1 คน ได้แก่ ชื่อ-สกุล (String), รหัสนักศึกษา (String), จำนวนหน่วยกิตที่ลง (int) และเกรดเฉลี่ย (double)</w:t>
      </w:r>
    </w:p>
    <w:p w14:paraId="5BC559B0" w14:textId="77777777" w:rsidR="00C40E79" w:rsidRPr="00CA349F" w:rsidRDefault="00000000">
      <w:pPr>
        <w:pStyle w:val="ListParagraph"/>
        <w:numPr>
          <w:ilvl w:val="0"/>
          <w:numId w:val="5"/>
        </w:numPr>
        <w:spacing w:before="40" w:after="40"/>
        <w:rPr>
          <w:rFonts w:ascii="TH Sarabun New" w:hAnsi="TH Sarabun New" w:cs="TH Sarabun New"/>
        </w:rPr>
      </w:pPr>
      <w:r w:rsidRPr="00CA349F">
        <w:rPr>
          <w:rFonts w:ascii="TH Sarabun New" w:hAnsi="TH Sarabun New" w:cs="TH Sarabun New"/>
          <w:color w:val="1A1A2E"/>
        </w:rPr>
        <w:t>ใช้ Scanner รับค่าตัวแปรทั้ง 4 จากผู้ใช้ทางแป้นพิมพ์</w:t>
      </w:r>
    </w:p>
    <w:p w14:paraId="3D0E9106" w14:textId="77777777" w:rsidR="00C40E79" w:rsidRPr="00CA349F" w:rsidRDefault="00000000">
      <w:pPr>
        <w:pStyle w:val="ListParagraph"/>
        <w:numPr>
          <w:ilvl w:val="0"/>
          <w:numId w:val="5"/>
        </w:numPr>
        <w:spacing w:before="40" w:after="40"/>
        <w:rPr>
          <w:rFonts w:ascii="TH Sarabun New" w:hAnsi="TH Sarabun New" w:cs="TH Sarabun New"/>
        </w:rPr>
      </w:pPr>
      <w:r w:rsidRPr="00CA349F">
        <w:rPr>
          <w:rFonts w:ascii="TH Sarabun New" w:hAnsi="TH Sarabun New" w:cs="TH Sarabun New"/>
          <w:color w:val="1A1A2E"/>
        </w:rPr>
        <w:t>คำนวณค่าธรรมเนียมการศึกษาจากหน่วยกิต (สมมติหน่วยกิตละ 1,800 บาท) โดยระวังปัญหา Integer Division ตามที่กล่าวถึงในหัวข้อ 7</w:t>
      </w:r>
    </w:p>
    <w:p w14:paraId="72DE7615" w14:textId="77777777" w:rsidR="00C40E79" w:rsidRPr="00CA349F" w:rsidRDefault="00000000">
      <w:pPr>
        <w:pStyle w:val="ListParagraph"/>
        <w:numPr>
          <w:ilvl w:val="0"/>
          <w:numId w:val="5"/>
        </w:numPr>
        <w:spacing w:before="40" w:after="40"/>
        <w:rPr>
          <w:rFonts w:ascii="TH Sarabun New" w:hAnsi="TH Sarabun New" w:cs="TH Sarabun New"/>
        </w:rPr>
      </w:pPr>
      <w:r w:rsidRPr="00CA349F">
        <w:rPr>
          <w:rFonts w:ascii="TH Sarabun New" w:hAnsi="TH Sarabun New" w:cs="TH Sarabun New"/>
          <w:color w:val="1A1A2E"/>
        </w:rPr>
        <w:t>แสดงผลข้อมูลทั้งหมดด้วย printf ให้จัดรูปแบบทศนิยม 2 ตำแหน่ง แล้ว Compile และ Run ด้วยคำสั่ง javac และ java จริงบนเครื่อง บันทึกผลลัพธ์ที่ได้</w:t>
      </w:r>
    </w:p>
    <w:p w14:paraId="5B64FAD7" w14:textId="77777777" w:rsidR="00C40E79" w:rsidRPr="00CA349F" w:rsidRDefault="00C40E79">
      <w:pPr>
        <w:spacing w:before="80"/>
        <w:rPr>
          <w:rFonts w:ascii="TH Sarabun New" w:hAnsi="TH Sarabun New" w:cs="TH Sarabun New"/>
        </w:rPr>
      </w:pPr>
    </w:p>
    <w:p w14:paraId="4BF7E3A5"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b/>
          <w:bCs/>
          <w:color w:val="5A6A7A"/>
        </w:rPr>
        <w:t>พื้นที่บันทึกโค้ด/ผลลัพธ์</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0758304D" w14:textId="77777777">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11348852" w14:textId="187B9DF4" w:rsidR="00C40E79" w:rsidRPr="00CA349F" w:rsidRDefault="00000000">
            <w:pPr>
              <w:rPr>
                <w:rFonts w:ascii="TH Sarabun New" w:hAnsi="TH Sarabun New" w:cs="TH Sarabun New"/>
              </w:rPr>
            </w:pPr>
            <w:r w:rsidRPr="00CA349F">
              <w:rPr>
                <w:rFonts w:ascii="TH Sarabun New" w:hAnsi="TH Sarabun New" w:cs="TH Sarabun New"/>
                <w:color w:val="1A1A2E"/>
              </w:rPr>
              <w:t xml:space="preserve">  </w:t>
            </w:r>
          </w:p>
          <w:p w14:paraId="275E7E98" w14:textId="77777777" w:rsidR="00C40E79" w:rsidRPr="00CA349F" w:rsidRDefault="00000000">
            <w:pPr>
              <w:rPr>
                <w:rFonts w:ascii="TH Sarabun New" w:hAnsi="TH Sarabun New" w:cs="TH Sarabun New"/>
              </w:rPr>
            </w:pPr>
            <w:r w:rsidRPr="00CA349F">
              <w:rPr>
                <w:rFonts w:ascii="TH Sarabun New" w:hAnsi="TH Sarabun New" w:cs="TH Sarabun New"/>
                <w:color w:val="1A1A2E"/>
              </w:rPr>
              <w:t xml:space="preserve"> </w:t>
            </w:r>
          </w:p>
          <w:p w14:paraId="6F2B47A9" w14:textId="77777777" w:rsidR="00C40E79" w:rsidRPr="00CA349F" w:rsidRDefault="00000000">
            <w:pPr>
              <w:rPr>
                <w:rFonts w:ascii="TH Sarabun New" w:hAnsi="TH Sarabun New" w:cs="TH Sarabun New"/>
              </w:rPr>
            </w:pPr>
            <w:r w:rsidRPr="00CA349F">
              <w:rPr>
                <w:rFonts w:ascii="TH Sarabun New" w:hAnsi="TH Sarabun New" w:cs="TH Sarabun New"/>
                <w:color w:val="1A1A2E"/>
              </w:rPr>
              <w:t xml:space="preserve"> </w:t>
            </w:r>
          </w:p>
          <w:p w14:paraId="6A69124E" w14:textId="77777777" w:rsidR="00C40E79" w:rsidRPr="00CA349F" w:rsidRDefault="00000000">
            <w:pPr>
              <w:rPr>
                <w:rFonts w:ascii="TH Sarabun New" w:hAnsi="TH Sarabun New" w:cs="TH Sarabun New"/>
              </w:rPr>
            </w:pPr>
            <w:r w:rsidRPr="00CA349F">
              <w:rPr>
                <w:rFonts w:ascii="TH Sarabun New" w:hAnsi="TH Sarabun New" w:cs="TH Sarabun New"/>
                <w:color w:val="1A1A2E"/>
              </w:rPr>
              <w:t xml:space="preserve"> </w:t>
            </w:r>
          </w:p>
          <w:p w14:paraId="5BF03A89" w14:textId="77777777" w:rsidR="00C40E79" w:rsidRPr="00CA349F" w:rsidRDefault="00000000">
            <w:pPr>
              <w:rPr>
                <w:rFonts w:ascii="TH Sarabun New" w:hAnsi="TH Sarabun New" w:cs="TH Sarabun New"/>
              </w:rPr>
            </w:pPr>
            <w:r w:rsidRPr="00CA349F">
              <w:rPr>
                <w:rFonts w:ascii="TH Sarabun New" w:hAnsi="TH Sarabun New" w:cs="TH Sarabun New"/>
                <w:color w:val="1A1A2E"/>
              </w:rPr>
              <w:t xml:space="preserve"> </w:t>
            </w:r>
          </w:p>
          <w:p w14:paraId="2A0291CE" w14:textId="77777777" w:rsidR="00C40E79" w:rsidRPr="00CA349F" w:rsidRDefault="00000000">
            <w:pPr>
              <w:rPr>
                <w:rFonts w:ascii="TH Sarabun New" w:hAnsi="TH Sarabun New" w:cs="TH Sarabun New"/>
              </w:rPr>
            </w:pPr>
            <w:r w:rsidRPr="00CA349F">
              <w:rPr>
                <w:rFonts w:ascii="TH Sarabun New" w:hAnsi="TH Sarabun New" w:cs="TH Sarabun New"/>
                <w:color w:val="1A1A2E"/>
              </w:rPr>
              <w:t xml:space="preserve"> </w:t>
            </w:r>
          </w:p>
          <w:p w14:paraId="3FA0653A" w14:textId="77777777" w:rsidR="00C40E79" w:rsidRPr="00CA349F" w:rsidRDefault="00000000">
            <w:pPr>
              <w:rPr>
                <w:rFonts w:ascii="TH Sarabun New" w:hAnsi="TH Sarabun New" w:cs="TH Sarabun New"/>
              </w:rPr>
            </w:pPr>
            <w:r w:rsidRPr="00CA349F">
              <w:rPr>
                <w:rFonts w:ascii="TH Sarabun New" w:hAnsi="TH Sarabun New" w:cs="TH Sarabun New"/>
                <w:color w:val="1A1A2E"/>
              </w:rPr>
              <w:t xml:space="preserve"> </w:t>
            </w:r>
          </w:p>
        </w:tc>
      </w:tr>
    </w:tbl>
    <w:p w14:paraId="5D419F5C" w14:textId="77777777" w:rsidR="00C40E79" w:rsidRPr="00CA349F" w:rsidRDefault="00C40E79">
      <w:pPr>
        <w:spacing w:before="160"/>
        <w:rPr>
          <w:rFonts w:ascii="TH Sarabun New" w:hAnsi="TH Sarabun New" w:cs="TH Sarabun New"/>
        </w:rPr>
      </w:pPr>
    </w:p>
    <w:p w14:paraId="398B7EC3"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5A6A7A"/>
        </w:rPr>
        <w:t>บันทึกไฟล์ (ลำดับที่และชื่อ-สกุล) ส่งใน Assignment ใบงานที่ 1.1 บนระบบที่กำหนด</w:t>
      </w:r>
    </w:p>
    <w:p w14:paraId="017E0538" w14:textId="77777777" w:rsidR="00C40E79" w:rsidRPr="00CA349F" w:rsidRDefault="00000000" w:rsidP="00AA0C0B">
      <w:pPr>
        <w:pStyle w:val="Heading1"/>
      </w:pPr>
      <w:bookmarkStart w:id="45" w:name="_Toc234519840"/>
      <w:r w:rsidRPr="00CA349F">
        <w:t>ตารางวิธีสอนและกิจกรรมประจำบท</w:t>
      </w:r>
      <w:bookmarkEnd w:id="45"/>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40E79" w:rsidRPr="00CA349F" w14:paraId="49D6F2C2" w14:textId="77777777">
        <w:trPr>
          <w:tblHeader/>
        </w:trPr>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5A9ADA0F"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b/>
                <w:bCs/>
                <w:color w:val="FFFFFF"/>
              </w:rPr>
              <w:t>หัวข้อ</w:t>
            </w:r>
          </w:p>
        </w:tc>
        <w:tc>
          <w:tcPr>
            <w:tcW w:w="66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01AC4B72"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b/>
                <w:bCs/>
                <w:color w:val="FFFFFF"/>
              </w:rPr>
              <w:t>รายละเอียด</w:t>
            </w:r>
          </w:p>
        </w:tc>
      </w:tr>
      <w:tr w:rsidR="00C40E79" w:rsidRPr="00CA349F" w14:paraId="57D8A22B"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62BEBF9"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วิธีสอนและกิจกรรม</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E0884B9"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บรรยายประกอบสไลด์และ Live Coding สาธิตการ Compile/Run โปรแกรม Java ตั้งแต่ Hello World หน้าชั้นเรียน ให้ผู้เรียนพิมพ์โค้ดตามทีละบรรทัดบนเครื่องของตนเอง (Follow-Along Coding) เพื่อให้พบและแก้ Compile Error ด้วยตนเองตั้งแต่บทแรก</w:t>
            </w:r>
          </w:p>
        </w:tc>
      </w:tr>
      <w:tr w:rsidR="00C40E79" w:rsidRPr="00CA349F" w14:paraId="2DFD1221"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CD23A4B"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สื่อการสอน</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8130D97" w14:textId="03F8885A"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สไลด์ประกอบการสอนบทที่ 1, เอกสารประกอบการสอน</w:t>
            </w:r>
            <w:r w:rsidR="003E6686" w:rsidRPr="00CA349F">
              <w:rPr>
                <w:rFonts w:ascii="TH Sarabun New" w:hAnsi="TH Sarabun New" w:cs="TH Sarabun New"/>
                <w:color w:val="1A1A2E"/>
              </w:rPr>
              <w:t xml:space="preserve"> </w:t>
            </w:r>
            <w:r w:rsidRPr="00CA349F">
              <w:rPr>
                <w:rFonts w:ascii="TH Sarabun New" w:hAnsi="TH Sarabun New" w:cs="TH Sarabun New"/>
                <w:color w:val="1A1A2E"/>
              </w:rPr>
              <w:t>, เครื่องคอมพิวเตอร์พร้อม JDK และ IDE สำหรับสาธิตสดและให้ผู้เรียนฝึกปฏิบัติ</w:t>
            </w:r>
          </w:p>
        </w:tc>
      </w:tr>
      <w:tr w:rsidR="00C40E79" w:rsidRPr="00CA349F" w14:paraId="3AABF33D"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0AD3F46"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งานที่มอบหมาย</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02DF700" w14:textId="77777777" w:rsidR="003E6686" w:rsidRPr="00CA349F" w:rsidRDefault="00000000">
            <w:pPr>
              <w:pStyle w:val="ListParagraph"/>
              <w:numPr>
                <w:ilvl w:val="0"/>
                <w:numId w:val="55"/>
              </w:numPr>
              <w:spacing w:before="80" w:after="80"/>
              <w:rPr>
                <w:rFonts w:ascii="TH Sarabun New" w:hAnsi="TH Sarabun New" w:cs="TH Sarabun New"/>
              </w:rPr>
            </w:pPr>
            <w:r w:rsidRPr="00CA349F">
              <w:rPr>
                <w:rFonts w:ascii="TH Sarabun New" w:hAnsi="TH Sarabun New" w:cs="TH Sarabun New"/>
                <w:color w:val="1A1A2E"/>
              </w:rPr>
              <w:t>แบบฝึกหัดท้ายบท</w:t>
            </w:r>
          </w:p>
          <w:p w14:paraId="71613E9D" w14:textId="75797943" w:rsidR="00C40E79" w:rsidRPr="00CA349F" w:rsidRDefault="00000000">
            <w:pPr>
              <w:pStyle w:val="ListParagraph"/>
              <w:numPr>
                <w:ilvl w:val="0"/>
                <w:numId w:val="55"/>
              </w:numPr>
              <w:spacing w:before="80" w:after="80"/>
              <w:rPr>
                <w:rFonts w:ascii="TH Sarabun New" w:hAnsi="TH Sarabun New" w:cs="TH Sarabun New"/>
              </w:rPr>
            </w:pPr>
            <w:r w:rsidRPr="00CA349F">
              <w:rPr>
                <w:rFonts w:ascii="TH Sarabun New" w:hAnsi="TH Sarabun New" w:cs="TH Sarabun New"/>
                <w:color w:val="1A1A2E"/>
              </w:rPr>
              <w:t>ใบงานที่ 1.1</w:t>
            </w:r>
          </w:p>
        </w:tc>
      </w:tr>
      <w:tr w:rsidR="00C40E79" w:rsidRPr="00CA349F" w14:paraId="32B76F95" w14:textId="77777777">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19F3BB5"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color w:val="1A1A2E"/>
              </w:rPr>
              <w:t>การวัดผล</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E1CCD66" w14:textId="77777777" w:rsidR="003E6686" w:rsidRPr="00CA349F" w:rsidRDefault="00000000">
            <w:pPr>
              <w:pStyle w:val="ListParagraph"/>
              <w:numPr>
                <w:ilvl w:val="0"/>
                <w:numId w:val="54"/>
              </w:numPr>
              <w:spacing w:before="80" w:after="80"/>
              <w:rPr>
                <w:rFonts w:ascii="TH Sarabun New" w:hAnsi="TH Sarabun New" w:cs="TH Sarabun New"/>
              </w:rPr>
            </w:pPr>
            <w:r w:rsidRPr="00CA349F">
              <w:rPr>
                <w:rFonts w:ascii="TH Sarabun New" w:hAnsi="TH Sarabun New" w:cs="TH Sarabun New"/>
                <w:color w:val="1A1A2E"/>
              </w:rPr>
              <w:t>Follow-Along Coding</w:t>
            </w:r>
            <w:r w:rsidR="003E6686" w:rsidRPr="00CA349F">
              <w:rPr>
                <w:rFonts w:ascii="TH Sarabun New" w:hAnsi="TH Sarabun New" w:cs="TH Sarabun New"/>
                <w:color w:val="1A1A2E"/>
              </w:rPr>
              <w:t xml:space="preserve"> </w:t>
            </w:r>
          </w:p>
          <w:p w14:paraId="4FAB0011" w14:textId="77777777" w:rsidR="003E6686" w:rsidRPr="00CA349F" w:rsidRDefault="00000000">
            <w:pPr>
              <w:pStyle w:val="ListParagraph"/>
              <w:numPr>
                <w:ilvl w:val="0"/>
                <w:numId w:val="54"/>
              </w:numPr>
              <w:spacing w:before="80" w:after="80"/>
              <w:rPr>
                <w:rFonts w:ascii="TH Sarabun New" w:hAnsi="TH Sarabun New" w:cs="TH Sarabun New"/>
              </w:rPr>
            </w:pPr>
            <w:r w:rsidRPr="00CA349F">
              <w:rPr>
                <w:rFonts w:ascii="TH Sarabun New" w:hAnsi="TH Sarabun New" w:cs="TH Sarabun New"/>
                <w:color w:val="1A1A2E"/>
              </w:rPr>
              <w:t>แบบฝึกหัดและใบงาน</w:t>
            </w:r>
          </w:p>
          <w:p w14:paraId="04C272B6" w14:textId="33E768C4" w:rsidR="00C40E79" w:rsidRPr="00CA349F" w:rsidRDefault="00000000">
            <w:pPr>
              <w:pStyle w:val="ListParagraph"/>
              <w:numPr>
                <w:ilvl w:val="0"/>
                <w:numId w:val="54"/>
              </w:numPr>
              <w:spacing w:before="80" w:after="80"/>
              <w:rPr>
                <w:rFonts w:ascii="TH Sarabun New" w:hAnsi="TH Sarabun New" w:cs="TH Sarabun New"/>
              </w:rPr>
            </w:pPr>
            <w:r w:rsidRPr="00CA349F">
              <w:rPr>
                <w:rFonts w:ascii="TH Sarabun New" w:hAnsi="TH Sarabun New" w:cs="TH Sarabun New"/>
                <w:color w:val="1A1A2E"/>
              </w:rPr>
              <w:t>ซักถามความเข้าใจเรื่อง Compile/Run ระหว่างบรรยาย</w:t>
            </w:r>
          </w:p>
        </w:tc>
      </w:tr>
    </w:tbl>
    <w:p w14:paraId="42407B33" w14:textId="77777777" w:rsidR="00C40E79" w:rsidRPr="00CA349F" w:rsidRDefault="00C40E79">
      <w:pPr>
        <w:spacing w:before="160"/>
        <w:rPr>
          <w:rFonts w:ascii="TH Sarabun New" w:hAnsi="TH Sarabun New" w:cs="TH Sarabun New"/>
        </w:rPr>
      </w:pPr>
    </w:p>
    <w:p w14:paraId="3EC325B9" w14:textId="77777777" w:rsidR="00C40E79" w:rsidRPr="00CA349F" w:rsidRDefault="00C40E79">
      <w:pPr>
        <w:spacing w:before="160"/>
        <w:rPr>
          <w:rFonts w:ascii="TH Sarabun New" w:hAnsi="TH Sarabun New" w:cs="TH Sarabun New"/>
        </w:rPr>
      </w:pPr>
    </w:p>
    <w:p w14:paraId="5F8B0E03" w14:textId="77777777" w:rsidR="00C40E79" w:rsidRPr="00CA349F" w:rsidRDefault="00000000">
      <w:pPr>
        <w:rPr>
          <w:rFonts w:ascii="TH Sarabun New" w:hAnsi="TH Sarabun New" w:cs="TH Sarabun New"/>
        </w:rPr>
      </w:pPr>
      <w:r w:rsidRPr="00CA349F">
        <w:rPr>
          <w:rFonts w:ascii="TH Sarabun New" w:hAnsi="TH Sarabun New" w:cs="TH Sarabun New"/>
        </w:rPr>
        <w:br w:type="page"/>
      </w:r>
    </w:p>
    <w:p w14:paraId="74A560D4" w14:textId="77777777" w:rsidR="00C40E79" w:rsidRPr="00CA349F" w:rsidRDefault="00000000" w:rsidP="00AA0C0B">
      <w:pPr>
        <w:pStyle w:val="Heading1"/>
      </w:pPr>
      <w:bookmarkStart w:id="46" w:name="_Toc234519841"/>
      <w:r w:rsidRPr="00CA349F">
        <w:t>บันทึกหลังการสอน</w:t>
      </w:r>
      <w:bookmarkEnd w:id="46"/>
    </w:p>
    <w:p w14:paraId="078099C2" w14:textId="77777777" w:rsidR="00C40E79" w:rsidRPr="00CA349F" w:rsidRDefault="00000000">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ผู้เรียนสามารถติดตั้งและใช้งาน JDK/IDE บนเครื่องของตนเองได้</w:t>
      </w:r>
    </w:p>
    <w:p w14:paraId="6B975AF3" w14:textId="77777777" w:rsidR="00C40E79" w:rsidRPr="00CA349F" w:rsidRDefault="00000000">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ผู้เรียนเขียนและรันโปรแกรม Java พื้นฐานได้ด้วยตนเองโดยไม่ต้องพึ่งพาผู้สอนตลอดเวลา</w:t>
      </w:r>
    </w:p>
    <w:p w14:paraId="28891450" w14:textId="77777777" w:rsidR="00C40E79" w:rsidRPr="00CA349F" w:rsidRDefault="00000000">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ผู้เรียนแยกแยะ Compile Error และ Runtime Error ได้</w:t>
      </w:r>
    </w:p>
    <w:p w14:paraId="2DDD1A9A" w14:textId="77777777" w:rsidR="00C40E79" w:rsidRPr="00CA349F" w:rsidRDefault="00000000">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ผู้เรียนตอบคำถามระหว่างเรียนได้</w:t>
      </w:r>
    </w:p>
    <w:p w14:paraId="1652621C" w14:textId="77777777" w:rsidR="00C40E79" w:rsidRPr="00CA349F" w:rsidRDefault="00000000">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ผู้เรียนร่วมแสดงความคิดเห็นในชั้นเรียน</w:t>
      </w:r>
    </w:p>
    <w:p w14:paraId="718A8FAE" w14:textId="77777777" w:rsidR="00C40E79" w:rsidRPr="00CA349F" w:rsidRDefault="00C40E79">
      <w:pPr>
        <w:spacing w:before="120"/>
        <w:rPr>
          <w:rFonts w:ascii="TH Sarabun New" w:hAnsi="TH Sarabun New" w:cs="TH Sarabun New"/>
        </w:rPr>
      </w:pPr>
    </w:p>
    <w:p w14:paraId="6BB6F94C" w14:textId="77777777" w:rsidR="00C40E79" w:rsidRPr="00CA349F" w:rsidRDefault="00000000">
      <w:pPr>
        <w:spacing w:before="80" w:after="80"/>
        <w:rPr>
          <w:rFonts w:ascii="TH Sarabun New" w:hAnsi="TH Sarabun New" w:cs="TH Sarabun New"/>
        </w:rPr>
      </w:pPr>
      <w:r w:rsidRPr="00CA349F">
        <w:rPr>
          <w:rFonts w:ascii="TH Sarabun New" w:hAnsi="TH Sarabun New" w:cs="TH Sarabun New"/>
          <w:b/>
          <w:bCs/>
          <w:color w:val="2E5FA3"/>
        </w:rPr>
        <w:t>หมายเหตุ</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40E79" w:rsidRPr="00CA349F" w14:paraId="173F9485" w14:textId="77777777">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6586D8CF" w14:textId="77777777" w:rsidR="00C40E79" w:rsidRPr="00CA349F" w:rsidRDefault="00000000">
            <w:pPr>
              <w:rPr>
                <w:rFonts w:ascii="TH Sarabun New" w:hAnsi="TH Sarabun New" w:cs="TH Sarabun New"/>
              </w:rPr>
            </w:pPr>
            <w:r w:rsidRPr="00CA349F">
              <w:rPr>
                <w:rFonts w:ascii="TH Sarabun New" w:hAnsi="TH Sarabun New" w:cs="TH Sarabun New"/>
                <w:color w:val="1A1A2E"/>
              </w:rPr>
              <w:t xml:space="preserve"> </w:t>
            </w:r>
          </w:p>
          <w:p w14:paraId="01387550" w14:textId="77777777" w:rsidR="00C40E79" w:rsidRPr="00CA349F" w:rsidRDefault="00000000">
            <w:pPr>
              <w:rPr>
                <w:rFonts w:ascii="TH Sarabun New" w:hAnsi="TH Sarabun New" w:cs="TH Sarabun New"/>
              </w:rPr>
            </w:pPr>
            <w:r w:rsidRPr="00CA349F">
              <w:rPr>
                <w:rFonts w:ascii="TH Sarabun New" w:hAnsi="TH Sarabun New" w:cs="TH Sarabun New"/>
                <w:color w:val="1A1A2E"/>
              </w:rPr>
              <w:t xml:space="preserve"> </w:t>
            </w:r>
          </w:p>
          <w:p w14:paraId="6DF9380E" w14:textId="77777777" w:rsidR="00C40E79" w:rsidRPr="00CA349F" w:rsidRDefault="00000000">
            <w:pPr>
              <w:rPr>
                <w:rFonts w:ascii="TH Sarabun New" w:hAnsi="TH Sarabun New" w:cs="TH Sarabun New"/>
              </w:rPr>
            </w:pPr>
            <w:r w:rsidRPr="00CA349F">
              <w:rPr>
                <w:rFonts w:ascii="TH Sarabun New" w:hAnsi="TH Sarabun New" w:cs="TH Sarabun New"/>
                <w:color w:val="1A1A2E"/>
              </w:rPr>
              <w:t xml:space="preserve"> </w:t>
            </w:r>
          </w:p>
          <w:p w14:paraId="0CE8618F" w14:textId="77777777" w:rsidR="00C40E79" w:rsidRPr="00CA349F" w:rsidRDefault="00000000">
            <w:pPr>
              <w:rPr>
                <w:rFonts w:ascii="TH Sarabun New" w:hAnsi="TH Sarabun New" w:cs="TH Sarabun New"/>
              </w:rPr>
            </w:pPr>
            <w:r w:rsidRPr="00CA349F">
              <w:rPr>
                <w:rFonts w:ascii="TH Sarabun New" w:hAnsi="TH Sarabun New" w:cs="TH Sarabun New"/>
                <w:color w:val="1A1A2E"/>
              </w:rPr>
              <w:t xml:space="preserve"> </w:t>
            </w:r>
          </w:p>
          <w:p w14:paraId="49F35C54" w14:textId="77777777" w:rsidR="00C40E79" w:rsidRPr="00CA349F" w:rsidRDefault="00000000">
            <w:pPr>
              <w:rPr>
                <w:rFonts w:ascii="TH Sarabun New" w:hAnsi="TH Sarabun New" w:cs="TH Sarabun New"/>
              </w:rPr>
            </w:pPr>
            <w:r w:rsidRPr="00CA349F">
              <w:rPr>
                <w:rFonts w:ascii="TH Sarabun New" w:hAnsi="TH Sarabun New" w:cs="TH Sarabun New"/>
                <w:color w:val="1A1A2E"/>
              </w:rPr>
              <w:t xml:space="preserve"> </w:t>
            </w:r>
          </w:p>
          <w:p w14:paraId="1829D0E5" w14:textId="77777777" w:rsidR="00C40E79" w:rsidRPr="00CA349F" w:rsidRDefault="00000000">
            <w:pPr>
              <w:rPr>
                <w:rFonts w:ascii="TH Sarabun New" w:hAnsi="TH Sarabun New" w:cs="TH Sarabun New"/>
              </w:rPr>
            </w:pPr>
            <w:r w:rsidRPr="00CA349F">
              <w:rPr>
                <w:rFonts w:ascii="TH Sarabun New" w:hAnsi="TH Sarabun New" w:cs="TH Sarabun New"/>
                <w:color w:val="1A1A2E"/>
              </w:rPr>
              <w:t xml:space="preserve"> </w:t>
            </w:r>
          </w:p>
        </w:tc>
      </w:tr>
    </w:tbl>
    <w:p w14:paraId="7D31760C" w14:textId="77777777" w:rsidR="00C40E79" w:rsidRPr="00CA349F" w:rsidRDefault="00C40E79">
      <w:pPr>
        <w:spacing w:before="160"/>
        <w:rPr>
          <w:rFonts w:ascii="TH Sarabun New" w:hAnsi="TH Sarabun New" w:cs="TH Sarabun New"/>
        </w:rPr>
      </w:pPr>
    </w:p>
    <w:p w14:paraId="6D8AB25A" w14:textId="77777777" w:rsidR="00C40E79" w:rsidRPr="00CA349F" w:rsidRDefault="00000000">
      <w:pPr>
        <w:rPr>
          <w:rFonts w:ascii="TH Sarabun New" w:hAnsi="TH Sarabun New" w:cs="TH Sarabun New"/>
        </w:rPr>
      </w:pPr>
      <w:r w:rsidRPr="00CA349F">
        <w:rPr>
          <w:rFonts w:ascii="TH Sarabun New" w:hAnsi="TH Sarabun New" w:cs="TH Sarabun New"/>
        </w:rPr>
        <w:br w:type="page"/>
      </w:r>
    </w:p>
    <w:p w14:paraId="7CE91A9B" w14:textId="77777777" w:rsidR="00C40E79" w:rsidRPr="00CA349F" w:rsidRDefault="00000000" w:rsidP="00AA0C0B">
      <w:pPr>
        <w:pStyle w:val="Heading1"/>
      </w:pPr>
      <w:bookmarkStart w:id="47" w:name="_Toc234519842"/>
      <w:r w:rsidRPr="00CA349F">
        <w:t>เอกสารอ้างอิง</w:t>
      </w:r>
      <w:bookmarkEnd w:id="47"/>
    </w:p>
    <w:p w14:paraId="15AEAC84" w14:textId="77777777" w:rsidR="00C40E79" w:rsidRPr="00CA349F" w:rsidRDefault="00000000">
      <w:pPr>
        <w:spacing w:before="60" w:after="200"/>
        <w:ind w:left="720" w:hanging="720"/>
        <w:rPr>
          <w:rFonts w:ascii="TH Sarabun New" w:hAnsi="TH Sarabun New" w:cs="TH Sarabun New"/>
        </w:rPr>
      </w:pPr>
      <w:r w:rsidRPr="00CA349F">
        <w:rPr>
          <w:rFonts w:ascii="TH Sarabun New" w:hAnsi="TH Sarabun New" w:cs="TH Sarabun New"/>
          <w:color w:val="1A1A2E"/>
        </w:rPr>
        <w:t>Bloch, J. (2018). Effective Java (3rd ed.). Addison-Wesley Professional.</w:t>
      </w:r>
    </w:p>
    <w:p w14:paraId="691CEF56" w14:textId="77777777" w:rsidR="00C40E79" w:rsidRPr="00CA349F" w:rsidRDefault="00000000">
      <w:pPr>
        <w:spacing w:before="60" w:after="200"/>
        <w:ind w:left="720" w:hanging="720"/>
        <w:rPr>
          <w:rFonts w:ascii="TH Sarabun New" w:hAnsi="TH Sarabun New" w:cs="TH Sarabun New"/>
        </w:rPr>
      </w:pPr>
      <w:r w:rsidRPr="00CA349F">
        <w:rPr>
          <w:rFonts w:ascii="TH Sarabun New" w:hAnsi="TH Sarabun New" w:cs="TH Sarabun New"/>
          <w:color w:val="1A1A2E"/>
        </w:rPr>
        <w:t>Deitel, P., &amp; Deitel, H. (2020). Java how to program: Early objects (11th ed.). Pearson Education.</w:t>
      </w:r>
    </w:p>
    <w:p w14:paraId="1616969A" w14:textId="77777777" w:rsidR="00C40E79" w:rsidRPr="00CA349F" w:rsidRDefault="00000000">
      <w:pPr>
        <w:spacing w:before="60" w:after="200"/>
        <w:ind w:left="720" w:hanging="720"/>
        <w:rPr>
          <w:rFonts w:ascii="TH Sarabun New" w:hAnsi="TH Sarabun New" w:cs="TH Sarabun New"/>
        </w:rPr>
      </w:pPr>
      <w:r w:rsidRPr="00CA349F">
        <w:rPr>
          <w:rFonts w:ascii="TH Sarabun New" w:hAnsi="TH Sarabun New" w:cs="TH Sarabun New"/>
          <w:color w:val="1A1A2E"/>
        </w:rPr>
        <w:t>Horstmann, C. S. (2021). Core Java, Volume I: Fundamentals (12th ed.). Pearson Education.</w:t>
      </w:r>
    </w:p>
    <w:p w14:paraId="7B9C5C0C" w14:textId="77777777" w:rsidR="00C40E79" w:rsidRPr="00CA349F" w:rsidRDefault="00000000">
      <w:pPr>
        <w:spacing w:before="60" w:after="200"/>
        <w:ind w:left="720" w:hanging="720"/>
        <w:rPr>
          <w:rFonts w:ascii="TH Sarabun New" w:hAnsi="TH Sarabun New" w:cs="TH Sarabun New"/>
        </w:rPr>
      </w:pPr>
      <w:r w:rsidRPr="00CA349F">
        <w:rPr>
          <w:rFonts w:ascii="TH Sarabun New" w:hAnsi="TH Sarabun New" w:cs="TH Sarabun New"/>
          <w:color w:val="1A1A2E"/>
        </w:rPr>
        <w:t>Oracle. (2024). The Java tutorials: Language basics. https://docs.oracle.com/javase/tutorial/java/nutsandbolts/</w:t>
      </w:r>
    </w:p>
    <w:p w14:paraId="33A59319" w14:textId="77777777" w:rsidR="00FA4F09" w:rsidRPr="00CA349F" w:rsidRDefault="00000000">
      <w:pPr>
        <w:spacing w:before="60" w:after="200"/>
        <w:ind w:left="720" w:hanging="720"/>
        <w:rPr>
          <w:rFonts w:ascii="TH Sarabun New" w:hAnsi="TH Sarabun New" w:cs="TH Sarabun New"/>
        </w:rPr>
        <w:sectPr w:rsidR="00FA4F09" w:rsidRPr="00CA349F" w:rsidSect="00606785">
          <w:headerReference w:type="default" r:id="rId14"/>
          <w:pgSz w:w="11906" w:h="16838"/>
          <w:pgMar w:top="1440" w:right="1440" w:bottom="1440" w:left="1440" w:header="708" w:footer="708" w:gutter="0"/>
          <w:pgNumType w:start="23"/>
          <w:cols w:space="720"/>
          <w:docGrid w:linePitch="360"/>
        </w:sectPr>
      </w:pPr>
      <w:r w:rsidRPr="00CA349F">
        <w:rPr>
          <w:rFonts w:ascii="TH Sarabun New" w:hAnsi="TH Sarabun New" w:cs="TH Sarabun New"/>
          <w:color w:val="1A1A2E"/>
        </w:rPr>
        <w:t>Sierra, K., Bates, B., &amp; Gee, T. (2022). Head first Java (3rd ed.). O’Reilly Media.</w:t>
      </w:r>
    </w:p>
    <w:p w14:paraId="09102E69" w14:textId="77777777" w:rsidR="00FA4F09" w:rsidRPr="00CA349F" w:rsidRDefault="00FA4F09" w:rsidP="00FA4F09">
      <w:pPr>
        <w:spacing w:before="480" w:after="80"/>
        <w:jc w:val="center"/>
        <w:rPr>
          <w:rFonts w:ascii="TH Sarabun New" w:hAnsi="TH Sarabun New" w:cs="TH Sarabun New"/>
        </w:rPr>
      </w:pPr>
      <w:r w:rsidRPr="00CA349F">
        <w:rPr>
          <w:rFonts w:ascii="TH Sarabun New" w:hAnsi="TH Sarabun New" w:cs="TH Sarabun New"/>
          <w:color w:val="5A6A7A"/>
        </w:rPr>
        <w:t>วิชา Object-Oriented Programming</w:t>
      </w:r>
    </w:p>
    <w:p w14:paraId="4CD13295" w14:textId="77777777" w:rsidR="00FA4F09" w:rsidRPr="00CA349F" w:rsidRDefault="00FA4F09" w:rsidP="00FA4F09">
      <w:pPr>
        <w:spacing w:after="80"/>
        <w:jc w:val="center"/>
        <w:rPr>
          <w:rFonts w:ascii="TH Sarabun New" w:hAnsi="TH Sarabun New" w:cs="TH Sarabun New"/>
        </w:rPr>
      </w:pPr>
      <w:r w:rsidRPr="00CA349F">
        <w:rPr>
          <w:rFonts w:ascii="TH Sarabun New" w:hAnsi="TH Sarabun New" w:cs="TH Sarabun New"/>
          <w:b/>
          <w:bCs/>
          <w:color w:val="1F3864"/>
        </w:rPr>
        <w:t>บทที่ 2</w:t>
      </w:r>
    </w:p>
    <w:p w14:paraId="108E6010" w14:textId="77777777" w:rsidR="00FA4F09" w:rsidRPr="00CA349F" w:rsidRDefault="00FA4F09" w:rsidP="00FA4F09">
      <w:pPr>
        <w:spacing w:after="60"/>
        <w:jc w:val="center"/>
        <w:rPr>
          <w:rFonts w:ascii="TH Sarabun New" w:hAnsi="TH Sarabun New" w:cs="TH Sarabun New"/>
        </w:rPr>
      </w:pPr>
      <w:bookmarkStart w:id="48" w:name="tb10"/>
      <w:bookmarkEnd w:id="48"/>
      <w:r w:rsidRPr="00CA349F">
        <w:rPr>
          <w:rFonts w:ascii="TH Sarabun New" w:hAnsi="TH Sarabun New" w:cs="TH Sarabun New"/>
          <w:b/>
          <w:bCs/>
          <w:color w:val="2E5FA3"/>
        </w:rPr>
        <w:t>Control Flow และ Loops</w:t>
      </w:r>
    </w:p>
    <w:p w14:paraId="410808CC" w14:textId="77777777" w:rsidR="00FA4F09" w:rsidRPr="00CA349F" w:rsidRDefault="00FA4F09" w:rsidP="00FA4F09">
      <w:pPr>
        <w:pBdr>
          <w:bottom w:val="single" w:sz="6" w:space="4" w:color="BDD7EE"/>
        </w:pBdr>
        <w:spacing w:after="480"/>
        <w:jc w:val="center"/>
        <w:rPr>
          <w:rFonts w:ascii="TH Sarabun New" w:hAnsi="TH Sarabun New" w:cs="TH Sarabun New"/>
        </w:rPr>
      </w:pPr>
      <w:r w:rsidRPr="00CA349F">
        <w:rPr>
          <w:rFonts w:ascii="TH Sarabun New" w:hAnsi="TH Sarabun New" w:cs="TH Sarabun New"/>
          <w:color w:val="5A6A7A"/>
        </w:rPr>
        <w:t>Conditional Statements, Loops, break &amp; continue</w:t>
      </w:r>
    </w:p>
    <w:p w14:paraId="6C4662C8" w14:textId="77777777" w:rsidR="00FA4F09" w:rsidRPr="00CA349F" w:rsidRDefault="00FA4F09" w:rsidP="00FA4F09">
      <w:pPr>
        <w:pStyle w:val="Heading2"/>
        <w:rPr>
          <w:rFonts w:ascii="TH Sarabun New" w:hAnsi="TH Sarabun New" w:cs="TH Sarabun New"/>
          <w:sz w:val="32"/>
          <w:szCs w:val="32"/>
        </w:rPr>
      </w:pPr>
      <w:bookmarkStart w:id="49" w:name="_Toc234519843"/>
      <w:r w:rsidRPr="00CA349F">
        <w:rPr>
          <w:rFonts w:ascii="TH Sarabun New" w:hAnsi="TH Sarabun New" w:cs="TH Sarabun New"/>
          <w:sz w:val="32"/>
          <w:szCs w:val="32"/>
        </w:rPr>
        <w:t>หัวข้อบทเรียน</w:t>
      </w:r>
      <w:bookmarkEnd w:id="49"/>
    </w:p>
    <w:p w14:paraId="63488957" w14:textId="77777777" w:rsidR="00FA4F09" w:rsidRPr="00CA349F" w:rsidRDefault="00FA4F09" w:rsidP="00FA4F09">
      <w:pPr>
        <w:spacing w:before="40" w:after="40"/>
        <w:ind w:left="360"/>
        <w:rPr>
          <w:rFonts w:ascii="TH Sarabun New" w:hAnsi="TH Sarabun New" w:cs="TH Sarabun New"/>
        </w:rPr>
      </w:pPr>
      <w:r w:rsidRPr="00CA349F">
        <w:rPr>
          <w:rFonts w:ascii="TH Sarabun New" w:hAnsi="TH Sarabun New" w:cs="TH Sarabun New"/>
          <w:color w:val="1A1A2E"/>
        </w:rPr>
        <w:t>1. Conditional Statements (คำสั่งเงื่อนไข)</w:t>
      </w:r>
    </w:p>
    <w:p w14:paraId="70C9C404"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1.1 if Statement</w:t>
      </w:r>
    </w:p>
    <w:p w14:paraId="0771BF7F"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1.2 if-else Statement</w:t>
      </w:r>
    </w:p>
    <w:p w14:paraId="31CC304C"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1.3 if-else-if Statement</w:t>
      </w:r>
    </w:p>
    <w:p w14:paraId="0165A031"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1.4 Nested if (if ซ้อน)</w:t>
      </w:r>
    </w:p>
    <w:p w14:paraId="32BF1D57"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1.5 Ternary Operator (? :)</w:t>
      </w:r>
    </w:p>
    <w:p w14:paraId="68D56C85"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1.6 switch Statement</w:t>
      </w:r>
    </w:p>
    <w:p w14:paraId="5EB10E75"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1.7 switch กับ String (Java 7+)</w:t>
      </w:r>
    </w:p>
    <w:p w14:paraId="49848275" w14:textId="77777777" w:rsidR="00FA4F09" w:rsidRPr="00CA349F" w:rsidRDefault="00FA4F09" w:rsidP="00FA4F09">
      <w:pPr>
        <w:spacing w:before="40" w:after="40"/>
        <w:ind w:left="360"/>
        <w:rPr>
          <w:rFonts w:ascii="TH Sarabun New" w:hAnsi="TH Sarabun New" w:cs="TH Sarabun New"/>
        </w:rPr>
      </w:pPr>
      <w:r w:rsidRPr="00CA349F">
        <w:rPr>
          <w:rFonts w:ascii="TH Sarabun New" w:hAnsi="TH Sarabun New" w:cs="TH Sarabun New"/>
          <w:color w:val="1A1A2E"/>
        </w:rPr>
        <w:t>2. Loops (การวนซ้ำ)</w:t>
      </w:r>
    </w:p>
    <w:p w14:paraId="7B8DA82E"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2.1 for Loop</w:t>
      </w:r>
    </w:p>
    <w:p w14:paraId="0479D936"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2.2 while Loop</w:t>
      </w:r>
    </w:p>
    <w:p w14:paraId="518EA0B1"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2.3 do-while Loop</w:t>
      </w:r>
    </w:p>
    <w:p w14:paraId="67B7895B"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2.4 Enhanced for Loop (for-each)</w:t>
      </w:r>
    </w:p>
    <w:p w14:paraId="071D46D9"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2.5 Nested Loops (Loop ซ้อน)</w:t>
      </w:r>
    </w:p>
    <w:p w14:paraId="09339DB2" w14:textId="77777777" w:rsidR="00FA4F09" w:rsidRPr="00CA349F" w:rsidRDefault="00FA4F09" w:rsidP="00FA4F09">
      <w:pPr>
        <w:spacing w:before="40" w:after="40"/>
        <w:ind w:left="360"/>
        <w:rPr>
          <w:rFonts w:ascii="TH Sarabun New" w:hAnsi="TH Sarabun New" w:cs="TH Sarabun New"/>
        </w:rPr>
      </w:pPr>
      <w:r w:rsidRPr="00CA349F">
        <w:rPr>
          <w:rFonts w:ascii="TH Sarabun New" w:hAnsi="TH Sarabun New" w:cs="TH Sarabun New"/>
          <w:color w:val="1A1A2E"/>
        </w:rPr>
        <w:t>3. break และ continue</w:t>
      </w:r>
    </w:p>
    <w:p w14:paraId="1C35653F"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3.1 break Statement</w:t>
      </w:r>
    </w:p>
    <w:p w14:paraId="4779E27A"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3.2 continue Statement</w:t>
      </w:r>
    </w:p>
    <w:p w14:paraId="29F22BD4" w14:textId="77777777" w:rsidR="00FA4F09" w:rsidRPr="00CA349F" w:rsidRDefault="00FA4F09" w:rsidP="00FA4F09">
      <w:pPr>
        <w:spacing w:before="40" w:after="40"/>
        <w:ind w:left="360"/>
        <w:rPr>
          <w:rFonts w:ascii="TH Sarabun New" w:hAnsi="TH Sarabun New" w:cs="TH Sarabun New"/>
        </w:rPr>
      </w:pPr>
      <w:r w:rsidRPr="00CA349F">
        <w:rPr>
          <w:rFonts w:ascii="TH Sarabun New" w:hAnsi="TH Sarabun New" w:cs="TH Sarabun New"/>
          <w:color w:val="1A1A2E"/>
        </w:rPr>
        <w:t>4. การเลือกใช้ Control Structure</w:t>
      </w:r>
    </w:p>
    <w:p w14:paraId="4A881EC2"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4.1 if vs switch</w:t>
      </w:r>
    </w:p>
    <w:p w14:paraId="6310E1E6"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4.2 for vs while vs do-while</w:t>
      </w:r>
    </w:p>
    <w:p w14:paraId="19B72433" w14:textId="77777777" w:rsidR="00FA4F09" w:rsidRPr="00CA349F" w:rsidRDefault="00FA4F09" w:rsidP="00FA4F09">
      <w:pPr>
        <w:spacing w:before="40" w:after="40"/>
        <w:ind w:left="360"/>
        <w:rPr>
          <w:rFonts w:ascii="TH Sarabun New" w:hAnsi="TH Sarabun New" w:cs="TH Sarabun New"/>
        </w:rPr>
      </w:pPr>
      <w:r w:rsidRPr="00CA349F">
        <w:rPr>
          <w:rFonts w:ascii="TH Sarabun New" w:hAnsi="TH Sarabun New" w:cs="TH Sarabun New"/>
          <w:color w:val="1A1A2E"/>
        </w:rPr>
        <w:t>5. Common Patterns (รูปแบบที่ใช้บ่อย)</w:t>
      </w:r>
    </w:p>
    <w:p w14:paraId="21F484BB"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5.1 Input Validation</w:t>
      </w:r>
    </w:p>
    <w:p w14:paraId="3C94C95C"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5.2 Sum Calculation</w:t>
      </w:r>
    </w:p>
    <w:p w14:paraId="32FD9694" w14:textId="77777777" w:rsidR="00FA4F09" w:rsidRPr="00CA349F" w:rsidRDefault="00FA4F09" w:rsidP="00FA4F09">
      <w:pPr>
        <w:spacing w:before="40" w:after="40"/>
        <w:ind w:left="720"/>
        <w:rPr>
          <w:rFonts w:ascii="TH Sarabun New" w:hAnsi="TH Sarabun New" w:cs="TH Sarabun New"/>
        </w:rPr>
      </w:pPr>
      <w:r w:rsidRPr="00CA349F">
        <w:rPr>
          <w:rFonts w:ascii="TH Sarabun New" w:hAnsi="TH Sarabun New" w:cs="TH Sarabun New"/>
          <w:color w:val="1A1A2E"/>
        </w:rPr>
        <w:t>5.3 Finding Maximum</w:t>
      </w:r>
    </w:p>
    <w:p w14:paraId="45868288" w14:textId="77777777" w:rsidR="00FA4F09" w:rsidRPr="00CA349F" w:rsidRDefault="00FA4F09" w:rsidP="00FA4F09">
      <w:pPr>
        <w:spacing w:before="40" w:after="40"/>
        <w:ind w:left="360"/>
        <w:rPr>
          <w:rFonts w:ascii="TH Sarabun New" w:hAnsi="TH Sarabun New" w:cs="TH Sarabun New"/>
        </w:rPr>
      </w:pPr>
      <w:r w:rsidRPr="00CA349F">
        <w:rPr>
          <w:rFonts w:ascii="TH Sarabun New" w:hAnsi="TH Sarabun New" w:cs="TH Sarabun New"/>
          <w:color w:val="1A1A2E"/>
        </w:rPr>
        <w:t>6. ข้อผิดพลาดที่พบบ่อย (Common Pitfalls)</w:t>
      </w:r>
    </w:p>
    <w:p w14:paraId="544A8248" w14:textId="77777777" w:rsidR="00FA4F09" w:rsidRPr="00CA349F" w:rsidRDefault="00FA4F09" w:rsidP="00FA4F09">
      <w:pPr>
        <w:spacing w:before="160"/>
        <w:rPr>
          <w:rFonts w:ascii="TH Sarabun New" w:hAnsi="TH Sarabun New" w:cs="TH Sarabun New"/>
        </w:rPr>
      </w:pPr>
    </w:p>
    <w:p w14:paraId="4974ED0E" w14:textId="77777777" w:rsidR="00FA4F09" w:rsidRPr="00CA349F" w:rsidRDefault="00FA4F09" w:rsidP="00FA4F09">
      <w:pPr>
        <w:pStyle w:val="Heading2"/>
        <w:rPr>
          <w:rFonts w:ascii="TH Sarabun New" w:hAnsi="TH Sarabun New" w:cs="TH Sarabun New"/>
          <w:sz w:val="32"/>
          <w:szCs w:val="32"/>
        </w:rPr>
      </w:pPr>
      <w:bookmarkStart w:id="50" w:name="_Toc234519844"/>
      <w:r w:rsidRPr="00CA349F">
        <w:rPr>
          <w:rFonts w:ascii="TH Sarabun New" w:hAnsi="TH Sarabun New" w:cs="TH Sarabun New"/>
          <w:sz w:val="32"/>
          <w:szCs w:val="32"/>
        </w:rPr>
        <w:t>จุดประสงค์เชิงพฤติกรรมต่อหัวข้อย่อย</w:t>
      </w:r>
      <w:bookmarkEnd w:id="50"/>
    </w:p>
    <w:p w14:paraId="25B71751" w14:textId="0E009A5B"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 xml:space="preserve">หลังจากเรียนจบแต่ละหัวข้อในบทนี้ ผู้เรียนจะสามารถ </w:t>
      </w:r>
    </w:p>
    <w:p w14:paraId="7C06411C" w14:textId="77777777" w:rsidR="00FA4F09" w:rsidRPr="00CA349F" w:rsidRDefault="00FA4F09" w:rsidP="00FA4F09">
      <w:pPr>
        <w:spacing w:before="80"/>
        <w:rPr>
          <w:rFonts w:ascii="TH Sarabun New" w:hAnsi="TH Sarabun New" w:cs="TH Sarabun New"/>
        </w:rPr>
      </w:pP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5750"/>
        <w:gridCol w:w="2142"/>
      </w:tblGrid>
      <w:tr w:rsidR="00FA4F09" w:rsidRPr="00CA349F" w14:paraId="67A82F15" w14:textId="77777777" w:rsidTr="00817F18">
        <w:trPr>
          <w:tblHeader/>
        </w:trPr>
        <w:tc>
          <w:tcPr>
            <w:tcW w:w="9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16FCC257" w14:textId="77777777"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b/>
                <w:bCs/>
                <w:color w:val="FFFFFF"/>
              </w:rPr>
              <w:t>หัวข้อย่อย</w:t>
            </w:r>
          </w:p>
        </w:tc>
        <w:tc>
          <w:tcPr>
            <w:tcW w:w="57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79B83E1F" w14:textId="77777777"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b/>
                <w:bCs/>
                <w:color w:val="FFFFFF"/>
              </w:rPr>
              <w:t>จุดประสงค์เชิงพฤติกรรม</w:t>
            </w:r>
          </w:p>
        </w:tc>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2C342625" w14:textId="351D20C2" w:rsidR="00FA4F09" w:rsidRPr="00CA349F" w:rsidRDefault="00FA4F09" w:rsidP="00FA4F09">
            <w:pPr>
              <w:spacing w:before="80" w:after="80"/>
              <w:jc w:val="center"/>
              <w:rPr>
                <w:rFonts w:ascii="TH Sarabun New" w:hAnsi="TH Sarabun New" w:cs="TH Sarabun New"/>
                <w:cs/>
              </w:rPr>
            </w:pPr>
            <w:r w:rsidRPr="00CA349F">
              <w:rPr>
                <w:rFonts w:ascii="TH Sarabun New" w:hAnsi="TH Sarabun New" w:cs="TH Sarabun New"/>
                <w:b/>
                <w:bCs/>
                <w:color w:val="FFFFFF"/>
                <w:cs/>
              </w:rPr>
              <w:t>ระดับ</w:t>
            </w:r>
          </w:p>
        </w:tc>
      </w:tr>
      <w:tr w:rsidR="00FA4F09" w:rsidRPr="00CA349F" w14:paraId="471907D1"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A232A12"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211CE86"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อธิบายหลักการทำงานของคำสั่งเงื่อนไข if และเหตุผลที่โปรแกรมต้องมีทางแยกการทำงานได้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02CF0A7" w14:textId="6380CA73"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FA4F09" w:rsidRPr="00CA349F" w14:paraId="41CD8007"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64DABE7"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1.1-1.3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CC881A1"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เขียนโค้ด if, if-else และ if-else-if เพื่อควบคุมทิศทางการทำงานของโปรแกรมตามเงื่อนไขที่กำหนดได้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321C69F" w14:textId="5EE3907E"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FA4F09" w:rsidRPr="00CA349F" w14:paraId="7A46B210"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3B56437"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1.4</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0D24A06"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เขียนโค้ด Nested if และอธิบายลำดับการประเมินเงื่อนไขที่ซ้อนกันได้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E6EC349" w14:textId="5B2B0F22"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FA4F09" w:rsidRPr="00CA349F" w14:paraId="1364B464"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52A1B68"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1.5</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B6A278B"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เขียนโค้ดโดยใช้ Ternary Operator แทน if-else แบบสั้นได้อย่างเหมาะสม</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27BD343" w14:textId="1DF071A2"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FA4F09" w:rsidRPr="00CA349F" w14:paraId="7704767A"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9692E55"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1.6-1.7</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32329B9"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เขียนโค้ด switch statement ทั้งชนิดตัวเลขและ String พร้อมระบุตำแหน่งที่ต้องใช้ break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7049CEA" w14:textId="2C440502"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FA4F09" w:rsidRPr="00CA349F" w14:paraId="708634B2"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1420C60"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DE181A2"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อธิบายความหมายและองค์ประกอบ 3 ส่วนของ Loop (initialization, condition, update)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F371DFD" w14:textId="4880D732"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FA4F09" w:rsidRPr="00CA349F" w14:paraId="1D7293E5"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7A07CEF"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2.1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2E5C8CD"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เขียนโค้ด for loop ที่ควบคุมจำนวนรอบการวนซ้ำได้ถูกต้องตามที่โจทย์กำหนด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4550A23" w14:textId="11CC7F38"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FA4F09" w:rsidRPr="00CA349F" w14:paraId="609BA439"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FA06DFD"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2.2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8A86CC8"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เขียนโค้ด while loop สำหรับสถานการณ์ที่ไม่ทราบจำนวนรอบล่วงหน้าได้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06227BF" w14:textId="6D3949F4"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FA4F09" w:rsidRPr="00CA349F" w14:paraId="32B8B80D"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DF816BE"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2.3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18D506A"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เขียนโค้ด do-while loop และอธิบายความแตกต่างจาก while loop ในแง่ลำดับการตรวจเงื่อนไขได้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552C0BB" w14:textId="47D105FA"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FA4F09" w:rsidRPr="00CA349F" w14:paraId="20AADCC6"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37996B2"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2.4</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A9731EA"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เขียนโค้ด Enhanced for loop เพื่อวนอ่านค่าจาก Array ได้โดยไม่ต้องจัดการ index เอง</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5628C3D" w14:textId="38DF1812"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FA4F09" w:rsidRPr="00CA349F" w14:paraId="3EC5695A"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5E45EE3"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2.5</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51904D4"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เขียนโค้ด Nested loop เพื่อแก้ปัญหาที่ต้องวนซ้ำสองมิติ เช่น พิมพ์รูปแบบตารางได้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BDB151B" w14:textId="61AB329E"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FA4F09" w:rsidRPr="00CA349F" w14:paraId="70DB14F1"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667728B"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9A217F6"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อธิบายผลของคำสั่ง break และ continue ต่อการควบคุมทิศทางการทำงานของ Loop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A7E0D90" w14:textId="49D701D6"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FA4F09" w:rsidRPr="00CA349F" w14:paraId="33F9F1C3"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FBF5445"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3.1-3.2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A109224"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เขียนโค้ดที่ใช้ break และ continue อย่างถูกต้องตามผลลัพธ์ที่ต้องการได้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8C335F6" w14:textId="48F7D1F2"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FA4F09" w:rsidRPr="00CA349F" w14:paraId="015CEB3D"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6BCA60D"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4</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E3AFCE3"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เปรียบเทียบและเลือกใช้ Control Structure (if/switch, for/while/do-while) ที่เหมาะสมกับสถานการณ์ที่กำหนดได้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8048B33" w14:textId="586E53AB"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FA4F09" w:rsidRPr="00CA349F" w14:paraId="0F9C2F5C"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4B9301D"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5</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F77C824"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ประยุกต์ใช้ Loop แก้โจทย์รูปแบบที่พบบ่อย เช่น ตรวจสอบข้อมูลนำเข้า, หาผลรวม, หาค่าสูงสุด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145D8D5" w14:textId="7762C66F"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FA4F09" w:rsidRPr="00CA349F" w14:paraId="74482E26"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5D196F0"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6</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4987013" w14:textId="4171493C"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cs/>
              </w:rPr>
              <w:t>หา</w:t>
            </w:r>
            <w:r w:rsidRPr="00CA349F">
              <w:rPr>
                <w:rFonts w:ascii="TH Sarabun New" w:hAnsi="TH Sarabun New" w:cs="TH Sarabun New"/>
                <w:color w:val="1A1A2E"/>
              </w:rPr>
              <w:t>โค้ดที่มีข้อผิดพลาดด้าน Logic ของเงื่อนไขหรือ Loop (เช่น Infinite Loop, Off-by-one) และเสนอแนวทางแก้ไขได้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710382E" w14:textId="0E07FCFA" w:rsidR="00FA4F09" w:rsidRPr="00CA349F" w:rsidRDefault="00FA4F09" w:rsidP="00FA4F09">
            <w:pPr>
              <w:spacing w:before="80" w:after="80"/>
              <w:jc w:val="center"/>
              <w:rPr>
                <w:rFonts w:ascii="TH Sarabun New" w:hAnsi="TH Sarabun New" w:cs="TH Sarabun New"/>
              </w:rPr>
            </w:pPr>
            <w:r w:rsidRPr="00CA349F">
              <w:rPr>
                <w:rFonts w:ascii="TH Sarabun New" w:hAnsi="TH Sarabun New" w:cs="TH Sarabun New"/>
                <w:color w:val="1A1A2E"/>
              </w:rPr>
              <w:t>Apply</w:t>
            </w:r>
          </w:p>
        </w:tc>
      </w:tr>
    </w:tbl>
    <w:p w14:paraId="2E546419" w14:textId="77777777" w:rsidR="00FA4F09" w:rsidRPr="00CA349F" w:rsidRDefault="00FA4F09" w:rsidP="00AA0C0B">
      <w:pPr>
        <w:pStyle w:val="Heading1"/>
      </w:pPr>
      <w:bookmarkStart w:id="51" w:name="_Toc234519845"/>
      <w:r w:rsidRPr="00CA349F">
        <w:t>1. Conditional Statements (คำสั่งเงื่อนไข)</w:t>
      </w:r>
      <w:bookmarkEnd w:id="51"/>
    </w:p>
    <w:p w14:paraId="7690DDEF" w14:textId="1D61E2EE" w:rsidR="00FA4F09" w:rsidRPr="00CA349F" w:rsidRDefault="00FA4F09" w:rsidP="00FA4F09">
      <w:pPr>
        <w:spacing w:before="80" w:after="80"/>
        <w:rPr>
          <w:rFonts w:ascii="TH Sarabun New" w:hAnsi="TH Sarabun New" w:cs="TH Sarabun New"/>
          <w:cs/>
        </w:rPr>
      </w:pPr>
      <w:r w:rsidRPr="00CA349F">
        <w:rPr>
          <w:rFonts w:ascii="TH Sarabun New" w:hAnsi="TH Sarabun New" w:cs="TH Sarabun New"/>
          <w:color w:val="1A1A2E"/>
        </w:rPr>
        <w:t>โปรแกรมส่วนใหญ่ไม่ได้ทำงานเป็นเส้นตรงเพียงทางเดียว แต่ต้อง "ตัดสินใจ" เลือกทิศทางการทำงานตามสถานการณ์ที่พบขณะรันจริง เช่น ตรวจสอบว่าอายุถึงเกณฑ์หรือไม่ ตรวจสอบว่าคะแนนสอบผ่านเกณฑ์หรือไม่ Conditional Statements คือกลุ่มคำสั่งที่ทำให้โปรแกรมมี "ทางแยก" เหล่านี้ได้ ซึ่งเป็นหนึ่งในสามโครงสร้างควบคุมพื้นฐานของการเขียนโปรแกรม (Sequence, Selection, Iteration) ที่ผู้เรียนได้ปูพื้นฐานมาแล้วในวิชา 31-407-100-101</w:t>
      </w:r>
      <w:r w:rsidR="00F312D4">
        <w:rPr>
          <w:rFonts w:ascii="TH Sarabun New" w:hAnsi="TH Sarabun New" w:cs="TH Sarabun New"/>
        </w:rPr>
        <w:t xml:space="preserve"> </w:t>
      </w:r>
      <w:r w:rsidR="00F312D4">
        <w:rPr>
          <w:rFonts w:ascii="TH Sarabun New" w:hAnsi="TH Sarabun New" w:cs="TH Sarabun New" w:hint="cs"/>
          <w:cs/>
        </w:rPr>
        <w:t>การเขียนโปรแกรมคอมพิวเตอร์</w:t>
      </w:r>
    </w:p>
    <w:p w14:paraId="2E9F0546" w14:textId="77777777" w:rsidR="00FA4F09" w:rsidRPr="00CA349F" w:rsidRDefault="00FA4F09" w:rsidP="00FA4F09">
      <w:pPr>
        <w:spacing w:before="160"/>
        <w:rPr>
          <w:rFonts w:ascii="TH Sarabun New" w:hAnsi="TH Sarabun New" w:cs="TH Sarabun New"/>
        </w:rPr>
      </w:pPr>
    </w:p>
    <w:p w14:paraId="259A1431" w14:textId="77777777" w:rsidR="00FA4F09" w:rsidRPr="00CA349F" w:rsidRDefault="00FA4F09" w:rsidP="00FA4F09">
      <w:pPr>
        <w:pStyle w:val="Heading2"/>
        <w:rPr>
          <w:rFonts w:ascii="TH Sarabun New" w:hAnsi="TH Sarabun New" w:cs="TH Sarabun New"/>
          <w:sz w:val="32"/>
          <w:szCs w:val="32"/>
        </w:rPr>
      </w:pPr>
      <w:bookmarkStart w:id="52" w:name="_Toc234519846"/>
      <w:r w:rsidRPr="00CA349F">
        <w:rPr>
          <w:rFonts w:ascii="TH Sarabun New" w:hAnsi="TH Sarabun New" w:cs="TH Sarabun New"/>
          <w:sz w:val="32"/>
          <w:szCs w:val="32"/>
        </w:rPr>
        <w:t>1.1 if Statement</w:t>
      </w:r>
      <w:bookmarkEnd w:id="52"/>
    </w:p>
    <w:p w14:paraId="23055366"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รูปแบบพื้นฐานที่สุด: หากเงื่อนไขในวงเล็บเป็นจริง (true) จึงจะทำงานตามคำสั่งใน { } มิเช่นนั้นจะข้ามไปทำคำสั่งถัดไปเลย</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0B6028B8"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1E5D415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18</w:t>
            </w:r>
            <w:r w:rsidRPr="00CA349F">
              <w:rPr>
                <w:rFonts w:ascii="TH Sarabun New" w:eastAsia="Courier New" w:hAnsi="TH Sarabun New" w:cs="TH Sarabun New"/>
                <w:color w:val="333333"/>
              </w:rPr>
              <w:t>;</w:t>
            </w:r>
          </w:p>
          <w:p w14:paraId="7AA0F69A"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C217B24"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18</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B7DDE0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"คุณเป็นผู้ใหญ่แล้ว"</w:t>
            </w:r>
            <w:r w:rsidRPr="00CA349F">
              <w:rPr>
                <w:rFonts w:ascii="TH Sarabun New" w:eastAsia="Courier New" w:hAnsi="TH Sarabun New" w:cs="TH Sarabun New"/>
                <w:color w:val="333333"/>
              </w:rPr>
              <w:t>);</w:t>
            </w:r>
          </w:p>
          <w:p w14:paraId="26BBBD76"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0306CDF3" w14:textId="77777777" w:rsidR="00FA4F09" w:rsidRPr="00CA349F" w:rsidRDefault="00FA4F09" w:rsidP="00FA4F09">
      <w:pPr>
        <w:spacing w:before="120"/>
        <w:rPr>
          <w:rFonts w:ascii="TH Sarabun New" w:hAnsi="TH Sarabun New" w:cs="TH Sarabun New"/>
        </w:rPr>
      </w:pPr>
    </w:p>
    <w:p w14:paraId="107611B4" w14:textId="77777777" w:rsidR="00FA4F09" w:rsidRPr="00CA349F" w:rsidRDefault="00FA4F09" w:rsidP="00FA4F09">
      <w:pPr>
        <w:spacing w:before="80" w:after="80"/>
        <w:rPr>
          <w:rFonts w:ascii="TH Sarabun New" w:hAnsi="TH Sarabun New" w:cs="TH Sarabun New"/>
          <w:color w:val="1A1A2E"/>
        </w:rPr>
      </w:pPr>
      <w:r w:rsidRPr="00CA349F">
        <w:rPr>
          <w:rFonts w:ascii="TH Sarabun New" w:hAnsi="TH Sarabun New" w:cs="TH Sarabun New"/>
          <w:b/>
          <w:bCs/>
          <w:color w:val="2E5FA3"/>
        </w:rPr>
        <w:t xml:space="preserve">การอ่านโค้ด: </w:t>
      </w:r>
      <w:r w:rsidRPr="00CA349F">
        <w:rPr>
          <w:rFonts w:ascii="TH Sarabun New" w:hAnsi="TH Sarabun New" w:cs="TH Sarabun New"/>
          <w:color w:val="1A1A2E"/>
        </w:rPr>
        <w:t>เงื่อนไข age &gt;= 18 ถูกประเมินเป็นค่า boolean (true หรือ false) เพียงค่าเดียวเสมอ หาก age เป็น 18 นิพจน์ age &gt;= 18 จะได้ true ทำให้ System.out.println() ถูกเรียก แต่ถ้า age เป็น 15 นิพจน์จะได้ false และคำสั่งภายใน { } จะไม่ถูกทำงานเลย โปรแกรมจะข้ามไปทำงานบรรทัดถัดจาก</w:t>
      </w:r>
    </w:p>
    <w:p w14:paraId="3717921C" w14:textId="068DFED6"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ปีกกาปิดทันที</w:t>
      </w:r>
    </w:p>
    <w:p w14:paraId="1E4D03CF" w14:textId="77777777" w:rsidR="00FA4F09" w:rsidRPr="00CA349F" w:rsidRDefault="00FA4F09" w:rsidP="00FA4F09">
      <w:pPr>
        <w:spacing w:before="160"/>
        <w:rPr>
          <w:rFonts w:ascii="TH Sarabun New" w:hAnsi="TH Sarabun New" w:cs="TH Sarabun New"/>
        </w:rPr>
      </w:pPr>
    </w:p>
    <w:p w14:paraId="0B97D932" w14:textId="77777777" w:rsidR="00FA4F09" w:rsidRPr="00CA349F" w:rsidRDefault="00FA4F09" w:rsidP="00FA4F09">
      <w:pPr>
        <w:pStyle w:val="Heading2"/>
        <w:rPr>
          <w:rFonts w:ascii="TH Sarabun New" w:hAnsi="TH Sarabun New" w:cs="TH Sarabun New"/>
          <w:sz w:val="32"/>
          <w:szCs w:val="32"/>
        </w:rPr>
      </w:pPr>
      <w:bookmarkStart w:id="53" w:name="_Toc234519847"/>
      <w:r w:rsidRPr="00CA349F">
        <w:rPr>
          <w:rFonts w:ascii="TH Sarabun New" w:hAnsi="TH Sarabun New" w:cs="TH Sarabun New"/>
          <w:sz w:val="32"/>
          <w:szCs w:val="32"/>
        </w:rPr>
        <w:t>1.2 if-else Statement</w:t>
      </w:r>
      <w:bookmarkEnd w:id="53"/>
    </w:p>
    <w:p w14:paraId="5B740118"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เมื่อมีทางเลือกสองทาง (ผ่าน/ไม่ผ่าน, ใช่/ไม่ใช่) ให้ใช้ else เพิ่มเงื่อนไขว่าถ้าเงื่อนไขหลักเป็นเท็จให้ทำอะไรแทน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7B1334CD"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C5ADCD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75</w:t>
            </w:r>
            <w:r w:rsidRPr="00CA349F">
              <w:rPr>
                <w:rFonts w:ascii="TH Sarabun New" w:eastAsia="Courier New" w:hAnsi="TH Sarabun New" w:cs="TH Sarabun New"/>
                <w:color w:val="333333"/>
              </w:rPr>
              <w:t>;</w:t>
            </w:r>
          </w:p>
          <w:p w14:paraId="14D63BBC"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9BE4DCC"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4BB7549"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"ผ่าน"</w:t>
            </w:r>
            <w:r w:rsidRPr="00CA349F">
              <w:rPr>
                <w:rFonts w:ascii="TH Sarabun New" w:eastAsia="Courier New" w:hAnsi="TH Sarabun New" w:cs="TH Sarabun New"/>
                <w:color w:val="333333"/>
              </w:rPr>
              <w:t>);</w:t>
            </w:r>
          </w:p>
          <w:p w14:paraId="768F33D4"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else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EC442B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"ไม่ผ่าน"</w:t>
            </w:r>
            <w:r w:rsidRPr="00CA349F">
              <w:rPr>
                <w:rFonts w:ascii="TH Sarabun New" w:eastAsia="Courier New" w:hAnsi="TH Sarabun New" w:cs="TH Sarabun New"/>
                <w:color w:val="333333"/>
              </w:rPr>
              <w:t>);</w:t>
            </w:r>
          </w:p>
          <w:p w14:paraId="7A3FC270"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10BF8265"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ข้อสำคัญคือ if และ else เป็นทางเลือกที่ "แยกจากกันโดยสมบูรณ์" (Mutually Exclusive)  -  ไม่มีทางที่ทั้งสองบล็อกจะถูกทำงานพร้อมกัน และไม่มีทางที่จะไม่ถูกทำงานเลยทั้งคู่ เสมอมีบล็อกใดบล็อกหนึ่งถูกเลือกทำงานเพียงบล็อกเดียว</w:t>
      </w:r>
    </w:p>
    <w:p w14:paraId="1CEC3790" w14:textId="77777777" w:rsidR="00FA4F09" w:rsidRPr="00CA349F" w:rsidRDefault="00FA4F09" w:rsidP="00FA4F09">
      <w:pPr>
        <w:pStyle w:val="Heading2"/>
        <w:rPr>
          <w:rFonts w:ascii="TH Sarabun New" w:hAnsi="TH Sarabun New" w:cs="TH Sarabun New"/>
          <w:sz w:val="32"/>
          <w:szCs w:val="32"/>
        </w:rPr>
      </w:pPr>
      <w:bookmarkStart w:id="54" w:name="_Toc234519848"/>
      <w:r w:rsidRPr="00CA349F">
        <w:rPr>
          <w:rFonts w:ascii="TH Sarabun New" w:hAnsi="TH Sarabun New" w:cs="TH Sarabun New"/>
          <w:sz w:val="32"/>
          <w:szCs w:val="32"/>
        </w:rPr>
        <w:t>1.3 if-else-if Statement</w:t>
      </w:r>
      <w:bookmarkEnd w:id="54"/>
    </w:p>
    <w:p w14:paraId="2D1C573F"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เมื่อมีมากกว่าสองทางเลือก สามารถต่อ else if ได้หลายชั้น โดย Java จะไล่ตรวจเงื่อนไขจากบนลงล่างและหยุดที่เงื่อนไขแรกที่เป็นจริง</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550E7445"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34BCDC0"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85</w:t>
            </w:r>
            <w:r w:rsidRPr="00CA349F">
              <w:rPr>
                <w:rFonts w:ascii="TH Sarabun New" w:eastAsia="Courier New" w:hAnsi="TH Sarabun New" w:cs="TH Sarabun New"/>
                <w:color w:val="333333"/>
              </w:rPr>
              <w:t>;</w:t>
            </w:r>
          </w:p>
          <w:p w14:paraId="7E210B9F"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4C7E0E6"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30BC76D"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"เกรด A"</w:t>
            </w:r>
            <w:r w:rsidRPr="00CA349F">
              <w:rPr>
                <w:rFonts w:ascii="TH Sarabun New" w:eastAsia="Courier New" w:hAnsi="TH Sarabun New" w:cs="TH Sarabun New"/>
                <w:color w:val="333333"/>
              </w:rPr>
              <w:t>);</w:t>
            </w:r>
          </w:p>
          <w:p w14:paraId="45EE5B5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else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433020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"เกรด B"</w:t>
            </w:r>
            <w:r w:rsidRPr="00CA349F">
              <w:rPr>
                <w:rFonts w:ascii="TH Sarabun New" w:eastAsia="Courier New" w:hAnsi="TH Sarabun New" w:cs="TH Sarabun New"/>
                <w:color w:val="333333"/>
              </w:rPr>
              <w:t>);</w:t>
            </w:r>
          </w:p>
          <w:p w14:paraId="13E1B630"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else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60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5171BA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"เกรด C"</w:t>
            </w:r>
            <w:r w:rsidRPr="00CA349F">
              <w:rPr>
                <w:rFonts w:ascii="TH Sarabun New" w:eastAsia="Courier New" w:hAnsi="TH Sarabun New" w:cs="TH Sarabun New"/>
                <w:color w:val="333333"/>
              </w:rPr>
              <w:t>);</w:t>
            </w:r>
          </w:p>
          <w:p w14:paraId="728C3200"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else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7671886"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"เกรด D"</w:t>
            </w:r>
            <w:r w:rsidRPr="00CA349F">
              <w:rPr>
                <w:rFonts w:ascii="TH Sarabun New" w:eastAsia="Courier New" w:hAnsi="TH Sarabun New" w:cs="TH Sarabun New"/>
                <w:color w:val="333333"/>
              </w:rPr>
              <w:t>);</w:t>
            </w:r>
          </w:p>
          <w:p w14:paraId="19247D29"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else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7E25561"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"เกรด F"</w:t>
            </w:r>
            <w:r w:rsidRPr="00CA349F">
              <w:rPr>
                <w:rFonts w:ascii="TH Sarabun New" w:eastAsia="Courier New" w:hAnsi="TH Sarabun New" w:cs="TH Sarabun New"/>
                <w:color w:val="333333"/>
              </w:rPr>
              <w:t>);</w:t>
            </w:r>
          </w:p>
          <w:p w14:paraId="30F228A8"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268F6099" w14:textId="77777777" w:rsidR="00FA4F09" w:rsidRPr="00CA349F" w:rsidRDefault="00FA4F09" w:rsidP="00FA4F09">
      <w:pPr>
        <w:spacing w:before="120"/>
        <w:rPr>
          <w:rFonts w:ascii="TH Sarabun New" w:hAnsi="TH Sarabun New" w:cs="TH Sarabun New"/>
        </w:rPr>
      </w:pPr>
    </w:p>
    <w:p w14:paraId="657985C7"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b/>
          <w:bCs/>
          <w:color w:val="2E5FA3"/>
        </w:rPr>
        <w:t xml:space="preserve">อธิบายโค้ดทีละส่วน: </w:t>
      </w:r>
      <w:r w:rsidRPr="00CA349F">
        <w:rPr>
          <w:rFonts w:ascii="TH Sarabun New" w:hAnsi="TH Sarabun New" w:cs="TH Sarabun New"/>
          <w:color w:val="1A1A2E"/>
        </w:rPr>
        <w:t>แม้ score = 85 จะทำให้เงื่อนไข score &gt;= 70 เป็นจริงด้วย แต่ Java จะไม่ตรวจสอบต่อ เพราะเงื่อนไขแรก score &gt;= 80 เป็นจริงก่อนแล้ว จึงพิมพ์ "เกรด A" แล้วออกจากทั้งกลุ่ม if-else-if ทันที ลำดับการเรียงเงื่อนไขจึงสำคัญมาก  -  ต้องเรียงจากเงื่อนไขที่ "เข้มงวดที่สุด" ไปหา "หลวมที่สุด" เสมอ มิเช่นนั้นผลลัพธ์จะผิดพลาด (ดูหัวข้อ 6 Common Pitfalls)</w:t>
      </w:r>
    </w:p>
    <w:p w14:paraId="6F0803C3" w14:textId="77777777" w:rsidR="00FA4F09" w:rsidRPr="00CA349F" w:rsidRDefault="00FA4F09" w:rsidP="00FA4F09">
      <w:pPr>
        <w:pStyle w:val="Heading2"/>
        <w:rPr>
          <w:rFonts w:ascii="TH Sarabun New" w:hAnsi="TH Sarabun New" w:cs="TH Sarabun New"/>
          <w:sz w:val="32"/>
          <w:szCs w:val="32"/>
        </w:rPr>
      </w:pPr>
      <w:bookmarkStart w:id="55" w:name="_Toc234519849"/>
      <w:r w:rsidRPr="00CA349F">
        <w:rPr>
          <w:rFonts w:ascii="TH Sarabun New" w:hAnsi="TH Sarabun New" w:cs="TH Sarabun New"/>
          <w:sz w:val="32"/>
          <w:szCs w:val="32"/>
        </w:rPr>
        <w:t>1.4 Nested if (if ซ้อน)</w:t>
      </w:r>
      <w:bookmarkEnd w:id="55"/>
    </w:p>
    <w:p w14:paraId="218535AC"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สามารถวางคำสั่ง if ไว้ภายในบล็อกของ if อีกชั้นหนึ่งได้ ใช้เมื่อการตัดสินใจขึ้นอยู่กับหลายเงื่อนไขที่ต้องตรวจสอบเป็นลำดับชั้น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1D7E04BF"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E68CC32"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w:t>
            </w:r>
            <w:r w:rsidRPr="00CA349F">
              <w:rPr>
                <w:rFonts w:ascii="TH Sarabun New" w:eastAsia="Courier New" w:hAnsi="TH Sarabun New" w:cs="TH Sarabun New"/>
                <w:color w:val="333333"/>
              </w:rPr>
              <w:t>;</w:t>
            </w:r>
          </w:p>
          <w:p w14:paraId="656E634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boolean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hasLicense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true</w:t>
            </w:r>
            <w:r w:rsidRPr="00CA349F">
              <w:rPr>
                <w:rFonts w:ascii="TH Sarabun New" w:eastAsia="Courier New" w:hAnsi="TH Sarabun New" w:cs="TH Sarabun New"/>
                <w:color w:val="333333"/>
              </w:rPr>
              <w:t>;</w:t>
            </w:r>
          </w:p>
          <w:p w14:paraId="56E418E0"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79B210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18</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54F6A6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hasLicense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2B1CF3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"สามารถขับรถได้"</w:t>
            </w:r>
            <w:r w:rsidRPr="00CA349F">
              <w:rPr>
                <w:rFonts w:ascii="TH Sarabun New" w:eastAsia="Courier New" w:hAnsi="TH Sarabun New" w:cs="TH Sarabun New"/>
                <w:color w:val="333333"/>
              </w:rPr>
              <w:t>);</w:t>
            </w:r>
          </w:p>
          <w:p w14:paraId="6A67CDC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else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B4EC9E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"ต้องมีใบขับขี่"</w:t>
            </w:r>
            <w:r w:rsidRPr="00CA349F">
              <w:rPr>
                <w:rFonts w:ascii="TH Sarabun New" w:eastAsia="Courier New" w:hAnsi="TH Sarabun New" w:cs="TH Sarabun New"/>
                <w:color w:val="333333"/>
              </w:rPr>
              <w:t>);</w:t>
            </w:r>
          </w:p>
          <w:p w14:paraId="08A45EA4"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4CF6424"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else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3417326"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"อายุไม่ถึง 18 ปี"</w:t>
            </w:r>
            <w:r w:rsidRPr="00CA349F">
              <w:rPr>
                <w:rFonts w:ascii="TH Sarabun New" w:eastAsia="Courier New" w:hAnsi="TH Sarabun New" w:cs="TH Sarabun New"/>
                <w:color w:val="333333"/>
              </w:rPr>
              <w:t>);</w:t>
            </w:r>
          </w:p>
          <w:p w14:paraId="40EB49E1"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0688DC39" w14:textId="77777777" w:rsidR="00FA4F09" w:rsidRPr="00CA349F" w:rsidRDefault="00FA4F09" w:rsidP="00FA4F09">
      <w:pPr>
        <w:spacing w:before="120"/>
        <w:rPr>
          <w:rFonts w:ascii="TH Sarabun New" w:hAnsi="TH Sarabun New" w:cs="TH Sarabun New"/>
        </w:rPr>
      </w:pPr>
    </w:p>
    <w:p w14:paraId="4B751919"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เงื่อนไขชั้นในจะถูกตรวจสอบก็ต่อเมื่อเงื่อนไขชั้นนอกเป็นจริงเท่านั้น ในตัวอย่างนี้ hasLicense จะถูกตรวจสอบก็ต่อเมื่อ age &gt;= 18 เป็นจริงก่อน หาก Nested if ซ้อนลึกเกิน 2-3 ชั้นมักเป็นสัญญาณว่าควรปรับโครงสร้างโค้ดใหม่ (เช่น รวมเงื่อนไขด้วย &amp;&amp; หรือแยกเป็น Method) เพื่อให้อ่านง่ายขึ้น</w:t>
      </w:r>
    </w:p>
    <w:p w14:paraId="42520FB5" w14:textId="77777777" w:rsidR="00FA4F09" w:rsidRPr="00CA349F" w:rsidRDefault="00FA4F09" w:rsidP="00FA4F09">
      <w:pPr>
        <w:pStyle w:val="Heading2"/>
        <w:rPr>
          <w:rFonts w:ascii="TH Sarabun New" w:hAnsi="TH Sarabun New" w:cs="TH Sarabun New"/>
          <w:sz w:val="32"/>
          <w:szCs w:val="32"/>
        </w:rPr>
      </w:pPr>
      <w:bookmarkStart w:id="56" w:name="_Toc234519850"/>
      <w:r w:rsidRPr="00CA349F">
        <w:rPr>
          <w:rFonts w:ascii="TH Sarabun New" w:hAnsi="TH Sarabun New" w:cs="TH Sarabun New"/>
          <w:sz w:val="32"/>
          <w:szCs w:val="32"/>
        </w:rPr>
        <w:t>1.5 Ternary Operator (? :)</w:t>
      </w:r>
      <w:bookmarkEnd w:id="56"/>
    </w:p>
    <w:p w14:paraId="61315849"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รูปแบบย่อของ if-else สำหรับกรณีง่ายๆ ที่ต้องการเพียง "กำหนดค่าตัวแปร" ตามเงื่อนไข เขียนในบรรทัดเดียวได้ รูปแบบคือ เงื่อนไข ? ค่าเมื่อจริง : ค่าเมื่อเท็จ</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771B21CA"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D14D7F0"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w:t>
            </w:r>
            <w:r w:rsidRPr="00CA349F">
              <w:rPr>
                <w:rFonts w:ascii="TH Sarabun New" w:eastAsia="Courier New" w:hAnsi="TH Sarabun New" w:cs="TH Sarabun New"/>
                <w:color w:val="333333"/>
              </w:rPr>
              <w:t>;</w:t>
            </w:r>
          </w:p>
          <w:p w14:paraId="63ACEFD9"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status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18</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"ผู้ใหญ่"</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"เด็ก"</w:t>
            </w:r>
            <w:r w:rsidRPr="00CA349F">
              <w:rPr>
                <w:rFonts w:ascii="TH Sarabun New" w:eastAsia="Courier New" w:hAnsi="TH Sarabun New" w:cs="TH Sarabun New"/>
                <w:color w:val="333333"/>
              </w:rPr>
              <w:t>;</w:t>
            </w:r>
          </w:p>
          <w:p w14:paraId="7C7A339E"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status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ผู้ใหญ่</w:t>
            </w:r>
          </w:p>
        </w:tc>
      </w:tr>
    </w:tbl>
    <w:p w14:paraId="66EC4A13" w14:textId="77777777" w:rsidR="00FA4F09" w:rsidRPr="00CA349F" w:rsidRDefault="00FA4F09" w:rsidP="00FA4F09">
      <w:pPr>
        <w:spacing w:before="120"/>
        <w:rPr>
          <w:rFonts w:ascii="TH Sarabun New" w:hAnsi="TH Sarabun New" w:cs="TH Sarabun New"/>
        </w:rPr>
      </w:pPr>
    </w:p>
    <w:p w14:paraId="11E2B94F"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b/>
          <w:bCs/>
          <w:color w:val="2E5FA3"/>
        </w:rPr>
        <w:t xml:space="preserve">เทียบเท่ากับ: </w:t>
      </w:r>
      <w:r w:rsidRPr="00CA349F">
        <w:rPr>
          <w:rFonts w:ascii="TH Sarabun New" w:hAnsi="TH Sarabun New" w:cs="TH Sarabun New"/>
          <w:color w:val="1A1A2E"/>
        </w:rPr>
        <w:t>การเขียน if-else แบบเต็มรูปแบบที่ให้ผลลัพธ์เดียวกัน แต่ Ternary กระชับกว่าเมื่อสิ่งที่ต้องการเพียงแค่ "เลือกค่า" ไม่ใช่ "เลือกกลุ่มคำสั่งที่ซับซ้อน" หากตรรกะมีมากกว่าการกำหนดค่าตัวแปรเดียว ควรใช้ if-else แบบเต็มรูปแบบเพื่อความอ่านง่าย</w:t>
      </w:r>
    </w:p>
    <w:p w14:paraId="0E8776B3" w14:textId="77777777" w:rsidR="00FA4F09" w:rsidRPr="00CA349F" w:rsidRDefault="00FA4F09" w:rsidP="00FA4F09">
      <w:pPr>
        <w:pStyle w:val="Heading2"/>
        <w:rPr>
          <w:rFonts w:ascii="TH Sarabun New" w:hAnsi="TH Sarabun New" w:cs="TH Sarabun New"/>
          <w:sz w:val="32"/>
          <w:szCs w:val="32"/>
        </w:rPr>
      </w:pPr>
      <w:bookmarkStart w:id="57" w:name="_Toc234519851"/>
      <w:r w:rsidRPr="00CA349F">
        <w:rPr>
          <w:rFonts w:ascii="TH Sarabun New" w:hAnsi="TH Sarabun New" w:cs="TH Sarabun New"/>
          <w:sz w:val="32"/>
          <w:szCs w:val="32"/>
        </w:rPr>
        <w:t>1.6 switch Statement</w:t>
      </w:r>
      <w:bookmarkEnd w:id="57"/>
    </w:p>
    <w:p w14:paraId="7DE17642"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เมื่อต้องเปรียบเทียบตัวแปรเดียวกับค่าคงที่หลายค่า switch จะอ่านง่ายกว่าการเขียน if-else-if ต่อกันยาวๆ</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2CB9B071"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D82BBE2"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day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p>
          <w:p w14:paraId="2B6EBB5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dayName</w:t>
            </w:r>
            <w:r w:rsidRPr="00CA349F">
              <w:rPr>
                <w:rFonts w:ascii="TH Sarabun New" w:eastAsia="Courier New" w:hAnsi="TH Sarabun New" w:cs="TH Sarabun New"/>
                <w:color w:val="333333"/>
              </w:rPr>
              <w:t>;</w:t>
            </w:r>
          </w:p>
          <w:p w14:paraId="52151A0C"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E950F5C"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switch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day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77AFD7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case</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dayName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"จันทร์"</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break</w:t>
            </w:r>
            <w:r w:rsidRPr="00CA349F">
              <w:rPr>
                <w:rFonts w:ascii="TH Sarabun New" w:eastAsia="Courier New" w:hAnsi="TH Sarabun New" w:cs="TH Sarabun New"/>
                <w:color w:val="333333"/>
              </w:rPr>
              <w:t>;</w:t>
            </w:r>
          </w:p>
          <w:p w14:paraId="145A64D2"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case</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dayName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"อังคาร"</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break</w:t>
            </w:r>
            <w:r w:rsidRPr="00CA349F">
              <w:rPr>
                <w:rFonts w:ascii="TH Sarabun New" w:eastAsia="Courier New" w:hAnsi="TH Sarabun New" w:cs="TH Sarabun New"/>
                <w:color w:val="333333"/>
              </w:rPr>
              <w:t>;</w:t>
            </w:r>
          </w:p>
          <w:p w14:paraId="6ADA94A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case</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dayName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"พุธ"</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break</w:t>
            </w:r>
            <w:r w:rsidRPr="00CA349F">
              <w:rPr>
                <w:rFonts w:ascii="TH Sarabun New" w:eastAsia="Courier New" w:hAnsi="TH Sarabun New" w:cs="TH Sarabun New"/>
                <w:color w:val="333333"/>
              </w:rPr>
              <w:t>;</w:t>
            </w:r>
          </w:p>
          <w:p w14:paraId="5E864FC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case</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dayName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"พฤหัสบดี"</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break</w:t>
            </w:r>
            <w:r w:rsidRPr="00CA349F">
              <w:rPr>
                <w:rFonts w:ascii="TH Sarabun New" w:eastAsia="Courier New" w:hAnsi="TH Sarabun New" w:cs="TH Sarabun New"/>
                <w:color w:val="333333"/>
              </w:rPr>
              <w:t>;</w:t>
            </w:r>
          </w:p>
          <w:p w14:paraId="61AFF955"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case</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dayName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"ศุกร์"</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break</w:t>
            </w:r>
            <w:r w:rsidRPr="00CA349F">
              <w:rPr>
                <w:rFonts w:ascii="TH Sarabun New" w:eastAsia="Courier New" w:hAnsi="TH Sarabun New" w:cs="TH Sarabun New"/>
                <w:color w:val="333333"/>
              </w:rPr>
              <w:t>;</w:t>
            </w:r>
          </w:p>
          <w:p w14:paraId="36FD22DF"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case</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6</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dayName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"เสาร์"</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break</w:t>
            </w:r>
            <w:r w:rsidRPr="00CA349F">
              <w:rPr>
                <w:rFonts w:ascii="TH Sarabun New" w:eastAsia="Courier New" w:hAnsi="TH Sarabun New" w:cs="TH Sarabun New"/>
                <w:color w:val="333333"/>
              </w:rPr>
              <w:t>;</w:t>
            </w:r>
          </w:p>
          <w:p w14:paraId="282F9B8E"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case</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dayName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"อาทิตย์"</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break</w:t>
            </w:r>
            <w:r w:rsidRPr="00CA349F">
              <w:rPr>
                <w:rFonts w:ascii="TH Sarabun New" w:eastAsia="Courier New" w:hAnsi="TH Sarabun New" w:cs="TH Sarabun New"/>
                <w:color w:val="333333"/>
              </w:rPr>
              <w:t>;</w:t>
            </w:r>
          </w:p>
          <w:p w14:paraId="456F688F"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default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dayName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"ไม่ถูกต้อง"</w:t>
            </w:r>
            <w:r w:rsidRPr="00CA349F">
              <w:rPr>
                <w:rFonts w:ascii="TH Sarabun New" w:eastAsia="Courier New" w:hAnsi="TH Sarabun New" w:cs="TH Sarabun New"/>
                <w:color w:val="333333"/>
              </w:rPr>
              <w:t>;</w:t>
            </w:r>
          </w:p>
          <w:p w14:paraId="5E0B04D9"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67C5DCEF"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dayName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พุธ</w:t>
            </w:r>
          </w:p>
        </w:tc>
      </w:tr>
    </w:tbl>
    <w:p w14:paraId="6AB29CF0" w14:textId="77777777" w:rsidR="00FA4F09" w:rsidRPr="00CA349F" w:rsidRDefault="00FA4F09" w:rsidP="00FA4F09">
      <w:pPr>
        <w:spacing w:before="12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482BC2AC" w14:textId="77777777" w:rsidTr="00817F18">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613BA4BD" w14:textId="77777777" w:rsidR="00FA4F09" w:rsidRPr="00CA349F" w:rsidRDefault="00FA4F09" w:rsidP="00817F18">
            <w:pPr>
              <w:spacing w:before="40" w:after="40"/>
              <w:rPr>
                <w:rFonts w:ascii="TH Sarabun New" w:hAnsi="TH Sarabun New" w:cs="TH Sarabun New"/>
              </w:rPr>
            </w:pPr>
            <w:r w:rsidRPr="00CA349F">
              <w:rPr>
                <w:rFonts w:ascii="TH Sarabun New" w:hAnsi="TH Sarabun New" w:cs="TH Sarabun New"/>
                <w:b/>
                <w:bCs/>
                <w:color w:val="2E5FA3"/>
              </w:rPr>
              <w:t xml:space="preserve">หมายเหตุ: </w:t>
            </w:r>
            <w:r w:rsidRPr="00CA349F">
              <w:rPr>
                <w:rFonts w:ascii="TH Sarabun New" w:hAnsi="TH Sarabun New" w:cs="TH Sarabun New"/>
                <w:color w:val="1A1A2E"/>
              </w:rPr>
              <w:t xml:space="preserve">ต้องใส่ </w:t>
            </w:r>
            <w:r w:rsidRPr="00CA349F">
              <w:rPr>
                <w:rFonts w:ascii="TH Sarabun New" w:eastAsia="Courier New" w:hAnsi="TH Sarabun New" w:cs="TH Sarabun New"/>
                <w:color w:val="2E5FA3"/>
                <w:shd w:val="clear" w:color="auto" w:fill="E8F0FE"/>
              </w:rPr>
              <w:t xml:space="preserve"> break </w:t>
            </w:r>
            <w:r w:rsidRPr="00CA349F">
              <w:rPr>
                <w:rFonts w:ascii="TH Sarabun New" w:hAnsi="TH Sarabun New" w:cs="TH Sarabun New"/>
                <w:color w:val="1A1A2E"/>
              </w:rPr>
              <w:t xml:space="preserve"> ในทุก case ไม่งั้นโปรแกรมจะทำงานต่อไปเรื่อย ๆ (fall-through) จนกว่าจะเจอ break หรือจบ switch</w:t>
            </w:r>
          </w:p>
        </w:tc>
      </w:tr>
    </w:tbl>
    <w:p w14:paraId="51D81C6C" w14:textId="77777777" w:rsidR="00FA4F09" w:rsidRPr="00CA349F" w:rsidRDefault="00FA4F09" w:rsidP="00FA4F09">
      <w:pPr>
        <w:spacing w:before="120"/>
        <w:rPr>
          <w:rFonts w:ascii="TH Sarabun New" w:hAnsi="TH Sarabun New" w:cs="TH Sarabun New"/>
        </w:rPr>
      </w:pPr>
    </w:p>
    <w:p w14:paraId="6AC73033"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เมื่อ day = 3 การทำงานจะกระโดดตรงไปที่ case 3 ทันที (ไม่ไล่ตรวจ case 1, 2 ทีละอันเหมือน if-else-if) กำหนดค่า dayName เป็น "พุธ" แล้วเจอ break จึงหลุดออกจาก switch ทันที ส่วน default คือทางเลือกสำรองเมื่อไม่ตรงกับ case ใดเลย เทียบได้กับ else ตัวสุดท้ายของ if-else-if</w:t>
      </w:r>
    </w:p>
    <w:p w14:paraId="36B85CF9" w14:textId="77777777" w:rsidR="00FA4F09" w:rsidRPr="00CA349F" w:rsidRDefault="00FA4F09" w:rsidP="00FA4F09">
      <w:pPr>
        <w:pStyle w:val="Heading2"/>
        <w:rPr>
          <w:rFonts w:ascii="TH Sarabun New" w:hAnsi="TH Sarabun New" w:cs="TH Sarabun New"/>
          <w:sz w:val="32"/>
          <w:szCs w:val="32"/>
        </w:rPr>
      </w:pPr>
      <w:bookmarkStart w:id="58" w:name="_Toc234519852"/>
      <w:r w:rsidRPr="00CA349F">
        <w:rPr>
          <w:rFonts w:ascii="TH Sarabun New" w:hAnsi="TH Sarabun New" w:cs="TH Sarabun New"/>
          <w:sz w:val="32"/>
          <w:szCs w:val="32"/>
        </w:rPr>
        <w:t>1.7 switch กับ String (Java 7+)</w:t>
      </w:r>
      <w:bookmarkEnd w:id="58"/>
    </w:p>
    <w:p w14:paraId="59D39FBC"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ตั้งแต่ Java 7 เป็นต้นมา switch รองรับชนิดข้อมูล String ได้โดยตรงแล้ว ไม่จำเป็นต้องแปลงเป็นตัวเลขหรือ enum ก่อน ทำให้เขียนโค้ดที่เปรียบเทียบข้อความได้กระชับขึ้นมาก</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601B8C85"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26A3E2FD"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grade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"A"</w:t>
            </w:r>
            <w:r w:rsidRPr="00CA349F">
              <w:rPr>
                <w:rFonts w:ascii="TH Sarabun New" w:eastAsia="Courier New" w:hAnsi="TH Sarabun New" w:cs="TH Sarabun New"/>
                <w:color w:val="333333"/>
              </w:rPr>
              <w:t>;</w:t>
            </w:r>
          </w:p>
          <w:p w14:paraId="7847C8C4"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4EE04A1"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switch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grade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A34976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case</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"ดีเยี่ยม"</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break</w:t>
            </w:r>
            <w:r w:rsidRPr="00CA349F">
              <w:rPr>
                <w:rFonts w:ascii="TH Sarabun New" w:eastAsia="Courier New" w:hAnsi="TH Sarabun New" w:cs="TH Sarabun New"/>
                <w:color w:val="333333"/>
              </w:rPr>
              <w:t>;</w:t>
            </w:r>
          </w:p>
          <w:p w14:paraId="7EA0976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case</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"ดี"</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break</w:t>
            </w:r>
            <w:r w:rsidRPr="00CA349F">
              <w:rPr>
                <w:rFonts w:ascii="TH Sarabun New" w:eastAsia="Courier New" w:hAnsi="TH Sarabun New" w:cs="TH Sarabun New"/>
                <w:color w:val="333333"/>
              </w:rPr>
              <w:t>;</w:t>
            </w:r>
          </w:p>
          <w:p w14:paraId="71DCBCC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case</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"C"</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"พอใช้"</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break</w:t>
            </w:r>
            <w:r w:rsidRPr="00CA349F">
              <w:rPr>
                <w:rFonts w:ascii="TH Sarabun New" w:eastAsia="Courier New" w:hAnsi="TH Sarabun New" w:cs="TH Sarabun New"/>
                <w:color w:val="333333"/>
              </w:rPr>
              <w:t>;</w:t>
            </w:r>
          </w:p>
          <w:p w14:paraId="3C431C66"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default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"ต้องปรับปรุง"</w:t>
            </w:r>
            <w:r w:rsidRPr="00CA349F">
              <w:rPr>
                <w:rFonts w:ascii="TH Sarabun New" w:eastAsia="Courier New" w:hAnsi="TH Sarabun New" w:cs="TH Sarabun New"/>
                <w:color w:val="333333"/>
              </w:rPr>
              <w:t>);</w:t>
            </w:r>
          </w:p>
          <w:p w14:paraId="75A54380"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1BEAB072" w14:textId="77777777" w:rsidR="00FA4F09" w:rsidRPr="00CA349F" w:rsidRDefault="00FA4F09" w:rsidP="00FA4F09">
      <w:pPr>
        <w:spacing w:before="120"/>
        <w:rPr>
          <w:rFonts w:ascii="TH Sarabun New" w:hAnsi="TH Sarabun New" w:cs="TH Sarabun New"/>
        </w:rPr>
      </w:pPr>
    </w:p>
    <w:p w14:paraId="157FCEFF"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b/>
          <w:bCs/>
          <w:color w:val="2E5FA3"/>
        </w:rPr>
        <w:t xml:space="preserve">ข้อควรระวัง: </w:t>
      </w:r>
      <w:r w:rsidRPr="00CA349F">
        <w:rPr>
          <w:rFonts w:ascii="TH Sarabun New" w:hAnsi="TH Sarabun New" w:cs="TH Sarabun New"/>
          <w:color w:val="1A1A2E"/>
        </w:rPr>
        <w:t>การเปรียบเทียบ String ภายใน switch ใช้ .equals() ภายใต้กลไกของภาษา (ไม่ใช่การเปรียบเทียบ Reference ด้วย ==) จึงเปรียบเทียบเนื้อหาข้อความได้อย่างถูกต้องตามที่คาดหวัง</w:t>
      </w:r>
    </w:p>
    <w:p w14:paraId="7BDD11A2" w14:textId="77777777" w:rsidR="00FA4F09" w:rsidRPr="00CA349F" w:rsidRDefault="00FA4F09" w:rsidP="00AA0C0B">
      <w:pPr>
        <w:pStyle w:val="Heading1"/>
      </w:pPr>
      <w:bookmarkStart w:id="59" w:name="_Toc234519853"/>
      <w:r w:rsidRPr="00CA349F">
        <w:t>2. Loops (การวนซ้ำ)</w:t>
      </w:r>
      <w:bookmarkEnd w:id="59"/>
    </w:p>
    <w:p w14:paraId="6AFA63DE"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Loop คือโครงสร้างที่ทำให้กลุ่มคำสั่งชุดหนึ่งทำงานซ้ำหลายรอบได้โดยไม่ต้องเขียนคำสั่งเดิมซ้ำ ๆ ในโค้ด Loop ทุกชนิดในภาษา Java ประกอบด้วยองค์ประกอบหลัก 3 ส่วนเสมอ ได้แก่ การกำหนดค่าเริ่มต้น (Initialization) การตรวจสอบเงื่อนไข (Condition) ที่ตัดสินว่าจะวนต่อหรือหยุด และการปรับค่า (Update) ที่ทำให้ Loop เข้าใกล้เงื่อนไขหยุดในที่สุด หากขาดส่วนใดส่วนหนึ่งไป (โดยเฉพาะ Update) อาจทำให้เกิด Infinite Loop ได้ ดังแผนภาพต่อไปนี้ซึ่งแสดงการวนของ for loop ทีละรอบ</w:t>
      </w:r>
    </w:p>
    <w:p w14:paraId="22D62AC5" w14:textId="77777777" w:rsidR="00FA4F09" w:rsidRPr="00CA349F" w:rsidRDefault="00FA4F09" w:rsidP="00FA4F09">
      <w:pPr>
        <w:spacing w:before="120" w:after="40"/>
        <w:jc w:val="center"/>
        <w:rPr>
          <w:rFonts w:ascii="TH Sarabun New" w:hAnsi="TH Sarabun New" w:cs="TH Sarabun New"/>
        </w:rPr>
      </w:pPr>
      <w:r w:rsidRPr="00CA349F">
        <w:rPr>
          <w:rFonts w:ascii="TH Sarabun New" w:hAnsi="TH Sarabun New" w:cs="TH Sarabun New"/>
          <w:noProof/>
        </w:rPr>
        <w:drawing>
          <wp:inline distT="0" distB="0" distL="0" distR="0" wp14:anchorId="23DEE6F2" wp14:editId="036C900C">
            <wp:extent cx="5880533" cy="3004185"/>
            <wp:effectExtent l="0" t="0" r="6350" b="5715"/>
            <wp:docPr id="233936077" name="Loop flowchart diagram" descr="แผนภาพ flowchart แสดงการทำงานของ for loop เริ่มจาก Initialization (int i = 1) ไปตรวจสอบเงื่อนไข (i &lt;= 5) หากจริงเข้าสู่ Body (พิมพ์ค่า i) แล้วไป Update (i++) แล้ววนกลับไปตรวจเงื่อนไขใหม่ทุกครั้ง จนกระทั่งเงื่อนไขเป็นเท็จ (i = 6) จึงออกจาก Loop" title="Loop flowchar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extLst>
                        <a:ext uri="{96DAC541-7B7A-43D3-8B79-37D633B846F1}">
                          <asvg:svgBlip xmlns:asvg="http://schemas.microsoft.com/office/drawing/2016/SVG/main" r:embed="rId16"/>
                        </a:ext>
                      </a:extLst>
                    </a:blip>
                    <a:srcRect/>
                    <a:stretch>
                      <a:fillRect/>
                    </a:stretch>
                  </pic:blipFill>
                  <pic:spPr bwMode="auto">
                    <a:xfrm>
                      <a:off x="0" y="0"/>
                      <a:ext cx="5913525" cy="3021040"/>
                    </a:xfrm>
                    <a:prstGeom prst="rect">
                      <a:avLst/>
                    </a:prstGeom>
                  </pic:spPr>
                </pic:pic>
              </a:graphicData>
            </a:graphic>
          </wp:inline>
        </w:drawing>
      </w:r>
    </w:p>
    <w:p w14:paraId="0D33896F" w14:textId="77777777" w:rsidR="00FA4F09" w:rsidRPr="00CA349F" w:rsidRDefault="00FA4F09" w:rsidP="00FA4F09">
      <w:pPr>
        <w:spacing w:after="160"/>
        <w:jc w:val="center"/>
        <w:rPr>
          <w:rFonts w:ascii="TH Sarabun New" w:hAnsi="TH Sarabun New" w:cs="TH Sarabun New"/>
        </w:rPr>
      </w:pPr>
      <w:r w:rsidRPr="00CA349F">
        <w:rPr>
          <w:rFonts w:ascii="TH Sarabun New" w:hAnsi="TH Sarabun New" w:cs="TH Sarabun New"/>
          <w:color w:val="5A6A7A"/>
        </w:rPr>
        <w:t>ภาพที่ 2.1 การวนซ้ำของ for loop ทีละรอบ ตั้งแต่ตรวจเงื่อนไขจนออกจาก Loop</w:t>
      </w:r>
    </w:p>
    <w:p w14:paraId="0D2C0DD7" w14:textId="77777777" w:rsidR="00FA4F09" w:rsidRPr="00CA349F" w:rsidRDefault="00FA4F09" w:rsidP="00FA4F09">
      <w:pPr>
        <w:spacing w:before="160"/>
        <w:rPr>
          <w:rFonts w:ascii="TH Sarabun New" w:hAnsi="TH Sarabun New" w:cs="TH Sarabun New"/>
        </w:rPr>
      </w:pPr>
    </w:p>
    <w:p w14:paraId="6E1BB284" w14:textId="77777777" w:rsidR="00FA4F09" w:rsidRPr="00CA349F" w:rsidRDefault="00FA4F09" w:rsidP="00FA4F09">
      <w:pPr>
        <w:pStyle w:val="Heading2"/>
        <w:rPr>
          <w:rFonts w:ascii="TH Sarabun New" w:hAnsi="TH Sarabun New" w:cs="TH Sarabun New"/>
          <w:sz w:val="32"/>
          <w:szCs w:val="32"/>
        </w:rPr>
      </w:pPr>
      <w:bookmarkStart w:id="60" w:name="_Toc234519854"/>
      <w:r w:rsidRPr="00CA349F">
        <w:rPr>
          <w:rFonts w:ascii="TH Sarabun New" w:hAnsi="TH Sarabun New" w:cs="TH Sarabun New"/>
          <w:sz w:val="32"/>
          <w:szCs w:val="32"/>
        </w:rPr>
        <w:t>2.1 for Loop</w:t>
      </w:r>
      <w:bookmarkEnd w:id="60"/>
    </w:p>
    <w:p w14:paraId="379C61BF"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b/>
          <w:bCs/>
          <w:color w:val="1A1A2E"/>
        </w:rPr>
        <w:t xml:space="preserve">Syntax: </w:t>
      </w:r>
      <w:r w:rsidRPr="00CA349F">
        <w:rPr>
          <w:rFonts w:ascii="TH Sarabun New" w:eastAsia="Courier New" w:hAnsi="TH Sarabun New" w:cs="TH Sarabun New"/>
          <w:color w:val="2E5FA3"/>
          <w:shd w:val="clear" w:color="auto" w:fill="E8F0FE"/>
        </w:rPr>
        <w:t xml:space="preserve"> for (initialization; condition; update) { ... } </w:t>
      </w:r>
    </w:p>
    <w:p w14:paraId="055EB688"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for loop เหมาะที่สุดเมื่อทราบจำนวนรอบที่ต้องการวนซ้ำล่วงหน้า หรือมีตัวนับ (counter) ที่ชัดเจน เพราะองค์ประกอบทั้ง 3 ส่วนถูกเขียนรวมไว้ในบรรทัดเดียวกัน ทำให้อ่านเห็นภาพรวมของ Loop ได้ในที่เดียว</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4EA719FE"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1D8D203A"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พิมพ์ 1 ถึง 5</w:t>
            </w:r>
          </w:p>
          <w:p w14:paraId="4A1A19FA"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6635B8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p>
          <w:p w14:paraId="0CBBC78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1AE24C54"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696F486"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นับถอยหลัง</w:t>
            </w:r>
          </w:p>
          <w:p w14:paraId="182FB9DC"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9F9E61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p>
          <w:p w14:paraId="02FCF0E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3CB27ACD"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61DDCC0"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เพิ่มทีละ 2</w:t>
            </w:r>
          </w:p>
          <w:p w14:paraId="62AA66CC"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E36910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0, 2, 4, 6, 8, 10</w:t>
            </w:r>
          </w:p>
          <w:p w14:paraId="4E66891E"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7B9CF3CC" w14:textId="77777777" w:rsidR="00FA4F09" w:rsidRPr="00CA349F" w:rsidRDefault="00FA4F09" w:rsidP="00FA4F09">
      <w:pPr>
        <w:spacing w:before="120"/>
        <w:rPr>
          <w:rFonts w:ascii="TH Sarabun New" w:hAnsi="TH Sarabun New" w:cs="TH Sarabun New"/>
        </w:rPr>
      </w:pPr>
    </w:p>
    <w:p w14:paraId="4F41C0BC"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b/>
          <w:bCs/>
          <w:color w:val="2E5FA3"/>
        </w:rPr>
        <w:t xml:space="preserve">ลำดับการทำงานจริง: </w:t>
      </w:r>
      <w:r w:rsidRPr="00CA349F">
        <w:rPr>
          <w:rFonts w:ascii="TH Sarabun New" w:hAnsi="TH Sarabun New" w:cs="TH Sarabun New"/>
          <w:color w:val="1A1A2E"/>
        </w:rPr>
        <w:t>(1) ทำ initialization เพียงครั้งเดียวตอนเริ่ม (2) ตรวจ condition  -  หากจริงไปข้อ 3 หากเท็จออกจาก Loop (3) ทำงานตาม Body (4) ทำ update แล้ววนกลับไปข้อ 2 ใหม่ ทำเช่นนี้ซ้ำไปเรื่อย ๆ จนกว่า condition จะเป็นเท็จ ตรงกับแผนภาพในหัวข้อก่อนหน้า</w:t>
      </w:r>
    </w:p>
    <w:p w14:paraId="63688BE8" w14:textId="77777777" w:rsidR="00F312D4" w:rsidRDefault="00F312D4">
      <w:pPr>
        <w:rPr>
          <w:rFonts w:ascii="TH Sarabun New" w:hAnsi="TH Sarabun New" w:cs="TH Sarabun New"/>
          <w:b/>
          <w:bCs/>
          <w:color w:val="2E5FA3"/>
        </w:rPr>
      </w:pPr>
      <w:bookmarkStart w:id="61" w:name="_Toc234519855"/>
      <w:r>
        <w:rPr>
          <w:rFonts w:ascii="TH Sarabun New" w:hAnsi="TH Sarabun New" w:cs="TH Sarabun New"/>
        </w:rPr>
        <w:br w:type="page"/>
      </w:r>
    </w:p>
    <w:p w14:paraId="1673706C" w14:textId="6A6C9A4E" w:rsidR="00FA4F09" w:rsidRPr="00CA349F" w:rsidRDefault="00FA4F09" w:rsidP="00FA4F09">
      <w:pPr>
        <w:pStyle w:val="Heading2"/>
        <w:rPr>
          <w:rFonts w:ascii="TH Sarabun New" w:hAnsi="TH Sarabun New" w:cs="TH Sarabun New"/>
          <w:sz w:val="32"/>
          <w:szCs w:val="32"/>
        </w:rPr>
      </w:pPr>
      <w:r w:rsidRPr="00CA349F">
        <w:rPr>
          <w:rFonts w:ascii="TH Sarabun New" w:hAnsi="TH Sarabun New" w:cs="TH Sarabun New"/>
          <w:sz w:val="32"/>
          <w:szCs w:val="32"/>
        </w:rPr>
        <w:t>2.2 while Loop</w:t>
      </w:r>
      <w:bookmarkEnd w:id="61"/>
    </w:p>
    <w:p w14:paraId="65ACA18B"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b/>
          <w:bCs/>
          <w:color w:val="1A1A2E"/>
        </w:rPr>
        <w:t xml:space="preserve">Syntax: </w:t>
      </w:r>
      <w:r w:rsidRPr="00CA349F">
        <w:rPr>
          <w:rFonts w:ascii="TH Sarabun New" w:eastAsia="Courier New" w:hAnsi="TH Sarabun New" w:cs="TH Sarabun New"/>
          <w:color w:val="2E5FA3"/>
          <w:shd w:val="clear" w:color="auto" w:fill="E8F0FE"/>
        </w:rPr>
        <w:t xml:space="preserve"> while (condition) { ... } </w:t>
      </w:r>
    </w:p>
    <w:p w14:paraId="2ABE482F"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while loop เหมาะกับสถานการณ์ที่ไม่ทราบจำนวนรอบล่วงหน้า แต่ทราบเพียง "เงื่อนไขที่จะหยุด" เช่น รอรับข้อมูลจากผู้ใช้จนกว่าจะป้อนค่าที่ถูกต้อง ซึ่งไม่มีทางรู้ล่วงหน้าว่าผู้ใช้จะพิมพ์ผิดกี่ครั้ง</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2C92019E"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60E4021F"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p>
          <w:p w14:paraId="2632514E"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365E258"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while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count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6A92EF9"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count</w:t>
            </w:r>
            <w:r w:rsidRPr="00CA349F">
              <w:rPr>
                <w:rFonts w:ascii="TH Sarabun New" w:eastAsia="Courier New" w:hAnsi="TH Sarabun New" w:cs="TH Sarabun New"/>
                <w:color w:val="333333"/>
              </w:rPr>
              <w:t>);</w:t>
            </w:r>
          </w:p>
          <w:p w14:paraId="437BDA9A"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count</w:t>
            </w:r>
            <w:r w:rsidRPr="00CA349F">
              <w:rPr>
                <w:rFonts w:ascii="TH Sarabun New" w:eastAsia="Courier New" w:hAnsi="TH Sarabun New" w:cs="TH Sarabun New"/>
                <w:color w:val="333333"/>
              </w:rPr>
              <w:t>++;</w:t>
            </w:r>
          </w:p>
          <w:p w14:paraId="017E1F1D"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5E7C54D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2D02DAC"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รับ input จนกว่าจะถูกต้อง</w:t>
            </w:r>
          </w:p>
          <w:p w14:paraId="67751C2A"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C41A16"/>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in</w:t>
            </w:r>
            <w:r w:rsidRPr="00CA349F">
              <w:rPr>
                <w:rFonts w:ascii="TH Sarabun New" w:eastAsia="Courier New" w:hAnsi="TH Sarabun New" w:cs="TH Sarabun New"/>
                <w:color w:val="333333"/>
              </w:rPr>
              <w:t>);</w:t>
            </w:r>
          </w:p>
          <w:p w14:paraId="12C65AB1"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5E91ED3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F45A08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while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D2B730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"Enter number (1-10): "</w:t>
            </w:r>
            <w:r w:rsidRPr="00CA349F">
              <w:rPr>
                <w:rFonts w:ascii="TH Sarabun New" w:eastAsia="Courier New" w:hAnsi="TH Sarabun New" w:cs="TH Sarabun New"/>
                <w:color w:val="333333"/>
              </w:rPr>
              <w:t>);</w:t>
            </w:r>
          </w:p>
          <w:p w14:paraId="16E94258"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nextInt</w:t>
            </w:r>
            <w:r w:rsidRPr="00CA349F">
              <w:rPr>
                <w:rFonts w:ascii="TH Sarabun New" w:eastAsia="Courier New" w:hAnsi="TH Sarabun New" w:cs="TH Sarabun New"/>
                <w:color w:val="333333"/>
              </w:rPr>
              <w:t>();</w:t>
            </w:r>
          </w:p>
          <w:p w14:paraId="0DA2D92D"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3B725775"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"Valid number: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w:t>
            </w:r>
            <w:r w:rsidRPr="00CA349F">
              <w:rPr>
                <w:rFonts w:ascii="TH Sarabun New" w:eastAsia="Courier New" w:hAnsi="TH Sarabun New" w:cs="TH Sarabun New"/>
                <w:color w:val="333333"/>
              </w:rPr>
              <w:t>);</w:t>
            </w:r>
          </w:p>
        </w:tc>
      </w:tr>
    </w:tbl>
    <w:p w14:paraId="7854C344" w14:textId="77777777" w:rsidR="00FA4F09" w:rsidRPr="00CA349F" w:rsidRDefault="00FA4F09" w:rsidP="00FA4F09">
      <w:pPr>
        <w:spacing w:before="120"/>
        <w:rPr>
          <w:rFonts w:ascii="TH Sarabun New" w:hAnsi="TH Sarabun New" w:cs="TH Sarabun New"/>
        </w:rPr>
      </w:pPr>
    </w:p>
    <w:p w14:paraId="66D402BC"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สังเกตว่า while loop ต้องมีการกำหนดค่าเริ่มต้นของตัวแปรที่ใช้ในเงื่อนไข (เช่น count = 1, number = 0) ไว้ก่อนถึงบรรทัด while เสมอ และต้องมีคำสั่งปรับค่าตัวแปรนั้นอยู่ภายในบล็อกด้วย (เช่น count++ หรือการรับค่าใหม่จาก scanner) มิเช่นนั้นเงื่อนไขจะไม่มีวันเปลี่ยนแปลงและเกิด Infinite Loop</w:t>
      </w:r>
    </w:p>
    <w:p w14:paraId="51483F51" w14:textId="77777777" w:rsidR="00FA4F09" w:rsidRPr="00CA349F" w:rsidRDefault="00FA4F09" w:rsidP="00FA4F09">
      <w:pPr>
        <w:pStyle w:val="Heading2"/>
        <w:rPr>
          <w:rFonts w:ascii="TH Sarabun New" w:hAnsi="TH Sarabun New" w:cs="TH Sarabun New"/>
          <w:sz w:val="32"/>
          <w:szCs w:val="32"/>
        </w:rPr>
      </w:pPr>
      <w:bookmarkStart w:id="62" w:name="_Toc234519856"/>
      <w:r w:rsidRPr="00CA349F">
        <w:rPr>
          <w:rFonts w:ascii="TH Sarabun New" w:hAnsi="TH Sarabun New" w:cs="TH Sarabun New"/>
          <w:sz w:val="32"/>
          <w:szCs w:val="32"/>
        </w:rPr>
        <w:t>2.3 do-while Loop</w:t>
      </w:r>
      <w:bookmarkEnd w:id="62"/>
    </w:p>
    <w:p w14:paraId="5BB1D912"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b/>
          <w:bCs/>
          <w:color w:val="1A1A2E"/>
        </w:rPr>
        <w:t xml:space="preserve">Syntax: </w:t>
      </w:r>
      <w:r w:rsidRPr="00CA349F">
        <w:rPr>
          <w:rFonts w:ascii="TH Sarabun New" w:eastAsia="Courier New" w:hAnsi="TH Sarabun New" w:cs="TH Sarabun New"/>
          <w:color w:val="2E5FA3"/>
          <w:shd w:val="clear" w:color="auto" w:fill="E8F0FE"/>
        </w:rPr>
        <w:t xml:space="preserve"> do { ... } while (condition); </w:t>
      </w:r>
    </w:p>
    <w:p w14:paraId="50E16ECA"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ความแตกต่างจาก while: ทำงานอย่างน้อย 1 ครั้งเสมอ เพราะ do-while ตรวจสอบเงื่อนไข "หลัง" ทำงานบล็อกคำสั่งไปแล้ว ในขณะที่ while และ for ตรวจสอบเงื่อนไข "ก่อน" เข้าทำงาน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73D08B65"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36420C2"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p>
          <w:p w14:paraId="6349A976"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BF6FEC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do</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D996CF0"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count</w:t>
            </w:r>
            <w:r w:rsidRPr="00CA349F">
              <w:rPr>
                <w:rFonts w:ascii="TH Sarabun New" w:eastAsia="Courier New" w:hAnsi="TH Sarabun New" w:cs="TH Sarabun New"/>
                <w:color w:val="333333"/>
              </w:rPr>
              <w:t>);</w:t>
            </w:r>
          </w:p>
          <w:p w14:paraId="31F5200F"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count</w:t>
            </w:r>
            <w:r w:rsidRPr="00CA349F">
              <w:rPr>
                <w:rFonts w:ascii="TH Sarabun New" w:eastAsia="Courier New" w:hAnsi="TH Sarabun New" w:cs="TH Sarabun New"/>
                <w:color w:val="333333"/>
              </w:rPr>
              <w:t>++;</w:t>
            </w:r>
          </w:p>
          <w:p w14:paraId="23DBB671"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while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count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p>
          <w:p w14:paraId="3EF2E278"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6E6F222"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แม้เงื่อนไขเป็น false ตั้งแต่แรก ก็ยังทำงาน 1 ครั้ง</w:t>
            </w:r>
          </w:p>
          <w:p w14:paraId="64E3C25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p>
          <w:p w14:paraId="10A36218"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do</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6F6E811"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"This runs once"</w:t>
            </w:r>
            <w:r w:rsidRPr="00CA349F">
              <w:rPr>
                <w:rFonts w:ascii="TH Sarabun New" w:eastAsia="Courier New" w:hAnsi="TH Sarabun New" w:cs="TH Sarabun New"/>
                <w:color w:val="333333"/>
              </w:rPr>
              <w:t>);</w:t>
            </w:r>
          </w:p>
          <w:p w14:paraId="2931BA9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while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false แต่ก็ทำงาน 1 ครั้ง</w:t>
            </w:r>
          </w:p>
        </w:tc>
      </w:tr>
    </w:tbl>
    <w:p w14:paraId="22809FA6" w14:textId="77777777" w:rsidR="00FA4F09" w:rsidRPr="00CA349F" w:rsidRDefault="00FA4F09" w:rsidP="00FA4F09">
      <w:pPr>
        <w:spacing w:before="120"/>
        <w:rPr>
          <w:rFonts w:ascii="TH Sarabun New" w:hAnsi="TH Sarabun New" w:cs="TH Sarabun New"/>
        </w:rPr>
      </w:pPr>
    </w:p>
    <w:p w14:paraId="3B7963D2"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b/>
          <w:bCs/>
          <w:color w:val="2E5FA3"/>
        </w:rPr>
        <w:t xml:space="preserve">กรณีใช้งานจริง: </w:t>
      </w:r>
      <w:r w:rsidRPr="00CA349F">
        <w:rPr>
          <w:rFonts w:ascii="TH Sarabun New" w:hAnsi="TH Sarabun New" w:cs="TH Sarabun New"/>
          <w:color w:val="1A1A2E"/>
        </w:rPr>
        <w:t>เมนูโปรแกรมที่ต้องแสดงตัวเลือกให้ผู้ใช้อย่างน้อย 1 ครั้งก่อนถามว่าจะทำต่อหรือไม่ (เช่น "กด 1 เพื่อทำต่อ, กด 0 เพื่อออก") เป็นรูปแบบคลาสสิกของ do-while เพราะไม่ว่าผู้ใช้จะเลือกอะไร โปรแกรมต้อง "แสดงเมนู" อย่างน้อยหนึ่งครั้งก่อนเสมอ</w:t>
      </w:r>
    </w:p>
    <w:p w14:paraId="3AF731D3" w14:textId="77777777" w:rsidR="00FA4F09" w:rsidRPr="00CA349F" w:rsidRDefault="00FA4F09" w:rsidP="00FA4F09">
      <w:pPr>
        <w:spacing w:before="160"/>
        <w:rPr>
          <w:rFonts w:ascii="TH Sarabun New" w:hAnsi="TH Sarabun New" w:cs="TH Sarabun New"/>
        </w:rPr>
      </w:pPr>
    </w:p>
    <w:p w14:paraId="383F50E2" w14:textId="77777777" w:rsidR="00FA4F09" w:rsidRPr="00CA349F" w:rsidRDefault="00FA4F09" w:rsidP="00FA4F09">
      <w:pPr>
        <w:pStyle w:val="Heading2"/>
        <w:rPr>
          <w:rFonts w:ascii="TH Sarabun New" w:hAnsi="TH Sarabun New" w:cs="TH Sarabun New"/>
          <w:sz w:val="32"/>
          <w:szCs w:val="32"/>
        </w:rPr>
      </w:pPr>
      <w:bookmarkStart w:id="63" w:name="_Toc234519857"/>
      <w:r w:rsidRPr="00CA349F">
        <w:rPr>
          <w:rFonts w:ascii="TH Sarabun New" w:hAnsi="TH Sarabun New" w:cs="TH Sarabun New"/>
          <w:sz w:val="32"/>
          <w:szCs w:val="32"/>
        </w:rPr>
        <w:t>2.4 Enhanced for Loop (for-each)</w:t>
      </w:r>
      <w:bookmarkEnd w:id="63"/>
    </w:p>
    <w:p w14:paraId="700EB0C9"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ใช้กับ Arrays และ Collections โดยเฉพาะ  -  ไม่ต้องประกาศและจัดการตัวแปร index เอง ทำให้โค้ดสั้นและลดโอกาสเขียนขอบเขต index ผิดพลาด (เช่น Off-by-one ที่จะกล่าวถึงในหัวข้อ Common Pitfalls)</w:t>
      </w:r>
    </w:p>
    <w:p w14:paraId="797D8805" w14:textId="77777777" w:rsidR="00DD63C1" w:rsidRPr="00CA349F" w:rsidRDefault="00DD63C1" w:rsidP="00FA4F09">
      <w:pPr>
        <w:spacing w:before="80" w:after="8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2BD47143"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EA1022E"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p>
          <w:p w14:paraId="01DDA5F6"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F347C99"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B9CD63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w:t>
            </w:r>
            <w:r w:rsidRPr="00CA349F">
              <w:rPr>
                <w:rFonts w:ascii="TH Sarabun New" w:eastAsia="Courier New" w:hAnsi="TH Sarabun New" w:cs="TH Sarabun New"/>
                <w:color w:val="333333"/>
              </w:rPr>
              <w:t>);</w:t>
            </w:r>
          </w:p>
          <w:p w14:paraId="1AD21A20"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09410EED"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FE650A6"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"สมชาย"</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"สมหญิง"</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"สมศรี"</w:t>
            </w:r>
            <w:r w:rsidRPr="00CA349F">
              <w:rPr>
                <w:rFonts w:ascii="TH Sarabun New" w:eastAsia="Courier New" w:hAnsi="TH Sarabun New" w:cs="TH Sarabun New"/>
                <w:color w:val="333333"/>
              </w:rPr>
              <w:t>};</w:t>
            </w:r>
          </w:p>
          <w:p w14:paraId="61B0ACC5"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1E0F1CF"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DA96FC9"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"สวัสดี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283246D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1009D1F0" w14:textId="77777777" w:rsidR="00FA4F09" w:rsidRPr="00CA349F" w:rsidRDefault="00FA4F09" w:rsidP="00FA4F09">
      <w:pPr>
        <w:spacing w:before="120"/>
        <w:rPr>
          <w:rFonts w:ascii="TH Sarabun New" w:hAnsi="TH Sarabun New" w:cs="TH Sarabun New"/>
        </w:rPr>
      </w:pPr>
    </w:p>
    <w:p w14:paraId="63C7994F"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b/>
          <w:bCs/>
          <w:color w:val="2E5FA3"/>
        </w:rPr>
        <w:t xml:space="preserve">ข้อจำกัด: </w:t>
      </w:r>
      <w:r w:rsidRPr="00CA349F">
        <w:rPr>
          <w:rFonts w:ascii="TH Sarabun New" w:hAnsi="TH Sarabun New" w:cs="TH Sarabun New"/>
          <w:color w:val="1A1A2E"/>
        </w:rPr>
        <w:t>for-each เหมาะสำหรับ "อ่านค่า" ทีละสมาชิกเท่านั้น หากต้องการทราบตำแหน่ง index ของสมาชิก หรือต้องการแก้ไขค่าใน array ระหว่างวน ควรใช้ for loop แบบมี index แทน</w:t>
      </w:r>
    </w:p>
    <w:p w14:paraId="7C663CF1" w14:textId="77777777" w:rsidR="00FA4F09" w:rsidRPr="00CA349F" w:rsidRDefault="00FA4F09" w:rsidP="00FA4F09">
      <w:pPr>
        <w:pStyle w:val="Heading2"/>
        <w:rPr>
          <w:rFonts w:ascii="TH Sarabun New" w:hAnsi="TH Sarabun New" w:cs="TH Sarabun New"/>
          <w:sz w:val="32"/>
          <w:szCs w:val="32"/>
        </w:rPr>
      </w:pPr>
      <w:bookmarkStart w:id="64" w:name="_Toc234519858"/>
      <w:r w:rsidRPr="00CA349F">
        <w:rPr>
          <w:rFonts w:ascii="TH Sarabun New" w:hAnsi="TH Sarabun New" w:cs="TH Sarabun New"/>
          <w:sz w:val="32"/>
          <w:szCs w:val="32"/>
        </w:rPr>
        <w:t>2.5 Nested Loops (Loop ซ้อน)</w:t>
      </w:r>
      <w:bookmarkEnd w:id="64"/>
    </w:p>
    <w:p w14:paraId="793CE674"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เช่นเดียวกับ if ที่ซ้อนกันได้ Loop ก็สามารถซ้อนกันได้เช่นกัน มักใช้เมื่อต้องจัดการข้อมูลสองมิติ เช่น ตาราง เมทริกซ์ หรือรูปแบบที่ประกอบด้วยแถวและคอลัมน์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671FAC16"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061E88D"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พิมพ์สี่เหลี่ยม 3x5</w:t>
            </w:r>
          </w:p>
          <w:p w14:paraId="37233F2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E3B1535"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BA98220"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 "</w:t>
            </w:r>
            <w:r w:rsidRPr="00CA349F">
              <w:rPr>
                <w:rFonts w:ascii="TH Sarabun New" w:eastAsia="Courier New" w:hAnsi="TH Sarabun New" w:cs="TH Sarabun New"/>
                <w:color w:val="333333"/>
              </w:rPr>
              <w:t>);</w:t>
            </w:r>
          </w:p>
          <w:p w14:paraId="50F1C05E"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56DBF92"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p>
          <w:p w14:paraId="3E5B33AF"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4BDA8CC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Output:</w:t>
            </w:r>
          </w:p>
          <w:p w14:paraId="1A577DB8"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 * * * *</w:t>
            </w:r>
          </w:p>
          <w:p w14:paraId="297EC400"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 * * * *</w:t>
            </w:r>
          </w:p>
          <w:p w14:paraId="7F320AC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 * * * *</w:t>
            </w:r>
          </w:p>
          <w:p w14:paraId="3DD3E815"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57B303E"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สูตรคูณ</w:t>
            </w:r>
          </w:p>
          <w:p w14:paraId="61F6805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8A707FD"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AEA4216"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printf</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"%2d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w:t>
            </w:r>
            <w:r w:rsidRPr="00CA349F">
              <w:rPr>
                <w:rFonts w:ascii="TH Sarabun New" w:eastAsia="Courier New" w:hAnsi="TH Sarabun New" w:cs="TH Sarabun New"/>
                <w:color w:val="333333"/>
              </w:rPr>
              <w:t>);</w:t>
            </w:r>
          </w:p>
          <w:p w14:paraId="17F62348"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8B43A1A"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p>
          <w:p w14:paraId="1525D316"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05BDDEE5"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b/>
          <w:bCs/>
          <w:color w:val="2E5FA3"/>
        </w:rPr>
        <w:t xml:space="preserve">อธิบายโค้ดทีละส่วน: </w:t>
      </w:r>
      <w:r w:rsidRPr="00CA349F">
        <w:rPr>
          <w:rFonts w:ascii="TH Sarabun New" w:hAnsi="TH Sarabun New" w:cs="TH Sarabun New"/>
          <w:color w:val="1A1A2E"/>
        </w:rPr>
        <w:t>Loop ชั้นนอก (ตัวแปร i) ควบคุมจำนวน "แถว" ส่วน Loop ชั้นใน (ตัวแปร j) ควบคุมจำนวน "คอลัมน์" ในแต่ละแถว สังเกตว่า Loop ชั้นในจะทำงานจนครบทุกรอบก่อน แล้วจึงกลับไปเริ่ม Loop ชั้นในใหม่ทุกครั้งที่ Loop ชั้นนอกขยับไปหนึ่งรอบ  -  ตัวอย่างสูตรคูณจึงพิมพ์ค่า i*j ครบทั้ง 5 คอลัมน์ก่อนขึ้นบรรทัดใหม่ในแต่ละแถว</w:t>
      </w:r>
    </w:p>
    <w:p w14:paraId="601CBB26" w14:textId="77777777" w:rsidR="00FA4F09" w:rsidRPr="00CA349F" w:rsidRDefault="00FA4F09" w:rsidP="00FA4F09">
      <w:pPr>
        <w:spacing w:before="160"/>
        <w:rPr>
          <w:rFonts w:ascii="TH Sarabun New" w:hAnsi="TH Sarabun New" w:cs="TH Sarabun New"/>
        </w:rPr>
      </w:pPr>
    </w:p>
    <w:p w14:paraId="49449757" w14:textId="77777777" w:rsidR="00FA4F09" w:rsidRPr="00CA349F" w:rsidRDefault="00FA4F09" w:rsidP="00AA0C0B">
      <w:pPr>
        <w:pStyle w:val="Heading1"/>
      </w:pPr>
      <w:bookmarkStart w:id="65" w:name="_Toc234519859"/>
      <w:r w:rsidRPr="00CA349F">
        <w:t>3. break และ continue</w:t>
      </w:r>
      <w:bookmarkEnd w:id="65"/>
    </w:p>
    <w:p w14:paraId="676ECC14"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เมื่อ Loop กำลังทำงานอยู่ บางครั้งต้องการควบคุมการไหลของ Loop เพิ่มเติมนอกเหนือจากเงื่อนไขปกติ เช่น หยุด Loop ทันทีเมื่อพบสิ่งที่ต้องการแล้ว หรือข้ามบางรอบที่ไม่ต้องการไป Java มีคำสั่งพิเศษสองคำสำหรับจุดประสงค์นี้</w:t>
      </w:r>
    </w:p>
    <w:p w14:paraId="2098158D" w14:textId="77777777" w:rsidR="00FA4F09" w:rsidRPr="00CA349F" w:rsidRDefault="00FA4F09" w:rsidP="00FA4F09">
      <w:pPr>
        <w:spacing w:before="160"/>
        <w:rPr>
          <w:rFonts w:ascii="TH Sarabun New" w:hAnsi="TH Sarabun New" w:cs="TH Sarabun New"/>
        </w:rPr>
      </w:pPr>
    </w:p>
    <w:p w14:paraId="057F867C" w14:textId="77777777" w:rsidR="00FA4F09" w:rsidRPr="00CA349F" w:rsidRDefault="00FA4F09" w:rsidP="00FA4F09">
      <w:pPr>
        <w:pStyle w:val="Heading2"/>
        <w:rPr>
          <w:rFonts w:ascii="TH Sarabun New" w:hAnsi="TH Sarabun New" w:cs="TH Sarabun New"/>
          <w:sz w:val="32"/>
          <w:szCs w:val="32"/>
        </w:rPr>
      </w:pPr>
      <w:bookmarkStart w:id="66" w:name="_Toc234519860"/>
      <w:r w:rsidRPr="00CA349F">
        <w:rPr>
          <w:rFonts w:ascii="TH Sarabun New" w:hAnsi="TH Sarabun New" w:cs="TH Sarabun New"/>
          <w:sz w:val="32"/>
          <w:szCs w:val="32"/>
        </w:rPr>
        <w:t>3.1 break Statement</w:t>
      </w:r>
      <w:bookmarkEnd w:id="66"/>
    </w:p>
    <w:p w14:paraId="085708BC"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break หยุด Loop ทันที และออกจาก Loop ปัจจุบันไปทำงานคำสั่งถัดจาก Loop นั้นเลย มักใช้เมื่อพบสิ่งที่ต้องการแล้วไม่จำเป็นต้องวนต่อให้เสียเวลา</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66970932"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DF6C4EE"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หาเลขแรกที่หาร 3 ลงตัว</w:t>
            </w:r>
          </w:p>
          <w:p w14:paraId="4EED8D84"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A5ADD7E"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AEFEAC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"Found: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p>
          <w:p w14:paraId="410E195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break</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หยุด loop</w:t>
            </w:r>
          </w:p>
          <w:p w14:paraId="54EE60DD"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806E4B6"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1B80FF9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Output: Found: 3</w:t>
            </w:r>
          </w:p>
          <w:p w14:paraId="3ED95BA1"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39D164A"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ใช้กับ while loop</w:t>
            </w:r>
          </w:p>
          <w:p w14:paraId="2C6CF6D1"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6B4572E9"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while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true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2563D51"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count</w:t>
            </w:r>
            <w:r w:rsidRPr="00CA349F">
              <w:rPr>
                <w:rFonts w:ascii="TH Sarabun New" w:eastAsia="Courier New" w:hAnsi="TH Sarabun New" w:cs="TH Sarabun New"/>
                <w:color w:val="333333"/>
              </w:rPr>
              <w:t>++;</w:t>
            </w:r>
          </w:p>
          <w:p w14:paraId="217B4330"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count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break</w:t>
            </w:r>
            <w:r w:rsidRPr="00CA349F">
              <w:rPr>
                <w:rFonts w:ascii="TH Sarabun New" w:eastAsia="Courier New" w:hAnsi="TH Sarabun New" w:cs="TH Sarabun New"/>
                <w:color w:val="333333"/>
              </w:rPr>
              <w:t>;</w:t>
            </w:r>
          </w:p>
          <w:p w14:paraId="10CD5E75"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count</w:t>
            </w:r>
            <w:r w:rsidRPr="00CA349F">
              <w:rPr>
                <w:rFonts w:ascii="TH Sarabun New" w:eastAsia="Courier New" w:hAnsi="TH Sarabun New" w:cs="TH Sarabun New"/>
                <w:color w:val="333333"/>
              </w:rPr>
              <w:t>);</w:t>
            </w:r>
          </w:p>
          <w:p w14:paraId="31AD7610"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4B48A4A5" w14:textId="77777777" w:rsidR="00FA4F09" w:rsidRPr="00CA349F" w:rsidRDefault="00FA4F09" w:rsidP="00FA4F09">
      <w:pPr>
        <w:spacing w:before="120"/>
        <w:rPr>
          <w:rFonts w:ascii="TH Sarabun New" w:hAnsi="TH Sarabun New" w:cs="TH Sarabun New"/>
        </w:rPr>
      </w:pPr>
    </w:p>
    <w:p w14:paraId="3CE133D8"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b/>
          <w:bCs/>
          <w:color w:val="2E5FA3"/>
        </w:rPr>
        <w:t xml:space="preserve">กรณีใช้งานจริง: </w:t>
      </w:r>
      <w:r w:rsidRPr="00CA349F">
        <w:rPr>
          <w:rFonts w:ascii="TH Sarabun New" w:hAnsi="TH Sarabun New" w:cs="TH Sarabun New"/>
          <w:color w:val="1A1A2E"/>
        </w:rPr>
        <w:t>ระบบค้นหาสินค้าในสต็อกที่วน Loop ไล่ตรวจรายการสินค้าทีละชิ้น เมื่อพบรหัสสินค้าที่ตรงกับที่ค้นหาแล้วก็ break ออกทันที แทนที่จะไล่ตรวจสินค้าที่เหลือทั้งหมดโดยไม่จำเป็น ช่วยประหยัดเวลาการทำงานของโปรแกรมเมื่อข้อมูลมีจำนวนมาก</w:t>
      </w:r>
    </w:p>
    <w:p w14:paraId="268EC082" w14:textId="77777777" w:rsidR="00FA4F09" w:rsidRPr="00CA349F" w:rsidRDefault="00FA4F09" w:rsidP="00FA4F09">
      <w:pPr>
        <w:spacing w:before="160"/>
        <w:rPr>
          <w:rFonts w:ascii="TH Sarabun New" w:hAnsi="TH Sarabun New" w:cs="TH Sarabun New"/>
        </w:rPr>
      </w:pPr>
    </w:p>
    <w:p w14:paraId="4D7C094D" w14:textId="77777777" w:rsidR="00FA4F09" w:rsidRPr="00CA349F" w:rsidRDefault="00FA4F09" w:rsidP="00FA4F09">
      <w:pPr>
        <w:pStyle w:val="Heading2"/>
        <w:rPr>
          <w:rFonts w:ascii="TH Sarabun New" w:hAnsi="TH Sarabun New" w:cs="TH Sarabun New"/>
          <w:sz w:val="32"/>
          <w:szCs w:val="32"/>
        </w:rPr>
      </w:pPr>
      <w:bookmarkStart w:id="67" w:name="_Toc234519861"/>
      <w:r w:rsidRPr="00CA349F">
        <w:rPr>
          <w:rFonts w:ascii="TH Sarabun New" w:hAnsi="TH Sarabun New" w:cs="TH Sarabun New"/>
          <w:sz w:val="32"/>
          <w:szCs w:val="32"/>
        </w:rPr>
        <w:t>3.2 continue Statement</w:t>
      </w:r>
      <w:bookmarkEnd w:id="67"/>
    </w:p>
    <w:p w14:paraId="2A7DB327"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continue ข้ามเฉพาะรอบปัจจุบัน แล้วกระโดดไปเริ่มรอบถัดไปทันที (ไม่ออกจาก Loop ทั้งหมดเหมือน break) มักใช้เมื่อต้องการข้ามค่าบางค่าที่ไม่เข้าเงื่อนไขที่สนใจ</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5A6523C9"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34EB36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พิมพ์เลขคี่เท่านั้น</w:t>
            </w:r>
          </w:p>
          <w:p w14:paraId="6D44BD18"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11743A6"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48AE994"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continue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ข้ามเลขคู่</w:t>
            </w:r>
          </w:p>
          <w:p w14:paraId="102FCE6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50DF932"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p>
          <w:p w14:paraId="541DBA58"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1382B13E"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Output: 1, 3, 5, 7, 9</w:t>
            </w:r>
          </w:p>
          <w:p w14:paraId="17D640E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1840222"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ข้ามค่าที่ไม่ต้องการ</w:t>
            </w:r>
          </w:p>
          <w:p w14:paraId="105298A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BB6673A"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continue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FA2F6E2"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p>
          <w:p w14:paraId="19E61BA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2BBF0665"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Output: 1, 2, 4, 5</w:t>
            </w:r>
          </w:p>
        </w:tc>
      </w:tr>
    </w:tbl>
    <w:p w14:paraId="751AC0B7" w14:textId="77777777" w:rsidR="00FA4F09" w:rsidRPr="00CA349F" w:rsidRDefault="00FA4F09" w:rsidP="00FA4F09">
      <w:pPr>
        <w:spacing w:before="120"/>
        <w:rPr>
          <w:rFonts w:ascii="TH Sarabun New" w:hAnsi="TH Sarabun New" w:cs="TH Sarabun New"/>
        </w:rPr>
      </w:pPr>
    </w:p>
    <w:p w14:paraId="1E601F7F"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b/>
          <w:bCs/>
          <w:color w:val="2E5FA3"/>
        </w:rPr>
        <w:t xml:space="preserve">ข้อควรระวัง: </w:t>
      </w:r>
      <w:r w:rsidRPr="00CA349F">
        <w:rPr>
          <w:rFonts w:ascii="TH Sarabun New" w:hAnsi="TH Sarabun New" w:cs="TH Sarabun New"/>
          <w:color w:val="1A1A2E"/>
        </w:rPr>
        <w:t>เมื่อใช้ continue ใน for loop ส่วน update (เช่น i++) ยังคงทำงานตามปกติก่อนวนกลับไปตรวจเงื่อนไขใหม่ แต่ถ้าใช้ continue ใน while loop ต้องระวังให้คำสั่งปรับค่าตัวแปร (เช่น count++) อยู่ก่อนบรรทัด continue มิเช่นนั้นตัวแปรจะไม่ถูกอัปเดตและเกิด Infinite Loop</w:t>
      </w:r>
    </w:p>
    <w:p w14:paraId="217FE864" w14:textId="77777777" w:rsidR="00FA4F09" w:rsidRPr="00CA349F" w:rsidRDefault="00FA4F09" w:rsidP="00AA0C0B">
      <w:pPr>
        <w:pStyle w:val="Heading1"/>
      </w:pPr>
      <w:bookmarkStart w:id="68" w:name="_Toc234519862"/>
      <w:r w:rsidRPr="00CA349F">
        <w:t>4. การเลือกใช้ Control Structure</w:t>
      </w:r>
      <w:bookmarkEnd w:id="68"/>
    </w:p>
    <w:p w14:paraId="43031939" w14:textId="77777777" w:rsidR="00FA4F09" w:rsidRPr="00CA349F" w:rsidRDefault="00FA4F09" w:rsidP="00FA4F09">
      <w:pPr>
        <w:spacing w:before="80" w:after="80"/>
        <w:jc w:val="thaiDistribute"/>
        <w:rPr>
          <w:rFonts w:ascii="TH Sarabun New" w:hAnsi="TH Sarabun New" w:cs="TH Sarabun New"/>
        </w:rPr>
      </w:pPr>
      <w:r w:rsidRPr="00CA349F">
        <w:rPr>
          <w:rFonts w:ascii="TH Sarabun New" w:hAnsi="TH Sarabun New" w:cs="TH Sarabun New"/>
          <w:color w:val="1A1A2E"/>
        </w:rPr>
        <w:t>เมื่อรู้จักโครงสร้างควบคุมหลายแบบแล้ว คำถามที่ตามมาคือจะเลือกใช้แบบใดในแต่ละสถานการณ์ หัวข้อนี้สรุปหลักการเลือกใช้ที่ใช้ได้จริงในทางปฏิบัติ</w:t>
      </w:r>
    </w:p>
    <w:p w14:paraId="68EB71D4" w14:textId="77777777" w:rsidR="00FA4F09" w:rsidRPr="00CA349F" w:rsidRDefault="00FA4F09" w:rsidP="00FA4F09">
      <w:pPr>
        <w:spacing w:before="160"/>
        <w:rPr>
          <w:rFonts w:ascii="TH Sarabun New" w:hAnsi="TH Sarabun New" w:cs="TH Sarabun New"/>
        </w:rPr>
      </w:pPr>
    </w:p>
    <w:p w14:paraId="2B7AAEDA" w14:textId="77777777" w:rsidR="00FA4F09" w:rsidRPr="00CA349F" w:rsidRDefault="00FA4F09" w:rsidP="00FA4F09">
      <w:pPr>
        <w:pStyle w:val="Heading2"/>
        <w:rPr>
          <w:rFonts w:ascii="TH Sarabun New" w:hAnsi="TH Sarabun New" w:cs="TH Sarabun New"/>
          <w:sz w:val="32"/>
          <w:szCs w:val="32"/>
        </w:rPr>
      </w:pPr>
      <w:bookmarkStart w:id="69" w:name="_Toc234519863"/>
      <w:r w:rsidRPr="00CA349F">
        <w:rPr>
          <w:rFonts w:ascii="TH Sarabun New" w:hAnsi="TH Sarabun New" w:cs="TH Sarabun New"/>
          <w:sz w:val="32"/>
          <w:szCs w:val="32"/>
        </w:rPr>
        <w:t>4.1 if vs switch</w:t>
      </w:r>
      <w:bookmarkEnd w:id="69"/>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6DF65715" w14:textId="77777777" w:rsidTr="00817F18">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1C92BD0F" w14:textId="77777777" w:rsidR="00FA4F09" w:rsidRPr="00CA349F" w:rsidRDefault="00FA4F09" w:rsidP="00817F18">
            <w:pPr>
              <w:spacing w:before="40" w:after="40"/>
              <w:rPr>
                <w:rFonts w:ascii="TH Sarabun New" w:hAnsi="TH Sarabun New" w:cs="TH Sarabun New"/>
              </w:rPr>
            </w:pPr>
            <w:r w:rsidRPr="00CA349F">
              <w:rPr>
                <w:rFonts w:ascii="TH Sarabun New" w:hAnsi="TH Sarabun New" w:cs="TH Sarabun New"/>
                <w:b/>
                <w:bCs/>
                <w:color w:val="2E5FA3"/>
              </w:rPr>
              <w:t>ใช้ if เมื่อ:</w:t>
            </w:r>
          </w:p>
          <w:p w14:paraId="446BB673" w14:textId="77777777" w:rsidR="00FA4F09" w:rsidRPr="00CA349F" w:rsidRDefault="00FA4F09" w:rsidP="00817F18">
            <w:pPr>
              <w:spacing w:before="40" w:after="40"/>
              <w:rPr>
                <w:rFonts w:ascii="TH Sarabun New" w:hAnsi="TH Sarabun New" w:cs="TH Sarabun New"/>
              </w:rPr>
            </w:pPr>
            <w:r w:rsidRPr="00CA349F">
              <w:rPr>
                <w:rFonts w:ascii="TH Sarabun New" w:hAnsi="TH Sarabun New" w:cs="TH Sarabun New"/>
                <w:color w:val="1A1A2E"/>
              </w:rPr>
              <w:t xml:space="preserve">  • ต้องการเปรียบเทียบช่วงค่า (ranges)  |  มีเงื่อนไขที่ซับซ้อน  |  ตรวจสอบหลายตัวแปร</w:t>
            </w:r>
          </w:p>
          <w:p w14:paraId="734336FC" w14:textId="77777777" w:rsidR="00FA4F09" w:rsidRPr="00CA349F" w:rsidRDefault="00FA4F09" w:rsidP="00817F18">
            <w:pPr>
              <w:spacing w:before="40" w:after="40"/>
              <w:rPr>
                <w:rFonts w:ascii="TH Sarabun New" w:hAnsi="TH Sarabun New" w:cs="TH Sarabun New"/>
              </w:rPr>
            </w:pPr>
            <w:r w:rsidRPr="00CA349F">
              <w:rPr>
                <w:rFonts w:ascii="TH Sarabun New" w:hAnsi="TH Sarabun New" w:cs="TH Sarabun New"/>
                <w:b/>
                <w:bCs/>
                <w:color w:val="2E5FA3"/>
              </w:rPr>
              <w:t>ใช้ switch เมื่อ:</w:t>
            </w:r>
          </w:p>
          <w:p w14:paraId="74A1603F" w14:textId="77777777" w:rsidR="00FA4F09" w:rsidRPr="00CA349F" w:rsidRDefault="00FA4F09" w:rsidP="00817F18">
            <w:pPr>
              <w:spacing w:before="40" w:after="40"/>
              <w:rPr>
                <w:rFonts w:ascii="TH Sarabun New" w:hAnsi="TH Sarabun New" w:cs="TH Sarabun New"/>
              </w:rPr>
            </w:pPr>
            <w:r w:rsidRPr="00CA349F">
              <w:rPr>
                <w:rFonts w:ascii="TH Sarabun New" w:hAnsi="TH Sarabun New" w:cs="TH Sarabun New"/>
                <w:color w:val="1A1A2E"/>
              </w:rPr>
              <w:t xml:space="preserve">  • ตรวจสอบค่าที่เฉพาะเจาะจง  |  มีหลาย case  |  ตรวจสอบตัวแปรเดียว</w:t>
            </w:r>
          </w:p>
        </w:tc>
      </w:tr>
    </w:tbl>
    <w:p w14:paraId="1E77A6C2" w14:textId="77777777" w:rsidR="00FA4F09" w:rsidRPr="00CA349F" w:rsidRDefault="00FA4F09" w:rsidP="00FA4F09">
      <w:pPr>
        <w:spacing w:before="120"/>
        <w:rPr>
          <w:rFonts w:ascii="TH Sarabun New" w:hAnsi="TH Sarabun New" w:cs="TH Sarabun New"/>
        </w:rPr>
      </w:pPr>
    </w:p>
    <w:p w14:paraId="6F452A21" w14:textId="77777777" w:rsidR="00FA4F09" w:rsidRPr="00CA349F" w:rsidRDefault="00FA4F09" w:rsidP="00FA4F09">
      <w:pPr>
        <w:spacing w:before="80"/>
        <w:rPr>
          <w:rFonts w:ascii="TH Sarabun New" w:hAnsi="TH Sarabun New" w:cs="TH Sarabun New"/>
        </w:rPr>
      </w:pPr>
    </w:p>
    <w:p w14:paraId="4B6E2308" w14:textId="77777777" w:rsidR="00FA4F09" w:rsidRPr="00CA349F" w:rsidRDefault="00FA4F09" w:rsidP="00FA4F09">
      <w:pPr>
        <w:pStyle w:val="Heading2"/>
        <w:rPr>
          <w:rFonts w:ascii="TH Sarabun New" w:hAnsi="TH Sarabun New" w:cs="TH Sarabun New"/>
          <w:sz w:val="32"/>
          <w:szCs w:val="32"/>
        </w:rPr>
      </w:pPr>
      <w:bookmarkStart w:id="70" w:name="_Toc234519864"/>
      <w:r w:rsidRPr="00CA349F">
        <w:rPr>
          <w:rFonts w:ascii="TH Sarabun New" w:hAnsi="TH Sarabun New" w:cs="TH Sarabun New"/>
          <w:sz w:val="32"/>
          <w:szCs w:val="32"/>
        </w:rPr>
        <w:t>4.2 for vs while vs do-while</w:t>
      </w:r>
      <w:bookmarkEnd w:id="70"/>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5BA49A9B" w14:textId="77777777" w:rsidTr="00817F18">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5B42CB3D" w14:textId="77777777" w:rsidR="00FA4F09" w:rsidRPr="00CA349F" w:rsidRDefault="00FA4F09" w:rsidP="00817F18">
            <w:pPr>
              <w:spacing w:before="40" w:after="40"/>
              <w:rPr>
                <w:rFonts w:ascii="TH Sarabun New" w:hAnsi="TH Sarabun New" w:cs="TH Sarabun New"/>
              </w:rPr>
            </w:pPr>
            <w:r w:rsidRPr="00CA349F">
              <w:rPr>
                <w:rFonts w:ascii="TH Sarabun New" w:hAnsi="TH Sarabun New" w:cs="TH Sarabun New"/>
                <w:b/>
                <w:bCs/>
                <w:color w:val="2E5FA3"/>
              </w:rPr>
              <w:t>for Loop:</w:t>
            </w:r>
            <w:r w:rsidRPr="00CA349F">
              <w:rPr>
                <w:rFonts w:ascii="TH Sarabun New" w:hAnsi="TH Sarabun New" w:cs="TH Sarabun New"/>
                <w:color w:val="1A1A2E"/>
              </w:rPr>
              <w:t xml:space="preserve">  รู้จำนวนรอบที่แน่นอน มี counter ชัดเจน</w:t>
            </w:r>
          </w:p>
          <w:p w14:paraId="2C7BBB21" w14:textId="77777777" w:rsidR="00FA4F09" w:rsidRPr="00CA349F" w:rsidRDefault="00FA4F09" w:rsidP="00817F18">
            <w:pPr>
              <w:spacing w:before="40" w:after="40"/>
              <w:rPr>
                <w:rFonts w:ascii="TH Sarabun New" w:hAnsi="TH Sarabun New" w:cs="TH Sarabun New"/>
              </w:rPr>
            </w:pPr>
            <w:r w:rsidRPr="00CA349F">
              <w:rPr>
                <w:rFonts w:ascii="TH Sarabun New" w:hAnsi="TH Sarabun New" w:cs="TH Sarabun New"/>
                <w:b/>
                <w:bCs/>
                <w:color w:val="2E5FA3"/>
              </w:rPr>
              <w:t>while Loop:</w:t>
            </w:r>
            <w:r w:rsidRPr="00CA349F">
              <w:rPr>
                <w:rFonts w:ascii="TH Sarabun New" w:hAnsi="TH Sarabun New" w:cs="TH Sarabun New"/>
                <w:color w:val="1A1A2E"/>
              </w:rPr>
              <w:t xml:space="preserve">  ไม่รู้จำนวนรอบ ตรวจสอบเงื่อนไขก่อน (อาจไม่ทำงานเลย)</w:t>
            </w:r>
          </w:p>
          <w:p w14:paraId="21C69DE8" w14:textId="77777777" w:rsidR="00FA4F09" w:rsidRPr="00CA349F" w:rsidRDefault="00FA4F09" w:rsidP="00817F18">
            <w:pPr>
              <w:spacing w:before="40" w:after="40"/>
              <w:rPr>
                <w:rFonts w:ascii="TH Sarabun New" w:hAnsi="TH Sarabun New" w:cs="TH Sarabun New"/>
              </w:rPr>
            </w:pPr>
            <w:r w:rsidRPr="00CA349F">
              <w:rPr>
                <w:rFonts w:ascii="TH Sarabun New" w:hAnsi="TH Sarabun New" w:cs="TH Sarabun New"/>
                <w:b/>
                <w:bCs/>
                <w:color w:val="2E5FA3"/>
              </w:rPr>
              <w:t>do-while:</w:t>
            </w:r>
            <w:r w:rsidRPr="00CA349F">
              <w:rPr>
                <w:rFonts w:ascii="TH Sarabun New" w:hAnsi="TH Sarabun New" w:cs="TH Sarabun New"/>
                <w:color w:val="1A1A2E"/>
              </w:rPr>
              <w:t xml:space="preserve">  ต้องการทำงานอย่างน้อย 1 ครั้ง ตรวจสอบเงื่อนไขหลัง</w:t>
            </w:r>
          </w:p>
        </w:tc>
      </w:tr>
    </w:tbl>
    <w:p w14:paraId="54CC1788" w14:textId="77777777" w:rsidR="00FA4F09" w:rsidRPr="00CA349F" w:rsidRDefault="00FA4F09" w:rsidP="00FA4F09">
      <w:pPr>
        <w:spacing w:before="120"/>
        <w:rPr>
          <w:rFonts w:ascii="TH Sarabun New" w:hAnsi="TH Sarabun New" w:cs="TH Sarabun New"/>
        </w:rPr>
      </w:pPr>
    </w:p>
    <w:p w14:paraId="4EB96558" w14:textId="77777777" w:rsidR="00FA4F09" w:rsidRPr="00CA349F" w:rsidRDefault="00FA4F09" w:rsidP="00AA0C0B">
      <w:pPr>
        <w:pStyle w:val="Heading1"/>
      </w:pPr>
      <w:bookmarkStart w:id="71" w:name="_Toc234519865"/>
      <w:r w:rsidRPr="00CA349F">
        <w:t>5. Common Patterns (รูปแบบที่ใช้บ่อย)</w:t>
      </w:r>
      <w:bookmarkEnd w:id="71"/>
    </w:p>
    <w:p w14:paraId="3971B963"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รูปแบบการเขียนโค้ดต่อไปนี้พบได้บ่อยมากในการเขียนโปรแกรมเบื้องต้น ควรฝึกจนคุ้นเคย เพราะจะถูกนำไปประยุกต์ใช้ซ้ำในบทถัดไปที่ซับซ้อนขึ้น เช่น การวนอ่าน Array (บทที่ 3) และการวนประมวลผล Object หลายตัว (บทที่ 6 เป็นต้นไป)</w:t>
      </w:r>
    </w:p>
    <w:p w14:paraId="5AE1CB54" w14:textId="77777777" w:rsidR="00FA4F09" w:rsidRPr="00CA349F" w:rsidRDefault="00FA4F09" w:rsidP="00FA4F09">
      <w:pPr>
        <w:spacing w:before="160"/>
        <w:rPr>
          <w:rFonts w:ascii="TH Sarabun New" w:hAnsi="TH Sarabun New" w:cs="TH Sarabun New"/>
        </w:rPr>
      </w:pPr>
    </w:p>
    <w:p w14:paraId="2342307B" w14:textId="77777777" w:rsidR="00FA4F09" w:rsidRPr="00CA349F" w:rsidRDefault="00FA4F09" w:rsidP="00FA4F09">
      <w:pPr>
        <w:pStyle w:val="Heading2"/>
        <w:rPr>
          <w:rFonts w:ascii="TH Sarabun New" w:hAnsi="TH Sarabun New" w:cs="TH Sarabun New"/>
          <w:sz w:val="32"/>
          <w:szCs w:val="32"/>
        </w:rPr>
      </w:pPr>
      <w:bookmarkStart w:id="72" w:name="_Toc234519866"/>
      <w:r w:rsidRPr="00CA349F">
        <w:rPr>
          <w:rFonts w:ascii="TH Sarabun New" w:hAnsi="TH Sarabun New" w:cs="TH Sarabun New"/>
          <w:sz w:val="32"/>
          <w:szCs w:val="32"/>
        </w:rPr>
        <w:t>5.1 Input Validation</w:t>
      </w:r>
      <w:bookmarkEnd w:id="72"/>
    </w:p>
    <w:p w14:paraId="3D4AA5CB"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ใช้ while loop ตรวจสอบว่าค่านำเข้าถูกต้องหรือไม่ ถ้ายังไม่ถูกต้องให้วนถามซ้ำเรื่อย ๆ จนกว่าจะได้ค่าที่ยอมรับได้</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549A0D33"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3C71EAE"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C41A16"/>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in</w:t>
            </w:r>
            <w:r w:rsidRPr="00CA349F">
              <w:rPr>
                <w:rFonts w:ascii="TH Sarabun New" w:eastAsia="Courier New" w:hAnsi="TH Sarabun New" w:cs="TH Sarabun New"/>
                <w:color w:val="333333"/>
              </w:rPr>
              <w:t>);</w:t>
            </w:r>
          </w:p>
          <w:p w14:paraId="38F0F36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p>
          <w:p w14:paraId="0EB7339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5436BB8"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while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150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688445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"Enter age (0-150): "</w:t>
            </w:r>
            <w:r w:rsidRPr="00CA349F">
              <w:rPr>
                <w:rFonts w:ascii="TH Sarabun New" w:eastAsia="Courier New" w:hAnsi="TH Sarabun New" w:cs="TH Sarabun New"/>
                <w:color w:val="333333"/>
              </w:rPr>
              <w:t>);</w:t>
            </w:r>
          </w:p>
          <w:p w14:paraId="54B296E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nextInt</w:t>
            </w:r>
            <w:r w:rsidRPr="00CA349F">
              <w:rPr>
                <w:rFonts w:ascii="TH Sarabun New" w:eastAsia="Courier New" w:hAnsi="TH Sarabun New" w:cs="TH Sarabun New"/>
                <w:color w:val="333333"/>
              </w:rPr>
              <w:t>();</w:t>
            </w:r>
          </w:p>
          <w:p w14:paraId="6254A2FD"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150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3FDBA25"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"Invalid age!"</w:t>
            </w:r>
            <w:r w:rsidRPr="00CA349F">
              <w:rPr>
                <w:rFonts w:ascii="TH Sarabun New" w:eastAsia="Courier New" w:hAnsi="TH Sarabun New" w:cs="TH Sarabun New"/>
                <w:color w:val="333333"/>
              </w:rPr>
              <w:t>);</w:t>
            </w:r>
          </w:p>
          <w:p w14:paraId="17DB0F69"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9EAED2F"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34F9314C" w14:textId="77777777" w:rsidR="00FA4F09" w:rsidRPr="00CA349F" w:rsidRDefault="00FA4F09" w:rsidP="00FA4F09">
      <w:pPr>
        <w:spacing w:before="120"/>
        <w:rPr>
          <w:rFonts w:ascii="TH Sarabun New" w:hAnsi="TH Sarabun New" w:cs="TH Sarabun New"/>
        </w:rPr>
      </w:pPr>
    </w:p>
    <w:p w14:paraId="2C3BEA89" w14:textId="77777777" w:rsidR="00FA4F09" w:rsidRPr="00CA349F" w:rsidRDefault="00FA4F09" w:rsidP="00FA4F09">
      <w:pPr>
        <w:pStyle w:val="Heading2"/>
        <w:rPr>
          <w:rFonts w:ascii="TH Sarabun New" w:hAnsi="TH Sarabun New" w:cs="TH Sarabun New"/>
          <w:sz w:val="32"/>
          <w:szCs w:val="32"/>
        </w:rPr>
      </w:pPr>
      <w:bookmarkStart w:id="73" w:name="_Toc234519867"/>
      <w:r w:rsidRPr="00CA349F">
        <w:rPr>
          <w:rFonts w:ascii="TH Sarabun New" w:hAnsi="TH Sarabun New" w:cs="TH Sarabun New"/>
          <w:sz w:val="32"/>
          <w:szCs w:val="32"/>
        </w:rPr>
        <w:t>5.2 Sum Calculation</w:t>
      </w:r>
      <w:bookmarkEnd w:id="73"/>
    </w:p>
    <w:p w14:paraId="11A16004"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รูปแบบ "ตัวแปรสะสมผลรวม" (Accumulator) เริ่มต้นจาก 0 แล้วบวกทับค่าใหม่เข้าไปทุกรอบของ Loop</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04F8CB46"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6ED2F8C"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0446139C"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F6B03FE"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p>
          <w:p w14:paraId="1784E338"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600D9ACE"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"Sum =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5050</w:t>
            </w:r>
          </w:p>
        </w:tc>
      </w:tr>
    </w:tbl>
    <w:p w14:paraId="17A3012F" w14:textId="77777777" w:rsidR="00FA4F09" w:rsidRPr="00CA349F" w:rsidRDefault="00FA4F09" w:rsidP="00FA4F09">
      <w:pPr>
        <w:pStyle w:val="Heading2"/>
        <w:rPr>
          <w:rFonts w:ascii="TH Sarabun New" w:hAnsi="TH Sarabun New" w:cs="TH Sarabun New"/>
          <w:sz w:val="32"/>
          <w:szCs w:val="32"/>
        </w:rPr>
      </w:pPr>
      <w:bookmarkStart w:id="74" w:name="_Toc234519868"/>
      <w:r w:rsidRPr="00CA349F">
        <w:rPr>
          <w:rFonts w:ascii="TH Sarabun New" w:hAnsi="TH Sarabun New" w:cs="TH Sarabun New"/>
          <w:sz w:val="32"/>
          <w:szCs w:val="32"/>
        </w:rPr>
        <w:t>5.3 Finding Maximum</w:t>
      </w:r>
      <w:bookmarkEnd w:id="74"/>
    </w:p>
    <w:p w14:paraId="63713686" w14:textId="77777777" w:rsidR="00FA4F09" w:rsidRPr="00CA349F" w:rsidRDefault="00FA4F09" w:rsidP="00FA4F09">
      <w:pPr>
        <w:spacing w:before="80" w:after="80"/>
        <w:jc w:val="thaiDistribute"/>
        <w:rPr>
          <w:rFonts w:ascii="TH Sarabun New" w:hAnsi="TH Sarabun New" w:cs="TH Sarabun New"/>
        </w:rPr>
      </w:pPr>
      <w:r w:rsidRPr="00CA349F">
        <w:rPr>
          <w:rFonts w:ascii="TH Sarabun New" w:hAnsi="TH Sarabun New" w:cs="TH Sarabun New"/>
          <w:color w:val="1A1A2E"/>
        </w:rPr>
        <w:t>รูปแบบ "ตัวแปรเก็บค่าที่ดีที่สุด" เริ่มต้นด้วยสมมติให้สมาชิกตัวแรกเป็นค่ามากที่สุดไว้ก่อน แล้วเทียบกับสมาชิกตัวถัดไปทีละตัว หากพบค่าที่มากกว่าจึงปรับปรุงค่าที่เก็บไว้</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4A1B98E1"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945935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45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78</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90</w:t>
            </w:r>
            <w:r w:rsidRPr="00CA349F">
              <w:rPr>
                <w:rFonts w:ascii="TH Sarabun New" w:eastAsia="Courier New" w:hAnsi="TH Sarabun New" w:cs="TH Sarabun New"/>
                <w:color w:val="333333"/>
              </w:rPr>
              <w:t>};</w:t>
            </w:r>
          </w:p>
          <w:p w14:paraId="4D323038"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max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1970B65A"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41064A7"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3F218DC"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max</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9B080A0"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max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w:t>
            </w:r>
            <w:r w:rsidRPr="00CA349F">
              <w:rPr>
                <w:rFonts w:ascii="TH Sarabun New" w:eastAsia="Courier New" w:hAnsi="TH Sarabun New" w:cs="TH Sarabun New"/>
                <w:color w:val="333333"/>
              </w:rPr>
              <w:t>;</w:t>
            </w:r>
          </w:p>
          <w:p w14:paraId="53431F4A"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1143751"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0F9B0BAD"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"Maximum: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max</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90</w:t>
            </w:r>
          </w:p>
        </w:tc>
      </w:tr>
    </w:tbl>
    <w:p w14:paraId="1FC4CFF3" w14:textId="77777777" w:rsidR="00FA4F09" w:rsidRPr="00CA349F" w:rsidRDefault="00FA4F09" w:rsidP="00FA4F09">
      <w:pPr>
        <w:spacing w:before="120"/>
        <w:rPr>
          <w:rFonts w:ascii="TH Sarabun New" w:hAnsi="TH Sarabun New" w:cs="TH Sarabun New"/>
        </w:rPr>
      </w:pPr>
    </w:p>
    <w:p w14:paraId="76F63EC8" w14:textId="77777777" w:rsidR="00FA4F09" w:rsidRPr="00CA349F" w:rsidRDefault="00FA4F09" w:rsidP="00AA0C0B">
      <w:pPr>
        <w:pStyle w:val="Heading1"/>
      </w:pPr>
      <w:bookmarkStart w:id="75" w:name="_Toc234519869"/>
      <w:r w:rsidRPr="00CA349F">
        <w:t>6. ข้อผิดพลาดที่พบบ่อย (Common Pitfalls)</w:t>
      </w:r>
      <w:bookmarkEnd w:id="75"/>
    </w:p>
    <w:p w14:paraId="5FD36CB9"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ต่อไปนี้คือข้อผิดพลาดที่ผู้เริ่มเขียนโปรแกรมมักพบเมื่อใช้งาน Conditional Statements และ Loop พร้อมเหตุผลและแนวทางแก้ไข</w:t>
      </w:r>
    </w:p>
    <w:p w14:paraId="6B2259F0" w14:textId="77777777" w:rsidR="00FA4F09" w:rsidRPr="00CA349F" w:rsidRDefault="00FA4F09" w:rsidP="00FA4F09">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Infinite Loop เกิดเมื่อเงื่อนไขไม่มีโอกาสเป็นเท็จ เช่น ลืมเพิ่มค่า i ใน while loop</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1B25C3C1"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1FE12EB8"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p>
          <w:p w14:paraId="1CCA1D4A"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while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count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0D26E90"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count</w:t>
            </w:r>
            <w:r w:rsidRPr="00CA349F">
              <w:rPr>
                <w:rFonts w:ascii="TH Sarabun New" w:eastAsia="Courier New" w:hAnsi="TH Sarabun New" w:cs="TH Sarabun New"/>
                <w:color w:val="333333"/>
              </w:rPr>
              <w:t>);</w:t>
            </w:r>
          </w:p>
          <w:p w14:paraId="73E83325"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ลืมเขียน count++;</w:t>
            </w:r>
          </w:p>
          <w:p w14:paraId="2DFF126C"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2D727601"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โปรแกรมพิมพ์ 1 ไม่หยุด เพราะ count ไม่เคยเปลี่ยนค่า</w:t>
            </w:r>
          </w:p>
        </w:tc>
      </w:tr>
    </w:tbl>
    <w:p w14:paraId="5950644C"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เนื่องจากไม่มีคำสั่งปรับค่า count เงื่อนไข count &lt;= 5 จึงเป็นจริงตลอดไป โปรแกรมจะวนซ้ำไม่มีวันจบ (จนกว่าจะถูกบังคับปิด) วิธีป้องกันคือตรวจสอบทุกครั้งว่า Loop มีครบทั้ง 3 องค์ประกอบ (initialization, condition, update) และตัวแปรที่ใช้ในเงื่อนไขต้องถูกปรับค่าจริงภายในบล็อกเสมอ</w:t>
      </w:r>
    </w:p>
    <w:p w14:paraId="235CA9E6" w14:textId="77777777" w:rsidR="00FA4F09" w:rsidRPr="00CA349F" w:rsidRDefault="00FA4F09" w:rsidP="00FA4F09">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Off-by-one Error เกิดเมื่อกำหนดขอบเขตเกินไปหนึ่งค่า เช่น ใช้ i &lt;= numbers.length แทน i &lt; numbers.length</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7E5D8C0C"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4EE995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50</w:t>
            </w:r>
            <w:r w:rsidRPr="00CA349F">
              <w:rPr>
                <w:rFonts w:ascii="TH Sarabun New" w:eastAsia="Courier New" w:hAnsi="TH Sarabun New" w:cs="TH Sarabun New"/>
                <w:color w:val="333333"/>
              </w:rPr>
              <w:t>};</w:t>
            </w:r>
          </w:p>
          <w:p w14:paraId="407CC48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D8CD59A"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EEB24E6"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ผิด! numbers.length ควรใช้ &lt;</w:t>
            </w:r>
          </w:p>
          <w:p w14:paraId="4DF36EFC"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0EF594E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ArrayIndexOutOfBoundsException เมื่อ i = 5</w:t>
            </w:r>
          </w:p>
        </w:tc>
      </w:tr>
    </w:tbl>
    <w:p w14:paraId="65D2A26A" w14:textId="77777777" w:rsidR="00FA4F09" w:rsidRPr="00CA349F" w:rsidRDefault="00FA4F09" w:rsidP="00FA4F09">
      <w:pPr>
        <w:spacing w:before="120"/>
        <w:rPr>
          <w:rFonts w:ascii="TH Sarabun New" w:hAnsi="TH Sarabun New" w:cs="TH Sarabun New"/>
        </w:rPr>
      </w:pPr>
    </w:p>
    <w:p w14:paraId="5CADB8AA"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Array ที่มีสมาชิก 5 ตัว จะมี index ตั้งแต่ 0 ถึง 4 เท่านั้น การใช้ &lt;= numbers.length ทำให้ i วิ่งไปถึงค่า 5 ซึ่งเกินขอบเขตที่มีอยู่จริง เกิด ArrayIndexOutOfBoundsException ขึ้นขณะรันโปรแกรม วิธีแก้คือใช้ i &lt; numbers.length (ใช้ &lt; ไม่ใช่ &lt;=) หรือใช้ Enhanced for loop แทนเพื่อไม่ต้องกังวลเรื่อง index เลย</w:t>
      </w:r>
    </w:p>
    <w:p w14:paraId="0F922AC7" w14:textId="77777777" w:rsidR="00FA4F09" w:rsidRPr="00CA349F" w:rsidRDefault="00FA4F09" w:rsidP="00FA4F09">
      <w:pPr>
        <w:spacing w:before="80"/>
        <w:rPr>
          <w:rFonts w:ascii="TH Sarabun New" w:hAnsi="TH Sarabun New" w:cs="TH Sarabun New"/>
        </w:rPr>
      </w:pPr>
    </w:p>
    <w:p w14:paraId="757FBFAC" w14:textId="77777777" w:rsidR="00FA4F09" w:rsidRPr="00CA349F" w:rsidRDefault="00FA4F09" w:rsidP="00FA4F09">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ลืม break ใน switch ทำให้โปรแกรมไหลไปทำ case ถัดไป โดยไม่ได้ตั้งใจ</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2E5CC5BD"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0E93035"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day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p>
          <w:p w14:paraId="4CEB2B82"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switch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day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4F0F44A"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case</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"จันทร์"</w:t>
            </w:r>
            <w:r w:rsidRPr="00CA349F">
              <w:rPr>
                <w:rFonts w:ascii="TH Sarabun New" w:eastAsia="Courier New" w:hAnsi="TH Sarabun New" w:cs="TH Sarabun New"/>
                <w:color w:val="333333"/>
              </w:rPr>
              <w:t>);</w:t>
            </w:r>
          </w:p>
          <w:p w14:paraId="5AD8A175"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case</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"อังคาร"</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ลืม break</w:t>
            </w:r>
          </w:p>
          <w:p w14:paraId="43B6F8F8"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case</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"พุธ"</w:t>
            </w:r>
            <w:r w:rsidRPr="00CA349F">
              <w:rPr>
                <w:rFonts w:ascii="TH Sarabun New" w:eastAsia="Courier New" w:hAnsi="TH Sarabun New" w:cs="TH Sarabun New"/>
                <w:color w:val="333333"/>
              </w:rPr>
              <w:t>);</w:t>
            </w:r>
          </w:p>
          <w:p w14:paraId="5D7A1869"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default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"อื่นๆ"</w:t>
            </w:r>
            <w:r w:rsidRPr="00CA349F">
              <w:rPr>
                <w:rFonts w:ascii="TH Sarabun New" w:eastAsia="Courier New" w:hAnsi="TH Sarabun New" w:cs="TH Sarabun New"/>
                <w:color w:val="333333"/>
              </w:rPr>
              <w:t>);</w:t>
            </w:r>
          </w:p>
          <w:p w14:paraId="30075793"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24B77DA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5A9C5A"/>
              </w:rPr>
              <w:t>// Output: อังคาร, พุธ, อื่นๆ (ผิด! ควรได้แค่ "อังคาร")</w:t>
            </w:r>
          </w:p>
        </w:tc>
      </w:tr>
    </w:tbl>
    <w:p w14:paraId="381ABB7A" w14:textId="77777777" w:rsidR="00FA4F09" w:rsidRPr="00CA349F" w:rsidRDefault="00FA4F09" w:rsidP="00FA4F09">
      <w:pPr>
        <w:spacing w:before="120"/>
        <w:rPr>
          <w:rFonts w:ascii="TH Sarabun New" w:hAnsi="TH Sarabun New" w:cs="TH Sarabun New"/>
        </w:rPr>
      </w:pPr>
    </w:p>
    <w:p w14:paraId="74970CA9"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เมื่อไม่มี break หลัง case ที่ตรงกันแล้ว การทำงานจะ "ไหลต่อ" (Fall-through) ไปยัง case ถัดไปเรื่อย ๆ โดยไม่สนใจว่าเงื่อนไขของ case นั้นตรงหรือไม่ จนกว่าจะเจอ break หรือจบ switch จึงต้องใส่ break ท้ายทุก case เสมอ ยกเว้นในกรณีที่ตั้งใจให้ Fall-through จริง ๆ (ซึ่งควรเขียน Comment กำกับไว้ให้ชัดเจนว่าตั้งใจ)</w:t>
      </w:r>
    </w:p>
    <w:p w14:paraId="61CDAB53" w14:textId="77777777" w:rsidR="00FA4F09" w:rsidRPr="00CA349F" w:rsidRDefault="00FA4F09" w:rsidP="00FA4F09">
      <w:pPr>
        <w:spacing w:before="80"/>
        <w:rPr>
          <w:rFonts w:ascii="TH Sarabun New" w:hAnsi="TH Sarabun New" w:cs="TH Sarabun New"/>
        </w:rPr>
      </w:pPr>
    </w:p>
    <w:p w14:paraId="2A3279C7" w14:textId="77777777" w:rsidR="00FA4F09" w:rsidRPr="00CA349F" w:rsidRDefault="00FA4F09" w:rsidP="00FA4F09">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ใช้ = แทน == ในเงื่อนไข</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158984F6"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6D768CF9"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80</w:t>
            </w:r>
            <w:r w:rsidRPr="00CA349F">
              <w:rPr>
                <w:rFonts w:ascii="TH Sarabun New" w:eastAsia="Courier New" w:hAnsi="TH Sarabun New" w:cs="TH Sarabun New"/>
                <w:color w:val="333333"/>
              </w:rPr>
              <w:t>;</w:t>
            </w:r>
          </w:p>
          <w:p w14:paraId="780B29CF"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ผิด! เป็นการกำหนดค่า ไม่ใช่เปรียบเทียบ</w:t>
            </w:r>
          </w:p>
          <w:p w14:paraId="5F4FE60E"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"เต็ม 100"</w:t>
            </w:r>
            <w:r w:rsidRPr="00CA349F">
              <w:rPr>
                <w:rFonts w:ascii="TH Sarabun New" w:eastAsia="Courier New" w:hAnsi="TH Sarabun New" w:cs="TH Sarabun New"/>
                <w:color w:val="333333"/>
              </w:rPr>
              <w:t>);</w:t>
            </w:r>
          </w:p>
          <w:p w14:paraId="17398AAB" w14:textId="77777777" w:rsidR="00FA4F09" w:rsidRPr="00CA349F" w:rsidRDefault="00FA4F09"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57BE85BE" w14:textId="77777777" w:rsidR="00FA4F09" w:rsidRPr="00CA349F" w:rsidRDefault="00FA4F09" w:rsidP="00FA4F09">
      <w:pPr>
        <w:spacing w:before="120"/>
        <w:rPr>
          <w:rFonts w:ascii="TH Sarabun New" w:hAnsi="TH Sarabun New" w:cs="TH Sarabun New"/>
        </w:rPr>
      </w:pPr>
    </w:p>
    <w:p w14:paraId="44C1FEB9" w14:textId="77777777" w:rsidR="00DD63C1" w:rsidRPr="00CA349F" w:rsidRDefault="00FA4F09" w:rsidP="00FA4F09">
      <w:pPr>
        <w:spacing w:before="80" w:after="80"/>
        <w:rPr>
          <w:rFonts w:ascii="TH Sarabun New" w:hAnsi="TH Sarabun New" w:cs="TH Sarabun New"/>
          <w:color w:val="1A1A2E"/>
        </w:rPr>
      </w:pPr>
      <w:r w:rsidRPr="00CA349F">
        <w:rPr>
          <w:rFonts w:ascii="TH Sarabun New" w:hAnsi="TH Sarabun New" w:cs="TH Sarabun New"/>
          <w:color w:val="1A1A2E"/>
        </w:rPr>
        <w:t>= คือตัวดำเนินการกำหนดค่า (Assignment) ส่วน == คือตัวดำเนินการเปรียบเทียบ (Equality) การใช้ = ผิดที่ในเงื่อนไขของ if มักไม่ผ่านการคอมไพล์ในภาษา Java เมื่อค่านั้นไม่ใช่ boolean (ต่างจากภาษา C ที่ยอมให้ผ่าน) จึงถือเป็นข้อดีด้านความปลอดภัยของ Java แต่ผู้เริ่มเขียนโปรแกรมยังคงควรฝึกสังเกต</w:t>
      </w:r>
    </w:p>
    <w:p w14:paraId="431DA297" w14:textId="1C0346DB"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ความแตกต่างระหว่างสัญลักษณ์ทั้งสองให้คุ้นเคย เพราะภาษาโปรแกรมอื่นอาจไม่ตรวจสอบให้</w:t>
      </w:r>
    </w:p>
    <w:p w14:paraId="00DBC379" w14:textId="77777777" w:rsidR="00FA4F09" w:rsidRPr="00CA349F" w:rsidRDefault="00FA4F09" w:rsidP="00AA0C0B">
      <w:pPr>
        <w:pStyle w:val="Heading1"/>
      </w:pPr>
      <w:bookmarkStart w:id="76" w:name="_Toc234519870"/>
      <w:r w:rsidRPr="00CA349F">
        <w:t>สรุป</w:t>
      </w:r>
      <w:bookmarkEnd w:id="76"/>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0A431575" w14:textId="77777777" w:rsidTr="00817F18">
        <w:tc>
          <w:tcPr>
            <w:tcW w:w="9026" w:type="dxa"/>
            <w:tcBorders>
              <w:top w:val="single" w:sz="4" w:space="0" w:color="2E5FA3"/>
              <w:left w:val="single" w:sz="20" w:space="0" w:color="2E5FA3"/>
              <w:bottom w:val="single" w:sz="4" w:space="0" w:color="2E5FA3"/>
              <w:right w:val="single" w:sz="4" w:space="0" w:color="2E5FA3"/>
            </w:tcBorders>
            <w:shd w:val="clear" w:color="auto" w:fill="E8F0FE"/>
            <w:tcMar>
              <w:top w:w="140" w:type="dxa"/>
              <w:left w:w="260" w:type="dxa"/>
              <w:bottom w:w="140" w:type="dxa"/>
              <w:right w:w="200" w:type="dxa"/>
            </w:tcMar>
          </w:tcPr>
          <w:p w14:paraId="09E6B3DB" w14:textId="77777777" w:rsidR="00FA4F09" w:rsidRPr="00CA349F" w:rsidRDefault="00FA4F09" w:rsidP="00817F18">
            <w:pPr>
              <w:spacing w:before="40" w:after="40"/>
              <w:rPr>
                <w:rFonts w:ascii="TH Sarabun New" w:hAnsi="TH Sarabun New" w:cs="TH Sarabun New"/>
              </w:rPr>
            </w:pPr>
            <w:r w:rsidRPr="00CA349F">
              <w:rPr>
                <w:rFonts w:ascii="TH Sarabun New" w:hAnsi="TH Sarabun New" w:cs="TH Sarabun New"/>
                <w:b/>
                <w:bCs/>
                <w:color w:val="1F3864"/>
              </w:rPr>
              <w:t>if-else:</w:t>
            </w:r>
            <w:r w:rsidRPr="00CA349F">
              <w:rPr>
                <w:rFonts w:ascii="TH Sarabun New" w:hAnsi="TH Sarabun New" w:cs="TH Sarabun New"/>
                <w:color w:val="1A1A2E"/>
              </w:rPr>
              <w:t xml:space="preserve">  ตรวจสอบเงื่อนไข มีทางเลือก 2 ทาง</w:t>
            </w:r>
          </w:p>
          <w:p w14:paraId="728E8331" w14:textId="77777777" w:rsidR="00FA4F09" w:rsidRPr="00CA349F" w:rsidRDefault="00FA4F09" w:rsidP="00817F18">
            <w:pPr>
              <w:spacing w:before="40" w:after="40"/>
              <w:rPr>
                <w:rFonts w:ascii="TH Sarabun New" w:hAnsi="TH Sarabun New" w:cs="TH Sarabun New"/>
              </w:rPr>
            </w:pPr>
            <w:r w:rsidRPr="00CA349F">
              <w:rPr>
                <w:rFonts w:ascii="TH Sarabun New" w:hAnsi="TH Sarabun New" w:cs="TH Sarabun New"/>
                <w:b/>
                <w:bCs/>
                <w:color w:val="1F3864"/>
              </w:rPr>
              <w:t>switch:</w:t>
            </w:r>
            <w:r w:rsidRPr="00CA349F">
              <w:rPr>
                <w:rFonts w:ascii="TH Sarabun New" w:hAnsi="TH Sarabun New" w:cs="TH Sarabun New"/>
                <w:color w:val="1A1A2E"/>
              </w:rPr>
              <w:t xml:space="preserve">  เลือกทางเดียวจากหลายทางเลือก เปรียบเทียบตัวแปรเดียวกับค่าคงที่หลายค่า</w:t>
            </w:r>
          </w:p>
          <w:p w14:paraId="604BE1B4" w14:textId="77777777" w:rsidR="00FA4F09" w:rsidRPr="00CA349F" w:rsidRDefault="00FA4F09" w:rsidP="00817F18">
            <w:pPr>
              <w:spacing w:before="40" w:after="40"/>
              <w:rPr>
                <w:rFonts w:ascii="TH Sarabun New" w:hAnsi="TH Sarabun New" w:cs="TH Sarabun New"/>
              </w:rPr>
            </w:pPr>
            <w:r w:rsidRPr="00CA349F">
              <w:rPr>
                <w:rFonts w:ascii="TH Sarabun New" w:hAnsi="TH Sarabun New" w:cs="TH Sarabun New"/>
                <w:b/>
                <w:bCs/>
                <w:color w:val="1F3864"/>
              </w:rPr>
              <w:t>for:</w:t>
            </w:r>
            <w:r w:rsidRPr="00CA349F">
              <w:rPr>
                <w:rFonts w:ascii="TH Sarabun New" w:hAnsi="TH Sarabun New" w:cs="TH Sarabun New"/>
                <w:color w:val="1A1A2E"/>
              </w:rPr>
              <w:t xml:space="preserve">  วนซ้ำจำนวนครั้งที่รู้แน่นอน</w:t>
            </w:r>
          </w:p>
          <w:p w14:paraId="5A1E9207" w14:textId="77777777" w:rsidR="00FA4F09" w:rsidRPr="00CA349F" w:rsidRDefault="00FA4F09" w:rsidP="00817F18">
            <w:pPr>
              <w:spacing w:before="40" w:after="40"/>
              <w:rPr>
                <w:rFonts w:ascii="TH Sarabun New" w:hAnsi="TH Sarabun New" w:cs="TH Sarabun New"/>
              </w:rPr>
            </w:pPr>
            <w:r w:rsidRPr="00CA349F">
              <w:rPr>
                <w:rFonts w:ascii="TH Sarabun New" w:hAnsi="TH Sarabun New" w:cs="TH Sarabun New"/>
                <w:b/>
                <w:bCs/>
                <w:color w:val="1F3864"/>
              </w:rPr>
              <w:t>while:</w:t>
            </w:r>
            <w:r w:rsidRPr="00CA349F">
              <w:rPr>
                <w:rFonts w:ascii="TH Sarabun New" w:hAnsi="TH Sarabun New" w:cs="TH Sarabun New"/>
                <w:color w:val="1A1A2E"/>
              </w:rPr>
              <w:t xml:space="preserve">  วนซ้ำจนกว่าเงื่อนไขเป็น false ตรวจก่อนเข้าทำงาน</w:t>
            </w:r>
          </w:p>
          <w:p w14:paraId="61D4F600" w14:textId="77777777" w:rsidR="00FA4F09" w:rsidRPr="00CA349F" w:rsidRDefault="00FA4F09" w:rsidP="00817F18">
            <w:pPr>
              <w:spacing w:before="40" w:after="40"/>
              <w:rPr>
                <w:rFonts w:ascii="TH Sarabun New" w:hAnsi="TH Sarabun New" w:cs="TH Sarabun New"/>
              </w:rPr>
            </w:pPr>
            <w:r w:rsidRPr="00CA349F">
              <w:rPr>
                <w:rFonts w:ascii="TH Sarabun New" w:hAnsi="TH Sarabun New" w:cs="TH Sarabun New"/>
                <w:b/>
                <w:bCs/>
                <w:color w:val="1F3864"/>
              </w:rPr>
              <w:t>do-while:</w:t>
            </w:r>
            <w:r w:rsidRPr="00CA349F">
              <w:rPr>
                <w:rFonts w:ascii="TH Sarabun New" w:hAnsi="TH Sarabun New" w:cs="TH Sarabun New"/>
                <w:color w:val="1A1A2E"/>
              </w:rPr>
              <w:t xml:space="preserve">  วนซ้ำอย่างน้อย 1 ครั้ง ตรวจเงื่อนไขหลังทำงาน</w:t>
            </w:r>
          </w:p>
          <w:p w14:paraId="41EE4793" w14:textId="77777777" w:rsidR="00FA4F09" w:rsidRPr="00CA349F" w:rsidRDefault="00FA4F09" w:rsidP="00817F18">
            <w:pPr>
              <w:spacing w:before="40" w:after="40"/>
              <w:rPr>
                <w:rFonts w:ascii="TH Sarabun New" w:hAnsi="TH Sarabun New" w:cs="TH Sarabun New"/>
              </w:rPr>
            </w:pPr>
            <w:r w:rsidRPr="00CA349F">
              <w:rPr>
                <w:rFonts w:ascii="TH Sarabun New" w:hAnsi="TH Sarabun New" w:cs="TH Sarabun New"/>
                <w:b/>
                <w:bCs/>
                <w:color w:val="1F3864"/>
              </w:rPr>
              <w:t>break:</w:t>
            </w:r>
            <w:r w:rsidRPr="00CA349F">
              <w:rPr>
                <w:rFonts w:ascii="TH Sarabun New" w:hAnsi="TH Sarabun New" w:cs="TH Sarabun New"/>
                <w:color w:val="1A1A2E"/>
              </w:rPr>
              <w:t xml:space="preserve">  หยุด loop ทันที</w:t>
            </w:r>
          </w:p>
          <w:p w14:paraId="6D3CA99E" w14:textId="77777777" w:rsidR="00FA4F09" w:rsidRPr="00CA349F" w:rsidRDefault="00FA4F09" w:rsidP="00817F18">
            <w:pPr>
              <w:spacing w:before="40" w:after="40"/>
              <w:rPr>
                <w:rFonts w:ascii="TH Sarabun New" w:hAnsi="TH Sarabun New" w:cs="TH Sarabun New"/>
              </w:rPr>
            </w:pPr>
            <w:r w:rsidRPr="00CA349F">
              <w:rPr>
                <w:rFonts w:ascii="TH Sarabun New" w:hAnsi="TH Sarabun New" w:cs="TH Sarabun New"/>
                <w:b/>
                <w:bCs/>
                <w:color w:val="1F3864"/>
              </w:rPr>
              <w:t>continue:</w:t>
            </w:r>
            <w:r w:rsidRPr="00CA349F">
              <w:rPr>
                <w:rFonts w:ascii="TH Sarabun New" w:hAnsi="TH Sarabun New" w:cs="TH Sarabun New"/>
                <w:color w:val="1A1A2E"/>
              </w:rPr>
              <w:t xml:space="preserve">  ข้ามไปรอบถัดไป</w:t>
            </w:r>
          </w:p>
          <w:p w14:paraId="4B43FCB9" w14:textId="77777777" w:rsidR="00FA4F09" w:rsidRPr="00CA349F" w:rsidRDefault="00FA4F09" w:rsidP="00817F18">
            <w:pPr>
              <w:spacing w:before="40" w:after="40"/>
              <w:rPr>
                <w:rFonts w:ascii="TH Sarabun New" w:hAnsi="TH Sarabun New" w:cs="TH Sarabun New"/>
              </w:rPr>
            </w:pPr>
            <w:r w:rsidRPr="00CA349F">
              <w:rPr>
                <w:rFonts w:ascii="TH Sarabun New" w:hAnsi="TH Sarabun New" w:cs="TH Sarabun New"/>
                <w:b/>
                <w:bCs/>
                <w:color w:val="1F3864"/>
              </w:rPr>
              <w:t>ข้อผิดพลาดที่พบบ่อย:</w:t>
            </w:r>
            <w:r w:rsidRPr="00CA349F">
              <w:rPr>
                <w:rFonts w:ascii="TH Sarabun New" w:hAnsi="TH Sarabun New" w:cs="TH Sarabun New"/>
                <w:color w:val="1A1A2E"/>
              </w:rPr>
              <w:t xml:space="preserve">  Infinite Loop, Off-by-one, ลืม break, ใช้ = แทน ==</w:t>
            </w:r>
          </w:p>
        </w:tc>
      </w:tr>
    </w:tbl>
    <w:p w14:paraId="4A9AF196" w14:textId="77777777" w:rsidR="00FA4F09" w:rsidRPr="00CA349F" w:rsidRDefault="00FA4F09" w:rsidP="00FA4F09">
      <w:pPr>
        <w:spacing w:before="120"/>
        <w:rPr>
          <w:rFonts w:ascii="TH Sarabun New" w:hAnsi="TH Sarabun New" w:cs="TH Sarabun New"/>
        </w:rPr>
      </w:pPr>
    </w:p>
    <w:p w14:paraId="3532D74B" w14:textId="1457C8EA" w:rsidR="00F312D4" w:rsidRDefault="00F312D4">
      <w:pPr>
        <w:rPr>
          <w:rFonts w:ascii="TH Sarabun New" w:hAnsi="TH Sarabun New" w:cs="TH Sarabun New"/>
        </w:rPr>
      </w:pPr>
      <w:r>
        <w:rPr>
          <w:rFonts w:ascii="TH Sarabun New" w:hAnsi="TH Sarabun New" w:cs="TH Sarabun New"/>
        </w:rPr>
        <w:br w:type="page"/>
      </w:r>
    </w:p>
    <w:p w14:paraId="7A7A1CE1" w14:textId="77777777" w:rsidR="00FA4F09" w:rsidRPr="00CA349F" w:rsidRDefault="00FA4F09" w:rsidP="00AA0C0B">
      <w:pPr>
        <w:pStyle w:val="Heading1"/>
      </w:pPr>
      <w:bookmarkStart w:id="77" w:name="_Toc234519871"/>
      <w:r w:rsidRPr="00CA349F">
        <w:t>คำถามทบทวน</w:t>
      </w:r>
      <w:bookmarkEnd w:id="77"/>
    </w:p>
    <w:p w14:paraId="39B2CC44"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ใช้คำถามต่อไปนี้ตรวจสอบความเข้าใจก่อนทำแบบฝึกหัด โดยควรลองตอบด้วยตนเองก่อน แล้วจึงเทียบกับเฉลยท้ายบท (ดูหัวข้อ "เฉลยคำถามทบทวน")</w:t>
      </w:r>
    </w:p>
    <w:p w14:paraId="1B530F2B" w14:textId="77777777" w:rsidR="00FA4F09" w:rsidRPr="00CA349F" w:rsidRDefault="00FA4F09">
      <w:pPr>
        <w:pStyle w:val="ListParagraph"/>
        <w:numPr>
          <w:ilvl w:val="0"/>
          <w:numId w:val="6"/>
        </w:numPr>
        <w:spacing w:before="40" w:after="40"/>
        <w:rPr>
          <w:rFonts w:ascii="TH Sarabun New" w:hAnsi="TH Sarabun New" w:cs="TH Sarabun New"/>
        </w:rPr>
      </w:pPr>
      <w:r w:rsidRPr="00CA349F">
        <w:rPr>
          <w:rFonts w:ascii="TH Sarabun New" w:hAnsi="TH Sarabun New" w:cs="TH Sarabun New"/>
          <w:color w:val="1A1A2E"/>
        </w:rPr>
        <w:t>if-else และ if-else-if แตกต่างกันอย่างไร และเหตุใดลำดับการเรียงเงื่อนไขใน if-else-if จึงมีผลต่อผลลัพธ์</w:t>
      </w:r>
    </w:p>
    <w:p w14:paraId="5C799C84" w14:textId="77777777" w:rsidR="00FA4F09" w:rsidRPr="00CA349F" w:rsidRDefault="00FA4F09">
      <w:pPr>
        <w:pStyle w:val="ListParagraph"/>
        <w:numPr>
          <w:ilvl w:val="0"/>
          <w:numId w:val="6"/>
        </w:numPr>
        <w:spacing w:before="40" w:after="40"/>
        <w:rPr>
          <w:rFonts w:ascii="TH Sarabun New" w:hAnsi="TH Sarabun New" w:cs="TH Sarabun New"/>
        </w:rPr>
      </w:pPr>
      <w:r w:rsidRPr="00CA349F">
        <w:rPr>
          <w:rFonts w:ascii="TH Sarabun New" w:hAnsi="TH Sarabun New" w:cs="TH Sarabun New"/>
          <w:color w:val="1A1A2E"/>
        </w:rPr>
        <w:t>เหตุใดจึงต้องใส่ break ในทุก case ของ switch statement หากไม่ใส่จะเกิดอะไรขึ้น</w:t>
      </w:r>
    </w:p>
    <w:p w14:paraId="40766120" w14:textId="77777777" w:rsidR="00FA4F09" w:rsidRPr="00CA349F" w:rsidRDefault="00FA4F09">
      <w:pPr>
        <w:pStyle w:val="ListParagraph"/>
        <w:numPr>
          <w:ilvl w:val="0"/>
          <w:numId w:val="6"/>
        </w:numPr>
        <w:spacing w:before="40" w:after="40"/>
        <w:rPr>
          <w:rFonts w:ascii="TH Sarabun New" w:hAnsi="TH Sarabun New" w:cs="TH Sarabun New"/>
        </w:rPr>
      </w:pPr>
      <w:r w:rsidRPr="00CA349F">
        <w:rPr>
          <w:rFonts w:ascii="TH Sarabun New" w:hAnsi="TH Sarabun New" w:cs="TH Sarabun New"/>
          <w:color w:val="1A1A2E"/>
        </w:rPr>
        <w:t>Loop ทุกชนิดในภาษา Java ประกอบด้วยองค์ประกอบหลัก 3 ส่วนใด และหากขาดส่วนใดไปจะเกิดปัญหาอะไร</w:t>
      </w:r>
    </w:p>
    <w:p w14:paraId="1878D50E" w14:textId="77777777" w:rsidR="00FA4F09" w:rsidRPr="00CA349F" w:rsidRDefault="00FA4F09">
      <w:pPr>
        <w:pStyle w:val="ListParagraph"/>
        <w:numPr>
          <w:ilvl w:val="0"/>
          <w:numId w:val="6"/>
        </w:numPr>
        <w:spacing w:before="40" w:after="40"/>
        <w:rPr>
          <w:rFonts w:ascii="TH Sarabun New" w:hAnsi="TH Sarabun New" w:cs="TH Sarabun New"/>
        </w:rPr>
      </w:pPr>
      <w:r w:rsidRPr="00CA349F">
        <w:rPr>
          <w:rFonts w:ascii="TH Sarabun New" w:hAnsi="TH Sarabun New" w:cs="TH Sarabun New"/>
          <w:color w:val="1A1A2E"/>
        </w:rPr>
        <w:t>for, while และ do-while เหมาะกับสถานการณ์แบบใดตามลำดับ จงยกตัวอย่างประกอบ</w:t>
      </w:r>
    </w:p>
    <w:p w14:paraId="6E92380D" w14:textId="77777777" w:rsidR="00FA4F09" w:rsidRPr="00CA349F" w:rsidRDefault="00FA4F09">
      <w:pPr>
        <w:pStyle w:val="ListParagraph"/>
        <w:numPr>
          <w:ilvl w:val="0"/>
          <w:numId w:val="6"/>
        </w:numPr>
        <w:spacing w:before="40" w:after="40"/>
        <w:rPr>
          <w:rFonts w:ascii="TH Sarabun New" w:hAnsi="TH Sarabun New" w:cs="TH Sarabun New"/>
        </w:rPr>
      </w:pPr>
      <w:r w:rsidRPr="00CA349F">
        <w:rPr>
          <w:rFonts w:ascii="TH Sarabun New" w:hAnsi="TH Sarabun New" w:cs="TH Sarabun New"/>
          <w:color w:val="1A1A2E"/>
        </w:rPr>
        <w:t>break และ continue ต่างกันอย่างไร จงอธิบายผลต่อการทำงานของ Loop</w:t>
      </w:r>
    </w:p>
    <w:p w14:paraId="7A7D2CE0" w14:textId="77777777" w:rsidR="00FA4F09" w:rsidRPr="00CA349F" w:rsidRDefault="00FA4F09">
      <w:pPr>
        <w:pStyle w:val="ListParagraph"/>
        <w:numPr>
          <w:ilvl w:val="0"/>
          <w:numId w:val="6"/>
        </w:numPr>
        <w:spacing w:before="40" w:after="40"/>
        <w:rPr>
          <w:rFonts w:ascii="TH Sarabun New" w:hAnsi="TH Sarabun New" w:cs="TH Sarabun New"/>
        </w:rPr>
      </w:pPr>
      <w:r w:rsidRPr="00CA349F">
        <w:rPr>
          <w:rFonts w:ascii="TH Sarabun New" w:hAnsi="TH Sarabun New" w:cs="TH Sarabun New"/>
          <w:color w:val="1A1A2E"/>
        </w:rPr>
        <w:t>Off-by-one Error คืออะไร เกิดขึ้นได้อย่างไร และมีวิธีป้องกันอย่างไร</w:t>
      </w:r>
    </w:p>
    <w:p w14:paraId="2F2F8BC8" w14:textId="77777777" w:rsidR="00FA4F09" w:rsidRPr="00CA349F" w:rsidRDefault="00FA4F09">
      <w:pPr>
        <w:pStyle w:val="ListParagraph"/>
        <w:numPr>
          <w:ilvl w:val="0"/>
          <w:numId w:val="6"/>
        </w:numPr>
        <w:spacing w:before="40" w:after="40"/>
        <w:rPr>
          <w:rFonts w:ascii="TH Sarabun New" w:hAnsi="TH Sarabun New" w:cs="TH Sarabun New"/>
        </w:rPr>
      </w:pPr>
      <w:r w:rsidRPr="00CA349F">
        <w:rPr>
          <w:rFonts w:ascii="TH Sarabun New" w:hAnsi="TH Sarabun New" w:cs="TH Sarabun New"/>
          <w:color w:val="1A1A2E"/>
        </w:rPr>
        <w:t>เหตุใด Enhanced for loop (for-each) จึงช่วยลดโอกาสเกิด Off-by-one Error เมื่อเทียบกับ for loop แบบมี index</w:t>
      </w:r>
    </w:p>
    <w:p w14:paraId="4E123B9E" w14:textId="77777777" w:rsidR="00FA4F09" w:rsidRPr="00CA349F" w:rsidRDefault="00FA4F09">
      <w:pPr>
        <w:pStyle w:val="ListParagraph"/>
        <w:numPr>
          <w:ilvl w:val="0"/>
          <w:numId w:val="6"/>
        </w:numPr>
        <w:spacing w:before="40" w:after="40"/>
        <w:rPr>
          <w:rFonts w:ascii="TH Sarabun New" w:hAnsi="TH Sarabun New" w:cs="TH Sarabun New"/>
        </w:rPr>
      </w:pPr>
      <w:r w:rsidRPr="00CA349F">
        <w:rPr>
          <w:rFonts w:ascii="TH Sarabun New" w:hAnsi="TH Sarabun New" w:cs="TH Sarabun New"/>
          <w:color w:val="1A1A2E"/>
        </w:rPr>
        <w:t>จงอธิบายรูปแบบ Accumulator Pattern (เช่น การหาผลรวม) และรูปแบบการหาค่าสูงสุด (Finding Maximum) ว่ามีหลักการทำงานร่วมกันอย่างไร</w:t>
      </w:r>
    </w:p>
    <w:p w14:paraId="78D3D232" w14:textId="77777777" w:rsidR="00F312D4" w:rsidRDefault="00F312D4">
      <w:pPr>
        <w:rPr>
          <w:rFonts w:ascii="TH Sarabun New" w:hAnsi="TH Sarabun New" w:cs="TH Sarabun New"/>
          <w:b/>
          <w:bCs/>
        </w:rPr>
      </w:pPr>
      <w:bookmarkStart w:id="78" w:name="_Toc234519872"/>
      <w:r>
        <w:br w:type="page"/>
      </w:r>
    </w:p>
    <w:p w14:paraId="08D58FE0" w14:textId="1D9BB0A1" w:rsidR="00FA4F09" w:rsidRPr="00CA349F" w:rsidRDefault="00FA4F09" w:rsidP="00AA0C0B">
      <w:pPr>
        <w:pStyle w:val="Heading1"/>
      </w:pPr>
      <w:r w:rsidRPr="00CA349F">
        <w:t>เฉลยคำถามทบทวน</w:t>
      </w:r>
      <w:bookmarkEnd w:id="78"/>
    </w:p>
    <w:p w14:paraId="5524008C" w14:textId="77777777" w:rsidR="00FA4F09" w:rsidRPr="00CA349F" w:rsidRDefault="00FA4F09" w:rsidP="00FA4F09">
      <w:pPr>
        <w:keepNext/>
        <w:keepLines/>
        <w:spacing w:before="140" w:after="40"/>
        <w:rPr>
          <w:rFonts w:ascii="TH Sarabun New" w:hAnsi="TH Sarabun New" w:cs="TH Sarabun New"/>
        </w:rPr>
      </w:pPr>
      <w:r w:rsidRPr="00CA349F">
        <w:rPr>
          <w:rFonts w:ascii="TH Sarabun New" w:hAnsi="TH Sarabun New" w:cs="TH Sarabun New"/>
          <w:b/>
          <w:bCs/>
          <w:color w:val="2E5FA3"/>
        </w:rPr>
        <w:t>ข้อ 1. if-else และ if-else-if แตกต่างกันอย่างไร และเหตุใดลำดับการเรียงเงื่อนไขใน if-else-if จึงมีผลต่อผลลัพธ์</w:t>
      </w:r>
    </w:p>
    <w:p w14:paraId="6135D047" w14:textId="77777777" w:rsidR="00FA4F09" w:rsidRPr="00CA349F" w:rsidRDefault="00FA4F09" w:rsidP="00FA4F09">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68841054" w14:textId="77777777" w:rsidR="00FA4F09" w:rsidRPr="00CA349F" w:rsidRDefault="00FA4F09" w:rsidP="00FA4F09">
      <w:pPr>
        <w:keepLines/>
        <w:spacing w:after="160"/>
        <w:ind w:left="893"/>
        <w:rPr>
          <w:rFonts w:ascii="TH Sarabun New" w:hAnsi="TH Sarabun New" w:cs="TH Sarabun New"/>
        </w:rPr>
      </w:pPr>
      <w:r w:rsidRPr="00CA349F">
        <w:rPr>
          <w:rFonts w:ascii="TH Sarabun New" w:eastAsia="TH Sarabun New" w:hAnsi="TH Sarabun New" w:cs="TH Sarabun New"/>
        </w:rPr>
        <w:t>if-else มีทางเลือกเพียง 2 ทาง ส่วน if-else-if มีได้หลายทางเลือกโดยไล่ตรวจเงื่อนไขจากบนลงล่างและหยุดที่เงื่อนไขแรกที่เป็นจริง ลำดับการเรียงจึงสำคัญ เพราะหากเรียงเงื่อนไขที่หลวมกว่าไว้ก่อน เงื่อนไขที่เข้มงวดกว่าซึ่งอยู่ถัดไปจะไม่มีวันถูกตรวจสอบถึงเลย ต้องเรียงจากเข้มงวดที่สุดไปหาหลวมที่สุดเสมอ</w:t>
      </w:r>
    </w:p>
    <w:p w14:paraId="2D734CDE" w14:textId="77777777" w:rsidR="00FA4F09" w:rsidRPr="00CA349F" w:rsidRDefault="00FA4F09" w:rsidP="00FA4F09">
      <w:pPr>
        <w:keepNext/>
        <w:keepLines/>
        <w:spacing w:before="140" w:after="40"/>
        <w:rPr>
          <w:rFonts w:ascii="TH Sarabun New" w:hAnsi="TH Sarabun New" w:cs="TH Sarabun New"/>
        </w:rPr>
      </w:pPr>
      <w:r w:rsidRPr="00CA349F">
        <w:rPr>
          <w:rFonts w:ascii="TH Sarabun New" w:hAnsi="TH Sarabun New" w:cs="TH Sarabun New"/>
          <w:b/>
          <w:bCs/>
          <w:color w:val="2E5FA3"/>
        </w:rPr>
        <w:t>ข้อ 2. เหตุใดจึงต้องใส่ break ในทุก case ของ switch statement หากไม่ใส่จะเกิดอะไรขึ้น</w:t>
      </w:r>
    </w:p>
    <w:p w14:paraId="3B58BF22" w14:textId="77777777" w:rsidR="00FA4F09" w:rsidRPr="00CA349F" w:rsidRDefault="00FA4F09" w:rsidP="00FA4F09">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56A95710" w14:textId="77777777" w:rsidR="00FA4F09" w:rsidRPr="00CA349F" w:rsidRDefault="00FA4F09" w:rsidP="00FA4F09">
      <w:pPr>
        <w:keepLines/>
        <w:spacing w:after="160"/>
        <w:ind w:left="893"/>
        <w:rPr>
          <w:rFonts w:ascii="TH Sarabun New" w:hAnsi="TH Sarabun New" w:cs="TH Sarabun New"/>
        </w:rPr>
      </w:pPr>
      <w:r w:rsidRPr="00CA349F">
        <w:rPr>
          <w:rFonts w:ascii="TH Sarabun New" w:eastAsia="TH Sarabun New" w:hAnsi="TH Sarabun New" w:cs="TH Sarabun New"/>
        </w:rPr>
        <w:t>หากไม่ใส่ break การทำงานจะไหลต่อ (Fall-through) ไปยัง case ถัดไปเรื่อย ๆ โดยไม่ตรวจว่าเงื่อนไขของ case นั้นตรงหรือไม่ จนกว่าจะเจอ break หรือจบ switch ทำให้ได้ผลลัพธ์ที่ไม่ตรงกับที่ตั้งใจไว้</w:t>
      </w:r>
    </w:p>
    <w:p w14:paraId="397DE73D" w14:textId="77777777" w:rsidR="00FA4F09" w:rsidRPr="00CA349F" w:rsidRDefault="00FA4F09" w:rsidP="00FA4F09">
      <w:pPr>
        <w:keepNext/>
        <w:keepLines/>
        <w:spacing w:before="140" w:after="40"/>
        <w:rPr>
          <w:rFonts w:ascii="TH Sarabun New" w:hAnsi="TH Sarabun New" w:cs="TH Sarabun New"/>
        </w:rPr>
      </w:pPr>
      <w:r w:rsidRPr="00CA349F">
        <w:rPr>
          <w:rFonts w:ascii="TH Sarabun New" w:hAnsi="TH Sarabun New" w:cs="TH Sarabun New"/>
          <w:b/>
          <w:bCs/>
          <w:color w:val="2E5FA3"/>
        </w:rPr>
        <w:t>ข้อ 3. Loop ทุกชนิดในภาษา Java ประกอบด้วยองค์ประกอบหลัก 3 ส่วนใด และหากขาดส่วนใดไปจะเกิดปัญหาอะไร</w:t>
      </w:r>
    </w:p>
    <w:p w14:paraId="2E1CF49D" w14:textId="77777777" w:rsidR="00FA4F09" w:rsidRPr="00CA349F" w:rsidRDefault="00FA4F09" w:rsidP="00FA4F09">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27E102A1" w14:textId="77777777" w:rsidR="00FA4F09" w:rsidRPr="00CA349F" w:rsidRDefault="00FA4F09" w:rsidP="00FA4F09">
      <w:pPr>
        <w:keepLines/>
        <w:spacing w:after="160"/>
        <w:ind w:left="893"/>
        <w:rPr>
          <w:rFonts w:ascii="TH Sarabun New" w:hAnsi="TH Sarabun New" w:cs="TH Sarabun New"/>
        </w:rPr>
      </w:pPr>
      <w:r w:rsidRPr="00CA349F">
        <w:rPr>
          <w:rFonts w:ascii="TH Sarabun New" w:eastAsia="TH Sarabun New" w:hAnsi="TH Sarabun New" w:cs="TH Sarabun New"/>
        </w:rPr>
        <w:t>Initialization (กำหนดค่าเริ่มต้น), Condition (ตรวจสอบเงื่อนไข) และ Update (ปรับค่าตัวแปร) หากขาด Update ไป ตัวแปรที่ใช้ในเงื่อนไขจะไม่เปลี่ยนแปลง ทำให้เงื่อนไขเป็นจริงตลอดไปและเกิด Infinite Loop</w:t>
      </w:r>
    </w:p>
    <w:p w14:paraId="7E2E9AEC" w14:textId="77777777" w:rsidR="00FA4F09" w:rsidRPr="00CA349F" w:rsidRDefault="00FA4F09" w:rsidP="00FA4F09">
      <w:pPr>
        <w:keepNext/>
        <w:keepLines/>
        <w:spacing w:before="140" w:after="40"/>
        <w:rPr>
          <w:rFonts w:ascii="TH Sarabun New" w:hAnsi="TH Sarabun New" w:cs="TH Sarabun New"/>
        </w:rPr>
      </w:pPr>
      <w:r w:rsidRPr="00CA349F">
        <w:rPr>
          <w:rFonts w:ascii="TH Sarabun New" w:hAnsi="TH Sarabun New" w:cs="TH Sarabun New"/>
          <w:b/>
          <w:bCs/>
          <w:color w:val="2E5FA3"/>
        </w:rPr>
        <w:t>ข้อ 4. for, while และ do-while เหมาะกับสถานการณ์แบบใดตามลำดับ จงยกตัวอย่างประกอบ</w:t>
      </w:r>
    </w:p>
    <w:p w14:paraId="5CFA5807" w14:textId="77777777" w:rsidR="00FA4F09" w:rsidRPr="00CA349F" w:rsidRDefault="00FA4F09" w:rsidP="00FA4F09">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0B0FEDF8" w14:textId="77777777" w:rsidR="00FA4F09" w:rsidRPr="00CA349F" w:rsidRDefault="00FA4F09" w:rsidP="00FA4F09">
      <w:pPr>
        <w:keepLines/>
        <w:spacing w:after="160"/>
        <w:ind w:left="893"/>
        <w:rPr>
          <w:rFonts w:ascii="TH Sarabun New" w:hAnsi="TH Sarabun New" w:cs="TH Sarabun New"/>
        </w:rPr>
      </w:pPr>
      <w:r w:rsidRPr="00CA349F">
        <w:rPr>
          <w:rFonts w:ascii="TH Sarabun New" w:eastAsia="TH Sarabun New" w:hAnsi="TH Sarabun New" w:cs="TH Sarabun New"/>
        </w:rPr>
        <w:t>for เหมาะเมื่อทราบจำนวนรอบแน่นอน เช่น พิมพ์เลข 1 ถึง 10, while เหมาะเมื่อไม่ทราบจำนวนรอบแต่ทราบเงื่อนไขหยุด เช่น รอรับ input จนกว่าจะถูกต้อง และ do-while เหมาะเมื่อต้องการให้ทำงานอย่างน้อย 1 ครั้งก่อนตรวจเงื่อนไข เช่น การแสดงเมนูโปรแกรมครั้งแรกเสมอ</w:t>
      </w:r>
    </w:p>
    <w:p w14:paraId="7D290C5F" w14:textId="77777777" w:rsidR="00FA4F09" w:rsidRPr="00CA349F" w:rsidRDefault="00FA4F09" w:rsidP="00FA4F09">
      <w:pPr>
        <w:keepNext/>
        <w:keepLines/>
        <w:spacing w:before="140" w:after="40"/>
        <w:rPr>
          <w:rFonts w:ascii="TH Sarabun New" w:hAnsi="TH Sarabun New" w:cs="TH Sarabun New"/>
        </w:rPr>
      </w:pPr>
      <w:r w:rsidRPr="00CA349F">
        <w:rPr>
          <w:rFonts w:ascii="TH Sarabun New" w:hAnsi="TH Sarabun New" w:cs="TH Sarabun New"/>
          <w:b/>
          <w:bCs/>
          <w:color w:val="2E5FA3"/>
        </w:rPr>
        <w:t>ข้อ 5. break และ continue ต่างกันอย่างไร จงอธิบายผลต่อการทำงานของ Loop</w:t>
      </w:r>
    </w:p>
    <w:p w14:paraId="2ACC8B14" w14:textId="77777777" w:rsidR="00FA4F09" w:rsidRPr="00CA349F" w:rsidRDefault="00FA4F09" w:rsidP="00FA4F09">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04004DC5" w14:textId="77777777" w:rsidR="00FA4F09" w:rsidRPr="00CA349F" w:rsidRDefault="00FA4F09" w:rsidP="00FA4F09">
      <w:pPr>
        <w:keepLines/>
        <w:spacing w:after="160"/>
        <w:ind w:left="893"/>
        <w:rPr>
          <w:rFonts w:ascii="TH Sarabun New" w:hAnsi="TH Sarabun New" w:cs="TH Sarabun New"/>
        </w:rPr>
      </w:pPr>
      <w:r w:rsidRPr="00CA349F">
        <w:rPr>
          <w:rFonts w:ascii="TH Sarabun New" w:eastAsia="TH Sarabun New" w:hAnsi="TH Sarabun New" w:cs="TH Sarabun New"/>
        </w:rPr>
        <w:t>break หยุด Loop ทันทีและออกจาก Loop ทั้งหมดไปทำงานคำสั่งถัดจาก Loop ส่วน continue ข้ามเฉพาะรอบปัจจุบันแล้วกระโดดไปเริ่มรอบถัดไปทันที โดยไม่ออกจาก Loop</w:t>
      </w:r>
    </w:p>
    <w:p w14:paraId="1AB42754" w14:textId="77777777" w:rsidR="00FA4F09" w:rsidRPr="00CA349F" w:rsidRDefault="00FA4F09" w:rsidP="00FA4F09">
      <w:pPr>
        <w:keepNext/>
        <w:keepLines/>
        <w:spacing w:before="140" w:after="40"/>
        <w:rPr>
          <w:rFonts w:ascii="TH Sarabun New" w:hAnsi="TH Sarabun New" w:cs="TH Sarabun New"/>
        </w:rPr>
      </w:pPr>
      <w:r w:rsidRPr="00CA349F">
        <w:rPr>
          <w:rFonts w:ascii="TH Sarabun New" w:hAnsi="TH Sarabun New" w:cs="TH Sarabun New"/>
          <w:b/>
          <w:bCs/>
          <w:color w:val="2E5FA3"/>
        </w:rPr>
        <w:t>ข้อ 6. Off-by-one Error คืออะไร เกิดขึ้นได้อย่างไร และมีวิธีป้องกันอย่างไร</w:t>
      </w:r>
    </w:p>
    <w:p w14:paraId="0C55942A" w14:textId="77777777" w:rsidR="00FA4F09" w:rsidRPr="00CA349F" w:rsidRDefault="00FA4F09" w:rsidP="00FA4F09">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4A21D025" w14:textId="77777777" w:rsidR="00FA4F09" w:rsidRPr="00CA349F" w:rsidRDefault="00FA4F09" w:rsidP="00FA4F09">
      <w:pPr>
        <w:keepLines/>
        <w:spacing w:after="160"/>
        <w:ind w:left="893"/>
        <w:rPr>
          <w:rFonts w:ascii="TH Sarabun New" w:hAnsi="TH Sarabun New" w:cs="TH Sarabun New"/>
        </w:rPr>
      </w:pPr>
      <w:r w:rsidRPr="00CA349F">
        <w:rPr>
          <w:rFonts w:ascii="TH Sarabun New" w:eastAsia="TH Sarabun New" w:hAnsi="TH Sarabun New" w:cs="TH Sarabun New"/>
        </w:rPr>
        <w:t>คือข้อผิดพลาดที่ขอบเขตของเงื่อนไข Loop ผิดไปหนึ่งค่า เช่น ใช้ &lt;= numbers.length แทนที่จะเป็น &lt; numbers.length ทำให้ index วิ่งเกินขอบเขตของ Array ที่มีอยู่จริง วิธีป้องกันคือตรวจสอบขอบเขตของเงื่อนไขให้ตรงกับขนาดจริงของข้อมูลเสมอ หรือใช้ Enhanced for loop แทนเมื่อไม่จำเป็นต้องใช้ index</w:t>
      </w:r>
    </w:p>
    <w:p w14:paraId="0E3B00D3" w14:textId="77777777" w:rsidR="00FA4F09" w:rsidRPr="00CA349F" w:rsidRDefault="00FA4F09" w:rsidP="00FA4F09">
      <w:pPr>
        <w:keepNext/>
        <w:keepLines/>
        <w:spacing w:before="140" w:after="40"/>
        <w:rPr>
          <w:rFonts w:ascii="TH Sarabun New" w:hAnsi="TH Sarabun New" w:cs="TH Sarabun New"/>
        </w:rPr>
      </w:pPr>
      <w:r w:rsidRPr="00CA349F">
        <w:rPr>
          <w:rFonts w:ascii="TH Sarabun New" w:hAnsi="TH Sarabun New" w:cs="TH Sarabun New"/>
          <w:b/>
          <w:bCs/>
          <w:color w:val="2E5FA3"/>
        </w:rPr>
        <w:t>ข้อ 7. เหตุใด Enhanced for loop (for-each) จึงช่วยลดโอกาสเกิด Off-by-one Error เมื่อเทียบกับ for loop แบบมี index</w:t>
      </w:r>
    </w:p>
    <w:p w14:paraId="089B48EA" w14:textId="77777777" w:rsidR="00FA4F09" w:rsidRPr="00CA349F" w:rsidRDefault="00FA4F09" w:rsidP="00FA4F09">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4848FD91" w14:textId="77777777" w:rsidR="00FA4F09" w:rsidRPr="00CA349F" w:rsidRDefault="00FA4F09" w:rsidP="00FA4F09">
      <w:pPr>
        <w:keepLines/>
        <w:spacing w:after="160"/>
        <w:ind w:left="893"/>
        <w:rPr>
          <w:rFonts w:ascii="TH Sarabun New" w:hAnsi="TH Sarabun New" w:cs="TH Sarabun New"/>
        </w:rPr>
      </w:pPr>
      <w:r w:rsidRPr="00CA349F">
        <w:rPr>
          <w:rFonts w:ascii="TH Sarabun New" w:eastAsia="TH Sarabun New" w:hAnsi="TH Sarabun New" w:cs="TH Sarabun New"/>
        </w:rPr>
        <w:t>เพราะ for-each ไม่ต้องประกาศและจัดการตัวแปร index เอง ภาษาจะวนอ่านค่าทีละสมาชิกให้โดยอัตโนมัติจนครบทุกตัวพอดี จึงไม่มีโอกาสเขียนขอบเขตเงื่อนไขผิดพลาดเหมือน for loop แบบมี index ที่ผู้เขียนต้องกำหนดขอบเขตเอง</w:t>
      </w:r>
    </w:p>
    <w:p w14:paraId="3334853C" w14:textId="77777777" w:rsidR="00FA4F09" w:rsidRPr="00CA349F" w:rsidRDefault="00FA4F09" w:rsidP="00FA4F09">
      <w:pPr>
        <w:keepNext/>
        <w:keepLines/>
        <w:spacing w:before="140" w:after="40"/>
        <w:rPr>
          <w:rFonts w:ascii="TH Sarabun New" w:hAnsi="TH Sarabun New" w:cs="TH Sarabun New"/>
        </w:rPr>
      </w:pPr>
      <w:r w:rsidRPr="00CA349F">
        <w:rPr>
          <w:rFonts w:ascii="TH Sarabun New" w:hAnsi="TH Sarabun New" w:cs="TH Sarabun New"/>
          <w:b/>
          <w:bCs/>
          <w:color w:val="2E5FA3"/>
        </w:rPr>
        <w:t>ข้อ 8. จงอธิบายรูปแบบ Accumulator Pattern (เช่น การหาผลรวม) และรูปแบบการหาค่าสูงสุด (Finding Maximum) ว่ามีหลักการทำงานร่วมกันอย่างไร</w:t>
      </w:r>
    </w:p>
    <w:p w14:paraId="00E8154F" w14:textId="77777777" w:rsidR="00FA4F09" w:rsidRPr="00CA349F" w:rsidRDefault="00FA4F09" w:rsidP="00FA4F09">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62862840" w14:textId="77777777" w:rsidR="00FA4F09" w:rsidRPr="00CA349F" w:rsidRDefault="00FA4F09" w:rsidP="00FA4F09">
      <w:pPr>
        <w:keepLines/>
        <w:spacing w:after="160"/>
        <w:ind w:left="893"/>
        <w:rPr>
          <w:rFonts w:ascii="TH Sarabun New" w:hAnsi="TH Sarabun New" w:cs="TH Sarabun New"/>
        </w:rPr>
      </w:pPr>
      <w:r w:rsidRPr="00CA349F">
        <w:rPr>
          <w:rFonts w:ascii="TH Sarabun New" w:eastAsia="TH Sarabun New" w:hAnsi="TH Sarabun New" w:cs="TH Sarabun New"/>
        </w:rPr>
        <w:t>ทั้งสองรูปแบบใช้ตัวแปรหนึ่งตัวเก็บ "ผลลัพธ์สะสม" ไว้นอก Loop ก่อนเริ่มวน (sum = 0 หรือ max = ค่าตัวแรก) แล้วปรับปรุงค่านั้นทีละรอบตามเงื่อนไขที่ต้องการ (บวกทับ หรือเทียบแล้วแทนที่หากมากกว่า) หลักการร่วมกันคือ Loop ไม่ได้แค่ทำงานซ้ำเฉย ๆ แต่ค่อย ๆ สร้างผลลัพธ์สุดท้ายขึ้นจากการทำงานสะสมทีละรอบ</w:t>
      </w:r>
    </w:p>
    <w:p w14:paraId="4FC31410" w14:textId="77777777" w:rsidR="00FA4F09" w:rsidRPr="00CA349F" w:rsidRDefault="00FA4F09" w:rsidP="00FA4F09">
      <w:pPr>
        <w:spacing w:before="160"/>
        <w:rPr>
          <w:rFonts w:ascii="TH Sarabun New" w:hAnsi="TH Sarabun New" w:cs="TH Sarabun New"/>
        </w:rPr>
      </w:pPr>
    </w:p>
    <w:p w14:paraId="0797197A" w14:textId="77777777" w:rsidR="00DD63C1" w:rsidRPr="00CA349F" w:rsidRDefault="00DD63C1" w:rsidP="00FA4F09">
      <w:pPr>
        <w:spacing w:before="160"/>
        <w:rPr>
          <w:rFonts w:ascii="TH Sarabun New" w:hAnsi="TH Sarabun New" w:cs="TH Sarabun New"/>
        </w:rPr>
      </w:pPr>
    </w:p>
    <w:p w14:paraId="393EEE5A" w14:textId="77777777" w:rsidR="00DD63C1" w:rsidRPr="00CA349F" w:rsidRDefault="00DD63C1" w:rsidP="00FA4F09">
      <w:pPr>
        <w:spacing w:before="160"/>
        <w:rPr>
          <w:rFonts w:ascii="TH Sarabun New" w:hAnsi="TH Sarabun New" w:cs="TH Sarabun New"/>
        </w:rPr>
      </w:pPr>
    </w:p>
    <w:p w14:paraId="5393181A" w14:textId="7133D3D4" w:rsidR="00F312D4" w:rsidRDefault="00F312D4">
      <w:pPr>
        <w:rPr>
          <w:rFonts w:ascii="TH Sarabun New" w:hAnsi="TH Sarabun New" w:cs="TH Sarabun New"/>
        </w:rPr>
      </w:pPr>
      <w:r>
        <w:rPr>
          <w:rFonts w:ascii="TH Sarabun New" w:hAnsi="TH Sarabun New" w:cs="TH Sarabun New"/>
        </w:rPr>
        <w:br w:type="page"/>
      </w:r>
    </w:p>
    <w:p w14:paraId="09E595F0" w14:textId="77777777" w:rsidR="00FA4F09" w:rsidRPr="00CA349F" w:rsidRDefault="00FA4F09" w:rsidP="00AA0C0B">
      <w:pPr>
        <w:pStyle w:val="Heading1"/>
      </w:pPr>
      <w:bookmarkStart w:id="79" w:name="_Toc234519873"/>
      <w:r w:rsidRPr="00CA349F">
        <w:t>แบบฝึกหัด</w:t>
      </w:r>
      <w:bookmarkEnd w:id="79"/>
    </w:p>
    <w:p w14:paraId="47B5CFC9" w14:textId="77777777" w:rsidR="00FA4F09" w:rsidRPr="00CA349F" w:rsidRDefault="00FA4F09">
      <w:pPr>
        <w:pStyle w:val="ListParagraph"/>
        <w:numPr>
          <w:ilvl w:val="0"/>
          <w:numId w:val="7"/>
        </w:numPr>
        <w:spacing w:before="40" w:after="40"/>
        <w:rPr>
          <w:rFonts w:ascii="TH Sarabun New" w:hAnsi="TH Sarabun New" w:cs="TH Sarabun New"/>
        </w:rPr>
      </w:pPr>
      <w:r w:rsidRPr="00CA349F">
        <w:rPr>
          <w:rFonts w:ascii="TH Sarabun New" w:hAnsi="TH Sarabun New" w:cs="TH Sarabun New"/>
          <w:color w:val="1A1A2E"/>
        </w:rPr>
        <w:t>เขียนโปรแกรมตรวจสอบว่าตัวเลขเป็นเลขคู่หรือคี่</w:t>
      </w:r>
    </w:p>
    <w:p w14:paraId="24F12352" w14:textId="77777777" w:rsidR="00FA4F09" w:rsidRPr="00CA349F" w:rsidRDefault="00FA4F09">
      <w:pPr>
        <w:pStyle w:val="ListParagraph"/>
        <w:numPr>
          <w:ilvl w:val="0"/>
          <w:numId w:val="7"/>
        </w:numPr>
        <w:spacing w:before="40" w:after="40"/>
        <w:rPr>
          <w:rFonts w:ascii="TH Sarabun New" w:hAnsi="TH Sarabun New" w:cs="TH Sarabun New"/>
        </w:rPr>
      </w:pPr>
      <w:r w:rsidRPr="00CA349F">
        <w:rPr>
          <w:rFonts w:ascii="TH Sarabun New" w:hAnsi="TH Sarabun New" w:cs="TH Sarabun New"/>
          <w:color w:val="1A1A2E"/>
        </w:rPr>
        <w:t>เขียนโปรแกรมหาค่า factorial (n!)</w:t>
      </w:r>
    </w:p>
    <w:p w14:paraId="51E4B756" w14:textId="77777777" w:rsidR="00FA4F09" w:rsidRPr="00CA349F" w:rsidRDefault="00FA4F09">
      <w:pPr>
        <w:pStyle w:val="ListParagraph"/>
        <w:numPr>
          <w:ilvl w:val="0"/>
          <w:numId w:val="7"/>
        </w:numPr>
        <w:spacing w:before="40" w:after="40"/>
        <w:rPr>
          <w:rFonts w:ascii="TH Sarabun New" w:hAnsi="TH Sarabun New" w:cs="TH Sarabun New"/>
        </w:rPr>
      </w:pPr>
      <w:r w:rsidRPr="00CA349F">
        <w:rPr>
          <w:rFonts w:ascii="TH Sarabun New" w:hAnsi="TH Sarabun New" w:cs="TH Sarabun New"/>
          <w:color w:val="1A1A2E"/>
        </w:rPr>
        <w:t>เขียนโปรแกรมพิมพ์สามเหลี่ยม (แถวที่ n มี n ดาว)</w:t>
      </w:r>
    </w:p>
    <w:p w14:paraId="4E5A4112" w14:textId="77777777" w:rsidR="00FA4F09" w:rsidRPr="00CA349F" w:rsidRDefault="00FA4F09">
      <w:pPr>
        <w:pStyle w:val="ListParagraph"/>
        <w:numPr>
          <w:ilvl w:val="0"/>
          <w:numId w:val="7"/>
        </w:numPr>
        <w:spacing w:before="40" w:after="40"/>
        <w:rPr>
          <w:rFonts w:ascii="TH Sarabun New" w:hAnsi="TH Sarabun New" w:cs="TH Sarabun New"/>
        </w:rPr>
      </w:pPr>
      <w:r w:rsidRPr="00CA349F">
        <w:rPr>
          <w:rFonts w:ascii="TH Sarabun New" w:hAnsi="TH Sarabun New" w:cs="TH Sarabun New"/>
          <w:color w:val="1A1A2E"/>
        </w:rPr>
        <w:t>เขียนโปรแกรมตรวจสอบว่าเลขเป็นจำนวนเฉพาะหรือไม่</w:t>
      </w:r>
    </w:p>
    <w:p w14:paraId="777F3FC7" w14:textId="77777777" w:rsidR="00FA4F09" w:rsidRPr="00CA349F" w:rsidRDefault="00FA4F09">
      <w:pPr>
        <w:pStyle w:val="ListParagraph"/>
        <w:numPr>
          <w:ilvl w:val="0"/>
          <w:numId w:val="7"/>
        </w:numPr>
        <w:spacing w:before="40" w:after="40"/>
        <w:rPr>
          <w:rFonts w:ascii="TH Sarabun New" w:hAnsi="TH Sarabun New" w:cs="TH Sarabun New"/>
        </w:rPr>
      </w:pPr>
      <w:r w:rsidRPr="00CA349F">
        <w:rPr>
          <w:rFonts w:ascii="TH Sarabun New" w:hAnsi="TH Sarabun New" w:cs="TH Sarabun New"/>
          <w:color w:val="1A1A2E"/>
        </w:rPr>
        <w:t>เขียนโปรแกรมหาตัวเลข Fibonacci 10 ตัวแรก</w:t>
      </w:r>
    </w:p>
    <w:p w14:paraId="67BEB93D" w14:textId="77777777" w:rsidR="00FA4F09" w:rsidRPr="00CA349F" w:rsidRDefault="00FA4F09">
      <w:pPr>
        <w:pStyle w:val="ListParagraph"/>
        <w:numPr>
          <w:ilvl w:val="0"/>
          <w:numId w:val="7"/>
        </w:numPr>
        <w:spacing w:before="40" w:after="40"/>
        <w:rPr>
          <w:rFonts w:ascii="TH Sarabun New" w:hAnsi="TH Sarabun New" w:cs="TH Sarabun New"/>
        </w:rPr>
      </w:pPr>
      <w:r w:rsidRPr="00CA349F">
        <w:rPr>
          <w:rFonts w:ascii="TH Sarabun New" w:hAnsi="TH Sarabun New" w:cs="TH Sarabun New"/>
          <w:color w:val="1A1A2E"/>
        </w:rPr>
        <w:t>เขียนโปรแกรมที่จงใจมี Off-by-one Error 1 จุด แล้วอธิบายวิธีตรวจพบและแก้ไข</w:t>
      </w:r>
    </w:p>
    <w:p w14:paraId="1AD5546B" w14:textId="77777777" w:rsidR="00FA4F09" w:rsidRPr="00CA349F" w:rsidRDefault="00FA4F09" w:rsidP="00FA4F09">
      <w:pPr>
        <w:spacing w:before="160"/>
        <w:rPr>
          <w:rFonts w:ascii="TH Sarabun New" w:hAnsi="TH Sarabun New" w:cs="TH Sarabun New"/>
        </w:rPr>
      </w:pPr>
    </w:p>
    <w:p w14:paraId="05145EFF" w14:textId="77777777" w:rsidR="00FA4F09" w:rsidRPr="00CA349F" w:rsidRDefault="00FA4F09" w:rsidP="00FA4F09">
      <w:pPr>
        <w:rPr>
          <w:rFonts w:ascii="TH Sarabun New" w:hAnsi="TH Sarabun New" w:cs="TH Sarabun New"/>
        </w:rPr>
      </w:pPr>
      <w:r w:rsidRPr="00CA349F">
        <w:rPr>
          <w:rFonts w:ascii="TH Sarabun New" w:hAnsi="TH Sarabun New" w:cs="TH Sarabun New"/>
        </w:rPr>
        <w:br w:type="page"/>
      </w:r>
    </w:p>
    <w:p w14:paraId="798D131B" w14:textId="77777777" w:rsidR="00FA4F09" w:rsidRPr="00CA349F" w:rsidRDefault="00FA4F09" w:rsidP="00AA0C0B">
      <w:pPr>
        <w:pStyle w:val="Heading1"/>
      </w:pPr>
      <w:bookmarkStart w:id="80" w:name="_Toc234519874"/>
      <w:r w:rsidRPr="00CA349F">
        <w:t>ใบงานที่ 2.1</w:t>
      </w:r>
      <w:bookmarkEnd w:id="80"/>
    </w:p>
    <w:p w14:paraId="3422F509" w14:textId="77777777" w:rsidR="00FA4F09" w:rsidRPr="00CA349F" w:rsidRDefault="00FA4F09" w:rsidP="00FA4F09">
      <w:pPr>
        <w:pStyle w:val="Heading3"/>
        <w:rPr>
          <w:rFonts w:ascii="TH Sarabun New" w:hAnsi="TH Sarabun New" w:cs="TH Sarabun New"/>
        </w:rPr>
      </w:pPr>
      <w:bookmarkStart w:id="81" w:name="_Toc234519875"/>
      <w:r w:rsidRPr="00CA349F">
        <w:rPr>
          <w:rFonts w:ascii="TH Sarabun New" w:hAnsi="TH Sarabun New" w:cs="TH Sarabun New"/>
        </w:rPr>
        <w:t>ขั้นเตรียมการ</w:t>
      </w:r>
      <w:bookmarkEnd w:id="81"/>
    </w:p>
    <w:p w14:paraId="3C1F286C" w14:textId="77777777" w:rsidR="00FA4F09" w:rsidRPr="00CA349F" w:rsidRDefault="00FA4F09">
      <w:pPr>
        <w:pStyle w:val="ListParagraph"/>
        <w:numPr>
          <w:ilvl w:val="0"/>
          <w:numId w:val="8"/>
        </w:numPr>
        <w:spacing w:before="40" w:after="40"/>
        <w:rPr>
          <w:rFonts w:ascii="TH Sarabun New" w:hAnsi="TH Sarabun New" w:cs="TH Sarabun New"/>
        </w:rPr>
      </w:pPr>
      <w:r w:rsidRPr="00CA349F">
        <w:rPr>
          <w:rFonts w:ascii="TH Sarabun New" w:hAnsi="TH Sarabun New" w:cs="TH Sarabun New"/>
          <w:color w:val="1A1A2E"/>
        </w:rPr>
        <w:t>เครื่องคอมพิวเตอร์ 1 เครื่อง ติดตั้ง JDK (Java Development Kit) เวอร์ชัน 17 ขึ้นไป</w:t>
      </w:r>
    </w:p>
    <w:p w14:paraId="125E7C06" w14:textId="77777777" w:rsidR="00FA4F09" w:rsidRPr="00CA349F" w:rsidRDefault="00FA4F09">
      <w:pPr>
        <w:pStyle w:val="ListParagraph"/>
        <w:numPr>
          <w:ilvl w:val="0"/>
          <w:numId w:val="8"/>
        </w:numPr>
        <w:spacing w:before="40" w:after="40"/>
        <w:rPr>
          <w:rFonts w:ascii="TH Sarabun New" w:hAnsi="TH Sarabun New" w:cs="TH Sarabun New"/>
        </w:rPr>
      </w:pPr>
      <w:r w:rsidRPr="00CA349F">
        <w:rPr>
          <w:rFonts w:ascii="TH Sarabun New" w:hAnsi="TH Sarabun New" w:cs="TH Sarabun New"/>
          <w:color w:val="1A1A2E"/>
        </w:rPr>
        <w:t>โปรแกรม Text Editor หรือ IDE สำหรับเขียนและรันโค้ด Java เช่น VS Code, IntelliJ IDEA หรือ Eclipse</w:t>
      </w:r>
    </w:p>
    <w:p w14:paraId="24124084" w14:textId="77777777" w:rsidR="00FA4F09" w:rsidRPr="00CA349F" w:rsidRDefault="00FA4F09" w:rsidP="00FA4F09">
      <w:pPr>
        <w:pStyle w:val="Heading3"/>
        <w:rPr>
          <w:rFonts w:ascii="TH Sarabun New" w:hAnsi="TH Sarabun New" w:cs="TH Sarabun New"/>
        </w:rPr>
      </w:pPr>
      <w:bookmarkStart w:id="82" w:name="_Toc234519876"/>
      <w:r w:rsidRPr="00CA349F">
        <w:rPr>
          <w:rFonts w:ascii="TH Sarabun New" w:hAnsi="TH Sarabun New" w:cs="TH Sarabun New"/>
        </w:rPr>
        <w:t>ขั้นตอนการปฏิบัติงาน</w:t>
      </w:r>
      <w:bookmarkEnd w:id="82"/>
    </w:p>
    <w:p w14:paraId="6B41DFFE"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1A1A2E"/>
        </w:rPr>
        <w:t>ให้ผู้เรียนเขียนโปรแกรมภาษา Java ตามข้อกำหนดต่อไปนี้</w:t>
      </w:r>
    </w:p>
    <w:p w14:paraId="593AFD85" w14:textId="77777777" w:rsidR="00FA4F09" w:rsidRPr="00CA349F" w:rsidRDefault="00FA4F09">
      <w:pPr>
        <w:pStyle w:val="ListParagraph"/>
        <w:numPr>
          <w:ilvl w:val="0"/>
          <w:numId w:val="9"/>
        </w:numPr>
        <w:spacing w:before="40" w:after="40"/>
        <w:rPr>
          <w:rFonts w:ascii="TH Sarabun New" w:hAnsi="TH Sarabun New" w:cs="TH Sarabun New"/>
        </w:rPr>
      </w:pPr>
      <w:r w:rsidRPr="00CA349F">
        <w:rPr>
          <w:rFonts w:ascii="TH Sarabun New" w:hAnsi="TH Sarabun New" w:cs="TH Sarabun New"/>
          <w:color w:val="1A1A2E"/>
        </w:rPr>
        <w:t>เขียนโปรแกรมรับคะแนนสอบ (0-100) จาก Scanner แล้วใช้ if-else-if ตัดเกรดตามเกณฑ์ A (80 ขึ้นไป), B (70-79), C (60-69), D (50-59), F (ต่ำกว่า 50)</w:t>
      </w:r>
    </w:p>
    <w:p w14:paraId="471CC709" w14:textId="77777777" w:rsidR="00FA4F09" w:rsidRPr="00CA349F" w:rsidRDefault="00FA4F09">
      <w:pPr>
        <w:pStyle w:val="ListParagraph"/>
        <w:numPr>
          <w:ilvl w:val="0"/>
          <w:numId w:val="9"/>
        </w:numPr>
        <w:spacing w:before="40" w:after="40"/>
        <w:rPr>
          <w:rFonts w:ascii="TH Sarabun New" w:hAnsi="TH Sarabun New" w:cs="TH Sarabun New"/>
        </w:rPr>
      </w:pPr>
      <w:r w:rsidRPr="00CA349F">
        <w:rPr>
          <w:rFonts w:ascii="TH Sarabun New" w:hAnsi="TH Sarabun New" w:cs="TH Sarabun New"/>
          <w:color w:val="1A1A2E"/>
        </w:rPr>
        <w:t>ใช้ while loop ตรวจสอบว่าคะแนนที่รับเข้ามาอยู่ในช่วง 0-100 หรือไม่ หากไม่ถูกต้องให้แจ้งเตือนและรับค่าใหม่ซ้ำจนกว่าจะถูกต้อง</w:t>
      </w:r>
    </w:p>
    <w:p w14:paraId="360C7771" w14:textId="77777777" w:rsidR="00FA4F09" w:rsidRPr="00CA349F" w:rsidRDefault="00FA4F09">
      <w:pPr>
        <w:pStyle w:val="ListParagraph"/>
        <w:numPr>
          <w:ilvl w:val="0"/>
          <w:numId w:val="9"/>
        </w:numPr>
        <w:spacing w:before="40" w:after="40"/>
        <w:rPr>
          <w:rFonts w:ascii="TH Sarabun New" w:hAnsi="TH Sarabun New" w:cs="TH Sarabun New"/>
        </w:rPr>
      </w:pPr>
      <w:r w:rsidRPr="00CA349F">
        <w:rPr>
          <w:rFonts w:ascii="TH Sarabun New" w:hAnsi="TH Sarabun New" w:cs="TH Sarabun New"/>
          <w:color w:val="1A1A2E"/>
        </w:rPr>
        <w:t>เขียนโปรแกรมส่วนที่สองใช้ for loop พิมพ์ตารางสูตรคูณแม่ที่ผู้ใช้ระบุ (1-12) โดยพิมพ์ตั้งแต่แม่ x 1 ถึง x 12</w:t>
      </w:r>
    </w:p>
    <w:p w14:paraId="174EF55B" w14:textId="77777777" w:rsidR="00FA4F09" w:rsidRPr="00CA349F" w:rsidRDefault="00FA4F09">
      <w:pPr>
        <w:pStyle w:val="ListParagraph"/>
        <w:numPr>
          <w:ilvl w:val="0"/>
          <w:numId w:val="9"/>
        </w:numPr>
        <w:spacing w:before="40" w:after="40"/>
        <w:jc w:val="both"/>
        <w:rPr>
          <w:rFonts w:ascii="TH Sarabun New" w:hAnsi="TH Sarabun New" w:cs="TH Sarabun New"/>
        </w:rPr>
      </w:pPr>
      <w:r w:rsidRPr="00CA349F">
        <w:rPr>
          <w:rFonts w:ascii="TH Sarabun New" w:hAnsi="TH Sarabun New" w:cs="TH Sarabun New"/>
          <w:color w:val="1A1A2E"/>
        </w:rPr>
        <w:t>ทดสอบโปรแกรมทั้งสองส่วนด้วยข้อมูลที่ถูกต้องและไม่ถูกต้องอย่างน้อยส่วนละ 2 กรณี แล้วบันทึกผลลัพธ์</w:t>
      </w:r>
    </w:p>
    <w:p w14:paraId="4B276C97" w14:textId="77777777" w:rsidR="00FA4F09" w:rsidRPr="00CA349F" w:rsidRDefault="00FA4F09">
      <w:pPr>
        <w:pStyle w:val="ListParagraph"/>
        <w:numPr>
          <w:ilvl w:val="0"/>
          <w:numId w:val="9"/>
        </w:numPr>
        <w:spacing w:before="40" w:after="40"/>
        <w:rPr>
          <w:rFonts w:ascii="TH Sarabun New" w:hAnsi="TH Sarabun New" w:cs="TH Sarabun New"/>
        </w:rPr>
      </w:pPr>
      <w:r w:rsidRPr="00CA349F">
        <w:rPr>
          <w:rFonts w:ascii="TH Sarabun New" w:hAnsi="TH Sarabun New" w:cs="TH Sarabun New"/>
          <w:color w:val="1A1A2E"/>
        </w:rPr>
        <w:t>เขียนคำอธิบายสั้น ๆ ว่าทำไมส่วนตรวจสอบคะแนนจึงควรใช้ while loop แทน if statement เพียงอย่างเดียว</w:t>
      </w:r>
    </w:p>
    <w:p w14:paraId="427DB01A" w14:textId="77777777" w:rsidR="00FA4F09" w:rsidRPr="00CA349F" w:rsidRDefault="00FA4F09" w:rsidP="00FA4F09">
      <w:pPr>
        <w:spacing w:before="80"/>
        <w:rPr>
          <w:rFonts w:ascii="TH Sarabun New" w:hAnsi="TH Sarabun New" w:cs="TH Sarabun New"/>
        </w:rPr>
      </w:pPr>
    </w:p>
    <w:p w14:paraId="6AD9A7B7"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b/>
          <w:bCs/>
          <w:color w:val="5A6A7A"/>
        </w:rPr>
        <w:t>พื้นที่บันทึกโค้ด/ผลลัพธ์/คำอธิบาย</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7FB74439" w14:textId="77777777" w:rsidTr="00817F18">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3B040241" w14:textId="77777777" w:rsidR="00FA4F09" w:rsidRPr="00CA349F" w:rsidRDefault="00FA4F09" w:rsidP="00817F18">
            <w:pPr>
              <w:rPr>
                <w:rFonts w:ascii="TH Sarabun New" w:hAnsi="TH Sarabun New" w:cs="TH Sarabun New"/>
              </w:rPr>
            </w:pPr>
            <w:r w:rsidRPr="00CA349F">
              <w:rPr>
                <w:rFonts w:ascii="TH Sarabun New" w:hAnsi="TH Sarabun New" w:cs="TH Sarabun New"/>
                <w:color w:val="1A1A2E"/>
              </w:rPr>
              <w:t xml:space="preserve"> </w:t>
            </w:r>
          </w:p>
          <w:p w14:paraId="23D74B4F" w14:textId="77777777" w:rsidR="00FA4F09" w:rsidRPr="00CA349F" w:rsidRDefault="00FA4F09" w:rsidP="00817F18">
            <w:pPr>
              <w:rPr>
                <w:rFonts w:ascii="TH Sarabun New" w:hAnsi="TH Sarabun New" w:cs="TH Sarabun New"/>
              </w:rPr>
            </w:pPr>
            <w:r w:rsidRPr="00CA349F">
              <w:rPr>
                <w:rFonts w:ascii="TH Sarabun New" w:hAnsi="TH Sarabun New" w:cs="TH Sarabun New"/>
                <w:color w:val="1A1A2E"/>
              </w:rPr>
              <w:t xml:space="preserve"> </w:t>
            </w:r>
          </w:p>
          <w:p w14:paraId="1570EB6C" w14:textId="77777777" w:rsidR="00FA4F09" w:rsidRPr="00CA349F" w:rsidRDefault="00FA4F09" w:rsidP="00817F18">
            <w:pPr>
              <w:rPr>
                <w:rFonts w:ascii="TH Sarabun New" w:hAnsi="TH Sarabun New" w:cs="TH Sarabun New"/>
              </w:rPr>
            </w:pPr>
            <w:r w:rsidRPr="00CA349F">
              <w:rPr>
                <w:rFonts w:ascii="TH Sarabun New" w:hAnsi="TH Sarabun New" w:cs="TH Sarabun New"/>
                <w:color w:val="1A1A2E"/>
              </w:rPr>
              <w:t xml:space="preserve"> </w:t>
            </w:r>
          </w:p>
          <w:p w14:paraId="2DDE7E25" w14:textId="50EEF2A7" w:rsidR="00FA4F09" w:rsidRPr="00CA349F" w:rsidRDefault="00FA4F09" w:rsidP="00817F18">
            <w:pPr>
              <w:rPr>
                <w:rFonts w:ascii="TH Sarabun New" w:hAnsi="TH Sarabun New" w:cs="TH Sarabun New"/>
              </w:rPr>
            </w:pPr>
            <w:r w:rsidRPr="00CA349F">
              <w:rPr>
                <w:rFonts w:ascii="TH Sarabun New" w:hAnsi="TH Sarabun New" w:cs="TH Sarabun New"/>
                <w:color w:val="1A1A2E"/>
              </w:rPr>
              <w:t xml:space="preserve">  </w:t>
            </w:r>
          </w:p>
          <w:p w14:paraId="4B9A1F11" w14:textId="77777777" w:rsidR="00FA4F09" w:rsidRPr="00CA349F" w:rsidRDefault="00FA4F09" w:rsidP="00817F18">
            <w:pPr>
              <w:rPr>
                <w:rFonts w:ascii="TH Sarabun New" w:hAnsi="TH Sarabun New" w:cs="TH Sarabun New"/>
              </w:rPr>
            </w:pPr>
            <w:r w:rsidRPr="00CA349F">
              <w:rPr>
                <w:rFonts w:ascii="TH Sarabun New" w:hAnsi="TH Sarabun New" w:cs="TH Sarabun New"/>
                <w:color w:val="1A1A2E"/>
              </w:rPr>
              <w:t xml:space="preserve"> </w:t>
            </w:r>
          </w:p>
          <w:p w14:paraId="1CC4283C" w14:textId="77777777" w:rsidR="00DD63C1" w:rsidRPr="00CA349F" w:rsidRDefault="00DD63C1" w:rsidP="00817F18">
            <w:pPr>
              <w:rPr>
                <w:rFonts w:ascii="TH Sarabun New" w:hAnsi="TH Sarabun New" w:cs="TH Sarabun New"/>
              </w:rPr>
            </w:pPr>
          </w:p>
          <w:p w14:paraId="72A6AFE8" w14:textId="77777777" w:rsidR="00FA4F09" w:rsidRPr="00CA349F" w:rsidRDefault="00FA4F09" w:rsidP="00817F18">
            <w:pPr>
              <w:rPr>
                <w:rFonts w:ascii="TH Sarabun New" w:hAnsi="TH Sarabun New" w:cs="TH Sarabun New"/>
              </w:rPr>
            </w:pPr>
            <w:r w:rsidRPr="00CA349F">
              <w:rPr>
                <w:rFonts w:ascii="TH Sarabun New" w:hAnsi="TH Sarabun New" w:cs="TH Sarabun New"/>
                <w:color w:val="1A1A2E"/>
              </w:rPr>
              <w:t xml:space="preserve"> </w:t>
            </w:r>
          </w:p>
        </w:tc>
      </w:tr>
    </w:tbl>
    <w:p w14:paraId="34C1431B" w14:textId="77777777" w:rsidR="00FA4F09" w:rsidRPr="00CA349F" w:rsidRDefault="00FA4F09" w:rsidP="00FA4F09">
      <w:pPr>
        <w:spacing w:before="160"/>
        <w:rPr>
          <w:rFonts w:ascii="TH Sarabun New" w:hAnsi="TH Sarabun New" w:cs="TH Sarabun New"/>
        </w:rPr>
      </w:pPr>
    </w:p>
    <w:p w14:paraId="75383B25"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color w:val="5A6A7A"/>
        </w:rPr>
        <w:t>บันทึกไฟล์ (ลำดับที่และชื่อ-สกุล) ส่งใน Assignment ใบงานที่ 2.1 บนระบบที่กำหนด</w:t>
      </w:r>
    </w:p>
    <w:p w14:paraId="12899688" w14:textId="77777777" w:rsidR="00FA4F09" w:rsidRPr="00CA349F" w:rsidRDefault="00FA4F09" w:rsidP="00AA0C0B">
      <w:pPr>
        <w:pStyle w:val="Heading1"/>
      </w:pPr>
      <w:bookmarkStart w:id="83" w:name="_Toc234519877"/>
      <w:r w:rsidRPr="00CA349F">
        <w:t>ตารางวิธีสอนและกิจกรรมประจำบท</w:t>
      </w:r>
      <w:bookmarkEnd w:id="83"/>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FA4F09" w:rsidRPr="00CA349F" w14:paraId="0978801C" w14:textId="77777777" w:rsidTr="00817F18">
        <w:trPr>
          <w:tblHeader/>
        </w:trPr>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43609C9F"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b/>
                <w:bCs/>
                <w:color w:val="FFFFFF"/>
              </w:rPr>
              <w:t>หัวข้อ</w:t>
            </w:r>
          </w:p>
        </w:tc>
        <w:tc>
          <w:tcPr>
            <w:tcW w:w="66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6C6568F5"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b/>
                <w:bCs/>
                <w:color w:val="FFFFFF"/>
              </w:rPr>
              <w:t>รายละเอียด</w:t>
            </w:r>
          </w:p>
        </w:tc>
      </w:tr>
      <w:tr w:rsidR="00FA4F09" w:rsidRPr="00CA349F" w14:paraId="13724C1D" w14:textId="77777777" w:rsidTr="00817F18">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ED76472"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วิธีสอนและกิจกรรม</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835650B"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บรรยายประกอบสไลด์และ Live Coding สาธิตการทำงานของ if/switch และ Loop แต่ละชนิดหน้าชั้นเรียน พร้อมให้ผู้เรียน Trace ค่าตัวแปรทีละรอบร่วมกันตามแผนภาพ flowchart จากนั้นให้ทดลองแก้โจทย์ Off-by-one และ Infinite Loop เป็นคู่ (Pair Debugging) ก่อนเฉลยพร้อมกันทั้งชั้น</w:t>
            </w:r>
          </w:p>
        </w:tc>
      </w:tr>
      <w:tr w:rsidR="00FA4F09" w:rsidRPr="00CA349F" w14:paraId="66736996" w14:textId="77777777" w:rsidTr="00817F18">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2DEA457"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สื่อการสอน</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2537319"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สไลด์ประกอบการสอนบทที่ 2, เอกสารประกอบการสอน (เอกสารฉบับนี้), แผนภาพ flowchart การวนซ้ำ, เครื่องคอมพิวเตอร์พร้อม JDK และ IDE สำหรับสาธิตสด</w:t>
            </w:r>
          </w:p>
        </w:tc>
      </w:tr>
      <w:tr w:rsidR="00FA4F09" w:rsidRPr="00CA349F" w14:paraId="4256E584" w14:textId="77777777" w:rsidTr="00817F18">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4A681B8"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งานที่มอบหมาย</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2CB7511"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แบบฝึกหัดท้ายบท, ใบงานที่ 2.1</w:t>
            </w:r>
          </w:p>
        </w:tc>
      </w:tr>
      <w:tr w:rsidR="00FA4F09" w:rsidRPr="00CA349F" w14:paraId="5CB09A9F" w14:textId="77777777" w:rsidTr="00817F18">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AAFD8B7"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การวัดผล</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7199D33" w14:textId="77777777" w:rsidR="00FA4F09" w:rsidRPr="00CA349F" w:rsidRDefault="00FA4F09" w:rsidP="00817F18">
            <w:pPr>
              <w:spacing w:before="80" w:after="80"/>
              <w:rPr>
                <w:rFonts w:ascii="TH Sarabun New" w:hAnsi="TH Sarabun New" w:cs="TH Sarabun New"/>
              </w:rPr>
            </w:pPr>
            <w:r w:rsidRPr="00CA349F">
              <w:rPr>
                <w:rFonts w:ascii="TH Sarabun New" w:hAnsi="TH Sarabun New" w:cs="TH Sarabun New"/>
                <w:color w:val="1A1A2E"/>
              </w:rPr>
              <w:t>สังเกตการมีส่วนร่วมระหว่างกิจกรรม Pair Debugging, ตรวจแบบฝึกหัดและใบงาน, ซักถามความเข้าใจเรื่องลำดับการทำงานของ Loop ระหว่างบรรยาย</w:t>
            </w:r>
          </w:p>
        </w:tc>
      </w:tr>
    </w:tbl>
    <w:p w14:paraId="7E28B194" w14:textId="77777777" w:rsidR="00FA4F09" w:rsidRPr="00CA349F" w:rsidRDefault="00FA4F09" w:rsidP="00FA4F09">
      <w:pPr>
        <w:spacing w:before="160"/>
        <w:rPr>
          <w:rFonts w:ascii="TH Sarabun New" w:hAnsi="TH Sarabun New" w:cs="TH Sarabun New"/>
        </w:rPr>
      </w:pPr>
    </w:p>
    <w:p w14:paraId="7A318993" w14:textId="77777777" w:rsidR="00FA4F09" w:rsidRPr="00CA349F" w:rsidRDefault="00FA4F09" w:rsidP="00FA4F09">
      <w:pPr>
        <w:spacing w:before="160"/>
        <w:rPr>
          <w:rFonts w:ascii="TH Sarabun New" w:hAnsi="TH Sarabun New" w:cs="TH Sarabun New"/>
        </w:rPr>
      </w:pPr>
    </w:p>
    <w:p w14:paraId="5977D4B2" w14:textId="77777777" w:rsidR="00FA4F09" w:rsidRPr="00CA349F" w:rsidRDefault="00FA4F09" w:rsidP="00FA4F09">
      <w:pPr>
        <w:rPr>
          <w:rFonts w:ascii="TH Sarabun New" w:hAnsi="TH Sarabun New" w:cs="TH Sarabun New"/>
        </w:rPr>
      </w:pPr>
      <w:r w:rsidRPr="00CA349F">
        <w:rPr>
          <w:rFonts w:ascii="TH Sarabun New" w:hAnsi="TH Sarabun New" w:cs="TH Sarabun New"/>
        </w:rPr>
        <w:br w:type="page"/>
      </w:r>
    </w:p>
    <w:p w14:paraId="65279A16" w14:textId="77777777" w:rsidR="00FA4F09" w:rsidRPr="00CA349F" w:rsidRDefault="00FA4F09" w:rsidP="00AA0C0B">
      <w:pPr>
        <w:pStyle w:val="Heading1"/>
      </w:pPr>
      <w:bookmarkStart w:id="84" w:name="_Toc234519878"/>
      <w:r w:rsidRPr="00CA349F">
        <w:t>บันทึกหลังการสอน</w:t>
      </w:r>
      <w:bookmarkEnd w:id="84"/>
    </w:p>
    <w:p w14:paraId="3B4F2DA3" w14:textId="77777777" w:rsidR="00FA4F09" w:rsidRPr="00CA349F" w:rsidRDefault="00FA4F09" w:rsidP="00FA4F09">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ผู้เรียนมีความสนใจ ตั้งใจทำงานที่ได้รับมอบหมาย</w:t>
      </w:r>
    </w:p>
    <w:p w14:paraId="6796926A" w14:textId="77777777" w:rsidR="00FA4F09" w:rsidRPr="00CA349F" w:rsidRDefault="00FA4F09" w:rsidP="00FA4F09">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ผู้เรียนตอบคำถามระหว่างเรียนได้</w:t>
      </w:r>
    </w:p>
    <w:p w14:paraId="167BE24C" w14:textId="77777777" w:rsidR="00FA4F09" w:rsidRPr="00CA349F" w:rsidRDefault="00FA4F09" w:rsidP="00FA4F09">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ผู้เรียนร่วมแสดงความคิดเห็นในชั้นเรียน</w:t>
      </w:r>
    </w:p>
    <w:p w14:paraId="29A545C4" w14:textId="77777777" w:rsidR="00FA4F09" w:rsidRPr="00CA349F" w:rsidRDefault="00FA4F09" w:rsidP="00FA4F09">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ผู้เรียนสามารถเขียนโค้ด Conditional Statements และ Loop ได้ด้วยตนเอง</w:t>
      </w:r>
    </w:p>
    <w:p w14:paraId="447246F8" w14:textId="77777777" w:rsidR="00FA4F09" w:rsidRPr="00CA349F" w:rsidRDefault="00FA4F09" w:rsidP="00FA4F09">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ผู้เรียนสามารถตรวจพบและอธิบายสาเหตุของ Infinite Loop หรือ Off-by-one Error ได้</w:t>
      </w:r>
    </w:p>
    <w:p w14:paraId="6F197EF8" w14:textId="77777777" w:rsidR="00FA4F09" w:rsidRPr="00CA349F" w:rsidRDefault="00FA4F09" w:rsidP="00FA4F09">
      <w:pPr>
        <w:spacing w:before="120"/>
        <w:rPr>
          <w:rFonts w:ascii="TH Sarabun New" w:hAnsi="TH Sarabun New" w:cs="TH Sarabun New"/>
        </w:rPr>
      </w:pPr>
    </w:p>
    <w:p w14:paraId="4028D8FE" w14:textId="77777777" w:rsidR="00FA4F09" w:rsidRPr="00CA349F" w:rsidRDefault="00FA4F09" w:rsidP="00FA4F09">
      <w:pPr>
        <w:spacing w:before="80" w:after="80"/>
        <w:rPr>
          <w:rFonts w:ascii="TH Sarabun New" w:hAnsi="TH Sarabun New" w:cs="TH Sarabun New"/>
        </w:rPr>
      </w:pPr>
      <w:r w:rsidRPr="00CA349F">
        <w:rPr>
          <w:rFonts w:ascii="TH Sarabun New" w:hAnsi="TH Sarabun New" w:cs="TH Sarabun New"/>
          <w:b/>
          <w:bCs/>
          <w:color w:val="2E5FA3"/>
        </w:rPr>
        <w:t>หมายเหตุ</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A4F09" w:rsidRPr="00CA349F" w14:paraId="6EA9F34A" w14:textId="77777777" w:rsidTr="00817F18">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7A196D80" w14:textId="77777777" w:rsidR="00FA4F09" w:rsidRPr="00CA349F" w:rsidRDefault="00FA4F09" w:rsidP="00817F18">
            <w:pPr>
              <w:rPr>
                <w:rFonts w:ascii="TH Sarabun New" w:hAnsi="TH Sarabun New" w:cs="TH Sarabun New"/>
              </w:rPr>
            </w:pPr>
            <w:r w:rsidRPr="00CA349F">
              <w:rPr>
                <w:rFonts w:ascii="TH Sarabun New" w:hAnsi="TH Sarabun New" w:cs="TH Sarabun New"/>
                <w:color w:val="1A1A2E"/>
              </w:rPr>
              <w:t xml:space="preserve"> </w:t>
            </w:r>
          </w:p>
          <w:p w14:paraId="3C8AB08D" w14:textId="77777777" w:rsidR="00FA4F09" w:rsidRPr="00CA349F" w:rsidRDefault="00FA4F09" w:rsidP="00817F18">
            <w:pPr>
              <w:rPr>
                <w:rFonts w:ascii="TH Sarabun New" w:hAnsi="TH Sarabun New" w:cs="TH Sarabun New"/>
              </w:rPr>
            </w:pPr>
            <w:r w:rsidRPr="00CA349F">
              <w:rPr>
                <w:rFonts w:ascii="TH Sarabun New" w:hAnsi="TH Sarabun New" w:cs="TH Sarabun New"/>
                <w:color w:val="1A1A2E"/>
              </w:rPr>
              <w:t xml:space="preserve"> </w:t>
            </w:r>
          </w:p>
          <w:p w14:paraId="2FA3DE2D" w14:textId="77777777" w:rsidR="00FA4F09" w:rsidRPr="00CA349F" w:rsidRDefault="00FA4F09" w:rsidP="00817F18">
            <w:pPr>
              <w:rPr>
                <w:rFonts w:ascii="TH Sarabun New" w:hAnsi="TH Sarabun New" w:cs="TH Sarabun New"/>
              </w:rPr>
            </w:pPr>
            <w:r w:rsidRPr="00CA349F">
              <w:rPr>
                <w:rFonts w:ascii="TH Sarabun New" w:hAnsi="TH Sarabun New" w:cs="TH Sarabun New"/>
                <w:color w:val="1A1A2E"/>
              </w:rPr>
              <w:t xml:space="preserve"> </w:t>
            </w:r>
          </w:p>
          <w:p w14:paraId="3C8F2CBB" w14:textId="77777777" w:rsidR="00FA4F09" w:rsidRPr="00CA349F" w:rsidRDefault="00FA4F09" w:rsidP="00817F18">
            <w:pPr>
              <w:rPr>
                <w:rFonts w:ascii="TH Sarabun New" w:hAnsi="TH Sarabun New" w:cs="TH Sarabun New"/>
              </w:rPr>
            </w:pPr>
            <w:r w:rsidRPr="00CA349F">
              <w:rPr>
                <w:rFonts w:ascii="TH Sarabun New" w:hAnsi="TH Sarabun New" w:cs="TH Sarabun New"/>
                <w:color w:val="1A1A2E"/>
              </w:rPr>
              <w:t xml:space="preserve"> </w:t>
            </w:r>
          </w:p>
          <w:p w14:paraId="5BB3C73E" w14:textId="77777777" w:rsidR="00FA4F09" w:rsidRPr="00CA349F" w:rsidRDefault="00FA4F09" w:rsidP="00817F18">
            <w:pPr>
              <w:rPr>
                <w:rFonts w:ascii="TH Sarabun New" w:hAnsi="TH Sarabun New" w:cs="TH Sarabun New"/>
              </w:rPr>
            </w:pPr>
            <w:r w:rsidRPr="00CA349F">
              <w:rPr>
                <w:rFonts w:ascii="TH Sarabun New" w:hAnsi="TH Sarabun New" w:cs="TH Sarabun New"/>
                <w:color w:val="1A1A2E"/>
              </w:rPr>
              <w:t xml:space="preserve"> </w:t>
            </w:r>
          </w:p>
          <w:p w14:paraId="1AEF700A" w14:textId="77777777" w:rsidR="00FA4F09" w:rsidRPr="00CA349F" w:rsidRDefault="00FA4F09" w:rsidP="00817F18">
            <w:pPr>
              <w:rPr>
                <w:rFonts w:ascii="TH Sarabun New" w:hAnsi="TH Sarabun New" w:cs="TH Sarabun New"/>
              </w:rPr>
            </w:pPr>
            <w:r w:rsidRPr="00CA349F">
              <w:rPr>
                <w:rFonts w:ascii="TH Sarabun New" w:hAnsi="TH Sarabun New" w:cs="TH Sarabun New"/>
                <w:color w:val="1A1A2E"/>
              </w:rPr>
              <w:t xml:space="preserve"> </w:t>
            </w:r>
          </w:p>
        </w:tc>
      </w:tr>
    </w:tbl>
    <w:p w14:paraId="08E75EEA" w14:textId="77777777" w:rsidR="00FA4F09" w:rsidRPr="00CA349F" w:rsidRDefault="00FA4F09" w:rsidP="00FA4F09">
      <w:pPr>
        <w:spacing w:before="160"/>
        <w:rPr>
          <w:rFonts w:ascii="TH Sarabun New" w:hAnsi="TH Sarabun New" w:cs="TH Sarabun New"/>
        </w:rPr>
      </w:pPr>
    </w:p>
    <w:p w14:paraId="2F30E265" w14:textId="77777777" w:rsidR="00FA4F09" w:rsidRPr="00CA349F" w:rsidRDefault="00FA4F09" w:rsidP="00FA4F09">
      <w:pPr>
        <w:rPr>
          <w:rFonts w:ascii="TH Sarabun New" w:hAnsi="TH Sarabun New" w:cs="TH Sarabun New"/>
        </w:rPr>
      </w:pPr>
      <w:r w:rsidRPr="00CA349F">
        <w:rPr>
          <w:rFonts w:ascii="TH Sarabun New" w:hAnsi="TH Sarabun New" w:cs="TH Sarabun New"/>
        </w:rPr>
        <w:br w:type="page"/>
      </w:r>
    </w:p>
    <w:p w14:paraId="0169F6B1" w14:textId="77777777" w:rsidR="00FA4F09" w:rsidRPr="00CA349F" w:rsidRDefault="00FA4F09" w:rsidP="00AA0C0B">
      <w:pPr>
        <w:pStyle w:val="Heading1"/>
      </w:pPr>
      <w:bookmarkStart w:id="85" w:name="_Toc234519879"/>
      <w:r w:rsidRPr="00CA349F">
        <w:t>เอกสารอ้างอิง</w:t>
      </w:r>
      <w:bookmarkEnd w:id="85"/>
    </w:p>
    <w:p w14:paraId="5929880A" w14:textId="77777777" w:rsidR="00FA4F09" w:rsidRPr="00CA349F" w:rsidRDefault="00FA4F09" w:rsidP="00FA4F09">
      <w:pPr>
        <w:spacing w:before="60" w:after="200"/>
        <w:ind w:left="720" w:hanging="720"/>
        <w:rPr>
          <w:rFonts w:ascii="TH Sarabun New" w:hAnsi="TH Sarabun New" w:cs="TH Sarabun New"/>
        </w:rPr>
      </w:pPr>
      <w:r w:rsidRPr="00CA349F">
        <w:rPr>
          <w:rFonts w:ascii="TH Sarabun New" w:hAnsi="TH Sarabun New" w:cs="TH Sarabun New"/>
          <w:color w:val="1A1A2E"/>
        </w:rPr>
        <w:t>Deitel, P., &amp; Deitel, H. (2020). Java how to program: Early objects (11th ed.). Pearson Education.</w:t>
      </w:r>
    </w:p>
    <w:p w14:paraId="2954DA20" w14:textId="77777777" w:rsidR="00FA4F09" w:rsidRPr="00CA349F" w:rsidRDefault="00FA4F09" w:rsidP="00FA4F09">
      <w:pPr>
        <w:spacing w:before="60" w:after="200"/>
        <w:ind w:left="720" w:hanging="720"/>
        <w:rPr>
          <w:rFonts w:ascii="TH Sarabun New" w:hAnsi="TH Sarabun New" w:cs="TH Sarabun New"/>
        </w:rPr>
      </w:pPr>
      <w:r w:rsidRPr="00CA349F">
        <w:rPr>
          <w:rFonts w:ascii="TH Sarabun New" w:hAnsi="TH Sarabun New" w:cs="TH Sarabun New"/>
          <w:color w:val="1A1A2E"/>
        </w:rPr>
        <w:t>Horstmann, C. S. (2021). Core Java, Volume I: Fundamentals (12th ed.). Pearson Education.</w:t>
      </w:r>
    </w:p>
    <w:p w14:paraId="3740D18C" w14:textId="77777777" w:rsidR="00FA4F09" w:rsidRPr="00CA349F" w:rsidRDefault="00FA4F09" w:rsidP="00FA4F09">
      <w:pPr>
        <w:spacing w:before="60" w:after="200"/>
        <w:ind w:left="720" w:hanging="720"/>
        <w:rPr>
          <w:rFonts w:ascii="TH Sarabun New" w:hAnsi="TH Sarabun New" w:cs="TH Sarabun New"/>
        </w:rPr>
      </w:pPr>
      <w:r w:rsidRPr="00CA349F">
        <w:rPr>
          <w:rFonts w:ascii="TH Sarabun New" w:hAnsi="TH Sarabun New" w:cs="TH Sarabun New"/>
          <w:color w:val="1A1A2E"/>
        </w:rPr>
        <w:t>Oracle. (2024). The Java tutorials: Control flow statements. https://docs.oracle.com/javase/tutorial/java/nutsandbolts/flow.html</w:t>
      </w:r>
    </w:p>
    <w:p w14:paraId="690C4CA3" w14:textId="77777777" w:rsidR="00DD63C1" w:rsidRPr="00CA349F" w:rsidRDefault="00FA4F09" w:rsidP="00FA4F09">
      <w:pPr>
        <w:spacing w:before="60" w:after="200"/>
        <w:ind w:left="720" w:hanging="720"/>
        <w:rPr>
          <w:rFonts w:ascii="TH Sarabun New" w:hAnsi="TH Sarabun New" w:cs="TH Sarabun New"/>
        </w:rPr>
        <w:sectPr w:rsidR="00DD63C1" w:rsidRPr="00CA349F" w:rsidSect="00FA4F09">
          <w:headerReference w:type="default" r:id="rId17"/>
          <w:footerReference w:type="default" r:id="rId18"/>
          <w:pgSz w:w="11906" w:h="16838"/>
          <w:pgMar w:top="1440" w:right="1440" w:bottom="1440" w:left="1440" w:header="708" w:footer="708" w:gutter="0"/>
          <w:cols w:space="720"/>
          <w:docGrid w:linePitch="360"/>
        </w:sectPr>
      </w:pPr>
      <w:r w:rsidRPr="00CA349F">
        <w:rPr>
          <w:rFonts w:ascii="TH Sarabun New" w:hAnsi="TH Sarabun New" w:cs="TH Sarabun New"/>
          <w:color w:val="1A1A2E"/>
        </w:rPr>
        <w:t>Sierra, K., Bates, B., &amp; Gee, T. (2022). Head first Java (3rd ed.). O’Reilly Media.</w:t>
      </w:r>
    </w:p>
    <w:p w14:paraId="4228A541" w14:textId="77777777" w:rsidR="00DD63C1" w:rsidRPr="00CA349F" w:rsidRDefault="00DD63C1" w:rsidP="00DD63C1">
      <w:pPr>
        <w:spacing w:before="480" w:after="80"/>
        <w:jc w:val="center"/>
        <w:rPr>
          <w:rFonts w:ascii="TH Sarabun New" w:hAnsi="TH Sarabun New" w:cs="TH Sarabun New"/>
        </w:rPr>
      </w:pPr>
      <w:r w:rsidRPr="00CA349F">
        <w:rPr>
          <w:rFonts w:ascii="TH Sarabun New" w:hAnsi="TH Sarabun New" w:cs="TH Sarabun New"/>
          <w:color w:val="5A6A7A"/>
        </w:rPr>
        <w:t>วิชา Object-Oriented Programming</w:t>
      </w:r>
    </w:p>
    <w:p w14:paraId="2C58744C" w14:textId="77777777" w:rsidR="00DD63C1" w:rsidRPr="00CA349F" w:rsidRDefault="00DD63C1" w:rsidP="00DD63C1">
      <w:pPr>
        <w:spacing w:after="80"/>
        <w:jc w:val="center"/>
        <w:rPr>
          <w:rFonts w:ascii="TH Sarabun New" w:hAnsi="TH Sarabun New" w:cs="TH Sarabun New"/>
        </w:rPr>
      </w:pPr>
      <w:r w:rsidRPr="00CA349F">
        <w:rPr>
          <w:rFonts w:ascii="TH Sarabun New" w:hAnsi="TH Sarabun New" w:cs="TH Sarabun New"/>
          <w:b/>
          <w:bCs/>
          <w:color w:val="1F3864"/>
        </w:rPr>
        <w:t>บทที่ 3</w:t>
      </w:r>
    </w:p>
    <w:p w14:paraId="58725E9A" w14:textId="77777777" w:rsidR="00DD63C1" w:rsidRPr="00CA349F" w:rsidRDefault="00DD63C1" w:rsidP="00DD63C1">
      <w:pPr>
        <w:spacing w:after="60"/>
        <w:jc w:val="center"/>
        <w:rPr>
          <w:rFonts w:ascii="TH Sarabun New" w:hAnsi="TH Sarabun New" w:cs="TH Sarabun New"/>
        </w:rPr>
      </w:pPr>
      <w:bookmarkStart w:id="86" w:name="tb11"/>
      <w:bookmarkEnd w:id="86"/>
      <w:r w:rsidRPr="00CA349F">
        <w:rPr>
          <w:rFonts w:ascii="TH Sarabun New" w:hAnsi="TH Sarabun New" w:cs="TH Sarabun New"/>
          <w:b/>
          <w:bCs/>
          <w:color w:val="2E5FA3"/>
        </w:rPr>
        <w:t>Arrays</w:t>
      </w:r>
    </w:p>
    <w:p w14:paraId="36A40F5D" w14:textId="77777777" w:rsidR="00DD63C1" w:rsidRPr="00CA349F" w:rsidRDefault="00DD63C1" w:rsidP="00DD63C1">
      <w:pPr>
        <w:pBdr>
          <w:bottom w:val="single" w:sz="6" w:space="4" w:color="BDD7EE"/>
        </w:pBdr>
        <w:spacing w:after="480"/>
        <w:jc w:val="center"/>
        <w:rPr>
          <w:rFonts w:ascii="TH Sarabun New" w:hAnsi="TH Sarabun New" w:cs="TH Sarabun New"/>
        </w:rPr>
      </w:pPr>
      <w:r w:rsidRPr="00CA349F">
        <w:rPr>
          <w:rFonts w:ascii="TH Sarabun New" w:hAnsi="TH Sarabun New" w:cs="TH Sarabun New"/>
          <w:color w:val="5A6A7A"/>
        </w:rPr>
        <w:t>โครงสร้างข้อมูลพื้นฐาน · การเรียงลำดับและการค้นหาเบื้องต้น · 1D &amp; 2D Arrays</w:t>
      </w:r>
    </w:p>
    <w:p w14:paraId="4EEE3F52" w14:textId="77777777" w:rsidR="00DD63C1" w:rsidRPr="00CA349F" w:rsidRDefault="00DD63C1" w:rsidP="00DD63C1">
      <w:pPr>
        <w:pStyle w:val="Heading2"/>
        <w:rPr>
          <w:rFonts w:ascii="TH Sarabun New" w:hAnsi="TH Sarabun New" w:cs="TH Sarabun New"/>
          <w:sz w:val="32"/>
          <w:szCs w:val="32"/>
        </w:rPr>
      </w:pPr>
      <w:bookmarkStart w:id="87" w:name="_Toc234519880"/>
      <w:r w:rsidRPr="00CA349F">
        <w:rPr>
          <w:rFonts w:ascii="TH Sarabun New" w:hAnsi="TH Sarabun New" w:cs="TH Sarabun New"/>
          <w:sz w:val="32"/>
          <w:szCs w:val="32"/>
        </w:rPr>
        <w:t>หัวข้อบทเรียน</w:t>
      </w:r>
      <w:bookmarkEnd w:id="87"/>
    </w:p>
    <w:p w14:paraId="25001325" w14:textId="77777777" w:rsidR="00DD63C1" w:rsidRPr="00CA349F" w:rsidRDefault="00DD63C1" w:rsidP="00DD63C1">
      <w:pPr>
        <w:spacing w:before="40" w:after="40"/>
        <w:ind w:left="360"/>
        <w:rPr>
          <w:rFonts w:ascii="TH Sarabun New" w:hAnsi="TH Sarabun New" w:cs="TH Sarabun New"/>
        </w:rPr>
      </w:pPr>
      <w:r w:rsidRPr="00CA349F">
        <w:rPr>
          <w:rFonts w:ascii="TH Sarabun New" w:hAnsi="TH Sarabun New" w:cs="TH Sarabun New"/>
          <w:color w:val="1A1A2E"/>
        </w:rPr>
        <w:t>1. ความหมายของ Array</w:t>
      </w:r>
    </w:p>
    <w:p w14:paraId="0EEB2A91" w14:textId="77777777" w:rsidR="00DD63C1" w:rsidRPr="00CA349F" w:rsidRDefault="00DD63C1" w:rsidP="00DD63C1">
      <w:pPr>
        <w:spacing w:before="40" w:after="40"/>
        <w:ind w:left="360"/>
        <w:rPr>
          <w:rFonts w:ascii="TH Sarabun New" w:hAnsi="TH Sarabun New" w:cs="TH Sarabun New"/>
        </w:rPr>
      </w:pPr>
      <w:r w:rsidRPr="00CA349F">
        <w:rPr>
          <w:rFonts w:ascii="TH Sarabun New" w:hAnsi="TH Sarabun New" w:cs="TH Sarabun New"/>
          <w:color w:val="1A1A2E"/>
        </w:rPr>
        <w:t>2. การประกาศ Array</w:t>
      </w:r>
    </w:p>
    <w:p w14:paraId="6ECCB206" w14:textId="77777777" w:rsidR="00DD63C1" w:rsidRPr="00CA349F" w:rsidRDefault="00DD63C1" w:rsidP="00DD63C1">
      <w:pPr>
        <w:spacing w:before="40" w:after="40"/>
        <w:ind w:left="720"/>
        <w:rPr>
          <w:rFonts w:ascii="TH Sarabun New" w:hAnsi="TH Sarabun New" w:cs="TH Sarabun New"/>
        </w:rPr>
      </w:pPr>
      <w:r w:rsidRPr="00CA349F">
        <w:rPr>
          <w:rFonts w:ascii="TH Sarabun New" w:hAnsi="TH Sarabun New" w:cs="TH Sarabun New"/>
          <w:color w:val="1A1A2E"/>
        </w:rPr>
        <w:t>2.1 Syntax การประกาศ</w:t>
      </w:r>
    </w:p>
    <w:p w14:paraId="3DD6769B" w14:textId="77777777" w:rsidR="00DD63C1" w:rsidRPr="00CA349F" w:rsidRDefault="00DD63C1" w:rsidP="00DD63C1">
      <w:pPr>
        <w:spacing w:before="40" w:after="40"/>
        <w:ind w:left="720"/>
        <w:rPr>
          <w:rFonts w:ascii="TH Sarabun New" w:hAnsi="TH Sarabun New" w:cs="TH Sarabun New"/>
        </w:rPr>
      </w:pPr>
      <w:r w:rsidRPr="00CA349F">
        <w:rPr>
          <w:rFonts w:ascii="TH Sarabun New" w:hAnsi="TH Sarabun New" w:cs="TH Sarabun New"/>
          <w:color w:val="1A1A2E"/>
        </w:rPr>
        <w:t>2.2 ตัวอย่างการประกาศ</w:t>
      </w:r>
    </w:p>
    <w:p w14:paraId="6790FDD6" w14:textId="77777777" w:rsidR="00DD63C1" w:rsidRPr="00CA349F" w:rsidRDefault="00DD63C1" w:rsidP="00DD63C1">
      <w:pPr>
        <w:spacing w:before="40" w:after="40"/>
        <w:ind w:left="360"/>
        <w:rPr>
          <w:rFonts w:ascii="TH Sarabun New" w:hAnsi="TH Sarabun New" w:cs="TH Sarabun New"/>
        </w:rPr>
      </w:pPr>
      <w:r w:rsidRPr="00CA349F">
        <w:rPr>
          <w:rFonts w:ascii="TH Sarabun New" w:hAnsi="TH Sarabun New" w:cs="TH Sarabun New"/>
          <w:color w:val="1A1A2E"/>
        </w:rPr>
        <w:t>3. การเข้าถึงข้อมูลใน Array</w:t>
      </w:r>
    </w:p>
    <w:p w14:paraId="4066D94D" w14:textId="77777777" w:rsidR="00DD63C1" w:rsidRPr="00CA349F" w:rsidRDefault="00DD63C1" w:rsidP="00DD63C1">
      <w:pPr>
        <w:spacing w:before="40" w:after="40"/>
        <w:ind w:left="720"/>
        <w:rPr>
          <w:rFonts w:ascii="TH Sarabun New" w:hAnsi="TH Sarabun New" w:cs="TH Sarabun New"/>
        </w:rPr>
      </w:pPr>
      <w:r w:rsidRPr="00CA349F">
        <w:rPr>
          <w:rFonts w:ascii="TH Sarabun New" w:hAnsi="TH Sarabun New" w:cs="TH Sarabun New"/>
          <w:color w:val="1A1A2E"/>
        </w:rPr>
        <w:t>3.1 Index (ตำแหน่ง) และโครงสร้างในหน่วยความจำ</w:t>
      </w:r>
    </w:p>
    <w:p w14:paraId="44AB41A7" w14:textId="77777777" w:rsidR="00DD63C1" w:rsidRPr="00CA349F" w:rsidRDefault="00DD63C1" w:rsidP="00DD63C1">
      <w:pPr>
        <w:spacing w:before="40" w:after="40"/>
        <w:ind w:left="720"/>
        <w:rPr>
          <w:rFonts w:ascii="TH Sarabun New" w:hAnsi="TH Sarabun New" w:cs="TH Sarabun New"/>
        </w:rPr>
      </w:pPr>
      <w:r w:rsidRPr="00CA349F">
        <w:rPr>
          <w:rFonts w:ascii="TH Sarabun New" w:hAnsi="TH Sarabun New" w:cs="TH Sarabun New"/>
          <w:color w:val="1A1A2E"/>
        </w:rPr>
        <w:t>3.2 การกำหนดค่า</w:t>
      </w:r>
    </w:p>
    <w:p w14:paraId="790285F9" w14:textId="77777777" w:rsidR="00DD63C1" w:rsidRPr="00CA349F" w:rsidRDefault="00DD63C1" w:rsidP="00DD63C1">
      <w:pPr>
        <w:spacing w:before="40" w:after="40"/>
        <w:ind w:left="720"/>
        <w:rPr>
          <w:rFonts w:ascii="TH Sarabun New" w:hAnsi="TH Sarabun New" w:cs="TH Sarabun New"/>
        </w:rPr>
      </w:pPr>
      <w:r w:rsidRPr="00CA349F">
        <w:rPr>
          <w:rFonts w:ascii="TH Sarabun New" w:hAnsi="TH Sarabun New" w:cs="TH Sarabun New"/>
          <w:color w:val="1A1A2E"/>
        </w:rPr>
        <w:t>3.3 Array Length</w:t>
      </w:r>
    </w:p>
    <w:p w14:paraId="70DA8748" w14:textId="77777777" w:rsidR="00DD63C1" w:rsidRPr="00CA349F" w:rsidRDefault="00DD63C1" w:rsidP="00DD63C1">
      <w:pPr>
        <w:spacing w:before="40" w:after="40"/>
        <w:ind w:left="360"/>
        <w:rPr>
          <w:rFonts w:ascii="TH Sarabun New" w:hAnsi="TH Sarabun New" w:cs="TH Sarabun New"/>
        </w:rPr>
      </w:pPr>
      <w:r w:rsidRPr="00CA349F">
        <w:rPr>
          <w:rFonts w:ascii="TH Sarabun New" w:hAnsi="TH Sarabun New" w:cs="TH Sarabun New"/>
          <w:color w:val="1A1A2E"/>
        </w:rPr>
        <w:t>4. การวนลูปกับ Array</w:t>
      </w:r>
    </w:p>
    <w:p w14:paraId="0A84CFAB" w14:textId="77777777" w:rsidR="00DD63C1" w:rsidRPr="00CA349F" w:rsidRDefault="00DD63C1" w:rsidP="00DD63C1">
      <w:pPr>
        <w:spacing w:before="40" w:after="40"/>
        <w:ind w:left="720"/>
        <w:rPr>
          <w:rFonts w:ascii="TH Sarabun New" w:hAnsi="TH Sarabun New" w:cs="TH Sarabun New"/>
        </w:rPr>
      </w:pPr>
      <w:r w:rsidRPr="00CA349F">
        <w:rPr>
          <w:rFonts w:ascii="TH Sarabun New" w:hAnsi="TH Sarabun New" w:cs="TH Sarabun New"/>
          <w:color w:val="1A1A2E"/>
        </w:rPr>
        <w:t>4.1 for Loop (แบบ Index)</w:t>
      </w:r>
    </w:p>
    <w:p w14:paraId="241F8600" w14:textId="77777777" w:rsidR="00DD63C1" w:rsidRPr="00CA349F" w:rsidRDefault="00DD63C1" w:rsidP="00DD63C1">
      <w:pPr>
        <w:spacing w:before="40" w:after="40"/>
        <w:ind w:left="720"/>
        <w:rPr>
          <w:rFonts w:ascii="TH Sarabun New" w:hAnsi="TH Sarabun New" w:cs="TH Sarabun New"/>
        </w:rPr>
      </w:pPr>
      <w:r w:rsidRPr="00CA349F">
        <w:rPr>
          <w:rFonts w:ascii="TH Sarabun New" w:hAnsi="TH Sarabun New" w:cs="TH Sarabun New"/>
          <w:color w:val="1A1A2E"/>
        </w:rPr>
        <w:t>4.2 Enhanced for Loop (for-each)</w:t>
      </w:r>
    </w:p>
    <w:p w14:paraId="68646E49" w14:textId="77777777" w:rsidR="00DD63C1" w:rsidRPr="00CA349F" w:rsidRDefault="00DD63C1" w:rsidP="00DD63C1">
      <w:pPr>
        <w:spacing w:before="40" w:after="40"/>
        <w:ind w:left="360"/>
        <w:rPr>
          <w:rFonts w:ascii="TH Sarabun New" w:hAnsi="TH Sarabun New" w:cs="TH Sarabun New"/>
        </w:rPr>
      </w:pPr>
      <w:r w:rsidRPr="00CA349F">
        <w:rPr>
          <w:rFonts w:ascii="TH Sarabun New" w:hAnsi="TH Sarabun New" w:cs="TH Sarabun New"/>
          <w:color w:val="1A1A2E"/>
        </w:rPr>
        <w:t>5. Array Operations (การดำเนินการกับ Array)</w:t>
      </w:r>
    </w:p>
    <w:p w14:paraId="6FE7E0E0" w14:textId="77777777" w:rsidR="00DD63C1" w:rsidRPr="00CA349F" w:rsidRDefault="00DD63C1" w:rsidP="00DD63C1">
      <w:pPr>
        <w:spacing w:before="40" w:after="40"/>
        <w:ind w:left="720"/>
        <w:rPr>
          <w:rFonts w:ascii="TH Sarabun New" w:hAnsi="TH Sarabun New" w:cs="TH Sarabun New"/>
        </w:rPr>
      </w:pPr>
      <w:r w:rsidRPr="00CA349F">
        <w:rPr>
          <w:rFonts w:ascii="TH Sarabun New" w:hAnsi="TH Sarabun New" w:cs="TH Sarabun New"/>
          <w:color w:val="1A1A2E"/>
        </w:rPr>
        <w:t>5.1 หาผลรวมและค่าเฉลี่ย</w:t>
      </w:r>
    </w:p>
    <w:p w14:paraId="2DAAE2F8" w14:textId="77777777" w:rsidR="00DD63C1" w:rsidRPr="00CA349F" w:rsidRDefault="00DD63C1" w:rsidP="00DD63C1">
      <w:pPr>
        <w:spacing w:before="40" w:after="40"/>
        <w:ind w:left="720"/>
        <w:rPr>
          <w:rFonts w:ascii="TH Sarabun New" w:hAnsi="TH Sarabun New" w:cs="TH Sarabun New"/>
        </w:rPr>
      </w:pPr>
      <w:r w:rsidRPr="00CA349F">
        <w:rPr>
          <w:rFonts w:ascii="TH Sarabun New" w:hAnsi="TH Sarabun New" w:cs="TH Sarabun New"/>
          <w:color w:val="1A1A2E"/>
        </w:rPr>
        <w:t>5.2 หาค่าสูงสุด/ต่ำสุด</w:t>
      </w:r>
    </w:p>
    <w:p w14:paraId="0FD205A9" w14:textId="77777777" w:rsidR="00DD63C1" w:rsidRPr="00CA349F" w:rsidRDefault="00DD63C1" w:rsidP="00DD63C1">
      <w:pPr>
        <w:spacing w:before="40" w:after="40"/>
        <w:ind w:left="720"/>
        <w:rPr>
          <w:rFonts w:ascii="TH Sarabun New" w:hAnsi="TH Sarabun New" w:cs="TH Sarabun New"/>
        </w:rPr>
      </w:pPr>
      <w:r w:rsidRPr="00CA349F">
        <w:rPr>
          <w:rFonts w:ascii="TH Sarabun New" w:hAnsi="TH Sarabun New" w:cs="TH Sarabun New"/>
          <w:color w:val="1A1A2E"/>
        </w:rPr>
        <w:t>5.3 การค้นหา (Linear Search)</w:t>
      </w:r>
    </w:p>
    <w:p w14:paraId="072FD567" w14:textId="77777777" w:rsidR="00DD63C1" w:rsidRPr="00CA349F" w:rsidRDefault="00DD63C1" w:rsidP="00DD63C1">
      <w:pPr>
        <w:spacing w:before="40" w:after="40"/>
        <w:ind w:left="720"/>
        <w:rPr>
          <w:rFonts w:ascii="TH Sarabun New" w:hAnsi="TH Sarabun New" w:cs="TH Sarabun New"/>
        </w:rPr>
      </w:pPr>
      <w:r w:rsidRPr="00CA349F">
        <w:rPr>
          <w:rFonts w:ascii="TH Sarabun New" w:hAnsi="TH Sarabun New" w:cs="TH Sarabun New"/>
          <w:color w:val="1A1A2E"/>
        </w:rPr>
        <w:t>5.4 การคัดลอก Array</w:t>
      </w:r>
    </w:p>
    <w:p w14:paraId="511A7BF3" w14:textId="77777777" w:rsidR="00DD63C1" w:rsidRPr="00CA349F" w:rsidRDefault="00DD63C1" w:rsidP="00DD63C1">
      <w:pPr>
        <w:spacing w:before="40" w:after="40"/>
        <w:ind w:left="720"/>
        <w:rPr>
          <w:rFonts w:ascii="TH Sarabun New" w:hAnsi="TH Sarabun New" w:cs="TH Sarabun New"/>
        </w:rPr>
      </w:pPr>
      <w:r w:rsidRPr="00CA349F">
        <w:rPr>
          <w:rFonts w:ascii="TH Sarabun New" w:hAnsi="TH Sarabun New" w:cs="TH Sarabun New"/>
          <w:color w:val="1A1A2E"/>
        </w:rPr>
        <w:t>5.5 การเรียงลำดับ (Sorting)</w:t>
      </w:r>
    </w:p>
    <w:p w14:paraId="00120793" w14:textId="77777777" w:rsidR="00DD63C1" w:rsidRPr="00CA349F" w:rsidRDefault="00DD63C1" w:rsidP="00DD63C1">
      <w:pPr>
        <w:spacing w:before="40" w:after="40"/>
        <w:ind w:left="360"/>
        <w:rPr>
          <w:rFonts w:ascii="TH Sarabun New" w:hAnsi="TH Sarabun New" w:cs="TH Sarabun New"/>
        </w:rPr>
      </w:pPr>
      <w:r w:rsidRPr="00CA349F">
        <w:rPr>
          <w:rFonts w:ascii="TH Sarabun New" w:hAnsi="TH Sarabun New" w:cs="TH Sarabun New"/>
          <w:color w:val="1A1A2E"/>
        </w:rPr>
        <w:t>6. Multi-dimensional Arrays</w:t>
      </w:r>
    </w:p>
    <w:p w14:paraId="4EB95444" w14:textId="77777777" w:rsidR="00DD63C1" w:rsidRPr="00CA349F" w:rsidRDefault="00DD63C1" w:rsidP="00DD63C1">
      <w:pPr>
        <w:spacing w:before="40" w:after="40"/>
        <w:ind w:left="720"/>
        <w:rPr>
          <w:rFonts w:ascii="TH Sarabun New" w:hAnsi="TH Sarabun New" w:cs="TH Sarabun New"/>
        </w:rPr>
      </w:pPr>
      <w:r w:rsidRPr="00CA349F">
        <w:rPr>
          <w:rFonts w:ascii="TH Sarabun New" w:hAnsi="TH Sarabun New" w:cs="TH Sarabun New"/>
          <w:color w:val="1A1A2E"/>
        </w:rPr>
        <w:t>6.1 การประกาศ 2D Array</w:t>
      </w:r>
    </w:p>
    <w:p w14:paraId="36E28195" w14:textId="77777777" w:rsidR="00DD63C1" w:rsidRPr="00CA349F" w:rsidRDefault="00DD63C1" w:rsidP="00DD63C1">
      <w:pPr>
        <w:spacing w:before="40" w:after="40"/>
        <w:ind w:left="720"/>
        <w:rPr>
          <w:rFonts w:ascii="TH Sarabun New" w:hAnsi="TH Sarabun New" w:cs="TH Sarabun New"/>
        </w:rPr>
      </w:pPr>
      <w:r w:rsidRPr="00CA349F">
        <w:rPr>
          <w:rFonts w:ascii="TH Sarabun New" w:hAnsi="TH Sarabun New" w:cs="TH Sarabun New"/>
          <w:color w:val="1A1A2E"/>
        </w:rPr>
        <w:t>6.2 วนลูปกับ 2D Array</w:t>
      </w:r>
    </w:p>
    <w:p w14:paraId="2A92002E" w14:textId="77777777" w:rsidR="00DD63C1" w:rsidRPr="00CA349F" w:rsidRDefault="00DD63C1" w:rsidP="00DD63C1">
      <w:pPr>
        <w:spacing w:before="40" w:after="40"/>
        <w:ind w:left="720"/>
        <w:rPr>
          <w:rFonts w:ascii="TH Sarabun New" w:hAnsi="TH Sarabun New" w:cs="TH Sarabun New"/>
        </w:rPr>
      </w:pPr>
      <w:r w:rsidRPr="00CA349F">
        <w:rPr>
          <w:rFonts w:ascii="TH Sarabun New" w:hAnsi="TH Sarabun New" w:cs="TH Sarabun New"/>
          <w:color w:val="1A1A2E"/>
        </w:rPr>
        <w:t>6.3 กรณีใช้งานจริง: ตารางคะแนนนักเรียน</w:t>
      </w:r>
    </w:p>
    <w:p w14:paraId="3E1DB064" w14:textId="77777777" w:rsidR="00DD63C1" w:rsidRPr="00CA349F" w:rsidRDefault="00DD63C1" w:rsidP="00DD63C1">
      <w:pPr>
        <w:spacing w:before="40" w:after="40"/>
        <w:ind w:left="360"/>
        <w:rPr>
          <w:rFonts w:ascii="TH Sarabun New" w:hAnsi="TH Sarabun New" w:cs="TH Sarabun New"/>
        </w:rPr>
      </w:pPr>
      <w:r w:rsidRPr="00CA349F">
        <w:rPr>
          <w:rFonts w:ascii="TH Sarabun New" w:hAnsi="TH Sarabun New" w:cs="TH Sarabun New"/>
          <w:color w:val="1A1A2E"/>
        </w:rPr>
        <w:t>7. Common Pitfalls (ข้อผิดพลาดที่พบบ่อย)</w:t>
      </w:r>
    </w:p>
    <w:p w14:paraId="13141540" w14:textId="77777777" w:rsidR="00DD63C1" w:rsidRPr="00CA349F" w:rsidRDefault="00DD63C1" w:rsidP="00DD63C1">
      <w:pPr>
        <w:pStyle w:val="Heading2"/>
        <w:rPr>
          <w:rFonts w:ascii="TH Sarabun New" w:hAnsi="TH Sarabun New" w:cs="TH Sarabun New"/>
          <w:sz w:val="32"/>
          <w:szCs w:val="32"/>
        </w:rPr>
      </w:pPr>
      <w:bookmarkStart w:id="88" w:name="_Toc234519881"/>
      <w:r w:rsidRPr="00CA349F">
        <w:rPr>
          <w:rFonts w:ascii="TH Sarabun New" w:hAnsi="TH Sarabun New" w:cs="TH Sarabun New"/>
          <w:sz w:val="32"/>
          <w:szCs w:val="32"/>
        </w:rPr>
        <w:t>จุดประสงค์เชิงพฤติกรรมต่อหัวข้อย่อย</w:t>
      </w:r>
      <w:bookmarkEnd w:id="88"/>
    </w:p>
    <w:p w14:paraId="39A89A12" w14:textId="5CE2346F"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 xml:space="preserve">หลังจากเรียนจบแต่ละหัวข้อในบทนี้ ผู้เรียนจะสามารถ </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4"/>
        <w:gridCol w:w="5698"/>
        <w:gridCol w:w="2194"/>
      </w:tblGrid>
      <w:tr w:rsidR="00DD63C1" w:rsidRPr="00CA349F" w14:paraId="6CF5EB4F" w14:textId="77777777" w:rsidTr="00817F18">
        <w:trPr>
          <w:tblHeader/>
        </w:trPr>
        <w:tc>
          <w:tcPr>
            <w:tcW w:w="9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142B843A" w14:textId="77777777"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b/>
                <w:bCs/>
                <w:color w:val="FFFFFF"/>
              </w:rPr>
              <w:t>หัวข้อย่อย</w:t>
            </w:r>
          </w:p>
        </w:tc>
        <w:tc>
          <w:tcPr>
            <w:tcW w:w="57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647C56D2" w14:textId="77777777"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b/>
                <w:bCs/>
                <w:color w:val="FFFFFF"/>
              </w:rPr>
              <w:t>จุดประสงค์เชิงพฤติกรรม</w:t>
            </w:r>
          </w:p>
        </w:tc>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111BA782" w14:textId="5AFFE2A7" w:rsidR="00DD63C1" w:rsidRPr="00CA349F" w:rsidRDefault="00DD63C1" w:rsidP="00DD63C1">
            <w:pPr>
              <w:spacing w:before="80" w:after="80"/>
              <w:jc w:val="center"/>
              <w:rPr>
                <w:rFonts w:ascii="TH Sarabun New" w:hAnsi="TH Sarabun New" w:cs="TH Sarabun New"/>
                <w:cs/>
              </w:rPr>
            </w:pPr>
            <w:r w:rsidRPr="00CA349F">
              <w:rPr>
                <w:rFonts w:ascii="TH Sarabun New" w:hAnsi="TH Sarabun New" w:cs="TH Sarabun New"/>
                <w:b/>
                <w:bCs/>
                <w:color w:val="FFFFFF"/>
                <w:cs/>
              </w:rPr>
              <w:t>ระดับ</w:t>
            </w:r>
          </w:p>
        </w:tc>
      </w:tr>
      <w:tr w:rsidR="00DD63C1" w:rsidRPr="00CA349F" w14:paraId="740E9441"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15121AC"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0859396"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อธิบายความหมายของ Array ในฐานะโครงสร้างข้อมูลพื้นฐานที่เก็บค่าหลายค่าชนิดเดียวกันได้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F7B9BA2" w14:textId="21F5D08F"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DD63C1" w:rsidRPr="00CA349F" w14:paraId="29DDDB3D"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E5A6BEF"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DEBA670"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อธิบาย Syntax การประกาศ Array ทั้งสองรูปแบบ (กำหนดขนาด และกำหนดค่าเริ่มต้น)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45CDED7" w14:textId="6E4EB7B7"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DD63C1" w:rsidRPr="00CA349F" w14:paraId="631EB878"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F3073D3"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2.1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0D83620"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เขียนโค้ดประกาศ Array แบบกำหนดขนาดล่วงหน้าได้อย่างถูกต้อง</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1A1469C" w14:textId="5CEAE968"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DD63C1" w:rsidRPr="00CA349F" w14:paraId="7FDBC83D"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C97BFB7"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2.2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4A2AD71"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เขียนโค้ดประกาศ Array หลายชนิดข้อมูล (int, String, double) พร้อมค่าเริ่มต้นได้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FE49958" w14:textId="3B09136C"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DD63C1" w:rsidRPr="00CA349F" w14:paraId="489DE3A4"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D9DD55B"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B0ECE04"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อธิบายหลักการเข้าถึงข้อมูลใน Array ด้วย Index และโครงสร้างการจัดเก็บในหน่วยความจำได้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2022DA5" w14:textId="663AEB80"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DD63C1" w:rsidRPr="00CA349F" w14:paraId="07E352E9"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C32D61A"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3.1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54CA73E"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เขียนโค้ดเข้าถึงสมาชิก Array ด้วย Index ที่ถูกต้อง (0 ถึง length-1)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8B8E2D9" w14:textId="7D698276"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DD63C1" w:rsidRPr="00CA349F" w14:paraId="156F0526"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6F07156"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3.2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138CF07"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เขียนโค้ดกำหนดค่าให้สมาชิก Array ผ่าน Index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B6B10C4" w14:textId="53BED776"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DD63C1" w:rsidRPr="00CA349F" w14:paraId="22D25E7E"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F254364"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3.3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3974332"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เขียนโค้ดใช้ attribute length ควบคุมขอบเขตการวนลูปของ Array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CF9B645" w14:textId="5B5CA79A"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 xml:space="preserve">Apply </w:t>
            </w:r>
          </w:p>
        </w:tc>
      </w:tr>
      <w:tr w:rsidR="00DD63C1" w:rsidRPr="00CA349F" w14:paraId="1F77EECE"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B7FD10D"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4</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183D249"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เปรียบเทียบข้อดี-ข้อจำกัดของ for loop แบบ index กับ enhanced for loop (for-each)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9273061" w14:textId="0C96A1B4"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DD63C1" w:rsidRPr="00CA349F" w14:paraId="680BF48D"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7110816"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4.1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370171F"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เขียนโค้ดวนลูปแบบ index เพื่ออ่านและแก้ไขค่าใน Array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E33E604" w14:textId="09C6394E"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DD63C1" w:rsidRPr="00CA349F" w14:paraId="56B78533"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DB1C1E8"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4.2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7689E5A"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เขียนโค้ดวนลูปแบบ for-each เพื่ออ่านค่าใน Array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38F9799" w14:textId="149120AF"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DD63C1" w:rsidRPr="00CA349F" w14:paraId="591142F6"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97DCD58"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5</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A3B7E50"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อธิบายหลักการพื้นฐานของการเรียงลำดับและการค้นหาข้อมูลใน Array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76998A1" w14:textId="6476225D"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DD63C1" w:rsidRPr="00CA349F" w14:paraId="5698F531"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642B57B"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5.1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838E88E"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เขียนโค้ดคำนวณผลรวมและค่าเฉลี่ยของสมาชิกใน Array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A3E6441" w14:textId="23113502"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DD63C1" w:rsidRPr="00CA349F" w14:paraId="4015925F"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5034200"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5.2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907D4BD"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เขียนโค้ดหาค่าสูงสุดและต่ำสุดของสมาชิกใน Array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C792F3A" w14:textId="662B64CB"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DD63C1" w:rsidRPr="00CA349F" w14:paraId="31616A19"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69D193C"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5.3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3DDDAA8"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เขียนโค้ดค้นหาข้อมูลด้วยเทคนิค Linear Search และอธิบายหลักการทำงานทีละขั้นได้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11A19EE" w14:textId="29C69C22"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DD63C1" w:rsidRPr="00CA349F" w14:paraId="6DFE7A98"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1300220"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5.4</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9CE2C37"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เขียนโค้ดคัดลอก Array ได้ทั้งแบบ Manual และแบบใช้ Method สำเร็จรูปของ Java</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583025C" w14:textId="43609CC4"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DD63C1" w:rsidRPr="00CA349F" w14:paraId="3B03EC76"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6B2026B"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5.5</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6139D9D"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เขียนโค้ดเรียงลำดับสมาชิกของ Array ด้วย Arrays.sort() และอธิบายผลลัพธ์ได้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992423D" w14:textId="6C6AF1ED"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DD63C1" w:rsidRPr="00CA349F" w14:paraId="6A9837DF"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0933D97"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6</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BAE91B6"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อธิบายโครงสร้างของ Multi-dimensional Array (2D Array) ในฐานะ "Array ของ Arrays"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318D461" w14:textId="5DD0126C"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DD63C1" w:rsidRPr="00CA349F" w14:paraId="335E3BCF"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CA44D6A"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6.1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63ABF76"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เขียนโค้ดประกาศและกำหนดค่าเริ่มต้นให้ 2D Array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6CFF7B2" w14:textId="125FA6DC"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DD63C1" w:rsidRPr="00CA349F" w14:paraId="0D82BFF9"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1294D5D"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6.2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889C877"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เขียนโค้ดวนลูปซ้อนกัน (Nested Loop) เพื่อประมวลผล 2D Array ได้ทั้งแบบ index และ for-each</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8DC7BB7" w14:textId="7A90EF6E"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DD63C1" w:rsidRPr="00CA349F" w14:paraId="6CDE75C9"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C0B788A"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6.3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F1C321C"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ประยุกต์ใช้ 2D Array แก้ปัญหาที่มีขอบเขตชัดเจน เช่น การคำนวณค่าเฉลี่ยรายบุคคลจากตารางคะแนนได้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7BB05E8" w14:textId="253E40EE"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DD63C1" w:rsidRPr="00CA349F" w14:paraId="1833C9BE" w14:textId="77777777" w:rsidTr="00817F18">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D599E6D"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7</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21F7F8E"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ตรวจพบและแก้ไขข้อผิดพลาดที่พบบ่อยเกี่ยวกับ Array เช่น ArrayIndexOutOfBoundsException, NullPointerException และการเปรียบเทียบ Array ที่ผิดวิธีได้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D6D611F" w14:textId="09A265DD" w:rsidR="00DD63C1" w:rsidRPr="00CA349F" w:rsidRDefault="00DD63C1" w:rsidP="00DD63C1">
            <w:pPr>
              <w:spacing w:before="80" w:after="80"/>
              <w:jc w:val="center"/>
              <w:rPr>
                <w:rFonts w:ascii="TH Sarabun New" w:hAnsi="TH Sarabun New" w:cs="TH Sarabun New"/>
              </w:rPr>
            </w:pPr>
            <w:r w:rsidRPr="00CA349F">
              <w:rPr>
                <w:rFonts w:ascii="TH Sarabun New" w:hAnsi="TH Sarabun New" w:cs="TH Sarabun New"/>
                <w:color w:val="1A1A2E"/>
              </w:rPr>
              <w:t>Analyze</w:t>
            </w:r>
          </w:p>
        </w:tc>
      </w:tr>
    </w:tbl>
    <w:p w14:paraId="15CF2BA8" w14:textId="77777777" w:rsidR="00DD63C1" w:rsidRPr="00CA349F" w:rsidRDefault="00DD63C1" w:rsidP="00DD63C1">
      <w:pPr>
        <w:spacing w:before="160"/>
        <w:rPr>
          <w:rFonts w:ascii="TH Sarabun New" w:hAnsi="TH Sarabun New" w:cs="TH Sarabun New"/>
        </w:rPr>
      </w:pPr>
    </w:p>
    <w:p w14:paraId="47CA9742" w14:textId="77777777" w:rsidR="00DD63C1" w:rsidRPr="00CA349F" w:rsidRDefault="00DD63C1" w:rsidP="00DD63C1">
      <w:pPr>
        <w:spacing w:before="160"/>
        <w:rPr>
          <w:rFonts w:ascii="TH Sarabun New" w:hAnsi="TH Sarabun New" w:cs="TH Sarabun New"/>
        </w:rPr>
      </w:pPr>
    </w:p>
    <w:p w14:paraId="4219A6E7" w14:textId="77777777" w:rsidR="00DD63C1" w:rsidRPr="00CA349F" w:rsidRDefault="00DD63C1" w:rsidP="00AA0C0B">
      <w:pPr>
        <w:pStyle w:val="Heading1"/>
      </w:pPr>
      <w:bookmarkStart w:id="89" w:name="_Toc234519882"/>
      <w:r w:rsidRPr="00CA349F">
        <w:t>1. ความหมายของ Array</w:t>
      </w:r>
      <w:bookmarkEnd w:id="89"/>
    </w:p>
    <w:p w14:paraId="6D24C348"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b/>
          <w:bCs/>
          <w:color w:val="1A1A2E"/>
        </w:rPr>
        <w:t>Array</w:t>
      </w:r>
      <w:r w:rsidRPr="00CA349F">
        <w:rPr>
          <w:rFonts w:ascii="TH Sarabun New" w:hAnsi="TH Sarabun New" w:cs="TH Sarabun New"/>
          <w:color w:val="1A1A2E"/>
        </w:rPr>
        <w:t xml:space="preserve"> คือโครงสร้างข้อมูล (Data Structure) พื้นฐานที่สุดชนิดหนึ่ง ใช้เก็บค่าหลายค่าที่มี </w:t>
      </w:r>
      <w:r w:rsidRPr="00CA349F">
        <w:rPr>
          <w:rFonts w:ascii="TH Sarabun New" w:hAnsi="TH Sarabun New" w:cs="TH Sarabun New"/>
          <w:b/>
          <w:bCs/>
          <w:color w:val="1A1A2E"/>
        </w:rPr>
        <w:t>ชนิดข้อมูลเดียวกัน</w:t>
      </w:r>
      <w:r w:rsidRPr="00CA349F">
        <w:rPr>
          <w:rFonts w:ascii="TH Sarabun New" w:hAnsi="TH Sarabun New" w:cs="TH Sarabun New"/>
          <w:color w:val="1A1A2E"/>
        </w:rPr>
        <w:t xml:space="preserve"> ไว้ในตัวแปรเดียว โดยแต่ละค่าถูกจัดเก็บในตำแหน่งที่ต่อเนื่องกันในหน่วยความจำ และอ้างอิงถึงได้ด้วยหมายเลขลำดับที่เรียกว่า Index</w:t>
      </w:r>
    </w:p>
    <w:p w14:paraId="3664996B" w14:textId="77777777" w:rsidR="00DD63C1" w:rsidRPr="00CA349F" w:rsidRDefault="00DD63C1" w:rsidP="00DD63C1">
      <w:pPr>
        <w:spacing w:before="80"/>
        <w:rPr>
          <w:rFonts w:ascii="TH Sarabun New" w:hAnsi="TH Sarabun New" w:cs="TH Sarabun New"/>
        </w:rPr>
      </w:pPr>
    </w:p>
    <w:p w14:paraId="4C5E65E0" w14:textId="77777777" w:rsidR="00DD63C1" w:rsidRPr="00CA349F" w:rsidRDefault="00DD63C1" w:rsidP="00DD63C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ไม่ใช้ Array ต้องประกาศตัวแปรหลายตัว เช่น score1, score2, score3 ซึ่งขยายต่อยากเมื่อจำนวนข้อมูลเพิ่มขึ้น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33D60A77"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C77319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score1</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score2</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score3</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78</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score4</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score5</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88</w:t>
            </w:r>
            <w:r w:rsidRPr="00CA349F">
              <w:rPr>
                <w:rFonts w:ascii="TH Sarabun New" w:eastAsia="Courier New" w:hAnsi="TH Sarabun New" w:cs="TH Sarabun New"/>
                <w:color w:val="333333"/>
              </w:rPr>
              <w:t>;</w:t>
            </w:r>
          </w:p>
          <w:p w14:paraId="63B576CB"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average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score1</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score2</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score3</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score4</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p>
          <w:p w14:paraId="439B31E6"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หากมีคะแนน 100 คน ต้องประกาศตัวแปร 100 ตัว  -  ไม่ยืดหยุ่นและเขียนยาก</w:t>
            </w:r>
          </w:p>
        </w:tc>
      </w:tr>
    </w:tbl>
    <w:p w14:paraId="355C3CC4" w14:textId="77777777" w:rsidR="00DD63C1" w:rsidRPr="00CA349F" w:rsidRDefault="00DD63C1" w:rsidP="00DD63C1">
      <w:pPr>
        <w:spacing w:before="120"/>
        <w:rPr>
          <w:rFonts w:ascii="TH Sarabun New" w:hAnsi="TH Sarabun New" w:cs="TH Sarabun New"/>
        </w:rPr>
      </w:pPr>
    </w:p>
    <w:p w14:paraId="2E93F442" w14:textId="77777777" w:rsidR="00DD63C1" w:rsidRPr="00CA349F" w:rsidRDefault="00DD63C1" w:rsidP="00DD63C1">
      <w:pPr>
        <w:spacing w:before="120" w:after="40"/>
        <w:rPr>
          <w:rFonts w:ascii="TH Sarabun New" w:hAnsi="TH Sarabun New" w:cs="TH Sarabun New"/>
        </w:rPr>
      </w:pPr>
      <w:r w:rsidRPr="00CA349F">
        <w:rPr>
          <w:rFonts w:ascii="Segoe UI Symbol" w:hAnsi="Segoe UI Symbol" w:cs="Segoe UI Symbol"/>
          <w:b/>
          <w:bCs/>
          <w:color w:val="2E7D32"/>
        </w:rPr>
        <w:t>✓</w:t>
      </w:r>
      <w:r w:rsidRPr="00CA349F">
        <w:rPr>
          <w:rFonts w:ascii="TH Sarabun New" w:hAnsi="TH Sarabun New" w:cs="TH Sarabun New"/>
          <w:b/>
          <w:bCs/>
          <w:color w:val="2E7D32"/>
        </w:rPr>
        <w:t xml:space="preserve"> ตัวอย่างที่ดี: ใช้ Array เก็บคะแนนหลายค่าไว้ในโครงสร้างเดียว เช่น scores[] ทำให้วนลูปคำนวณผลรวมและค่าเฉลี่ยได้สะดวก</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303BA3ED"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D0E65A2"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85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78</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88</w:t>
            </w:r>
            <w:r w:rsidRPr="00CA349F">
              <w:rPr>
                <w:rFonts w:ascii="TH Sarabun New" w:eastAsia="Courier New" w:hAnsi="TH Sarabun New" w:cs="TH Sarabun New"/>
                <w:color w:val="333333"/>
              </w:rPr>
              <w:t>};</w:t>
            </w:r>
          </w:p>
          <w:p w14:paraId="2C5DFA0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C4CBF79"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175A46E6"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D5E9308"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average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p>
        </w:tc>
      </w:tr>
    </w:tbl>
    <w:p w14:paraId="15FE9A80" w14:textId="77777777" w:rsidR="00F312D4" w:rsidRDefault="00DD63C1" w:rsidP="00DD63C1">
      <w:pPr>
        <w:spacing w:before="80" w:after="80"/>
        <w:rPr>
          <w:rFonts w:ascii="TH Sarabun New" w:hAnsi="TH Sarabun New" w:cs="TH Sarabun New"/>
          <w:color w:val="1A1A2E"/>
        </w:rPr>
      </w:pPr>
      <w:r w:rsidRPr="00CA349F">
        <w:rPr>
          <w:rFonts w:ascii="TH Sarabun New" w:hAnsi="TH Sarabun New" w:cs="TH Sarabun New"/>
          <w:b/>
          <w:bCs/>
          <w:color w:val="2E5FA3"/>
        </w:rPr>
        <w:t xml:space="preserve">ความเชื่อมโยงกับบทที่ผ่านมา: </w:t>
      </w:r>
      <w:r w:rsidRPr="00CA349F">
        <w:rPr>
          <w:rFonts w:ascii="TH Sarabun New" w:hAnsi="TH Sarabun New" w:cs="TH Sarabun New"/>
          <w:color w:val="1A1A2E"/>
        </w:rPr>
        <w:t>ในบทที่ 1-2 เราทำงานกับตัวแปรเดี่ยว (Primitive Variables) ทีละตัว Array คือก้าวแรกที่ทำให้เราจัดการ "ข้อมูลชุดเดียวกัน" ได้อย่างเป็นระบบ และเป็นพื้นฐานสำคัญก่อน</w:t>
      </w:r>
    </w:p>
    <w:p w14:paraId="2A592847" w14:textId="362A7606"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จะเข้าสู่แนวคิด OOP ในบทถัดไป เพราะ Array ของ Object ก็คือวิธีพื้นฐานที่สุดในการเก็บ "กลุ่มของ Object" หลายตัวไว้ด้วยกัน</w:t>
      </w:r>
    </w:p>
    <w:p w14:paraId="396AFCA4" w14:textId="77777777" w:rsidR="00DD63C1" w:rsidRPr="00CA349F" w:rsidRDefault="00DD63C1" w:rsidP="00DD63C1">
      <w:pPr>
        <w:spacing w:before="80"/>
        <w:rPr>
          <w:rFonts w:ascii="TH Sarabun New" w:hAnsi="TH Sarabun New" w:cs="TH Sarabun New"/>
        </w:rPr>
      </w:pPr>
    </w:p>
    <w:p w14:paraId="50A30063" w14:textId="77777777" w:rsidR="00F312D4" w:rsidRDefault="00DD63C1" w:rsidP="00DD63C1">
      <w:pPr>
        <w:spacing w:before="80" w:after="80"/>
        <w:rPr>
          <w:rFonts w:ascii="TH Sarabun New" w:hAnsi="TH Sarabun New" w:cs="TH Sarabun New"/>
          <w:color w:val="1A1A2E"/>
        </w:rPr>
      </w:pPr>
      <w:r w:rsidRPr="00CA349F">
        <w:rPr>
          <w:rFonts w:ascii="TH Sarabun New" w:hAnsi="TH Sarabun New" w:cs="TH Sarabun New"/>
          <w:b/>
          <w:bCs/>
          <w:color w:val="2E5FA3"/>
        </w:rPr>
        <w:t xml:space="preserve">กรณีใช้งานจริง: </w:t>
      </w:r>
      <w:r w:rsidRPr="00CA349F">
        <w:rPr>
          <w:rFonts w:ascii="TH Sarabun New" w:hAnsi="TH Sarabun New" w:cs="TH Sarabun New"/>
          <w:color w:val="1A1A2E"/>
        </w:rPr>
        <w:t>ระบบประมวลผลภาพ (Image Processing) เก็บค่าสีของทุกพิกเซลไว้ใน Array (มักเป็น 2D หรือ 3D Array) ระบบเสียงดิจิทัลเก็บค่าคลื่นเสียงหลายพันค่าต่อวินาทีไว้ใน Array และสเปรดชีตอย่าง Excel ก็ใช้แนวคิดแบบ 2D Array ในการจัดเก็บข้อมูลเป็นแถวและคอลัมน์ Array จึงเป็นโครงสร้างข้อมูลที่พบ</w:t>
      </w:r>
    </w:p>
    <w:p w14:paraId="586AF90B" w14:textId="3C34CCD6"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ได้แทบทุกที่ในซอฟต์แวร์จริง</w:t>
      </w:r>
    </w:p>
    <w:p w14:paraId="426B4F6F" w14:textId="77777777" w:rsidR="00DD63C1" w:rsidRPr="00CA349F" w:rsidRDefault="00DD63C1" w:rsidP="00AA0C0B">
      <w:pPr>
        <w:pStyle w:val="Heading1"/>
      </w:pPr>
      <w:bookmarkStart w:id="90" w:name="_Toc234519883"/>
      <w:r w:rsidRPr="00CA349F">
        <w:t>2. การประกาศ Array</w:t>
      </w:r>
      <w:bookmarkEnd w:id="90"/>
    </w:p>
    <w:p w14:paraId="29D321AE"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Java รองรับการประกาศ Array 2 รูปแบบหลัก ขึ้นอยู่กับว่าทราบค่าเริ่มต้นของข้อมูลหรือไม่ในขณะเขียนโค้ด</w:t>
      </w:r>
    </w:p>
    <w:p w14:paraId="0F4A2289" w14:textId="77777777" w:rsidR="00DD63C1" w:rsidRPr="00CA349F" w:rsidRDefault="00DD63C1" w:rsidP="00DD63C1">
      <w:pPr>
        <w:pStyle w:val="Heading2"/>
        <w:rPr>
          <w:rFonts w:ascii="TH Sarabun New" w:hAnsi="TH Sarabun New" w:cs="TH Sarabun New"/>
          <w:sz w:val="32"/>
          <w:szCs w:val="32"/>
        </w:rPr>
      </w:pPr>
      <w:bookmarkStart w:id="91" w:name="_Toc234519884"/>
      <w:r w:rsidRPr="00CA349F">
        <w:rPr>
          <w:rFonts w:ascii="TH Sarabun New" w:hAnsi="TH Sarabun New" w:cs="TH Sarabun New"/>
          <w:sz w:val="32"/>
          <w:szCs w:val="32"/>
        </w:rPr>
        <w:t>2.1 Syntax การประกาศ</w:t>
      </w:r>
      <w:bookmarkEnd w:id="91"/>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227EFDE2"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2A1B92ED"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วิธีที่ 1: ประกาศและกำหนดขนาด (ค่าเริ่มต้นเป็นค่า default ของชนิดข้อมูล)</w:t>
            </w:r>
          </w:p>
          <w:p w14:paraId="7EE04790"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1080"/>
              </w:rPr>
              <w:t>dataType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arrayName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dataType</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size</w:t>
            </w:r>
            <w:r w:rsidRPr="00CA349F">
              <w:rPr>
                <w:rFonts w:ascii="TH Sarabun New" w:eastAsia="Courier New" w:hAnsi="TH Sarabun New" w:cs="TH Sarabun New"/>
                <w:color w:val="333333"/>
              </w:rPr>
              <w:t>];</w:t>
            </w:r>
          </w:p>
          <w:p w14:paraId="7D266BBA"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5FFA7B2"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วิธีที่ 2: ประกาศและกำหนดค่าเริ่มต้นทันที (Array Literal)</w:t>
            </w:r>
          </w:p>
          <w:p w14:paraId="7BD12B8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1080"/>
              </w:rPr>
              <w:t>dataType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arrayName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value1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value2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value3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tc>
      </w:tr>
    </w:tbl>
    <w:p w14:paraId="7CDE910D" w14:textId="77777777" w:rsidR="00DD63C1" w:rsidRPr="00CA349F" w:rsidRDefault="00DD63C1" w:rsidP="00DD63C1">
      <w:pPr>
        <w:spacing w:before="120"/>
        <w:rPr>
          <w:rFonts w:ascii="TH Sarabun New" w:hAnsi="TH Sarabun New" w:cs="TH Sarabun New"/>
        </w:rPr>
      </w:pPr>
    </w:p>
    <w:p w14:paraId="016FAAA5"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b/>
          <w:bCs/>
          <w:color w:val="2E5FA3"/>
        </w:rPr>
        <w:t xml:space="preserve">ค่าเริ่มต้นอัตโนมัติ: </w:t>
      </w:r>
      <w:r w:rsidRPr="00CA349F">
        <w:rPr>
          <w:rFonts w:ascii="TH Sarabun New" w:hAnsi="TH Sarabun New" w:cs="TH Sarabun New"/>
          <w:color w:val="1A1A2E"/>
        </w:rPr>
        <w:t>เมื่อสร้าง Array ด้วยวิธีที่ 1 โดยไม่ระบุค่า Java จะกำหนดค่าเริ่มต้นให้อัตโนมัติตามชนิดข้อมูล ได้แก่ 0 สำหรับชนิดตัวเลข (int, double), false สำหรับ boolean และ null สำหรับชนิดอ้างอิง (เช่น String) การไม่ทราบกติกานี้เป็นสาเหตุของความสับสนที่พบบ่อยเมื่อผู้เรียนคาดหวังว่า Array ที่สร้างใหม่จะว่างเปล่า</w:t>
      </w:r>
    </w:p>
    <w:p w14:paraId="33F2266D" w14:textId="77777777" w:rsidR="00DD63C1" w:rsidRPr="00CA349F" w:rsidRDefault="00DD63C1" w:rsidP="00DD63C1">
      <w:pPr>
        <w:spacing w:before="160"/>
        <w:rPr>
          <w:rFonts w:ascii="TH Sarabun New" w:hAnsi="TH Sarabun New" w:cs="TH Sarabun New"/>
        </w:rPr>
      </w:pPr>
    </w:p>
    <w:p w14:paraId="6BB8FD10" w14:textId="77777777" w:rsidR="00DD63C1" w:rsidRPr="00CA349F" w:rsidRDefault="00DD63C1" w:rsidP="00DD63C1">
      <w:pPr>
        <w:pStyle w:val="Heading2"/>
        <w:rPr>
          <w:rFonts w:ascii="TH Sarabun New" w:hAnsi="TH Sarabun New" w:cs="TH Sarabun New"/>
          <w:sz w:val="32"/>
          <w:szCs w:val="32"/>
        </w:rPr>
      </w:pPr>
      <w:bookmarkStart w:id="92" w:name="_Toc234519885"/>
      <w:r w:rsidRPr="00CA349F">
        <w:rPr>
          <w:rFonts w:ascii="TH Sarabun New" w:hAnsi="TH Sarabun New" w:cs="TH Sarabun New"/>
          <w:sz w:val="32"/>
          <w:szCs w:val="32"/>
        </w:rPr>
        <w:t>2.2 ตัวอย่างการประกาศ</w:t>
      </w:r>
      <w:bookmarkEnd w:id="92"/>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44BCA6AE"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2D12F82"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Integer array (ค่าเริ่มต้นเป็น 0)</w:t>
            </w:r>
          </w:p>
          <w:p w14:paraId="1E18649F"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p>
          <w:p w14:paraId="28D8EBCC"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4DAC84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String array (ค่าเริ่มต้นเป็น null)</w:t>
            </w:r>
          </w:p>
          <w:p w14:paraId="7841229A"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p>
          <w:p w14:paraId="75D9689A"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08EC31F"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กำหนดค่าเริ่มต้นทันที</w:t>
            </w:r>
          </w:p>
          <w:p w14:paraId="6FE05ABE"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85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78</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88</w:t>
            </w:r>
            <w:r w:rsidRPr="00CA349F">
              <w:rPr>
                <w:rFonts w:ascii="TH Sarabun New" w:eastAsia="Courier New" w:hAnsi="TH Sarabun New" w:cs="TH Sarabun New"/>
                <w:color w:val="333333"/>
              </w:rPr>
              <w:t>};</w:t>
            </w:r>
          </w:p>
          <w:p w14:paraId="0D062D1A"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fruits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"Apple"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"Banana"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"Orange"</w:t>
            </w:r>
            <w:r w:rsidRPr="00CA349F">
              <w:rPr>
                <w:rFonts w:ascii="TH Sarabun New" w:eastAsia="Courier New" w:hAnsi="TH Sarabun New" w:cs="TH Sarabun New"/>
                <w:color w:val="333333"/>
              </w:rPr>
              <w:t>};</w:t>
            </w:r>
          </w:p>
          <w:p w14:paraId="40FCFE82"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prices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19.99</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29.99</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39.99</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49.99</w:t>
            </w:r>
            <w:r w:rsidRPr="00CA349F">
              <w:rPr>
                <w:rFonts w:ascii="TH Sarabun New" w:eastAsia="Courier New" w:hAnsi="TH Sarabun New" w:cs="TH Sarabun New"/>
                <w:color w:val="333333"/>
              </w:rPr>
              <w:t>};</w:t>
            </w:r>
          </w:p>
        </w:tc>
      </w:tr>
    </w:tbl>
    <w:p w14:paraId="145338CE" w14:textId="77777777" w:rsidR="00DD63C1" w:rsidRPr="00CA349F" w:rsidRDefault="00DD63C1" w:rsidP="00DD63C1">
      <w:pPr>
        <w:spacing w:before="120"/>
        <w:rPr>
          <w:rFonts w:ascii="TH Sarabun New" w:hAnsi="TH Sarabun New" w:cs="TH Sarabun New"/>
        </w:rPr>
      </w:pPr>
    </w:p>
    <w:p w14:paraId="57B6F746"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อธิบายโค้ดทีละบรรทัด: numbers คือ Array ของ int ขนาด 5 ช่อง ทุกช่องเริ่มต้นเป็น 0 ส่วน names คือ Array ของ String ขนาด 3 ช่อง ทุกช่องเริ่มต้นเป็น null (ยังไม่มี Object ใดอ้างอิงอยู่) ในขณะที่ scores, fruits และ prices ถูกกำหนดค่าเริ่มต้นทันทีด้วย Array Literal ทำให้ขนาดของ Array ถูกกำหนดโดยอัตโนมัติตามจำนวนค่าที่ระบุ</w:t>
      </w:r>
    </w:p>
    <w:p w14:paraId="26B524C6" w14:textId="77777777" w:rsidR="00DD63C1" w:rsidRPr="00CA349F" w:rsidRDefault="00DD63C1" w:rsidP="00AA0C0B">
      <w:pPr>
        <w:pStyle w:val="Heading1"/>
      </w:pPr>
      <w:bookmarkStart w:id="93" w:name="_Toc234519886"/>
      <w:r w:rsidRPr="00CA349F">
        <w:t>3. การเข้าถึงข้อมูลใน Array</w:t>
      </w:r>
      <w:bookmarkEnd w:id="93"/>
    </w:p>
    <w:p w14:paraId="0E50823F" w14:textId="77777777" w:rsidR="00DD63C1" w:rsidRPr="00CA349F" w:rsidRDefault="00DD63C1" w:rsidP="00DD63C1">
      <w:pPr>
        <w:pStyle w:val="Heading2"/>
        <w:rPr>
          <w:rFonts w:ascii="TH Sarabun New" w:hAnsi="TH Sarabun New" w:cs="TH Sarabun New"/>
          <w:sz w:val="32"/>
          <w:szCs w:val="32"/>
        </w:rPr>
      </w:pPr>
      <w:bookmarkStart w:id="94" w:name="_Toc234519887"/>
      <w:r w:rsidRPr="00CA349F">
        <w:rPr>
          <w:rFonts w:ascii="TH Sarabun New" w:hAnsi="TH Sarabun New" w:cs="TH Sarabun New"/>
          <w:sz w:val="32"/>
          <w:szCs w:val="32"/>
        </w:rPr>
        <w:t>3.1 Index (ตำแหน่ง) และโครงสร้างในหน่วยความจำ</w:t>
      </w:r>
      <w:bookmarkEnd w:id="94"/>
    </w:p>
    <w:p w14:paraId="41A154D9"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 xml:space="preserve">Arrays ใน Java เริ่มนับ Index จาก </w:t>
      </w:r>
      <w:r w:rsidRPr="00CA349F">
        <w:rPr>
          <w:rFonts w:ascii="TH Sarabun New" w:hAnsi="TH Sarabun New" w:cs="TH Sarabun New"/>
          <w:b/>
          <w:bCs/>
          <w:color w:val="2E5FA3"/>
        </w:rPr>
        <w:t>0</w:t>
      </w:r>
      <w:r w:rsidRPr="00CA349F">
        <w:rPr>
          <w:rFonts w:ascii="TH Sarabun New" w:hAnsi="TH Sarabun New" w:cs="TH Sarabun New"/>
          <w:color w:val="1A1A2E"/>
        </w:rPr>
        <w:t xml:space="preserve"> เสมอ และสมาชิกทุกตัวถูกจัดเก็บในตำแหน่งที่ต่อเนื่องกันในหน่วยความจำ ทำให้การเข้าถึงข้อมูลด้วย Index ทำได้รวดเร็วคงที่ (O(1)) ไม่ว่า Array จะมีขนาดใหญ่เพียงใด</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5F04D4F3"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6540D7E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50</w:t>
            </w:r>
            <w:r w:rsidRPr="00CA349F">
              <w:rPr>
                <w:rFonts w:ascii="TH Sarabun New" w:eastAsia="Courier New" w:hAnsi="TH Sarabun New" w:cs="TH Sarabun New"/>
                <w:color w:val="333333"/>
              </w:rPr>
              <w:t>};</w:t>
            </w:r>
          </w:p>
          <w:p w14:paraId="03A6C4C8"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Index:       0   1   2   3   4</w:t>
            </w:r>
          </w:p>
          <w:p w14:paraId="2FD7F1AB"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A5EEBC4"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10</w:t>
            </w:r>
          </w:p>
          <w:p w14:paraId="76876BFB"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30</w:t>
            </w:r>
          </w:p>
          <w:p w14:paraId="44467BB6"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4</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50</w:t>
            </w:r>
          </w:p>
        </w:tc>
      </w:tr>
    </w:tbl>
    <w:p w14:paraId="576A5454" w14:textId="77777777" w:rsidR="00DD63C1" w:rsidRPr="00CA349F" w:rsidRDefault="00DD63C1" w:rsidP="00DD63C1">
      <w:pPr>
        <w:spacing w:before="120"/>
        <w:rPr>
          <w:rFonts w:ascii="TH Sarabun New" w:hAnsi="TH Sarabun New" w:cs="TH Sarabun New"/>
        </w:rPr>
      </w:pPr>
    </w:p>
    <w:p w14:paraId="2532037E" w14:textId="77777777" w:rsidR="00DD63C1" w:rsidRPr="00CA349F" w:rsidRDefault="00DD63C1" w:rsidP="00DD63C1">
      <w:pPr>
        <w:spacing w:before="120" w:after="40"/>
        <w:jc w:val="center"/>
        <w:rPr>
          <w:rFonts w:ascii="TH Sarabun New" w:hAnsi="TH Sarabun New" w:cs="TH Sarabun New"/>
        </w:rPr>
      </w:pPr>
      <w:r w:rsidRPr="00CA349F">
        <w:rPr>
          <w:rFonts w:ascii="TH Sarabun New" w:hAnsi="TH Sarabun New" w:cs="TH Sarabun New"/>
          <w:noProof/>
        </w:rPr>
        <w:drawing>
          <wp:inline distT="0" distB="0" distL="0" distR="0" wp14:anchorId="3825126E" wp14:editId="6F5CF01F">
            <wp:extent cx="5891769" cy="2792186"/>
            <wp:effectExtent l="0" t="0" r="0" b="0"/>
            <wp:docPr id="969374372" name="Array memory layout diagram" descr="แผนภาพแสดง Array numbers ที่มี 5 สมาชิก (10, 20, 30, 40, 50) เรียงต่อกันในหน่วยความจำ กำกับด้วย Index 0 ถึง 4 มีช่อง Index 5 แสดงด้วยกรอบประและเครื่องหมาย ✗ เพื่อสื่อว่าเป็นตำแหน่งที่ไม่มีอยู่จริง พร้อมกล่องอธิบายว่าการเข้าถึง Index 0-4 ทำได้ปกติ แต่ Index 5 หรือ -1 จะทำให้เกิด ArrayIndexOutOfBoundsException" title="Array memory layou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extLst>
                        <a:ext uri="{96DAC541-7B7A-43D3-8B79-37D633B846F1}">
                          <asvg:svgBlip xmlns:asvg="http://schemas.microsoft.com/office/drawing/2016/SVG/main" r:embed="rId20"/>
                        </a:ext>
                      </a:extLst>
                    </a:blip>
                    <a:srcRect/>
                    <a:stretch>
                      <a:fillRect/>
                    </a:stretch>
                  </pic:blipFill>
                  <pic:spPr bwMode="auto">
                    <a:xfrm>
                      <a:off x="0" y="0"/>
                      <a:ext cx="5914463" cy="2802941"/>
                    </a:xfrm>
                    <a:prstGeom prst="rect">
                      <a:avLst/>
                    </a:prstGeom>
                  </pic:spPr>
                </pic:pic>
              </a:graphicData>
            </a:graphic>
          </wp:inline>
        </w:drawing>
      </w:r>
    </w:p>
    <w:p w14:paraId="0ABCBE9C" w14:textId="77777777" w:rsidR="00DD63C1" w:rsidRPr="00CA349F" w:rsidRDefault="00DD63C1" w:rsidP="00DD63C1">
      <w:pPr>
        <w:spacing w:after="160"/>
        <w:jc w:val="center"/>
        <w:rPr>
          <w:rFonts w:ascii="TH Sarabun New" w:hAnsi="TH Sarabun New" w:cs="TH Sarabun New"/>
        </w:rPr>
      </w:pPr>
      <w:r w:rsidRPr="00CA349F">
        <w:rPr>
          <w:rFonts w:ascii="TH Sarabun New" w:hAnsi="TH Sarabun New" w:cs="TH Sarabun New"/>
          <w:color w:val="5A6A7A"/>
        </w:rPr>
        <w:t>ภาพที่ 3.1 โครงสร้าง Array ในหน่วยความจำ: Index เริ่มจาก 0 และสิ้นสุดที่ length-1</w:t>
      </w:r>
    </w:p>
    <w:p w14:paraId="05E9253E"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b/>
          <w:bCs/>
          <w:color w:val="2E5FA3"/>
        </w:rPr>
        <w:t xml:space="preserve">อ่านแผนภาพ: </w:t>
      </w:r>
      <w:r w:rsidRPr="00CA349F">
        <w:rPr>
          <w:rFonts w:ascii="TH Sarabun New" w:hAnsi="TH Sarabun New" w:cs="TH Sarabun New"/>
          <w:color w:val="1A1A2E"/>
        </w:rPr>
        <w:t>ตัวแปร numbers เป็นเพียง "การอ้างอิง (Reference)" ที่ชี้ไปยังตำแหน่งของสมาชิกตัวแรกใน Array ส่วน Index [0] ถึง [4] คือช่องที่มีอยู่จริงและใช้งานได้ ในขณะที่ [5] ไม่มีอยู่จริง  -  นี่คือที่มาของข้อผิดพลาด off-by-one ที่จะกล่าวถึงโดยละเอียดในหัวข้อ Common Pitfalls ท้ายบท</w:t>
      </w:r>
    </w:p>
    <w:p w14:paraId="13375A88" w14:textId="77777777" w:rsidR="00DD63C1" w:rsidRPr="00CA349F" w:rsidRDefault="00DD63C1" w:rsidP="00DD63C1">
      <w:pPr>
        <w:pStyle w:val="Heading2"/>
        <w:rPr>
          <w:rFonts w:ascii="TH Sarabun New" w:hAnsi="TH Sarabun New" w:cs="TH Sarabun New"/>
          <w:sz w:val="32"/>
          <w:szCs w:val="32"/>
        </w:rPr>
      </w:pPr>
      <w:bookmarkStart w:id="95" w:name="_Toc234519888"/>
      <w:r w:rsidRPr="00CA349F">
        <w:rPr>
          <w:rFonts w:ascii="TH Sarabun New" w:hAnsi="TH Sarabun New" w:cs="TH Sarabun New"/>
          <w:sz w:val="32"/>
          <w:szCs w:val="32"/>
        </w:rPr>
        <w:t>3.2 การกำหนดค่า</w:t>
      </w:r>
      <w:bookmarkEnd w:id="95"/>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7EDD4FFC"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D98CC5A"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p>
          <w:p w14:paraId="79E47454"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C4FC056"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1080"/>
              </w:rPr>
              <w:t>scores</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85</w:t>
            </w:r>
            <w:r w:rsidRPr="00CA349F">
              <w:rPr>
                <w:rFonts w:ascii="TH Sarabun New" w:eastAsia="Courier New" w:hAnsi="TH Sarabun New" w:cs="TH Sarabun New"/>
                <w:color w:val="333333"/>
              </w:rPr>
              <w:t>;</w:t>
            </w:r>
          </w:p>
          <w:p w14:paraId="2A928CF8"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1080"/>
              </w:rPr>
              <w:t>scores</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90</w:t>
            </w:r>
            <w:r w:rsidRPr="00CA349F">
              <w:rPr>
                <w:rFonts w:ascii="TH Sarabun New" w:eastAsia="Courier New" w:hAnsi="TH Sarabun New" w:cs="TH Sarabun New"/>
                <w:color w:val="333333"/>
              </w:rPr>
              <w:t>;</w:t>
            </w:r>
          </w:p>
          <w:p w14:paraId="5336C4E2"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1080"/>
              </w:rPr>
              <w:t>scores</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78</w:t>
            </w:r>
            <w:r w:rsidRPr="00CA349F">
              <w:rPr>
                <w:rFonts w:ascii="TH Sarabun New" w:eastAsia="Courier New" w:hAnsi="TH Sarabun New" w:cs="TH Sarabun New"/>
                <w:color w:val="333333"/>
              </w:rPr>
              <w:t>;</w:t>
            </w:r>
          </w:p>
          <w:p w14:paraId="772BF42E"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1080"/>
              </w:rPr>
              <w:t>scores</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92</w:t>
            </w:r>
            <w:r w:rsidRPr="00CA349F">
              <w:rPr>
                <w:rFonts w:ascii="TH Sarabun New" w:eastAsia="Courier New" w:hAnsi="TH Sarabun New" w:cs="TH Sarabun New"/>
                <w:color w:val="333333"/>
              </w:rPr>
              <w:t>;</w:t>
            </w:r>
          </w:p>
          <w:p w14:paraId="6C437FFF"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1080"/>
              </w:rPr>
              <w:t>scores</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4</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88</w:t>
            </w:r>
            <w:r w:rsidRPr="00CA349F">
              <w:rPr>
                <w:rFonts w:ascii="TH Sarabun New" w:eastAsia="Courier New" w:hAnsi="TH Sarabun New" w:cs="TH Sarabun New"/>
                <w:color w:val="333333"/>
              </w:rPr>
              <w:t>;</w:t>
            </w:r>
          </w:p>
          <w:p w14:paraId="74923A1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8CA95B0"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scores</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78</w:t>
            </w:r>
          </w:p>
        </w:tc>
      </w:tr>
    </w:tbl>
    <w:p w14:paraId="0B526897" w14:textId="77777777" w:rsidR="00DD63C1" w:rsidRPr="00CA349F" w:rsidRDefault="00DD63C1" w:rsidP="00DD63C1">
      <w:pPr>
        <w:spacing w:before="120"/>
        <w:rPr>
          <w:rFonts w:ascii="TH Sarabun New" w:hAnsi="TH Sarabun New" w:cs="TH Sarabun New"/>
        </w:rPr>
      </w:pPr>
    </w:p>
    <w:p w14:paraId="73832E03"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การกำหนดค่าผ่าน Index ทำได้ทั้งแบบเจาะจงทีละตัวดังตัวอย่างข้างต้น หรือใช้ Loop ประมวลผลหลายค่าพร้อมกัน (ดูหัวข้อ 4)</w:t>
      </w:r>
    </w:p>
    <w:p w14:paraId="49052AF5" w14:textId="77777777" w:rsidR="00DD63C1" w:rsidRPr="00CA349F" w:rsidRDefault="00DD63C1" w:rsidP="00DD63C1">
      <w:pPr>
        <w:pStyle w:val="Heading2"/>
        <w:rPr>
          <w:rFonts w:ascii="TH Sarabun New" w:hAnsi="TH Sarabun New" w:cs="TH Sarabun New"/>
          <w:sz w:val="32"/>
          <w:szCs w:val="32"/>
        </w:rPr>
      </w:pPr>
      <w:bookmarkStart w:id="96" w:name="_Toc234519889"/>
      <w:r w:rsidRPr="00CA349F">
        <w:rPr>
          <w:rFonts w:ascii="TH Sarabun New" w:hAnsi="TH Sarabun New" w:cs="TH Sarabun New"/>
          <w:sz w:val="32"/>
          <w:szCs w:val="32"/>
        </w:rPr>
        <w:t>3.3 Array Length</w:t>
      </w:r>
      <w:bookmarkEnd w:id="96"/>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366F1AF2"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664DE0DA"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50</w:t>
            </w:r>
            <w:r w:rsidRPr="00CA349F">
              <w:rPr>
                <w:rFonts w:ascii="TH Sarabun New" w:eastAsia="Courier New" w:hAnsi="TH Sarabun New" w:cs="TH Sarabun New"/>
                <w:color w:val="333333"/>
              </w:rPr>
              <w:t>};</w:t>
            </w:r>
          </w:p>
          <w:p w14:paraId="54B801F5"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22FEA06"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5</w:t>
            </w:r>
          </w:p>
          <w:p w14:paraId="7331AFBC"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42FAB0B"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ใช้ใน loop</w:t>
            </w:r>
          </w:p>
          <w:p w14:paraId="43C1A6A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7223BF6"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p>
          <w:p w14:paraId="77634586"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6B89A127"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b/>
          <w:bCs/>
          <w:color w:val="2E5FA3"/>
        </w:rPr>
        <w:t xml:space="preserve">ข้อสังเกต: </w:t>
      </w:r>
      <w:r w:rsidRPr="00CA349F">
        <w:rPr>
          <w:rFonts w:ascii="TH Sarabun New" w:hAnsi="TH Sarabun New" w:cs="TH Sarabun New"/>
          <w:color w:val="1A1A2E"/>
        </w:rPr>
        <w:t>length เป็น attribute (ไม่ใช่ method จึงไม่มีวงเล็บ) ที่ Java กำหนดให้ทุก Array มีติดตัวมาโดยอัตโนมัติ บอกจำนวนสมาชิกทั้งหมด การใช้ numbers.length แทนตัวเลขคงที่ในเงื่อนไข Loop ทำให้โค้ดถูกต้องเสมอแม้ขนาดของ Array จะเปลี่ยนไป</w:t>
      </w:r>
    </w:p>
    <w:p w14:paraId="19F8354E" w14:textId="77777777" w:rsidR="00DD63C1" w:rsidRPr="00CA349F" w:rsidRDefault="00DD63C1" w:rsidP="00DD63C1">
      <w:pPr>
        <w:spacing w:before="8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16B67191" w14:textId="77777777" w:rsidTr="00817F18">
        <w:tc>
          <w:tcPr>
            <w:tcW w:w="9026" w:type="dxa"/>
            <w:tcBorders>
              <w:top w:val="single" w:sz="4" w:space="0" w:color="FF6F00"/>
              <w:left w:val="single" w:sz="20" w:space="0" w:color="FF6F00"/>
              <w:bottom w:val="single" w:sz="4" w:space="0" w:color="FF6F00"/>
              <w:right w:val="single" w:sz="4" w:space="0" w:color="FF6F00"/>
            </w:tcBorders>
            <w:shd w:val="clear" w:color="auto" w:fill="FFF3E0"/>
            <w:tcMar>
              <w:top w:w="140" w:type="dxa"/>
              <w:left w:w="260" w:type="dxa"/>
              <w:bottom w:w="140" w:type="dxa"/>
              <w:right w:w="200" w:type="dxa"/>
            </w:tcMar>
          </w:tcPr>
          <w:p w14:paraId="6221A69C" w14:textId="77777777" w:rsidR="00DD63C1" w:rsidRPr="00CA349F" w:rsidRDefault="00DD63C1" w:rsidP="00817F18">
            <w:pPr>
              <w:spacing w:before="40" w:after="40"/>
              <w:rPr>
                <w:rFonts w:ascii="TH Sarabun New" w:hAnsi="TH Sarabun New" w:cs="TH Sarabun New"/>
              </w:rPr>
            </w:pPr>
            <w:r w:rsidRPr="00CA349F">
              <w:rPr>
                <w:rFonts w:ascii="TH Sarabun New" w:hAnsi="TH Sarabun New" w:cs="TH Sarabun New"/>
                <w:b/>
                <w:bCs/>
                <w:color w:val="C62828"/>
              </w:rPr>
              <w:t xml:space="preserve">ข้อควรระวัง: </w:t>
            </w:r>
            <w:r w:rsidRPr="00CA349F">
              <w:rPr>
                <w:rFonts w:ascii="TH Sarabun New" w:hAnsi="TH Sarabun New" w:cs="TH Sarabun New"/>
                <w:color w:val="1A1A2E"/>
              </w:rPr>
              <w:t>Index ที่ถูกต้องคือ 0 ถึง (length-1) เท่านั้น</w:t>
            </w:r>
          </w:p>
          <w:p w14:paraId="40018E21" w14:textId="77777777" w:rsidR="00DD63C1" w:rsidRPr="00CA349F" w:rsidRDefault="00DD63C1" w:rsidP="00817F18">
            <w:pPr>
              <w:spacing w:before="40" w:after="40"/>
              <w:rPr>
                <w:rFonts w:ascii="TH Sarabun New" w:hAnsi="TH Sarabun New" w:cs="TH Sarabun New"/>
              </w:rPr>
            </w:pPr>
            <w:r w:rsidRPr="00CA349F">
              <w:rPr>
                <w:rFonts w:ascii="TH Sarabun New" w:eastAsia="Courier New" w:hAnsi="TH Sarabun New" w:cs="TH Sarabun New"/>
                <w:color w:val="2E5FA3"/>
                <w:shd w:val="clear" w:color="auto" w:fill="E8F0FE"/>
              </w:rPr>
              <w:t xml:space="preserve"> numbers[numbers.length] </w:t>
            </w:r>
            <w:r w:rsidRPr="00CA349F">
              <w:rPr>
                <w:rFonts w:ascii="TH Sarabun New" w:hAnsi="TH Sarabun New" w:cs="TH Sarabun New"/>
                <w:color w:val="C62828"/>
              </w:rPr>
              <w:t xml:space="preserve">  </w:t>
            </w:r>
            <w:r w:rsidRPr="00CA349F">
              <w:rPr>
                <w:rFonts w:ascii="Arial" w:hAnsi="Arial" w:cs="Arial"/>
                <w:color w:val="C62828"/>
              </w:rPr>
              <w:t>→</w:t>
            </w:r>
            <w:r w:rsidRPr="00CA349F">
              <w:rPr>
                <w:rFonts w:ascii="TH Sarabun New" w:hAnsi="TH Sarabun New" w:cs="TH Sarabun New"/>
                <w:color w:val="C62828"/>
              </w:rPr>
              <w:t xml:space="preserve">  ArrayIndexOutOfBoundsException!</w:t>
            </w:r>
          </w:p>
        </w:tc>
      </w:tr>
    </w:tbl>
    <w:p w14:paraId="0A808F66" w14:textId="77777777" w:rsidR="00DD63C1" w:rsidRPr="00CA349F" w:rsidRDefault="00DD63C1" w:rsidP="00AA0C0B">
      <w:pPr>
        <w:pStyle w:val="Heading1"/>
      </w:pPr>
      <w:bookmarkStart w:id="97" w:name="_Toc234519890"/>
      <w:r w:rsidRPr="00CA349F">
        <w:t>4. การวนลูปกับ Array</w:t>
      </w:r>
      <w:bookmarkEnd w:id="97"/>
    </w:p>
    <w:p w14:paraId="010A0424" w14:textId="77777777" w:rsidR="00DD63C1" w:rsidRPr="00CA349F" w:rsidRDefault="00DD63C1" w:rsidP="00DD63C1">
      <w:pPr>
        <w:pStyle w:val="Heading2"/>
        <w:rPr>
          <w:rFonts w:ascii="TH Sarabun New" w:hAnsi="TH Sarabun New" w:cs="TH Sarabun New"/>
          <w:sz w:val="32"/>
          <w:szCs w:val="32"/>
        </w:rPr>
      </w:pPr>
      <w:bookmarkStart w:id="98" w:name="_Toc234519891"/>
      <w:r w:rsidRPr="00CA349F">
        <w:rPr>
          <w:rFonts w:ascii="TH Sarabun New" w:hAnsi="TH Sarabun New" w:cs="TH Sarabun New"/>
          <w:sz w:val="32"/>
          <w:szCs w:val="32"/>
        </w:rPr>
        <w:t>4.1 for Loop (แบบ Index)</w:t>
      </w:r>
      <w:bookmarkEnd w:id="98"/>
    </w:p>
    <w:p w14:paraId="784D8283"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ใช้เมื่อต้องการทราบตำแหน่ง (Index) ของสมาชิก หรือต้องการแก้ไขค่าใน Array เพราะมีตัวแปร i ที่บอกตำแหน่งปัจจุบันเสมอ</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2B441C3E"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094C697"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50</w:t>
            </w:r>
            <w:r w:rsidRPr="00CA349F">
              <w:rPr>
                <w:rFonts w:ascii="TH Sarabun New" w:eastAsia="Courier New" w:hAnsi="TH Sarabun New" w:cs="TH Sarabun New"/>
                <w:color w:val="333333"/>
              </w:rPr>
              <w:t>};</w:t>
            </w:r>
          </w:p>
          <w:p w14:paraId="76935C8E"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E529B4A"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21C2859"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"numbers["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p>
          <w:p w14:paraId="5D44963A"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6EFC42F3" w14:textId="77777777" w:rsidR="00DD63C1" w:rsidRPr="00CA349F" w:rsidRDefault="00DD63C1" w:rsidP="00DD63C1">
      <w:pPr>
        <w:spacing w:before="120"/>
        <w:rPr>
          <w:rFonts w:ascii="TH Sarabun New" w:hAnsi="TH Sarabun New" w:cs="TH Sarabun New"/>
        </w:rPr>
      </w:pPr>
    </w:p>
    <w:p w14:paraId="6C6B448A" w14:textId="77777777" w:rsidR="00DD63C1" w:rsidRPr="00CA349F" w:rsidRDefault="00DD63C1" w:rsidP="00DD63C1">
      <w:pPr>
        <w:pStyle w:val="Heading2"/>
        <w:rPr>
          <w:rFonts w:ascii="TH Sarabun New" w:hAnsi="TH Sarabun New" w:cs="TH Sarabun New"/>
          <w:sz w:val="32"/>
          <w:szCs w:val="32"/>
        </w:rPr>
      </w:pPr>
      <w:bookmarkStart w:id="99" w:name="_Toc234519892"/>
      <w:r w:rsidRPr="00CA349F">
        <w:rPr>
          <w:rFonts w:ascii="TH Sarabun New" w:hAnsi="TH Sarabun New" w:cs="TH Sarabun New"/>
          <w:sz w:val="32"/>
          <w:szCs w:val="32"/>
        </w:rPr>
        <w:t>4.2 Enhanced for Loop (for-each)</w:t>
      </w:r>
      <w:bookmarkEnd w:id="99"/>
    </w:p>
    <w:p w14:paraId="6A3140FD"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ใช้เมื่อต้องการอ่านค่าเท่านั้น ไม่ต้องจัดการ Index เอง ทำให้โค้ดกระชับและอ่านง่ายขึ้น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6D8CA420"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E97289C"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50</w:t>
            </w:r>
            <w:r w:rsidRPr="00CA349F">
              <w:rPr>
                <w:rFonts w:ascii="TH Sarabun New" w:eastAsia="Courier New" w:hAnsi="TH Sarabun New" w:cs="TH Sarabun New"/>
                <w:color w:val="333333"/>
              </w:rPr>
              <w:t>};</w:t>
            </w:r>
          </w:p>
          <w:p w14:paraId="07FDEECC"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3BEC0FB"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7FE31DA"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w:t>
            </w:r>
            <w:r w:rsidRPr="00CA349F">
              <w:rPr>
                <w:rFonts w:ascii="TH Sarabun New" w:eastAsia="Courier New" w:hAnsi="TH Sarabun New" w:cs="TH Sarabun New"/>
                <w:color w:val="333333"/>
              </w:rPr>
              <w:t>);</w:t>
            </w:r>
          </w:p>
          <w:p w14:paraId="2DCB5BC7"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478160BA" w14:textId="77777777" w:rsidR="00DD63C1" w:rsidRPr="00CA349F" w:rsidRDefault="00DD63C1" w:rsidP="00DD63C1">
      <w:pPr>
        <w:spacing w:before="12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74055684" w14:textId="77777777" w:rsidTr="00817F18">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49689836" w14:textId="77777777" w:rsidR="00DD63C1" w:rsidRPr="00CA349F" w:rsidRDefault="00DD63C1" w:rsidP="00817F18">
            <w:pPr>
              <w:spacing w:before="40" w:after="40"/>
              <w:rPr>
                <w:rFonts w:ascii="TH Sarabun New" w:hAnsi="TH Sarabun New" w:cs="TH Sarabun New"/>
              </w:rPr>
            </w:pPr>
            <w:r w:rsidRPr="00CA349F">
              <w:rPr>
                <w:rFonts w:ascii="TH Sarabun New" w:hAnsi="TH Sarabun New" w:cs="TH Sarabun New"/>
                <w:b/>
                <w:bCs/>
                <w:color w:val="2E5FA3"/>
              </w:rPr>
              <w:t>ข้อจำกัดของ for-each:</w:t>
            </w:r>
          </w:p>
          <w:p w14:paraId="4CA424E3" w14:textId="77777777" w:rsidR="00DD63C1" w:rsidRPr="00CA349F" w:rsidRDefault="00DD63C1" w:rsidP="00817F18">
            <w:pPr>
              <w:spacing w:before="40" w:after="40"/>
              <w:rPr>
                <w:rFonts w:ascii="TH Sarabun New" w:hAnsi="TH Sarabun New" w:cs="TH Sarabun New"/>
              </w:rPr>
            </w:pPr>
            <w:r w:rsidRPr="00CA349F">
              <w:rPr>
                <w:rFonts w:ascii="TH Sarabun New" w:hAnsi="TH Sarabun New" w:cs="TH Sarabun New"/>
                <w:color w:val="1A1A2E"/>
              </w:rPr>
              <w:t>• ไม่สามารถแก้ไขค่าใน Array ต้นฉบับได้ (num เป็นเพียงสำเนาค่า)</w:t>
            </w:r>
          </w:p>
          <w:p w14:paraId="5027E710" w14:textId="77777777" w:rsidR="00DD63C1" w:rsidRPr="00CA349F" w:rsidRDefault="00DD63C1" w:rsidP="00817F18">
            <w:pPr>
              <w:spacing w:before="40" w:after="40"/>
              <w:rPr>
                <w:rFonts w:ascii="TH Sarabun New" w:hAnsi="TH Sarabun New" w:cs="TH Sarabun New"/>
              </w:rPr>
            </w:pPr>
            <w:r w:rsidRPr="00CA349F">
              <w:rPr>
                <w:rFonts w:ascii="TH Sarabun New" w:hAnsi="TH Sarabun New" w:cs="TH Sarabun New"/>
                <w:color w:val="1A1A2E"/>
              </w:rPr>
              <w:t>• ไม่ทราบ Index ของตำแหน่งปัจจุบัน</w:t>
            </w:r>
          </w:p>
          <w:p w14:paraId="25D83F69" w14:textId="77777777" w:rsidR="00DD63C1" w:rsidRPr="00CA349F" w:rsidRDefault="00DD63C1" w:rsidP="00817F18">
            <w:pPr>
              <w:spacing w:before="40" w:after="40"/>
              <w:rPr>
                <w:rFonts w:ascii="TH Sarabun New" w:hAnsi="TH Sarabun New" w:cs="TH Sarabun New"/>
              </w:rPr>
            </w:pPr>
            <w:r w:rsidRPr="00CA349F">
              <w:rPr>
                <w:rFonts w:ascii="Arial" w:hAnsi="Arial" w:cs="Arial"/>
                <w:color w:val="17607A"/>
              </w:rPr>
              <w:t>→</w:t>
            </w:r>
            <w:r w:rsidRPr="00CA349F">
              <w:rPr>
                <w:rFonts w:ascii="TH Sarabun New" w:hAnsi="TH Sarabun New" w:cs="TH Sarabun New"/>
                <w:color w:val="17607A"/>
              </w:rPr>
              <w:t xml:space="preserve"> หากต้องการแก้ไขค่าหรือทราบตำแหน่ง ให้ใช้ for loop แบบ index แทน</w:t>
            </w:r>
          </w:p>
        </w:tc>
      </w:tr>
    </w:tbl>
    <w:p w14:paraId="0BD4E8B6" w14:textId="77777777" w:rsidR="00DD63C1" w:rsidRPr="00CA349F" w:rsidRDefault="00DD63C1" w:rsidP="00DD63C1">
      <w:pPr>
        <w:spacing w:before="120"/>
        <w:rPr>
          <w:rFonts w:ascii="TH Sarabun New" w:hAnsi="TH Sarabun New" w:cs="TH Sarabun New"/>
        </w:rPr>
      </w:pPr>
    </w:p>
    <w:p w14:paraId="2C170903" w14:textId="77777777" w:rsidR="00DD63C1" w:rsidRPr="00CA349F" w:rsidRDefault="00DD63C1" w:rsidP="00DD63C1">
      <w:pPr>
        <w:spacing w:before="80" w:after="80"/>
        <w:rPr>
          <w:rFonts w:ascii="TH Sarabun New" w:hAnsi="TH Sarabun New" w:cs="TH Sarabun New"/>
          <w:color w:val="1A1A2E"/>
        </w:rPr>
      </w:pPr>
      <w:r w:rsidRPr="00CA349F">
        <w:rPr>
          <w:rFonts w:ascii="TH Sarabun New" w:hAnsi="TH Sarabun New" w:cs="TH Sarabun New"/>
          <w:b/>
          <w:bCs/>
          <w:color w:val="2E5FA3"/>
        </w:rPr>
        <w:t xml:space="preserve">เลือกใช้แบบไหนดี: </w:t>
      </w:r>
      <w:r w:rsidRPr="00CA349F">
        <w:rPr>
          <w:rFonts w:ascii="TH Sarabun New" w:hAnsi="TH Sarabun New" w:cs="TH Sarabun New"/>
          <w:color w:val="1A1A2E"/>
        </w:rPr>
        <w:t>ให้ยึดหลักง่าย ๆ ว่า "อ่านอย่างเดียว ใช้ for-each, ต้องแก้ไขหรือรู้ตำแหน่ง ใช้ for แบบ index" การเลือกใช้ให้เหมาะสมกับเจตนาของโค้ดยังช่วยให้ผู้อ่านโค้ดภายหลังเข้าใจจุดประสงค์ได้ทันที</w:t>
      </w:r>
    </w:p>
    <w:p w14:paraId="01F0512F" w14:textId="5B74D4DD"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โดยไม่ต้องไล่อ่านทั้ง Loop</w:t>
      </w:r>
    </w:p>
    <w:p w14:paraId="3D834E7A" w14:textId="77777777" w:rsidR="00DD63C1" w:rsidRPr="00CA349F" w:rsidRDefault="00DD63C1" w:rsidP="00AA0C0B">
      <w:pPr>
        <w:pStyle w:val="Heading1"/>
      </w:pPr>
      <w:bookmarkStart w:id="100" w:name="_Toc234519893"/>
      <w:r w:rsidRPr="00CA349F">
        <w:t>5. Array Operations (การดำเนินการกับ Array)</w:t>
      </w:r>
      <w:bookmarkEnd w:id="100"/>
    </w:p>
    <w:p w14:paraId="716684BF"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หัวข้อนี้แนะนำการดำเนินการพื้นฐานที่พบบ่อยที่สุดเมื่อทำงานกับ Array รวมถึงแนวคิดเบื้องต้นของการค้นหาและการเรียงลำดับข้อมูล ซึ่งเป็นรากฐานสำคัญก่อนศึกษาอัลกอริทึมการเรียง/ค้นหาที่ซับซ้อนขึ้นในวิชาโครงสร้างข้อมูลและอัลกอริทึม</w:t>
      </w:r>
    </w:p>
    <w:p w14:paraId="04FF78D8" w14:textId="77777777" w:rsidR="00DD63C1" w:rsidRPr="00CA349F" w:rsidRDefault="00DD63C1" w:rsidP="00DD63C1">
      <w:pPr>
        <w:spacing w:before="160"/>
        <w:rPr>
          <w:rFonts w:ascii="TH Sarabun New" w:hAnsi="TH Sarabun New" w:cs="TH Sarabun New"/>
        </w:rPr>
      </w:pPr>
    </w:p>
    <w:p w14:paraId="57CBA7D8" w14:textId="77777777" w:rsidR="00DD63C1" w:rsidRPr="00CA349F" w:rsidRDefault="00DD63C1" w:rsidP="00DD63C1">
      <w:pPr>
        <w:pStyle w:val="Heading2"/>
        <w:rPr>
          <w:rFonts w:ascii="TH Sarabun New" w:hAnsi="TH Sarabun New" w:cs="TH Sarabun New"/>
          <w:sz w:val="32"/>
          <w:szCs w:val="32"/>
        </w:rPr>
      </w:pPr>
      <w:bookmarkStart w:id="101" w:name="_Toc234519894"/>
      <w:r w:rsidRPr="00CA349F">
        <w:rPr>
          <w:rFonts w:ascii="TH Sarabun New" w:hAnsi="TH Sarabun New" w:cs="TH Sarabun New"/>
          <w:sz w:val="32"/>
          <w:szCs w:val="32"/>
        </w:rPr>
        <w:t>5.1 หาผลรวม (Sum) และค่าเฉลี่ย (Average)</w:t>
      </w:r>
      <w:bookmarkEnd w:id="101"/>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00034427"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AF2FE35"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85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78</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88</w:t>
            </w:r>
            <w:r w:rsidRPr="00CA349F">
              <w:rPr>
                <w:rFonts w:ascii="TH Sarabun New" w:eastAsia="Courier New" w:hAnsi="TH Sarabun New" w:cs="TH Sarabun New"/>
                <w:color w:val="333333"/>
              </w:rPr>
              <w:t>};</w:t>
            </w:r>
          </w:p>
          <w:p w14:paraId="170F10F2"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3809D7A6"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CA2DCEF"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F02B0AA"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w:t>
            </w:r>
            <w:r w:rsidRPr="00CA349F">
              <w:rPr>
                <w:rFonts w:ascii="TH Sarabun New" w:eastAsia="Courier New" w:hAnsi="TH Sarabun New" w:cs="TH Sarabun New"/>
                <w:color w:val="333333"/>
              </w:rPr>
              <w:t>;</w:t>
            </w:r>
          </w:p>
          <w:p w14:paraId="65403CB4"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6C65A226"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20A871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average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p>
          <w:p w14:paraId="38EC4302"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"Sum =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433</w:t>
            </w:r>
          </w:p>
          <w:p w14:paraId="5AD38788"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"Average =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average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86.6</w:t>
            </w:r>
          </w:p>
        </w:tc>
      </w:tr>
    </w:tbl>
    <w:p w14:paraId="185A342F" w14:textId="77777777" w:rsidR="00DD63C1" w:rsidRPr="00CA349F" w:rsidRDefault="00DD63C1" w:rsidP="00DD63C1">
      <w:pPr>
        <w:spacing w:before="120"/>
        <w:rPr>
          <w:rFonts w:ascii="TH Sarabun New" w:hAnsi="TH Sarabun New" w:cs="TH Sarabun New"/>
        </w:rPr>
      </w:pPr>
    </w:p>
    <w:p w14:paraId="5790A267"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b/>
          <w:bCs/>
          <w:color w:val="2E5FA3"/>
        </w:rPr>
        <w:t xml:space="preserve">สังเกตการแปลงชนิดข้อมูล (Casting): </w:t>
      </w:r>
      <w:r w:rsidRPr="00CA349F">
        <w:rPr>
          <w:rFonts w:ascii="TH Sarabun New" w:hAnsi="TH Sarabun New" w:cs="TH Sarabun New"/>
          <w:color w:val="1A1A2E"/>
        </w:rPr>
        <w:t>(double) sum แปลง sum จาก int เป็น double ก่อนหาร เพื่อให้ได้ผลลัพธ์เป็นทศนิยม หากละเว้นการแปลงนี้ Java จะหารแบบ int (Integer Division) ซึ่งตัดเศษทศนิยมทิ้งทั้งหมด ทำให้ได้ผลเฉลี่ยที่ผิดพลาด</w:t>
      </w:r>
    </w:p>
    <w:p w14:paraId="62B31AFA" w14:textId="77777777" w:rsidR="00DD63C1" w:rsidRPr="00CA349F" w:rsidRDefault="00DD63C1" w:rsidP="00DD63C1">
      <w:pPr>
        <w:spacing w:before="160"/>
        <w:rPr>
          <w:rFonts w:ascii="TH Sarabun New" w:hAnsi="TH Sarabun New" w:cs="TH Sarabun New"/>
        </w:rPr>
      </w:pPr>
    </w:p>
    <w:p w14:paraId="0C1ECAFB" w14:textId="77777777" w:rsidR="00DD63C1" w:rsidRPr="00CA349F" w:rsidRDefault="00DD63C1" w:rsidP="00DD63C1">
      <w:pPr>
        <w:pStyle w:val="Heading2"/>
        <w:rPr>
          <w:rFonts w:ascii="TH Sarabun New" w:hAnsi="TH Sarabun New" w:cs="TH Sarabun New"/>
          <w:sz w:val="32"/>
          <w:szCs w:val="32"/>
        </w:rPr>
      </w:pPr>
      <w:bookmarkStart w:id="102" w:name="_Toc234519895"/>
      <w:r w:rsidRPr="00CA349F">
        <w:rPr>
          <w:rFonts w:ascii="TH Sarabun New" w:hAnsi="TH Sarabun New" w:cs="TH Sarabun New"/>
          <w:sz w:val="32"/>
          <w:szCs w:val="32"/>
        </w:rPr>
        <w:t>5.2 หาค่าสูงสุด / ต่ำสุด</w:t>
      </w:r>
      <w:bookmarkEnd w:id="102"/>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5A4BBC3B"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145DB0B7"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45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78</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56</w:t>
            </w:r>
            <w:r w:rsidRPr="00CA349F">
              <w:rPr>
                <w:rFonts w:ascii="TH Sarabun New" w:eastAsia="Courier New" w:hAnsi="TH Sarabun New" w:cs="TH Sarabun New"/>
                <w:color w:val="333333"/>
              </w:rPr>
              <w:t>};</w:t>
            </w:r>
          </w:p>
          <w:p w14:paraId="6951126D"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63CD768"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max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47209BA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min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48FF4A14"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4C9ABE6"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7D446BC"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max</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max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w:t>
            </w:r>
            <w:r w:rsidRPr="00CA349F">
              <w:rPr>
                <w:rFonts w:ascii="TH Sarabun New" w:eastAsia="Courier New" w:hAnsi="TH Sarabun New" w:cs="TH Sarabun New"/>
                <w:color w:val="333333"/>
              </w:rPr>
              <w:t>;</w:t>
            </w:r>
          </w:p>
          <w:p w14:paraId="35AA6C45"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min</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min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w:t>
            </w:r>
            <w:r w:rsidRPr="00CA349F">
              <w:rPr>
                <w:rFonts w:ascii="TH Sarabun New" w:eastAsia="Courier New" w:hAnsi="TH Sarabun New" w:cs="TH Sarabun New"/>
                <w:color w:val="333333"/>
              </w:rPr>
              <w:t>;</w:t>
            </w:r>
          </w:p>
          <w:p w14:paraId="660861F7"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6AA324D5"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FC8F2FF"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"Maximum =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max</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90</w:t>
            </w:r>
          </w:p>
          <w:p w14:paraId="2B1EDE87"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"Minimum =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min</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12</w:t>
            </w:r>
          </w:p>
        </w:tc>
      </w:tr>
    </w:tbl>
    <w:p w14:paraId="2680FF73" w14:textId="77777777" w:rsidR="00DD63C1" w:rsidRPr="00CA349F" w:rsidRDefault="00DD63C1" w:rsidP="00DD63C1">
      <w:pPr>
        <w:spacing w:before="120"/>
        <w:rPr>
          <w:rFonts w:ascii="TH Sarabun New" w:hAnsi="TH Sarabun New" w:cs="TH Sarabun New"/>
        </w:rPr>
      </w:pPr>
    </w:p>
    <w:p w14:paraId="3DD4945A"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b/>
          <w:bCs/>
          <w:color w:val="2E5FA3"/>
        </w:rPr>
        <w:t xml:space="preserve">เหตุใดต้องเริ่มจาก numbers[0]: </w:t>
      </w:r>
      <w:r w:rsidRPr="00CA349F">
        <w:rPr>
          <w:rFonts w:ascii="TH Sarabun New" w:hAnsi="TH Sarabun New" w:cs="TH Sarabun New"/>
          <w:color w:val="1A1A2E"/>
        </w:rPr>
        <w:t>การกำหนดค่าเริ่มต้นของ max/min เป็น 0 แทนที่จะเป็น numbers[0] เป็นข้อผิดพลาดที่พบบ่อย เพราะหากทุกค่าใน Array เป็นค่าลบ ผลลัพธ์ max ที่ได้จะผิดพลาดเป็น 0 ทั้งที่ไม่มีค่า 0 อยู่ใน Array เลย การเริ่มต้นด้วยสมาชิกตัวแรกของ Array เองจึงถูกต้องเสมอไม่ว่าข้อมูลจะเป็นอย่างไร</w:t>
      </w:r>
    </w:p>
    <w:p w14:paraId="1F4C15AB" w14:textId="77777777" w:rsidR="00DD63C1" w:rsidRPr="00CA349F" w:rsidRDefault="00DD63C1" w:rsidP="00DD63C1">
      <w:pPr>
        <w:spacing w:before="160"/>
        <w:rPr>
          <w:rFonts w:ascii="TH Sarabun New" w:hAnsi="TH Sarabun New" w:cs="TH Sarabun New"/>
        </w:rPr>
      </w:pPr>
    </w:p>
    <w:p w14:paraId="44E7F3D9" w14:textId="77777777" w:rsidR="00DD63C1" w:rsidRPr="00CA349F" w:rsidRDefault="00DD63C1" w:rsidP="00DD63C1">
      <w:pPr>
        <w:pStyle w:val="Heading2"/>
        <w:rPr>
          <w:rFonts w:ascii="TH Sarabun New" w:hAnsi="TH Sarabun New" w:cs="TH Sarabun New"/>
          <w:sz w:val="32"/>
          <w:szCs w:val="32"/>
        </w:rPr>
      </w:pPr>
      <w:bookmarkStart w:id="103" w:name="_Toc234519896"/>
      <w:r w:rsidRPr="00CA349F">
        <w:rPr>
          <w:rFonts w:ascii="TH Sarabun New" w:hAnsi="TH Sarabun New" w:cs="TH Sarabun New"/>
          <w:sz w:val="32"/>
          <w:szCs w:val="32"/>
        </w:rPr>
        <w:t>5.3 การค้นหา (Linear Search)</w:t>
      </w:r>
      <w:bookmarkEnd w:id="103"/>
    </w:p>
    <w:p w14:paraId="1182A48D"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Linear Search คือวิธีค้นหาข้อมูลที่พื้นฐานที่สุด ทำโดยไล่ตรวจสอบสมาชิกทีละตัวตั้งแต่ต้น Array จนกว่าจะพบค่าที่ต้องการหรือครบทุกตัว</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43D4C0DD"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BEF6B18"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50</w:t>
            </w:r>
            <w:r w:rsidRPr="00CA349F">
              <w:rPr>
                <w:rFonts w:ascii="TH Sarabun New" w:eastAsia="Courier New" w:hAnsi="TH Sarabun New" w:cs="TH Sarabun New"/>
                <w:color w:val="333333"/>
              </w:rPr>
              <w:t>};</w:t>
            </w:r>
          </w:p>
          <w:p w14:paraId="0AEC6890"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target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30</w:t>
            </w:r>
            <w:r w:rsidRPr="00CA349F">
              <w:rPr>
                <w:rFonts w:ascii="TH Sarabun New" w:eastAsia="Courier New" w:hAnsi="TH Sarabun New" w:cs="TH Sarabun New"/>
                <w:color w:val="333333"/>
              </w:rPr>
              <w:t>;</w:t>
            </w:r>
          </w:p>
          <w:p w14:paraId="2A7424EB"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position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p>
          <w:p w14:paraId="44B92596"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DE3B9A5"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455B3B9"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target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6DCB6AC"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position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p>
          <w:p w14:paraId="2C589EB5"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break</w:t>
            </w:r>
            <w:r w:rsidRPr="00CA349F">
              <w:rPr>
                <w:rFonts w:ascii="TH Sarabun New" w:eastAsia="Courier New" w:hAnsi="TH Sarabun New" w:cs="TH Sarabun New"/>
                <w:color w:val="333333"/>
              </w:rPr>
              <w:t>;</w:t>
            </w:r>
          </w:p>
          <w:p w14:paraId="5ECD3E66"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2DFB530"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5B3695A7"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8180FBF"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position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E20E855"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"Found at index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position</w:t>
            </w:r>
            <w:r w:rsidRPr="00CA349F">
              <w:rPr>
                <w:rFonts w:ascii="TH Sarabun New" w:eastAsia="Courier New" w:hAnsi="TH Sarabun New" w:cs="TH Sarabun New"/>
                <w:color w:val="333333"/>
              </w:rPr>
              <w:t>);</w:t>
            </w:r>
          </w:p>
          <w:p w14:paraId="3F7DC578"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else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70D5619"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"Not found"</w:t>
            </w:r>
            <w:r w:rsidRPr="00CA349F">
              <w:rPr>
                <w:rFonts w:ascii="TH Sarabun New" w:eastAsia="Courier New" w:hAnsi="TH Sarabun New" w:cs="TH Sarabun New"/>
                <w:color w:val="333333"/>
              </w:rPr>
              <w:t>);</w:t>
            </w:r>
          </w:p>
          <w:p w14:paraId="35ACDE3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53F7A790" w14:textId="77777777" w:rsidR="00DD63C1" w:rsidRPr="00CA349F" w:rsidRDefault="00DD63C1" w:rsidP="00DD63C1">
      <w:pPr>
        <w:spacing w:before="120"/>
        <w:rPr>
          <w:rFonts w:ascii="TH Sarabun New" w:hAnsi="TH Sarabun New" w:cs="TH Sarabun New"/>
        </w:rPr>
      </w:pPr>
    </w:p>
    <w:p w14:paraId="5EE431E0"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b/>
          <w:bCs/>
          <w:color w:val="2E5FA3"/>
        </w:rPr>
        <w:t xml:space="preserve">เดินตามขั้นตอน (Trace): </w:t>
      </w:r>
      <w:r w:rsidRPr="00CA349F">
        <w:rPr>
          <w:rFonts w:ascii="TH Sarabun New" w:hAnsi="TH Sarabun New" w:cs="TH Sarabun New"/>
          <w:color w:val="1A1A2E"/>
        </w:rPr>
        <w:t xml:space="preserve">เมื่อค้นหา target = 30 โปรแกรมจะตรวจ numbers[0]=10 (ไม่ตรง) </w:t>
      </w:r>
      <w:r w:rsidRPr="00CA349F">
        <w:rPr>
          <w:rFonts w:ascii="Arial" w:hAnsi="Arial" w:cs="Arial"/>
          <w:color w:val="1A1A2E"/>
        </w:rPr>
        <w:t>→</w:t>
      </w:r>
      <w:r w:rsidRPr="00CA349F">
        <w:rPr>
          <w:rFonts w:ascii="TH Sarabun New" w:hAnsi="TH Sarabun New" w:cs="TH Sarabun New"/>
          <w:color w:val="1A1A2E"/>
        </w:rPr>
        <w:t xml:space="preserve"> numbers[1]=20 (ไม่ตรง) </w:t>
      </w:r>
      <w:r w:rsidRPr="00CA349F">
        <w:rPr>
          <w:rFonts w:ascii="Arial" w:hAnsi="Arial" w:cs="Arial"/>
          <w:color w:val="1A1A2E"/>
        </w:rPr>
        <w:t>→</w:t>
      </w:r>
      <w:r w:rsidRPr="00CA349F">
        <w:rPr>
          <w:rFonts w:ascii="TH Sarabun New" w:hAnsi="TH Sarabun New" w:cs="TH Sarabun New"/>
          <w:color w:val="1A1A2E"/>
        </w:rPr>
        <w:t xml:space="preserve"> numbers[2]=30 (ตรง! บันทึก position=2 แล้วหยุดด้วย break) คำสั่ง break สำคัญมาก เพราะช่วยให้โปรแกรมไม่ต้องไล่ตรวจสมาชิกที่เหลือทั้งหมดโดยไม่จำเป็นเมื่อพบคำตอบแล้ว ในกรณีเลวร้ายที่สุด (ค่าที่ค้นหาอยู่ตำแหน่งสุดท้ายหรือไม่มีอยู่เลย) ต้องตรวจทุกสมาชิก จึงมีความซับซ้อนเวลาแบบ O(n) ตามจำนวนสมาชิก n</w:t>
      </w:r>
    </w:p>
    <w:p w14:paraId="735A5429" w14:textId="77777777" w:rsidR="00DD63C1" w:rsidRPr="00CA349F" w:rsidRDefault="00DD63C1" w:rsidP="00DD63C1">
      <w:pPr>
        <w:spacing w:before="80"/>
        <w:rPr>
          <w:rFonts w:ascii="TH Sarabun New" w:hAnsi="TH Sarabun New" w:cs="TH Sarabun New"/>
        </w:rPr>
      </w:pPr>
    </w:p>
    <w:p w14:paraId="6B5B9769"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b/>
          <w:bCs/>
          <w:color w:val="2E5FA3"/>
        </w:rPr>
        <w:t xml:space="preserve">กรณีใช้งานจริง: </w:t>
      </w:r>
      <w:r w:rsidRPr="00CA349F">
        <w:rPr>
          <w:rFonts w:ascii="TH Sarabun New" w:hAnsi="TH Sarabun New" w:cs="TH Sarabun New"/>
          <w:color w:val="1A1A2E"/>
        </w:rPr>
        <w:t>ระบบค้นหารหัสนักศึกษาในรายชื่อขนาดเล็ก, การค้นหาคำในลิสต์คำต้องห้ามของระบบกรองข้อความ หรือการค้นหาสินค้าในตะกร้าก่อนเพิ่มจำนวน ล้วนใช้หลักการ Linear Search เป็นพื้นฐาน แม้จะมีอัลกอริทึมค้นหาที่เร็วกว่า (เช่น Binary Search ที่ต้องการข้อมูลเรียงลำดับก่อน) แต่ Linear Search ยังคงเป็นตัวเลือกที่เหมาะสมเมื่อข้อมูลมีขนาดเล็กหรือไม่ได้เรียงลำดับไว้</w:t>
      </w:r>
    </w:p>
    <w:p w14:paraId="4A640840" w14:textId="77777777" w:rsidR="00DD63C1" w:rsidRPr="00CA349F" w:rsidRDefault="00DD63C1" w:rsidP="00DD63C1">
      <w:pPr>
        <w:pStyle w:val="Heading2"/>
        <w:rPr>
          <w:rFonts w:ascii="TH Sarabun New" w:hAnsi="TH Sarabun New" w:cs="TH Sarabun New"/>
          <w:sz w:val="32"/>
          <w:szCs w:val="32"/>
        </w:rPr>
      </w:pPr>
      <w:bookmarkStart w:id="104" w:name="_Toc234519897"/>
      <w:r w:rsidRPr="00CA349F">
        <w:rPr>
          <w:rFonts w:ascii="TH Sarabun New" w:hAnsi="TH Sarabun New" w:cs="TH Sarabun New"/>
          <w:sz w:val="32"/>
          <w:szCs w:val="32"/>
        </w:rPr>
        <w:t>5.4 การคัดลอก Array</w:t>
      </w:r>
      <w:bookmarkEnd w:id="104"/>
    </w:p>
    <w:p w14:paraId="7A9D6AFE"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b/>
          <w:bCs/>
          <w:color w:val="C62828"/>
        </w:rPr>
        <w:t xml:space="preserve">ข้อควรระวังสำคัญ: </w:t>
      </w:r>
      <w:r w:rsidRPr="00CA349F">
        <w:rPr>
          <w:rFonts w:ascii="TH Sarabun New" w:hAnsi="TH Sarabun New" w:cs="TH Sarabun New"/>
          <w:color w:val="1A1A2E"/>
        </w:rPr>
        <w:t xml:space="preserve">การเขียน int[] copy = original; </w:t>
      </w:r>
      <w:r w:rsidRPr="00CA349F">
        <w:rPr>
          <w:rFonts w:ascii="TH Sarabun New" w:hAnsi="TH Sarabun New" w:cs="TH Sarabun New"/>
          <w:b/>
          <w:bCs/>
          <w:color w:val="1A1A2E"/>
        </w:rPr>
        <w:t>ไม่ใช่</w:t>
      </w:r>
      <w:r w:rsidRPr="00CA349F">
        <w:rPr>
          <w:rFonts w:ascii="TH Sarabun New" w:hAnsi="TH Sarabun New" w:cs="TH Sarabun New"/>
          <w:color w:val="1A1A2E"/>
        </w:rPr>
        <w:t xml:space="preserve"> การคัดลอกข้อมูล แต่เป็นการคัดลอก Reference  -  ตัวแปรทั้งสองจะชี้ไปยัง Array เดียวกัน การแก้ไขผ่านตัวแปรใดก็ตามจะกระทบอีกตัวแปรหนึ่งด้วย หากต้องการสำเนาข้อมูลจริง ต้องใช้หนึ่งในสามวิธีต่อไปนี้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673D4566"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41E9A1F"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original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p>
          <w:p w14:paraId="250B56E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F10B162"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วิธีที่ 1: Manual copy</w:t>
            </w:r>
          </w:p>
          <w:p w14:paraId="7E71C68D"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copy1</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original</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p>
          <w:p w14:paraId="6DDB1A23"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original</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copy1</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original</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986A7EE"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DE508A4"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วิธีที่ 2: Arrays.copyOf()</w:t>
            </w:r>
          </w:p>
          <w:p w14:paraId="2689316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util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Arrays</w:t>
            </w:r>
            <w:r w:rsidRPr="00CA349F">
              <w:rPr>
                <w:rFonts w:ascii="TH Sarabun New" w:eastAsia="Courier New" w:hAnsi="TH Sarabun New" w:cs="TH Sarabun New"/>
                <w:color w:val="333333"/>
              </w:rPr>
              <w:t>;</w:t>
            </w:r>
          </w:p>
          <w:p w14:paraId="783819BF"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copy2</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Arrays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copyOf</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original</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original</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p>
          <w:p w14:paraId="1B40A77B"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A65CD29"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วิธีที่ 3: System.arraycopy()</w:t>
            </w:r>
          </w:p>
          <w:p w14:paraId="4E7C6F9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copy3</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original</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p>
          <w:p w14:paraId="16D0E71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arraycopy</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original</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copy3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original</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p>
        </w:tc>
      </w:tr>
    </w:tbl>
    <w:p w14:paraId="3F334731" w14:textId="77777777" w:rsidR="00DD63C1" w:rsidRPr="00CA349F" w:rsidRDefault="00DD63C1" w:rsidP="00DD63C1">
      <w:pPr>
        <w:spacing w:before="160"/>
        <w:rPr>
          <w:rFonts w:ascii="TH Sarabun New" w:hAnsi="TH Sarabun New" w:cs="TH Sarabun New"/>
        </w:rPr>
      </w:pPr>
    </w:p>
    <w:p w14:paraId="38C26140" w14:textId="77777777" w:rsidR="00DD63C1" w:rsidRPr="00CA349F" w:rsidRDefault="00DD63C1" w:rsidP="00DD63C1">
      <w:pPr>
        <w:pStyle w:val="Heading2"/>
        <w:rPr>
          <w:rFonts w:ascii="TH Sarabun New" w:hAnsi="TH Sarabun New" w:cs="TH Sarabun New"/>
          <w:sz w:val="32"/>
          <w:szCs w:val="32"/>
        </w:rPr>
      </w:pPr>
      <w:bookmarkStart w:id="105" w:name="_Toc234519898"/>
      <w:r w:rsidRPr="00CA349F">
        <w:rPr>
          <w:rFonts w:ascii="TH Sarabun New" w:hAnsi="TH Sarabun New" w:cs="TH Sarabun New"/>
          <w:sz w:val="32"/>
          <w:szCs w:val="32"/>
        </w:rPr>
        <w:t>5.5 การเรียงลำดับ (Sorting)</w:t>
      </w:r>
      <w:bookmarkEnd w:id="105"/>
    </w:p>
    <w:p w14:paraId="1419A8D9"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Java มี Method สำเร็จรูปสำหรับเรียงลำดับสมาชิกใน Array ผ่าน Arrays.sort() โดยไม่ต้องเขียนอัลกอริทึมการเรียงลำดับเอง (อัลกอริทึมการเรียงลำดับโดยละเอียด เช่น Bubble Sort, Selection Sort จะศึกษาเพิ่มเติมในวิชาโครงสร้างข้อมูลและอัลกอริทึม)</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65F9233E"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76F4315"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util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Arrays</w:t>
            </w:r>
            <w:r w:rsidRPr="00CA349F">
              <w:rPr>
                <w:rFonts w:ascii="TH Sarabun New" w:eastAsia="Courier New" w:hAnsi="TH Sarabun New" w:cs="TH Sarabun New"/>
                <w:color w:val="333333"/>
              </w:rPr>
              <w:t>;</w:t>
            </w:r>
          </w:p>
          <w:p w14:paraId="426D4396"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4C6ABDA"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45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78</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90</w:t>
            </w:r>
            <w:r w:rsidRPr="00CA349F">
              <w:rPr>
                <w:rFonts w:ascii="TH Sarabun New" w:eastAsia="Courier New" w:hAnsi="TH Sarabun New" w:cs="TH Sarabun New"/>
                <w:color w:val="333333"/>
              </w:rPr>
              <w:t>};</w:t>
            </w:r>
          </w:p>
          <w:p w14:paraId="04BBCCA6"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Arrays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sort</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เรียงจากน้อยไปมาก</w:t>
            </w:r>
          </w:p>
          <w:p w14:paraId="33A6B8EC"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E110D8D"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Arrays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toString</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p>
          <w:p w14:paraId="0F41AF92"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Output: [12, 23, 45, 78, 90]</w:t>
            </w:r>
          </w:p>
        </w:tc>
      </w:tr>
    </w:tbl>
    <w:p w14:paraId="21C9EC00" w14:textId="77777777" w:rsidR="00DD63C1" w:rsidRPr="00CA349F" w:rsidRDefault="00DD63C1" w:rsidP="00DD63C1">
      <w:pPr>
        <w:spacing w:before="120"/>
        <w:rPr>
          <w:rFonts w:ascii="TH Sarabun New" w:hAnsi="TH Sarabun New" w:cs="TH Sarabun New"/>
        </w:rPr>
      </w:pPr>
    </w:p>
    <w:p w14:paraId="5A6F73BF"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b/>
          <w:bCs/>
          <w:color w:val="2E5FA3"/>
        </w:rPr>
        <w:t xml:space="preserve">ข้อสังเกต: </w:t>
      </w:r>
      <w:r w:rsidRPr="00CA349F">
        <w:rPr>
          <w:rFonts w:ascii="TH Sarabun New" w:hAnsi="TH Sarabun New" w:cs="TH Sarabun New"/>
          <w:color w:val="1A1A2E"/>
        </w:rPr>
        <w:t>Arrays.sort() เรียงค่า "ในตำแหน่งเดิม" (In-place) นั่นคือ Array numbers ต้นฉบับจะถูกเปลี่ยนแปลงโดยตรง หากต้องการเก็บลำดับเดิมไว้ด้วย ควรคัดลอก Array ก่อน (ดูหัวข้อ 5.4) แล้วจึงเรียงลำดับสำเนานั้นแทน</w:t>
      </w:r>
    </w:p>
    <w:p w14:paraId="00B845A0" w14:textId="77777777" w:rsidR="00DD63C1" w:rsidRPr="00CA349F" w:rsidRDefault="00DD63C1" w:rsidP="00DD63C1">
      <w:pPr>
        <w:spacing w:before="160"/>
        <w:rPr>
          <w:rFonts w:ascii="TH Sarabun New" w:hAnsi="TH Sarabun New" w:cs="TH Sarabun New"/>
        </w:rPr>
      </w:pPr>
    </w:p>
    <w:p w14:paraId="3853B96E" w14:textId="77777777" w:rsidR="00DD63C1" w:rsidRPr="00CA349F" w:rsidRDefault="00DD63C1" w:rsidP="00AA0C0B">
      <w:pPr>
        <w:pStyle w:val="Heading1"/>
      </w:pPr>
      <w:bookmarkStart w:id="106" w:name="_Toc234519899"/>
      <w:r w:rsidRPr="00CA349F">
        <w:t>6. Multi-dimensional Arrays</w:t>
      </w:r>
      <w:bookmarkEnd w:id="106"/>
    </w:p>
    <w:p w14:paraId="7EFD948A"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Multi-dimensional Array คือ "Array ของ Arrays" ใช้จัดเก็บข้อมูลที่มีมิติมากกว่า 1 มิติ เช่น ข้อมูลตารางที่มีทั้งแถวและคอลัมน์ ในหัวข้อนี้จะเน้นที่ 2D Array ซึ่งพบบ่อยที่สุด</w:t>
      </w:r>
    </w:p>
    <w:p w14:paraId="4BCC72E8" w14:textId="77777777" w:rsidR="00DD63C1" w:rsidRPr="00CA349F" w:rsidRDefault="00DD63C1" w:rsidP="00DD63C1">
      <w:pPr>
        <w:pStyle w:val="Heading2"/>
        <w:rPr>
          <w:rFonts w:ascii="TH Sarabun New" w:hAnsi="TH Sarabun New" w:cs="TH Sarabun New"/>
          <w:sz w:val="32"/>
          <w:szCs w:val="32"/>
        </w:rPr>
      </w:pPr>
      <w:bookmarkStart w:id="107" w:name="_Toc234519900"/>
      <w:r w:rsidRPr="00CA349F">
        <w:rPr>
          <w:rFonts w:ascii="TH Sarabun New" w:hAnsi="TH Sarabun New" w:cs="TH Sarabun New"/>
          <w:sz w:val="32"/>
          <w:szCs w:val="32"/>
        </w:rPr>
        <w:t>6.1 การประกาศ 2D Array</w:t>
      </w:r>
      <w:bookmarkEnd w:id="107"/>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7602C5D5"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D60FD1A"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ประกาศ 2D array 3 แถว 4 คอลัมน์</w:t>
            </w:r>
          </w:p>
          <w:p w14:paraId="0CDAD1F3"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matrix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4</w:t>
            </w:r>
            <w:r w:rsidRPr="00CA349F">
              <w:rPr>
                <w:rFonts w:ascii="TH Sarabun New" w:eastAsia="Courier New" w:hAnsi="TH Sarabun New" w:cs="TH Sarabun New"/>
                <w:color w:val="333333"/>
              </w:rPr>
              <w:t>];</w:t>
            </w:r>
          </w:p>
          <w:p w14:paraId="41B5025D"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8286E45"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กำหนดค่าเริ่มต้น</w:t>
            </w:r>
          </w:p>
          <w:p w14:paraId="221B27A8"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matrix2</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6CD22AA"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w:t>
            </w:r>
            <w:r w:rsidRPr="00CA349F">
              <w:rPr>
                <w:rFonts w:ascii="TH Sarabun New" w:eastAsia="Courier New" w:hAnsi="TH Sarabun New" w:cs="TH Sarabun New"/>
                <w:color w:val="333333"/>
              </w:rPr>
              <w:t>},</w:t>
            </w:r>
          </w:p>
          <w:p w14:paraId="06B783F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6</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w:t>
            </w:r>
            <w:r w:rsidRPr="00CA349F">
              <w:rPr>
                <w:rFonts w:ascii="TH Sarabun New" w:eastAsia="Courier New" w:hAnsi="TH Sarabun New" w:cs="TH Sarabun New"/>
                <w:color w:val="333333"/>
              </w:rPr>
              <w:t>},</w:t>
            </w:r>
          </w:p>
          <w:p w14:paraId="494D6029"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9</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12</w:t>
            </w:r>
            <w:r w:rsidRPr="00CA349F">
              <w:rPr>
                <w:rFonts w:ascii="TH Sarabun New" w:eastAsia="Courier New" w:hAnsi="TH Sarabun New" w:cs="TH Sarabun New"/>
                <w:color w:val="333333"/>
              </w:rPr>
              <w:t>}</w:t>
            </w:r>
          </w:p>
          <w:p w14:paraId="386ED3CB"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0EBFF6DB"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56DD672"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เข้าถึงข้อมูล [row][column]</w:t>
            </w:r>
          </w:p>
          <w:p w14:paraId="11C8B7AC"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matrix2</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1</w:t>
            </w:r>
          </w:p>
          <w:p w14:paraId="5C3AF675"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matrix2</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7</w:t>
            </w:r>
          </w:p>
          <w:p w14:paraId="5D0DD073"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matrix2</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12</w:t>
            </w:r>
          </w:p>
        </w:tc>
      </w:tr>
    </w:tbl>
    <w:p w14:paraId="535618EA"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b/>
          <w:bCs/>
          <w:color w:val="2E5FA3"/>
        </w:rPr>
        <w:t xml:space="preserve">มุมมองสำคัญ: </w:t>
      </w:r>
      <w:r w:rsidRPr="00CA349F">
        <w:rPr>
          <w:rFonts w:ascii="TH Sarabun New" w:hAnsi="TH Sarabun New" w:cs="TH Sarabun New"/>
          <w:color w:val="1A1A2E"/>
        </w:rPr>
        <w:t>matrix2 คือ Array ที่แต่ละสมาชิกเป็น Array ของ int อีกชั้นหนึ่ง ดังนั้น matrix2[1] จึงหมายถึง Array แถวที่ 2 ทั้งแถว (คือ {5, 6, 7, 8}) และ matrix2[1][2] คือสมาชิกลำดับที่ 3 ของแถวนั้น (คือ 7) การเข้าถึงจึงต้องระบุ Index สองตัวเสมอ: [แถว][คอลัมน์]</w:t>
      </w:r>
    </w:p>
    <w:p w14:paraId="29069EE1" w14:textId="77777777" w:rsidR="00DD63C1" w:rsidRPr="00CA349F" w:rsidRDefault="00DD63C1" w:rsidP="00DD63C1">
      <w:pPr>
        <w:spacing w:before="160"/>
        <w:rPr>
          <w:rFonts w:ascii="TH Sarabun New" w:hAnsi="TH Sarabun New" w:cs="TH Sarabun New"/>
        </w:rPr>
      </w:pPr>
    </w:p>
    <w:p w14:paraId="7E09D75B" w14:textId="77777777" w:rsidR="00DD63C1" w:rsidRPr="00CA349F" w:rsidRDefault="00DD63C1" w:rsidP="00DD63C1">
      <w:pPr>
        <w:pStyle w:val="Heading2"/>
        <w:rPr>
          <w:rFonts w:ascii="TH Sarabun New" w:hAnsi="TH Sarabun New" w:cs="TH Sarabun New"/>
          <w:sz w:val="32"/>
          <w:szCs w:val="32"/>
        </w:rPr>
      </w:pPr>
      <w:bookmarkStart w:id="108" w:name="_Toc234519901"/>
      <w:r w:rsidRPr="00CA349F">
        <w:rPr>
          <w:rFonts w:ascii="TH Sarabun New" w:hAnsi="TH Sarabun New" w:cs="TH Sarabun New"/>
          <w:sz w:val="32"/>
          <w:szCs w:val="32"/>
        </w:rPr>
        <w:t>6.2 วนลูปกับ 2D Array</w:t>
      </w:r>
      <w:bookmarkEnd w:id="108"/>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16123251"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A97B20C"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matrix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4</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6</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7</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8</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9</w:t>
            </w:r>
            <w:r w:rsidRPr="00CA349F">
              <w:rPr>
                <w:rFonts w:ascii="TH Sarabun New" w:eastAsia="Courier New" w:hAnsi="TH Sarabun New" w:cs="TH Sarabun New"/>
                <w:color w:val="333333"/>
              </w:rPr>
              <w:t>}};</w:t>
            </w:r>
          </w:p>
          <w:p w14:paraId="08965718"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A97FA4E"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แบบ index (rows x columns)</w:t>
            </w:r>
          </w:p>
          <w:p w14:paraId="036A39DD"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matrix</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D3A774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matrix</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6FDB348"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matrix</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j</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w:t>
            </w:r>
            <w:r w:rsidRPr="00CA349F">
              <w:rPr>
                <w:rFonts w:ascii="TH Sarabun New" w:eastAsia="Courier New" w:hAnsi="TH Sarabun New" w:cs="TH Sarabun New"/>
                <w:color w:val="333333"/>
              </w:rPr>
              <w:t>);</w:t>
            </w:r>
          </w:p>
          <w:p w14:paraId="2DD3B39D"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D9E5B70"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p>
          <w:p w14:paraId="2F26A384"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785BD1E5"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5904150"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แบบ for-each</w:t>
            </w:r>
          </w:p>
          <w:p w14:paraId="3A269578"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row</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matrix</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540FCB9"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value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row</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92C4722"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value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w:t>
            </w:r>
            <w:r w:rsidRPr="00CA349F">
              <w:rPr>
                <w:rFonts w:ascii="TH Sarabun New" w:eastAsia="Courier New" w:hAnsi="TH Sarabun New" w:cs="TH Sarabun New"/>
                <w:color w:val="333333"/>
              </w:rPr>
              <w:t>);</w:t>
            </w:r>
          </w:p>
          <w:p w14:paraId="12B1BBFF"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785D48B"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p>
          <w:p w14:paraId="7437A718"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532104CC" w14:textId="77777777" w:rsidR="00DD63C1" w:rsidRPr="00CA349F" w:rsidRDefault="00DD63C1" w:rsidP="00DD63C1">
      <w:pPr>
        <w:spacing w:before="120"/>
        <w:rPr>
          <w:rFonts w:ascii="TH Sarabun New" w:hAnsi="TH Sarabun New" w:cs="TH Sarabun New"/>
        </w:rPr>
      </w:pPr>
    </w:p>
    <w:p w14:paraId="34C1E8DE"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b/>
          <w:bCs/>
          <w:color w:val="2E5FA3"/>
        </w:rPr>
        <w:t xml:space="preserve">อธิบาย Nested Loop: </w:t>
      </w:r>
      <w:r w:rsidRPr="00CA349F">
        <w:rPr>
          <w:rFonts w:ascii="TH Sarabun New" w:hAnsi="TH Sarabun New" w:cs="TH Sarabun New"/>
          <w:color w:val="1A1A2E"/>
        </w:rPr>
        <w:t>Loop ชั้นนอก (ตัวแปร i) วนไปทีละแถว ส่วน Loop ชั้นใน (ตัวแปร j) วนไปทีละคอลัมน์ภายในแถวนั้น สังเกตว่าเงื่อนไขของ Loop ชั้นในใช้ matrix[i].length ไม่ใช่ matrix.length เพราะแต่ละแถวอาจมีความยาวไม่เท่ากันได้ในหลักการทั่วไปของ Java (เรียกว่า Jagged Array) แม้ในตัวอย่างนี้ทุกแถวจะมีความยาวเท่ากันก็ตาม</w:t>
      </w:r>
    </w:p>
    <w:p w14:paraId="0E0F4F90" w14:textId="77777777" w:rsidR="00DD63C1" w:rsidRPr="00CA349F" w:rsidRDefault="00DD63C1" w:rsidP="00DD63C1">
      <w:pPr>
        <w:spacing w:before="160"/>
        <w:rPr>
          <w:rFonts w:ascii="TH Sarabun New" w:hAnsi="TH Sarabun New" w:cs="TH Sarabun New"/>
        </w:rPr>
      </w:pPr>
    </w:p>
    <w:p w14:paraId="7C6C02A7" w14:textId="77777777" w:rsidR="00DD63C1" w:rsidRPr="00CA349F" w:rsidRDefault="00DD63C1" w:rsidP="00DD63C1">
      <w:pPr>
        <w:pStyle w:val="Heading2"/>
        <w:rPr>
          <w:rFonts w:ascii="TH Sarabun New" w:hAnsi="TH Sarabun New" w:cs="TH Sarabun New"/>
          <w:sz w:val="32"/>
          <w:szCs w:val="32"/>
        </w:rPr>
      </w:pPr>
      <w:bookmarkStart w:id="109" w:name="_Toc234519902"/>
      <w:r w:rsidRPr="00CA349F">
        <w:rPr>
          <w:rFonts w:ascii="TH Sarabun New" w:hAnsi="TH Sarabun New" w:cs="TH Sarabun New"/>
          <w:sz w:val="32"/>
          <w:szCs w:val="32"/>
        </w:rPr>
        <w:t>6.3 กรณีใช้งานจริง: ตารางคะแนนนักเรียน</w:t>
      </w:r>
      <w:bookmarkEnd w:id="109"/>
    </w:p>
    <w:p w14:paraId="56AEBB79"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ตัวอย่างต่อไปนี้ใช้ 2D Array แทนตารางคะแนนของนักเรียน 3 คน แต่ละคนมี 4 วิชา แล้วคำนวณค่าเฉลี่ยของนักเรียนแต่ละคน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0A41E71A"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85B0613"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3 คน, 4 วิชา</w:t>
            </w:r>
          </w:p>
          <w:p w14:paraId="2704B6B5"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AE2133E"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85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78</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นักเรียนคนที่ 1</w:t>
            </w:r>
          </w:p>
          <w:p w14:paraId="4E093B64"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88</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87</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นักเรียนคนที่ 2</w:t>
            </w:r>
          </w:p>
          <w:p w14:paraId="53384D8F"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75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นักเรียนคนที่ 3</w:t>
            </w:r>
          </w:p>
          <w:p w14:paraId="320445CF"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68F6EE63"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4244426"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E574D2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5636D755"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0EFCABF"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j</w:t>
            </w:r>
            <w:r w:rsidRPr="00CA349F">
              <w:rPr>
                <w:rFonts w:ascii="TH Sarabun New" w:eastAsia="Courier New" w:hAnsi="TH Sarabun New" w:cs="TH Sarabun New"/>
                <w:color w:val="333333"/>
              </w:rPr>
              <w:t>];</w:t>
            </w:r>
          </w:p>
          <w:p w14:paraId="5A41C652"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86215D3"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avg</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p>
          <w:p w14:paraId="55EC17EB"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printf</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"Student %d average: %.2f\n"</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avg</w:t>
            </w:r>
            <w:r w:rsidRPr="00CA349F">
              <w:rPr>
                <w:rFonts w:ascii="TH Sarabun New" w:eastAsia="Courier New" w:hAnsi="TH Sarabun New" w:cs="TH Sarabun New"/>
                <w:color w:val="333333"/>
              </w:rPr>
              <w:t>);</w:t>
            </w:r>
          </w:p>
          <w:p w14:paraId="5D5E6B29"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1D4B96CE" w14:textId="77777777" w:rsidR="00DD63C1" w:rsidRPr="00CA349F" w:rsidRDefault="00DD63C1" w:rsidP="00DD63C1">
      <w:pPr>
        <w:spacing w:before="120"/>
        <w:rPr>
          <w:rFonts w:ascii="TH Sarabun New" w:hAnsi="TH Sarabun New" w:cs="TH Sarabun New"/>
        </w:rPr>
      </w:pPr>
    </w:p>
    <w:p w14:paraId="77E525D0"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โปรแกรมนี้ประยุกต์ใช้แนวคิดจากหัวข้อ 5.1 (ผลรวมและค่าเฉลี่ย) ร่วมกับ Nested Loop ของหัวข้อ 6.2  -  Loop ชั้นนอกวนไปทีละนักเรียน (แถว) ส่วน Loop ชั้นในสะสมผลรวมคะแนนของนักเรียนคนนั้นก่อนหารด้วยจำนวนวิชา นี่คือรูปแบบการเขียนโปรแกรมที่พบได้ทั่วไปเมื่อทำงานกับข้อมูลเชิงตาราง เช่น ระบบตัดเกรดหรือรายงานผลการเรียน</w:t>
      </w:r>
    </w:p>
    <w:p w14:paraId="725A2261" w14:textId="77777777" w:rsidR="00DD63C1" w:rsidRPr="00CA349F" w:rsidRDefault="00DD63C1" w:rsidP="00AA0C0B">
      <w:pPr>
        <w:pStyle w:val="Heading1"/>
      </w:pPr>
      <w:bookmarkStart w:id="110" w:name="_Toc234519903"/>
      <w:r w:rsidRPr="00CA349F">
        <w:t>7. Common Pitfalls (ข้อผิดพลาดที่พบบ่อย)</w:t>
      </w:r>
      <w:bookmarkEnd w:id="110"/>
    </w:p>
    <w:p w14:paraId="06E5D73B"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หัวข้อนี้รวบรวมข้อผิดพลาดเกี่ยวกับ Array ที่ผู้เรียนพบบ่อยที่สุด พร้อมสาเหตุและแนวทางป้องกัน เพื่อฝึกทักษะการตรวจแก้จุดบกพร่อง (Debugging)</w:t>
      </w:r>
    </w:p>
    <w:p w14:paraId="3A7EACCE" w14:textId="2B68038D" w:rsidR="001C5975" w:rsidRPr="00CA349F" w:rsidRDefault="001C5975">
      <w:pPr>
        <w:rPr>
          <w:rFonts w:ascii="TH Sarabun New" w:hAnsi="TH Sarabun New" w:cs="TH Sarabun New"/>
        </w:rPr>
      </w:pPr>
      <w:r w:rsidRPr="00CA349F">
        <w:rPr>
          <w:rFonts w:ascii="TH Sarabun New" w:hAnsi="TH Sarabun New" w:cs="TH Sarabun New"/>
        </w:rPr>
        <w:br w:type="page"/>
      </w:r>
    </w:p>
    <w:p w14:paraId="28B8216C" w14:textId="77777777" w:rsidR="00DD63C1" w:rsidRPr="00CA349F" w:rsidRDefault="00DD63C1" w:rsidP="00DD63C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ArrayIndexOutOfBoundsException (Off-by-One Error)</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3D29CF2C"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AE6E3C2"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length = 3, index ที่ใช้ได้คือ 0-2</w:t>
            </w:r>
          </w:p>
          <w:p w14:paraId="46BC53CE"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1E7E6DE"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Error! ไม่มี index 3</w:t>
            </w:r>
          </w:p>
          <w:p w14:paraId="7890B51A"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2809A35"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Emoji" w:eastAsia="Courier New" w:hAnsi="Segoe UI Emoji" w:cs="Segoe UI Emoji"/>
                <w:color w:val="5A9C5A"/>
              </w:rPr>
              <w:t>✅</w:t>
            </w:r>
            <w:r w:rsidRPr="00CA349F">
              <w:rPr>
                <w:rFonts w:ascii="TH Sarabun New" w:eastAsia="Courier New" w:hAnsi="TH Sarabun New" w:cs="TH Sarabun New"/>
                <w:color w:val="5A9C5A"/>
              </w:rPr>
              <w:t xml:space="preserve"> ป้องกัน: ตรวจสอบ index ก่อนเข้าถึง</w:t>
            </w:r>
          </w:p>
          <w:p w14:paraId="7AA8D584"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3</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A14293B"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p>
          <w:p w14:paraId="327E9513"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07FD9997" w14:textId="77777777" w:rsidR="00DD63C1" w:rsidRPr="00CA349F" w:rsidRDefault="00DD63C1" w:rsidP="00DD63C1">
      <w:pPr>
        <w:spacing w:before="120"/>
        <w:rPr>
          <w:rFonts w:ascii="TH Sarabun New" w:hAnsi="TH Sarabun New" w:cs="TH Sarabun New"/>
        </w:rPr>
      </w:pPr>
    </w:p>
    <w:p w14:paraId="26F9D7BA"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ข้อผิดพลาดนี้เรียกว่า Off-by-One Error เกิดจากความสับสนระหว่างจำนวนสมาชิก (length) กับ Index สูงสุดที่ใช้ได้ (length - 1) มักเกิดในเงื่อนไข Loop ที่เขียนผิดเป็น i &lt;= numbers.length แทนที่จะเป็น i &lt; numbers.length  -  สังเกตว่าเป็นข้อผิดพลาดชนิดเดียวกับที่แสดงในภาพที่ 3.1 ก่อนหน้านี้ (การเข้าถึง Index [5] ของ Array ที่มี 5 สมาชิก)</w:t>
      </w:r>
    </w:p>
    <w:p w14:paraId="59D5B1F1" w14:textId="77777777" w:rsidR="00DD63C1" w:rsidRPr="00CA349F" w:rsidRDefault="00DD63C1" w:rsidP="00DD63C1">
      <w:pPr>
        <w:spacing w:before="80"/>
        <w:rPr>
          <w:rFonts w:ascii="TH Sarabun New" w:hAnsi="TH Sarabun New" w:cs="TH Sarabun New"/>
        </w:rPr>
      </w:pPr>
    </w:p>
    <w:p w14:paraId="76184D4E" w14:textId="77777777" w:rsidR="00DD63C1" w:rsidRPr="00CA349F" w:rsidRDefault="00DD63C1" w:rsidP="00DD63C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NullPointerException</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3CB37368"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1D5A929D"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null</w:t>
            </w:r>
            <w:r w:rsidRPr="00CA349F">
              <w:rPr>
                <w:rFonts w:ascii="TH Sarabun New" w:eastAsia="Courier New" w:hAnsi="TH Sarabun New" w:cs="TH Sarabun New"/>
                <w:color w:val="333333"/>
              </w:rPr>
              <w:t>;</w:t>
            </w:r>
          </w:p>
          <w:p w14:paraId="36B74C74"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0FCD98E"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Error!</w:t>
            </w:r>
          </w:p>
          <w:p w14:paraId="6F32E723"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EDA1FA8"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Emoji" w:eastAsia="Courier New" w:hAnsi="Segoe UI Emoji" w:cs="Segoe UI Emoji"/>
                <w:color w:val="5A9C5A"/>
              </w:rPr>
              <w:t>✅</w:t>
            </w:r>
            <w:r w:rsidRPr="00CA349F">
              <w:rPr>
                <w:rFonts w:ascii="TH Sarabun New" w:eastAsia="Courier New" w:hAnsi="TH Sarabun New" w:cs="TH Sarabun New"/>
                <w:color w:val="5A9C5A"/>
              </w:rPr>
              <w:t xml:space="preserve"> ป้องกัน: ตรวจสอบ null ก่อน</w:t>
            </w:r>
          </w:p>
          <w:p w14:paraId="60FD1FE9"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null</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9BE0A1B"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p>
          <w:p w14:paraId="3A968D3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4B5F381E" w14:textId="77777777" w:rsidR="00DD63C1" w:rsidRPr="00CA349F" w:rsidRDefault="00DD63C1" w:rsidP="00DD63C1">
      <w:pPr>
        <w:spacing w:before="120"/>
        <w:rPr>
          <w:rFonts w:ascii="TH Sarabun New" w:hAnsi="TH Sarabun New" w:cs="TH Sarabun New"/>
        </w:rPr>
      </w:pPr>
    </w:p>
    <w:p w14:paraId="1EF8C0D9"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เกิดขึ้นเมื่อตัวแปร Array ยังไม่ได้ถูกกำหนดให้ชี้ไปยัง Array จริง (ยังเป็น null อยู่) แต่โค้ดพยายามเรียกใช้ .length หรือเข้าถึงสมาชิกผ่าน Index ทันที กรณีนี้พบบ่อยเมื่อ Array ถูกส่งเป็น Parameter ของ Method และผู้เรียกไม่ได้สร้าง Array มาให้จริง</w:t>
      </w:r>
    </w:p>
    <w:p w14:paraId="3BE7AD2C" w14:textId="77777777" w:rsidR="001C5975" w:rsidRPr="00CA349F" w:rsidRDefault="001C5975" w:rsidP="00DD63C1">
      <w:pPr>
        <w:spacing w:before="80"/>
        <w:rPr>
          <w:rFonts w:ascii="TH Sarabun New" w:hAnsi="TH Sarabun New" w:cs="TH Sarabun New"/>
        </w:rPr>
      </w:pPr>
    </w:p>
    <w:p w14:paraId="6CB8C8C2" w14:textId="77777777" w:rsidR="00DD63C1" w:rsidRPr="00CA349F" w:rsidRDefault="00DD63C1" w:rsidP="00DD63C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การเปรียบเทียบ Array ด้วย ==</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5E0D4DCD"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7FAB2E4"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arr1</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p>
          <w:p w14:paraId="37AD8469"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arr2</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p>
          <w:p w14:paraId="16BD70BC"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C9AA5CC"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arr1</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arr2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false (เปรียบเทียบ reference)</w:t>
            </w:r>
          </w:p>
          <w:p w14:paraId="53D78A94"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EEC393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Emoji" w:eastAsia="Courier New" w:hAnsi="Segoe UI Emoji" w:cs="Segoe UI Emoji"/>
                <w:color w:val="5A9C5A"/>
              </w:rPr>
              <w:t>✅</w:t>
            </w:r>
            <w:r w:rsidRPr="00CA349F">
              <w:rPr>
                <w:rFonts w:ascii="TH Sarabun New" w:eastAsia="Courier New" w:hAnsi="TH Sarabun New" w:cs="TH Sarabun New"/>
                <w:color w:val="5A9C5A"/>
              </w:rPr>
              <w:t xml:space="preserve"> ใช้ Arrays.equals()</w:t>
            </w:r>
          </w:p>
          <w:p w14:paraId="175AD615"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util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Arrays</w:t>
            </w:r>
            <w:r w:rsidRPr="00CA349F">
              <w:rPr>
                <w:rFonts w:ascii="TH Sarabun New" w:eastAsia="Courier New" w:hAnsi="TH Sarabun New" w:cs="TH Sarabun New"/>
                <w:color w:val="333333"/>
              </w:rPr>
              <w:t>;</w:t>
            </w:r>
          </w:p>
          <w:p w14:paraId="12D3AFD6"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Arrays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equals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arr1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arr2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true</w:t>
            </w:r>
          </w:p>
        </w:tc>
      </w:tr>
    </w:tbl>
    <w:p w14:paraId="3F6E9FFE" w14:textId="77777777" w:rsidR="00DD63C1" w:rsidRPr="00CA349F" w:rsidRDefault="00DD63C1" w:rsidP="00DD63C1">
      <w:pPr>
        <w:spacing w:before="120"/>
        <w:rPr>
          <w:rFonts w:ascii="TH Sarabun New" w:hAnsi="TH Sarabun New" w:cs="TH Sarabun New"/>
        </w:rPr>
      </w:pPr>
    </w:p>
    <w:p w14:paraId="11FCAA0B"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เครื่องหมาย == เมื่อใช้กับ Array (ซึ่งเป็นชนิดอ้างอิง) จะเปรียบเทียบว่าตัวแปรทั้งสองชี้ไปยัง Object เดียวกันในหน่วยความจำหรือไม่ ไม่ได้เปรียบเทียบค่าภายใน แม้ arr1 และ arr2 จะมีสมาชิกเหมือนกันทุกตัว แต่เป็น Array คนละก้อนกัน ผลลัพธ์จึงเป็น false เสมอ ต้องใช้ Arrays.equals() เพื่อเปรียบเทียบค่าภายในแทน</w:t>
      </w:r>
    </w:p>
    <w:p w14:paraId="25142883" w14:textId="77777777" w:rsidR="00DD63C1" w:rsidRPr="00CA349F" w:rsidRDefault="00DD63C1" w:rsidP="00DD63C1">
      <w:pPr>
        <w:spacing w:before="80"/>
        <w:rPr>
          <w:rFonts w:ascii="TH Sarabun New" w:hAnsi="TH Sarabun New" w:cs="TH Sarabun New"/>
        </w:rPr>
      </w:pPr>
    </w:p>
    <w:p w14:paraId="1162EC21" w14:textId="77777777" w:rsidR="00DD63C1" w:rsidRPr="00CA349F" w:rsidRDefault="00DD63C1" w:rsidP="00DD63C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ลืม (double) เมื่อหาค่าเฉลี่ยจาก int Array</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3B3864F5" w14:textId="77777777" w:rsidTr="00817F18">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1B096CDB"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85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78</w:t>
            </w:r>
            <w:r w:rsidRPr="00CA349F">
              <w:rPr>
                <w:rFonts w:ascii="TH Sarabun New" w:eastAsia="Courier New" w:hAnsi="TH Sarabun New" w:cs="TH Sarabun New"/>
                <w:color w:val="333333"/>
              </w:rPr>
              <w:t>};</w:t>
            </w:r>
          </w:p>
          <w:p w14:paraId="53A1D03E"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85</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90</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78</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253</w:t>
            </w:r>
          </w:p>
          <w:p w14:paraId="01BECDB1"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FE5B9C0"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average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ผิด! ได้ 84.0 ไม่ใช่ 84.33</w:t>
            </w:r>
          </w:p>
          <w:p w14:paraId="7B13A1F0" w14:textId="77777777" w:rsidR="00DD63C1" w:rsidRPr="00CA349F" w:rsidRDefault="00DD63C1" w:rsidP="00817F18">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average2</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w:t>
            </w:r>
            <w:r w:rsidRPr="00CA349F">
              <w:rPr>
                <w:rFonts w:ascii="Segoe UI Emoji" w:eastAsia="Courier New" w:hAnsi="Segoe UI Emoji" w:cs="Segoe UI Emoji"/>
                <w:color w:val="5A9C5A"/>
              </w:rPr>
              <w:t>✅</w:t>
            </w:r>
            <w:r w:rsidRPr="00CA349F">
              <w:rPr>
                <w:rFonts w:ascii="TH Sarabun New" w:eastAsia="Courier New" w:hAnsi="TH Sarabun New" w:cs="TH Sarabun New"/>
                <w:color w:val="5A9C5A"/>
              </w:rPr>
              <w:t xml:space="preserve"> ถูกต้อง ได้ 84.33...</w:t>
            </w:r>
          </w:p>
        </w:tc>
      </w:tr>
    </w:tbl>
    <w:p w14:paraId="7D85CCB6" w14:textId="77777777" w:rsidR="00DD63C1" w:rsidRPr="00CA349F" w:rsidRDefault="00DD63C1" w:rsidP="00DD63C1">
      <w:pPr>
        <w:spacing w:before="120"/>
        <w:rPr>
          <w:rFonts w:ascii="TH Sarabun New" w:hAnsi="TH Sarabun New" w:cs="TH Sarabun New"/>
        </w:rPr>
      </w:pPr>
    </w:p>
    <w:p w14:paraId="7E7F81AC" w14:textId="1852BD38" w:rsidR="00DD63C1" w:rsidRPr="00CA349F" w:rsidRDefault="00DD63C1" w:rsidP="00F312D4">
      <w:pPr>
        <w:spacing w:before="80" w:after="80"/>
        <w:rPr>
          <w:rFonts w:ascii="TH Sarabun New" w:hAnsi="TH Sarabun New" w:cs="TH Sarabun New"/>
        </w:rPr>
      </w:pPr>
      <w:r w:rsidRPr="00CA349F">
        <w:rPr>
          <w:rFonts w:ascii="TH Sarabun New" w:hAnsi="TH Sarabun New" w:cs="TH Sarabun New"/>
          <w:color w:val="1A1A2E"/>
        </w:rPr>
        <w:t>เมื่อ sum และ scores.length ต่างเป็น int การหารจะเป็น Integer Division ที่ตัดเศษทศนิยมทิ้งก่อนนำผลไปเก็บใน double ทำให้ได้ค่าที่ปัดเศษผิดตั้งแต่ขั้นตอนคำนวณ ไม่ใช่ปัดเศษตอนแสดงผล วิธีแก้คือแปลงค่าใดค่าหนึ่งเป็น double ก่อนทำการหารเสมอ</w:t>
      </w:r>
    </w:p>
    <w:p w14:paraId="6A68265F" w14:textId="77777777" w:rsidR="00DD63C1" w:rsidRPr="00CA349F" w:rsidRDefault="00DD63C1" w:rsidP="00AA0C0B">
      <w:pPr>
        <w:pStyle w:val="Heading1"/>
      </w:pPr>
      <w:bookmarkStart w:id="111" w:name="_Toc234519904"/>
      <w:r w:rsidRPr="00CA349F">
        <w:t>สรุป</w:t>
      </w:r>
      <w:bookmarkEnd w:id="111"/>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6206AE91" w14:textId="77777777" w:rsidTr="00817F18">
        <w:tc>
          <w:tcPr>
            <w:tcW w:w="9026" w:type="dxa"/>
            <w:tcBorders>
              <w:top w:val="single" w:sz="4" w:space="0" w:color="2E5FA3"/>
              <w:left w:val="single" w:sz="20" w:space="0" w:color="2E5FA3"/>
              <w:bottom w:val="single" w:sz="4" w:space="0" w:color="2E5FA3"/>
              <w:right w:val="single" w:sz="4" w:space="0" w:color="2E5FA3"/>
            </w:tcBorders>
            <w:shd w:val="clear" w:color="auto" w:fill="E8F0FE"/>
            <w:tcMar>
              <w:top w:w="140" w:type="dxa"/>
              <w:left w:w="260" w:type="dxa"/>
              <w:bottom w:w="140" w:type="dxa"/>
              <w:right w:w="200" w:type="dxa"/>
            </w:tcMar>
          </w:tcPr>
          <w:p w14:paraId="389508EB" w14:textId="77777777" w:rsidR="00DD63C1" w:rsidRPr="00CA349F" w:rsidRDefault="00DD63C1" w:rsidP="00817F18">
            <w:pPr>
              <w:spacing w:before="40" w:after="40"/>
              <w:rPr>
                <w:rFonts w:ascii="TH Sarabun New" w:hAnsi="TH Sarabun New" w:cs="TH Sarabun New"/>
              </w:rPr>
            </w:pPr>
            <w:r w:rsidRPr="00CA349F">
              <w:rPr>
                <w:rFonts w:ascii="TH Sarabun New" w:hAnsi="TH Sarabun New" w:cs="TH Sarabun New"/>
                <w:b/>
                <w:bCs/>
                <w:color w:val="1F3864"/>
              </w:rPr>
              <w:t>Array:</w:t>
            </w:r>
            <w:r w:rsidRPr="00CA349F">
              <w:rPr>
                <w:rFonts w:ascii="TH Sarabun New" w:hAnsi="TH Sarabun New" w:cs="TH Sarabun New"/>
                <w:color w:val="1A1A2E"/>
              </w:rPr>
              <w:t xml:space="preserve">  เก็บข้อมูลหลายค่าชนิดเดียวกันในตัวแปรเดียว ตำแหน่งต่อเนื่องกันในหน่วยความจำ</w:t>
            </w:r>
          </w:p>
          <w:p w14:paraId="4883E342" w14:textId="77777777" w:rsidR="00DD63C1" w:rsidRPr="00CA349F" w:rsidRDefault="00DD63C1" w:rsidP="00817F18">
            <w:pPr>
              <w:spacing w:before="40" w:after="40"/>
              <w:rPr>
                <w:rFonts w:ascii="TH Sarabun New" w:hAnsi="TH Sarabun New" w:cs="TH Sarabun New"/>
              </w:rPr>
            </w:pPr>
            <w:r w:rsidRPr="00CA349F">
              <w:rPr>
                <w:rFonts w:ascii="TH Sarabun New" w:hAnsi="TH Sarabun New" w:cs="TH Sarabun New"/>
                <w:b/>
                <w:bCs/>
                <w:color w:val="1F3864"/>
              </w:rPr>
              <w:t>Index:</w:t>
            </w:r>
            <w:r w:rsidRPr="00CA349F">
              <w:rPr>
                <w:rFonts w:ascii="TH Sarabun New" w:hAnsi="TH Sarabun New" w:cs="TH Sarabun New"/>
                <w:color w:val="1A1A2E"/>
              </w:rPr>
              <w:t xml:space="preserve">  เริ่มนับจาก 0 ถึง (length-1) เข้าถึงข้อมูลได้รวดเร็วคงที่ O(1)</w:t>
            </w:r>
          </w:p>
          <w:p w14:paraId="06B2242F" w14:textId="77777777" w:rsidR="00DD63C1" w:rsidRPr="00CA349F" w:rsidRDefault="00DD63C1" w:rsidP="00817F18">
            <w:pPr>
              <w:spacing w:before="40" w:after="40"/>
              <w:rPr>
                <w:rFonts w:ascii="TH Sarabun New" w:hAnsi="TH Sarabun New" w:cs="TH Sarabun New"/>
              </w:rPr>
            </w:pPr>
            <w:r w:rsidRPr="00CA349F">
              <w:rPr>
                <w:rFonts w:ascii="TH Sarabun New" w:hAnsi="TH Sarabun New" w:cs="TH Sarabun New"/>
                <w:b/>
                <w:bCs/>
                <w:color w:val="1F3864"/>
              </w:rPr>
              <w:t>Length:</w:t>
            </w:r>
            <w:r w:rsidRPr="00CA349F">
              <w:rPr>
                <w:rFonts w:ascii="TH Sarabun New" w:hAnsi="TH Sarabun New" w:cs="TH Sarabun New"/>
                <w:color w:val="1A1A2E"/>
              </w:rPr>
              <w:t xml:space="preserve">  ใช้ </w:t>
            </w:r>
            <w:r w:rsidRPr="00CA349F">
              <w:rPr>
                <w:rFonts w:ascii="TH Sarabun New" w:eastAsia="Courier New" w:hAnsi="TH Sarabun New" w:cs="TH Sarabun New"/>
                <w:color w:val="2E5FA3"/>
                <w:shd w:val="clear" w:color="auto" w:fill="E8F0FE"/>
              </w:rPr>
              <w:t xml:space="preserve"> array.length </w:t>
            </w:r>
            <w:r w:rsidRPr="00CA349F">
              <w:rPr>
                <w:rFonts w:ascii="TH Sarabun New" w:hAnsi="TH Sarabun New" w:cs="TH Sarabun New"/>
                <w:color w:val="1A1A2E"/>
              </w:rPr>
              <w:t xml:space="preserve"> บอกขนาดของ array</w:t>
            </w:r>
          </w:p>
          <w:p w14:paraId="7B22E44E" w14:textId="77777777" w:rsidR="00DD63C1" w:rsidRPr="00CA349F" w:rsidRDefault="00DD63C1" w:rsidP="00817F18">
            <w:pPr>
              <w:spacing w:before="40" w:after="40"/>
              <w:rPr>
                <w:rFonts w:ascii="TH Sarabun New" w:hAnsi="TH Sarabun New" w:cs="TH Sarabun New"/>
              </w:rPr>
            </w:pPr>
            <w:r w:rsidRPr="00CA349F">
              <w:rPr>
                <w:rFonts w:ascii="TH Sarabun New" w:hAnsi="TH Sarabun New" w:cs="TH Sarabun New"/>
                <w:b/>
                <w:bCs/>
                <w:color w:val="1F3864"/>
              </w:rPr>
              <w:t>for Loop:</w:t>
            </w:r>
            <w:r w:rsidRPr="00CA349F">
              <w:rPr>
                <w:rFonts w:ascii="TH Sarabun New" w:hAnsi="TH Sarabun New" w:cs="TH Sarabun New"/>
                <w:color w:val="1A1A2E"/>
              </w:rPr>
              <w:t xml:space="preserve">  ใช้เมื่อต้องการ index หรือแก้ไขค่า</w:t>
            </w:r>
          </w:p>
          <w:p w14:paraId="049D7E40" w14:textId="77777777" w:rsidR="00DD63C1" w:rsidRPr="00CA349F" w:rsidRDefault="00DD63C1" w:rsidP="00817F18">
            <w:pPr>
              <w:spacing w:before="40" w:after="40"/>
              <w:rPr>
                <w:rFonts w:ascii="TH Sarabun New" w:hAnsi="TH Sarabun New" w:cs="TH Sarabun New"/>
              </w:rPr>
            </w:pPr>
            <w:r w:rsidRPr="00CA349F">
              <w:rPr>
                <w:rFonts w:ascii="TH Sarabun New" w:hAnsi="TH Sarabun New" w:cs="TH Sarabun New"/>
                <w:b/>
                <w:bCs/>
                <w:color w:val="1F3864"/>
              </w:rPr>
              <w:t>for-each:</w:t>
            </w:r>
            <w:r w:rsidRPr="00CA349F">
              <w:rPr>
                <w:rFonts w:ascii="TH Sarabun New" w:hAnsi="TH Sarabun New" w:cs="TH Sarabun New"/>
                <w:color w:val="1A1A2E"/>
              </w:rPr>
              <w:t xml:space="preserve">  ใช้เมื่ออ่านค่าอย่างเดียว</w:t>
            </w:r>
          </w:p>
          <w:p w14:paraId="2900FEBF" w14:textId="77777777" w:rsidR="00DD63C1" w:rsidRPr="00CA349F" w:rsidRDefault="00DD63C1" w:rsidP="00817F18">
            <w:pPr>
              <w:spacing w:before="40" w:after="40"/>
              <w:rPr>
                <w:rFonts w:ascii="TH Sarabun New" w:hAnsi="TH Sarabun New" w:cs="TH Sarabun New"/>
              </w:rPr>
            </w:pPr>
            <w:r w:rsidRPr="00CA349F">
              <w:rPr>
                <w:rFonts w:ascii="TH Sarabun New" w:hAnsi="TH Sarabun New" w:cs="TH Sarabun New"/>
                <w:b/>
                <w:bCs/>
                <w:color w:val="1F3864"/>
              </w:rPr>
              <w:t>Linear Search:</w:t>
            </w:r>
            <w:r w:rsidRPr="00CA349F">
              <w:rPr>
                <w:rFonts w:ascii="TH Sarabun New" w:hAnsi="TH Sarabun New" w:cs="TH Sarabun New"/>
                <w:color w:val="1A1A2E"/>
              </w:rPr>
              <w:t xml:space="preserve">  ไล่ตรวจทีละตัว ความซับซ้อนเวลา O(n)</w:t>
            </w:r>
          </w:p>
          <w:p w14:paraId="2639A048" w14:textId="77777777" w:rsidR="00DD63C1" w:rsidRPr="00CA349F" w:rsidRDefault="00DD63C1" w:rsidP="00817F18">
            <w:pPr>
              <w:spacing w:before="40" w:after="40"/>
              <w:rPr>
                <w:rFonts w:ascii="TH Sarabun New" w:hAnsi="TH Sarabun New" w:cs="TH Sarabun New"/>
              </w:rPr>
            </w:pPr>
            <w:r w:rsidRPr="00CA349F">
              <w:rPr>
                <w:rFonts w:ascii="TH Sarabun New" w:hAnsi="TH Sarabun New" w:cs="TH Sarabun New"/>
                <w:b/>
                <w:bCs/>
                <w:color w:val="1F3864"/>
              </w:rPr>
              <w:t>2D Array:</w:t>
            </w:r>
            <w:r w:rsidRPr="00CA349F">
              <w:rPr>
                <w:rFonts w:ascii="TH Sarabun New" w:hAnsi="TH Sarabun New" w:cs="TH Sarabun New"/>
                <w:color w:val="1A1A2E"/>
              </w:rPr>
              <w:t xml:space="preserve">  Array ของ arrays (แถวและคอลัมน์) เข้าถึงด้วย [row][col]</w:t>
            </w:r>
          </w:p>
          <w:p w14:paraId="0BC6BB28" w14:textId="77777777" w:rsidR="00DD63C1" w:rsidRPr="00CA349F" w:rsidRDefault="00DD63C1" w:rsidP="00817F18">
            <w:pPr>
              <w:spacing w:before="40" w:after="40"/>
              <w:rPr>
                <w:rFonts w:ascii="TH Sarabun New" w:hAnsi="TH Sarabun New" w:cs="TH Sarabun New"/>
              </w:rPr>
            </w:pPr>
            <w:r w:rsidRPr="00CA349F">
              <w:rPr>
                <w:rFonts w:ascii="TH Sarabun New" w:hAnsi="TH Sarabun New" w:cs="TH Sarabun New"/>
                <w:b/>
                <w:bCs/>
                <w:color w:val="1F3864"/>
              </w:rPr>
              <w:t>Arrays class:</w:t>
            </w:r>
            <w:r w:rsidRPr="00CA349F">
              <w:rPr>
                <w:rFonts w:ascii="TH Sarabun New" w:hAnsi="TH Sarabun New" w:cs="TH Sarabun New"/>
                <w:color w:val="1A1A2E"/>
              </w:rPr>
              <w:t xml:space="preserve">  มี methods ช่วย: sort, copyOf, equals, toString</w:t>
            </w:r>
          </w:p>
        </w:tc>
      </w:tr>
    </w:tbl>
    <w:p w14:paraId="3563E3FE" w14:textId="77777777" w:rsidR="00DD63C1" w:rsidRPr="00CA349F" w:rsidRDefault="00DD63C1" w:rsidP="00DD63C1">
      <w:pPr>
        <w:spacing w:before="120"/>
        <w:rPr>
          <w:rFonts w:ascii="TH Sarabun New" w:hAnsi="TH Sarabun New" w:cs="TH Sarabun New"/>
        </w:rPr>
      </w:pPr>
    </w:p>
    <w:p w14:paraId="0FB2A558" w14:textId="77777777" w:rsidR="00DD63C1" w:rsidRPr="00CA349F" w:rsidRDefault="00DD63C1" w:rsidP="00AA0C0B">
      <w:pPr>
        <w:pStyle w:val="Heading1"/>
      </w:pPr>
      <w:bookmarkStart w:id="112" w:name="_Toc234519905"/>
      <w:r w:rsidRPr="00CA349F">
        <w:t>คำถามทบทวน</w:t>
      </w:r>
      <w:bookmarkEnd w:id="112"/>
    </w:p>
    <w:p w14:paraId="537DD51E" w14:textId="7B154D26"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 xml:space="preserve">ใช้คำถามต่อไปนี้ตรวจสอบความเข้าใจก่อนทำแบบฝึกหัด โดยควรลองตอบด้วยตนเองก่อน แล้วจึงเทียบกับเฉลยท้ายบท </w:t>
      </w:r>
      <w:r w:rsidR="001C5975" w:rsidRPr="00CA349F">
        <w:rPr>
          <w:rFonts w:ascii="TH Sarabun New" w:hAnsi="TH Sarabun New" w:cs="TH Sarabun New"/>
          <w:color w:val="1A1A2E"/>
        </w:rPr>
        <w:t xml:space="preserve"> </w:t>
      </w:r>
    </w:p>
    <w:p w14:paraId="1D65C9ED" w14:textId="77777777" w:rsidR="00DD63C1" w:rsidRPr="00CA349F" w:rsidRDefault="00DD63C1">
      <w:pPr>
        <w:pStyle w:val="ListParagraph"/>
        <w:numPr>
          <w:ilvl w:val="0"/>
          <w:numId w:val="10"/>
        </w:numPr>
        <w:spacing w:before="40" w:after="40"/>
        <w:rPr>
          <w:rFonts w:ascii="TH Sarabun New" w:hAnsi="TH Sarabun New" w:cs="TH Sarabun New"/>
        </w:rPr>
      </w:pPr>
      <w:r w:rsidRPr="00CA349F">
        <w:rPr>
          <w:rFonts w:ascii="TH Sarabun New" w:hAnsi="TH Sarabun New" w:cs="TH Sarabun New"/>
          <w:color w:val="1A1A2E"/>
        </w:rPr>
        <w:t>Array คืออะไร และมีข้อจำกัดอย่างไรเมื่อเทียบกับการประกาศตัวแปรเดี่ยวหลายตัว</w:t>
      </w:r>
    </w:p>
    <w:p w14:paraId="65003D65" w14:textId="77777777" w:rsidR="00DD63C1" w:rsidRPr="00CA349F" w:rsidRDefault="00DD63C1">
      <w:pPr>
        <w:pStyle w:val="ListParagraph"/>
        <w:numPr>
          <w:ilvl w:val="0"/>
          <w:numId w:val="10"/>
        </w:numPr>
        <w:spacing w:before="40" w:after="40"/>
        <w:rPr>
          <w:rFonts w:ascii="TH Sarabun New" w:hAnsi="TH Sarabun New" w:cs="TH Sarabun New"/>
        </w:rPr>
      </w:pPr>
      <w:r w:rsidRPr="00CA349F">
        <w:rPr>
          <w:rFonts w:ascii="TH Sarabun New" w:hAnsi="TH Sarabun New" w:cs="TH Sarabun New"/>
          <w:color w:val="1A1A2E"/>
        </w:rPr>
        <w:t>เหตุใด Index ของ Array ใน Java จึงเริ่มนับจาก 0 และค่า Index สูงสุดที่ใช้ได้คือเท่าใด</w:t>
      </w:r>
    </w:p>
    <w:p w14:paraId="554043A7" w14:textId="77777777" w:rsidR="00DD63C1" w:rsidRPr="00CA349F" w:rsidRDefault="00DD63C1">
      <w:pPr>
        <w:pStyle w:val="ListParagraph"/>
        <w:numPr>
          <w:ilvl w:val="0"/>
          <w:numId w:val="10"/>
        </w:numPr>
        <w:spacing w:before="40" w:after="40"/>
        <w:rPr>
          <w:rFonts w:ascii="TH Sarabun New" w:hAnsi="TH Sarabun New" w:cs="TH Sarabun New"/>
        </w:rPr>
      </w:pPr>
      <w:r w:rsidRPr="00CA349F">
        <w:rPr>
          <w:rFonts w:ascii="TH Sarabun New" w:hAnsi="TH Sarabun New" w:cs="TH Sarabun New"/>
          <w:color w:val="1A1A2E"/>
        </w:rPr>
        <w:t>for loop แบบ index และ enhanced for loop (for-each) แตกต่างกันอย่างไร ควรเลือกใช้แบบใดในสถานการณ์ใด</w:t>
      </w:r>
    </w:p>
    <w:p w14:paraId="1D703017" w14:textId="77777777" w:rsidR="00DD63C1" w:rsidRPr="00CA349F" w:rsidRDefault="00DD63C1">
      <w:pPr>
        <w:pStyle w:val="ListParagraph"/>
        <w:numPr>
          <w:ilvl w:val="0"/>
          <w:numId w:val="10"/>
        </w:numPr>
        <w:spacing w:before="40" w:after="40"/>
        <w:rPr>
          <w:rFonts w:ascii="TH Sarabun New" w:hAnsi="TH Sarabun New" w:cs="TH Sarabun New"/>
        </w:rPr>
      </w:pPr>
      <w:r w:rsidRPr="00CA349F">
        <w:rPr>
          <w:rFonts w:ascii="TH Sarabun New" w:hAnsi="TH Sarabun New" w:cs="TH Sarabun New"/>
          <w:color w:val="1A1A2E"/>
        </w:rPr>
        <w:t>Linear Search มีหลักการทำงานอย่างไร และเหตุใดคำสั่ง break จึงมีความสำคัญในอัลกอริทึมนี้</w:t>
      </w:r>
    </w:p>
    <w:p w14:paraId="73F1B4B3" w14:textId="77777777" w:rsidR="00DD63C1" w:rsidRPr="00CA349F" w:rsidRDefault="00DD63C1">
      <w:pPr>
        <w:pStyle w:val="ListParagraph"/>
        <w:numPr>
          <w:ilvl w:val="0"/>
          <w:numId w:val="10"/>
        </w:numPr>
        <w:spacing w:before="40" w:after="40"/>
        <w:rPr>
          <w:rFonts w:ascii="TH Sarabun New" w:hAnsi="TH Sarabun New" w:cs="TH Sarabun New"/>
        </w:rPr>
      </w:pPr>
      <w:r w:rsidRPr="00CA349F">
        <w:rPr>
          <w:rFonts w:ascii="TH Sarabun New" w:hAnsi="TH Sarabun New" w:cs="TH Sarabun New"/>
          <w:color w:val="1A1A2E"/>
        </w:rPr>
        <w:t>เพราะเหตุใดการเขียน int[] copy = original; จึงไม่ใช่การคัดลอกข้อมูลจริง และมีวิธีคัดลอกที่ถูกต้องกี่วิธี อะไรบ้าง</w:t>
      </w:r>
    </w:p>
    <w:p w14:paraId="1AAE28C5" w14:textId="77777777" w:rsidR="00DD63C1" w:rsidRPr="00CA349F" w:rsidRDefault="00DD63C1">
      <w:pPr>
        <w:pStyle w:val="ListParagraph"/>
        <w:numPr>
          <w:ilvl w:val="0"/>
          <w:numId w:val="10"/>
        </w:numPr>
        <w:spacing w:before="40" w:after="40"/>
        <w:rPr>
          <w:rFonts w:ascii="TH Sarabun New" w:hAnsi="TH Sarabun New" w:cs="TH Sarabun New"/>
        </w:rPr>
      </w:pPr>
      <w:r w:rsidRPr="00CA349F">
        <w:rPr>
          <w:rFonts w:ascii="TH Sarabun New" w:hAnsi="TH Sarabun New" w:cs="TH Sarabun New"/>
          <w:color w:val="1A1A2E"/>
        </w:rPr>
        <w:t>2D Array คืออะไร และการเข้าถึงสมาชิกต้องระบุ Index กี่ตัว อธิบายความหมายของแต่ละตัว</w:t>
      </w:r>
    </w:p>
    <w:p w14:paraId="265EDD38" w14:textId="77777777" w:rsidR="00DD63C1" w:rsidRPr="00CA349F" w:rsidRDefault="00DD63C1">
      <w:pPr>
        <w:pStyle w:val="ListParagraph"/>
        <w:numPr>
          <w:ilvl w:val="0"/>
          <w:numId w:val="10"/>
        </w:numPr>
        <w:spacing w:before="40" w:after="40"/>
        <w:rPr>
          <w:rFonts w:ascii="TH Sarabun New" w:hAnsi="TH Sarabun New" w:cs="TH Sarabun New"/>
        </w:rPr>
      </w:pPr>
      <w:r w:rsidRPr="00CA349F">
        <w:rPr>
          <w:rFonts w:ascii="TH Sarabun New" w:hAnsi="TH Sarabun New" w:cs="TH Sarabun New"/>
          <w:color w:val="1A1A2E"/>
        </w:rPr>
        <w:t>ArrayIndexOutOfBoundsException เกิดจากสาเหตุใดได้บ้าง และป้องกันได้อย่างไร</w:t>
      </w:r>
    </w:p>
    <w:p w14:paraId="2059640B" w14:textId="77777777" w:rsidR="00DD63C1" w:rsidRPr="00CA349F" w:rsidRDefault="00DD63C1">
      <w:pPr>
        <w:pStyle w:val="ListParagraph"/>
        <w:numPr>
          <w:ilvl w:val="0"/>
          <w:numId w:val="10"/>
        </w:numPr>
        <w:spacing w:before="40" w:after="40"/>
        <w:rPr>
          <w:rFonts w:ascii="TH Sarabun New" w:hAnsi="TH Sarabun New" w:cs="TH Sarabun New"/>
        </w:rPr>
      </w:pPr>
      <w:r w:rsidRPr="00CA349F">
        <w:rPr>
          <w:rFonts w:ascii="TH Sarabun New" w:hAnsi="TH Sarabun New" w:cs="TH Sarabun New"/>
          <w:color w:val="1A1A2E"/>
        </w:rPr>
        <w:t>เหตุใดการเปรียบเทียบ Array สองตัวด้วยเครื่องหมาย == จึงมักได้ผลลัพธ์ false แม้สมาชิกภายในจะเหมือนกันทุกตัว</w:t>
      </w:r>
    </w:p>
    <w:p w14:paraId="6D2EF98E" w14:textId="4BD1529D" w:rsidR="00F312D4" w:rsidRPr="00CA349F" w:rsidRDefault="00F312D4" w:rsidP="00F312D4">
      <w:pPr>
        <w:pStyle w:val="Heading1"/>
      </w:pPr>
      <w:r>
        <w:rPr>
          <w:rFonts w:hint="cs"/>
          <w:cs/>
        </w:rPr>
        <w:t>เฉลย</w:t>
      </w:r>
      <w:r w:rsidRPr="00CA349F">
        <w:t>คำถามทบทวน</w:t>
      </w:r>
    </w:p>
    <w:p w14:paraId="44D42323" w14:textId="77777777" w:rsidR="00DD63C1" w:rsidRPr="00CA349F" w:rsidRDefault="00DD63C1" w:rsidP="00DD63C1">
      <w:pPr>
        <w:keepNext/>
        <w:keepLines/>
        <w:spacing w:before="140" w:after="40"/>
        <w:rPr>
          <w:rFonts w:ascii="TH Sarabun New" w:hAnsi="TH Sarabun New" w:cs="TH Sarabun New"/>
        </w:rPr>
      </w:pPr>
      <w:r w:rsidRPr="00CA349F">
        <w:rPr>
          <w:rFonts w:ascii="TH Sarabun New" w:hAnsi="TH Sarabun New" w:cs="TH Sarabun New"/>
          <w:b/>
          <w:bCs/>
          <w:color w:val="2E5FA3"/>
        </w:rPr>
        <w:t>ข้อ 1. Array คืออะไร และมีข้อจำกัดอย่างไรเมื่อเทียบกับการประกาศตัวแปรเดี่ยวหลายตัว</w:t>
      </w:r>
    </w:p>
    <w:p w14:paraId="1954CC1C" w14:textId="77777777" w:rsidR="00DD63C1" w:rsidRPr="00CA349F" w:rsidRDefault="00DD63C1" w:rsidP="00DD63C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65271234" w14:textId="77777777" w:rsidR="00DD63C1" w:rsidRPr="00CA349F" w:rsidRDefault="00DD63C1" w:rsidP="00DD63C1">
      <w:pPr>
        <w:keepLines/>
        <w:spacing w:after="160"/>
        <w:ind w:left="893"/>
        <w:rPr>
          <w:rFonts w:ascii="TH Sarabun New" w:hAnsi="TH Sarabun New" w:cs="TH Sarabun New"/>
        </w:rPr>
      </w:pPr>
      <w:r w:rsidRPr="00CA349F">
        <w:rPr>
          <w:rFonts w:ascii="TH Sarabun New" w:eastAsia="TH Sarabun New" w:hAnsi="TH Sarabun New" w:cs="TH Sarabun New"/>
        </w:rPr>
        <w:t>Array คือโครงสร้างข้อมูลที่เก็บค่าหลายค่าชนิดเดียวกันไว้ในตัวแปรเดียว โดยจัดเก็บตำแหน่งต่อเนื่องในหน่วยความจำ ข้อจำกัดของการประกาศตัวแปรเดี่ยวหลายตัวคือไม่ยืดหยุ่น เขียนโค้ดยาวเมื่อข้อมูลมีจำนวนมาก และไม่สามารถวนลูปประมวลผลข้อมูลทั้งหมดได้อย่างเป็นระบบ</w:t>
      </w:r>
    </w:p>
    <w:p w14:paraId="26F25266" w14:textId="77777777" w:rsidR="00DD63C1" w:rsidRPr="00CA349F" w:rsidRDefault="00DD63C1" w:rsidP="00DD63C1">
      <w:pPr>
        <w:keepNext/>
        <w:keepLines/>
        <w:spacing w:before="140" w:after="40"/>
        <w:rPr>
          <w:rFonts w:ascii="TH Sarabun New" w:hAnsi="TH Sarabun New" w:cs="TH Sarabun New"/>
        </w:rPr>
      </w:pPr>
      <w:r w:rsidRPr="00CA349F">
        <w:rPr>
          <w:rFonts w:ascii="TH Sarabun New" w:hAnsi="TH Sarabun New" w:cs="TH Sarabun New"/>
          <w:b/>
          <w:bCs/>
          <w:color w:val="2E5FA3"/>
        </w:rPr>
        <w:t>ข้อ 2. เหตุใด Index ของ Array ใน Java จึงเริ่มนับจาก 0 และค่า Index สูงสุดที่ใช้ได้คือเท่าใด</w:t>
      </w:r>
    </w:p>
    <w:p w14:paraId="394FD00C" w14:textId="77777777" w:rsidR="00DD63C1" w:rsidRPr="00CA349F" w:rsidRDefault="00DD63C1" w:rsidP="00DD63C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45ED30A7" w14:textId="77777777" w:rsidR="00DD63C1" w:rsidRPr="00CA349F" w:rsidRDefault="00DD63C1" w:rsidP="00DD63C1">
      <w:pPr>
        <w:keepLines/>
        <w:spacing w:after="160"/>
        <w:ind w:left="893"/>
        <w:rPr>
          <w:rFonts w:ascii="TH Sarabun New" w:hAnsi="TH Sarabun New" w:cs="TH Sarabun New"/>
        </w:rPr>
      </w:pPr>
      <w:r w:rsidRPr="00CA349F">
        <w:rPr>
          <w:rFonts w:ascii="TH Sarabun New" w:eastAsia="TH Sarabun New" w:hAnsi="TH Sarabun New" w:cs="TH Sarabun New"/>
        </w:rPr>
        <w:t>เป็นข้อกำหนดของภาษา Java (สืบทอดแนวคิดมาจากภาษา C) ที่คำนวณตำแหน่งสมาชิกจากตำแหน่งเริ่มต้นของ Array บวกด้วย Index คูณขนาดของชนิดข้อมูล การเริ่มจาก 0 ทำให้สมาชิกตัวแรกอยู่ที่ตำแหน่งเริ่มต้นพอดีโดยไม่ต้องบวกเพิ่ม ค่า Index สูงสุดที่ใช้ได้คือ length - 1</w:t>
      </w:r>
    </w:p>
    <w:p w14:paraId="37705DC5" w14:textId="77777777" w:rsidR="00DD63C1" w:rsidRPr="00CA349F" w:rsidRDefault="00DD63C1" w:rsidP="00DD63C1">
      <w:pPr>
        <w:keepNext/>
        <w:keepLines/>
        <w:spacing w:before="140" w:after="40"/>
        <w:rPr>
          <w:rFonts w:ascii="TH Sarabun New" w:hAnsi="TH Sarabun New" w:cs="TH Sarabun New"/>
        </w:rPr>
      </w:pPr>
      <w:r w:rsidRPr="00CA349F">
        <w:rPr>
          <w:rFonts w:ascii="TH Sarabun New" w:hAnsi="TH Sarabun New" w:cs="TH Sarabun New"/>
          <w:b/>
          <w:bCs/>
          <w:color w:val="2E5FA3"/>
        </w:rPr>
        <w:t>ข้อ 3. for loop แบบ index และ enhanced for loop (for-each) แตกต่างกันอย่างไร ควรเลือกใช้แบบใดในสถานการณ์ใด</w:t>
      </w:r>
    </w:p>
    <w:p w14:paraId="6CCA2601" w14:textId="77777777" w:rsidR="00DD63C1" w:rsidRPr="00CA349F" w:rsidRDefault="00DD63C1" w:rsidP="00DD63C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2220F398" w14:textId="77777777" w:rsidR="00DD63C1" w:rsidRPr="00CA349F" w:rsidRDefault="00DD63C1" w:rsidP="00DD63C1">
      <w:pPr>
        <w:keepLines/>
        <w:spacing w:after="160"/>
        <w:ind w:left="893"/>
        <w:rPr>
          <w:rFonts w:ascii="TH Sarabun New" w:hAnsi="TH Sarabun New" w:cs="TH Sarabun New"/>
        </w:rPr>
      </w:pPr>
      <w:r w:rsidRPr="00CA349F">
        <w:rPr>
          <w:rFonts w:ascii="TH Sarabun New" w:eastAsia="TH Sarabun New" w:hAnsi="TH Sarabun New" w:cs="TH Sarabun New"/>
        </w:rPr>
        <w:t>for loop แบบ index ทราบตำแหน่ง (i) และแก้ไขค่าใน Array ได้ ส่วน for-each อ่านค่าได้อย่างเดียวและไม่ทราบตำแหน่ง ควรใช้ for-each เมื่อต้องการอ่านค่าอย่างเดียวเพื่อความกระชับ และใช้ for แบบ index เมื่อต้องแก้ไขค่าหรือต้องทราบตำแหน่งของสมาชิก</w:t>
      </w:r>
    </w:p>
    <w:p w14:paraId="652DD22D" w14:textId="77777777" w:rsidR="00DD63C1" w:rsidRPr="00CA349F" w:rsidRDefault="00DD63C1" w:rsidP="00DD63C1">
      <w:pPr>
        <w:keepNext/>
        <w:keepLines/>
        <w:spacing w:before="140" w:after="40"/>
        <w:rPr>
          <w:rFonts w:ascii="TH Sarabun New" w:hAnsi="TH Sarabun New" w:cs="TH Sarabun New"/>
        </w:rPr>
      </w:pPr>
      <w:r w:rsidRPr="00CA349F">
        <w:rPr>
          <w:rFonts w:ascii="TH Sarabun New" w:hAnsi="TH Sarabun New" w:cs="TH Sarabun New"/>
          <w:b/>
          <w:bCs/>
          <w:color w:val="2E5FA3"/>
        </w:rPr>
        <w:t>ข้อ 4. Linear Search มีหลักการทำงานอย่างไร และเหตุใดคำสั่ง break จึงมีความสำคัญในอัลกอริทึมนี้</w:t>
      </w:r>
    </w:p>
    <w:p w14:paraId="29E4FEE3" w14:textId="77777777" w:rsidR="00DD63C1" w:rsidRPr="00CA349F" w:rsidRDefault="00DD63C1" w:rsidP="00DD63C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51130B94" w14:textId="77777777" w:rsidR="00DD63C1" w:rsidRPr="00CA349F" w:rsidRDefault="00DD63C1" w:rsidP="00DD63C1">
      <w:pPr>
        <w:keepLines/>
        <w:spacing w:after="160"/>
        <w:ind w:left="893"/>
        <w:rPr>
          <w:rFonts w:ascii="TH Sarabun New" w:hAnsi="TH Sarabun New" w:cs="TH Sarabun New"/>
        </w:rPr>
      </w:pPr>
      <w:r w:rsidRPr="00CA349F">
        <w:rPr>
          <w:rFonts w:ascii="TH Sarabun New" w:eastAsia="TH Sarabun New" w:hAnsi="TH Sarabun New" w:cs="TH Sarabun New"/>
        </w:rPr>
        <w:t>Linear Search ไล่ตรวจสมาชิกทีละตัวตั้งแต่ต้น Array จนพบค่าที่ต้องการหรือครบทุกตัว คำสั่ง break สำคัญเพราะเมื่อพบคำตอบแล้วโปรแกรมควรหยุดทันที ไม่จำเป็นต้องไล่ตรวจสมาชิกที่เหลือ ช่วยลดเวลาทำงานโดยไม่จำเป็น</w:t>
      </w:r>
    </w:p>
    <w:p w14:paraId="62B000AF" w14:textId="77777777" w:rsidR="00DD63C1" w:rsidRPr="00CA349F" w:rsidRDefault="00DD63C1" w:rsidP="00DD63C1">
      <w:pPr>
        <w:keepNext/>
        <w:keepLines/>
        <w:spacing w:before="140" w:after="40"/>
        <w:rPr>
          <w:rFonts w:ascii="TH Sarabun New" w:hAnsi="TH Sarabun New" w:cs="TH Sarabun New"/>
        </w:rPr>
      </w:pPr>
      <w:r w:rsidRPr="00CA349F">
        <w:rPr>
          <w:rFonts w:ascii="TH Sarabun New" w:hAnsi="TH Sarabun New" w:cs="TH Sarabun New"/>
          <w:b/>
          <w:bCs/>
          <w:color w:val="2E5FA3"/>
        </w:rPr>
        <w:t>ข้อ 5. เพราะเหตุใดการเขียน int[] copy = original; จึงไม่ใช่การคัดลอกข้อมูลจริง และมีวิธีคัดลอกที่ถูกต้องกี่วิธี อะไรบ้าง</w:t>
      </w:r>
    </w:p>
    <w:p w14:paraId="15172433" w14:textId="77777777" w:rsidR="00DD63C1" w:rsidRPr="00CA349F" w:rsidRDefault="00DD63C1" w:rsidP="00DD63C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33D47E36" w14:textId="77777777" w:rsidR="00DD63C1" w:rsidRPr="00CA349F" w:rsidRDefault="00DD63C1" w:rsidP="00DD63C1">
      <w:pPr>
        <w:keepLines/>
        <w:spacing w:after="160"/>
        <w:ind w:left="893"/>
        <w:rPr>
          <w:rFonts w:ascii="TH Sarabun New" w:hAnsi="TH Sarabun New" w:cs="TH Sarabun New"/>
        </w:rPr>
      </w:pPr>
      <w:r w:rsidRPr="00CA349F">
        <w:rPr>
          <w:rFonts w:ascii="TH Sarabun New" w:eastAsia="TH Sarabun New" w:hAnsi="TH Sarabun New" w:cs="TH Sarabun New"/>
        </w:rPr>
        <w:t>เพราะ Array เป็นชนิดข้อมูลอ้างอิง (Reference Type) การกำหนดค่าด้วย = จึงเป็นการคัดลอก "ที่อยู่อ้างอิง" ไม่ใช่ค่าภายใน ทำให้ตัวแปรทั้งสองชี้ไปยัง Array เดียวกัน วิธีคัดลอกที่ถูกต้องมี 3 วิธี ได้แก่ Manual copy ด้วย loop, Arrays.copyOf() และ System.arraycopy()</w:t>
      </w:r>
    </w:p>
    <w:p w14:paraId="79FAB49B" w14:textId="77777777" w:rsidR="00DD63C1" w:rsidRPr="00CA349F" w:rsidRDefault="00DD63C1" w:rsidP="00DD63C1">
      <w:pPr>
        <w:keepNext/>
        <w:keepLines/>
        <w:spacing w:before="140" w:after="40"/>
        <w:rPr>
          <w:rFonts w:ascii="TH Sarabun New" w:hAnsi="TH Sarabun New" w:cs="TH Sarabun New"/>
        </w:rPr>
      </w:pPr>
      <w:r w:rsidRPr="00CA349F">
        <w:rPr>
          <w:rFonts w:ascii="TH Sarabun New" w:hAnsi="TH Sarabun New" w:cs="TH Sarabun New"/>
          <w:b/>
          <w:bCs/>
          <w:color w:val="2E5FA3"/>
        </w:rPr>
        <w:t>ข้อ 6. 2D Array คืออะไร และการเข้าถึงสมาชิกต้องระบุ Index กี่ตัว อธิบายความหมายของแต่ละตัว</w:t>
      </w:r>
    </w:p>
    <w:p w14:paraId="21EF9A18" w14:textId="77777777" w:rsidR="00DD63C1" w:rsidRPr="00CA349F" w:rsidRDefault="00DD63C1" w:rsidP="00DD63C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7FF740E3" w14:textId="77777777" w:rsidR="00DD63C1" w:rsidRPr="00CA349F" w:rsidRDefault="00DD63C1" w:rsidP="00DD63C1">
      <w:pPr>
        <w:keepLines/>
        <w:spacing w:after="160"/>
        <w:ind w:left="893"/>
        <w:rPr>
          <w:rFonts w:ascii="TH Sarabun New" w:hAnsi="TH Sarabun New" w:cs="TH Sarabun New"/>
        </w:rPr>
      </w:pPr>
      <w:r w:rsidRPr="00CA349F">
        <w:rPr>
          <w:rFonts w:ascii="TH Sarabun New" w:eastAsia="TH Sarabun New" w:hAnsi="TH Sarabun New" w:cs="TH Sarabun New"/>
        </w:rPr>
        <w:t>2D Array คือ Array ของ Arrays ใช้แทนข้อมูลที่มีแถวและคอลัมน์ การเข้าถึงสมาชิกต้องระบุ Index 2 ตัวในรูปแบบ [row][column] โดยตัวแรกระบุแถว ตัวที่สองระบุคอลัมน์ภายในแถวนั้น</w:t>
      </w:r>
    </w:p>
    <w:p w14:paraId="4B81512E" w14:textId="77777777" w:rsidR="00DD63C1" w:rsidRPr="00CA349F" w:rsidRDefault="00DD63C1" w:rsidP="00DD63C1">
      <w:pPr>
        <w:keepNext/>
        <w:keepLines/>
        <w:spacing w:before="140" w:after="40"/>
        <w:rPr>
          <w:rFonts w:ascii="TH Sarabun New" w:hAnsi="TH Sarabun New" w:cs="TH Sarabun New"/>
        </w:rPr>
      </w:pPr>
      <w:r w:rsidRPr="00CA349F">
        <w:rPr>
          <w:rFonts w:ascii="TH Sarabun New" w:hAnsi="TH Sarabun New" w:cs="TH Sarabun New"/>
          <w:b/>
          <w:bCs/>
          <w:color w:val="2E5FA3"/>
        </w:rPr>
        <w:t>ข้อ 7. ArrayIndexOutOfBoundsException เกิดจากสาเหตุใดได้บ้าง และป้องกันได้อย่างไร</w:t>
      </w:r>
    </w:p>
    <w:p w14:paraId="3B143059" w14:textId="77777777" w:rsidR="00DD63C1" w:rsidRPr="00CA349F" w:rsidRDefault="00DD63C1" w:rsidP="00DD63C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108F899F" w14:textId="77777777" w:rsidR="00DD63C1" w:rsidRPr="00CA349F" w:rsidRDefault="00DD63C1" w:rsidP="00DD63C1">
      <w:pPr>
        <w:keepLines/>
        <w:spacing w:after="160"/>
        <w:ind w:left="893"/>
        <w:rPr>
          <w:rFonts w:ascii="TH Sarabun New" w:hAnsi="TH Sarabun New" w:cs="TH Sarabun New"/>
        </w:rPr>
      </w:pPr>
      <w:r w:rsidRPr="00CA349F">
        <w:rPr>
          <w:rFonts w:ascii="TH Sarabun New" w:eastAsia="TH Sarabun New" w:hAnsi="TH Sarabun New" w:cs="TH Sarabun New"/>
        </w:rPr>
        <w:t>เกิดจากการเข้าถึง Index ที่น้อยกว่า 0 หรือมากกว่าหรือเท่ากับ length มักเกิดจากความผิดพลาดแบบ off-by-one เช่น เขียนเงื่อนไข Loop เป็น i &lt;= array.length แทนที่จะเป็น i &lt; array.length ป้องกันได้โดยตรวจสอบ Index ให้อยู่ในช่วง 0 ถึง length-1 ก่อนเข้าถึงเสมอ</w:t>
      </w:r>
    </w:p>
    <w:p w14:paraId="6D9F5095" w14:textId="77777777" w:rsidR="00DD63C1" w:rsidRPr="00CA349F" w:rsidRDefault="00DD63C1" w:rsidP="00DD63C1">
      <w:pPr>
        <w:keepNext/>
        <w:keepLines/>
        <w:spacing w:before="140" w:after="40"/>
        <w:rPr>
          <w:rFonts w:ascii="TH Sarabun New" w:hAnsi="TH Sarabun New" w:cs="TH Sarabun New"/>
        </w:rPr>
      </w:pPr>
      <w:r w:rsidRPr="00CA349F">
        <w:rPr>
          <w:rFonts w:ascii="TH Sarabun New" w:hAnsi="TH Sarabun New" w:cs="TH Sarabun New"/>
          <w:b/>
          <w:bCs/>
          <w:color w:val="2E5FA3"/>
        </w:rPr>
        <w:t>ข้อ 8. เหตุใดการเปรียบเทียบ Array สองตัวด้วยเครื่องหมาย == จึงมักได้ผลลัพธ์ false แม้สมาชิกภายในจะเหมือนกันทุกตัว</w:t>
      </w:r>
    </w:p>
    <w:p w14:paraId="13E34A56" w14:textId="77777777" w:rsidR="00DD63C1" w:rsidRPr="00CA349F" w:rsidRDefault="00DD63C1" w:rsidP="00DD63C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11A76F6E" w14:textId="77777777" w:rsidR="00DD63C1" w:rsidRPr="00CA349F" w:rsidRDefault="00DD63C1" w:rsidP="00DD63C1">
      <w:pPr>
        <w:keepLines/>
        <w:spacing w:after="160"/>
        <w:ind w:left="893"/>
        <w:rPr>
          <w:rFonts w:ascii="TH Sarabun New" w:hAnsi="TH Sarabun New" w:cs="TH Sarabun New"/>
        </w:rPr>
      </w:pPr>
      <w:r w:rsidRPr="00CA349F">
        <w:rPr>
          <w:rFonts w:ascii="TH Sarabun New" w:eastAsia="TH Sarabun New" w:hAnsi="TH Sarabun New" w:cs="TH Sarabun New"/>
        </w:rPr>
        <w:t>เพราะ == กับชนิดข้อมูลอ้างอิงเปรียบเทียบว่าตัวแปรชี้ไปยัง Object เดียวกันในหน่วยความจำหรือไม่ ไม่ได้เปรียบเทียบค่าภายใน แม้ Array สองก้อนจะมีสมาชิกเหมือนกันทุกตัวแต่เป็นคนละ Object กัน ผลลัพธ์จึงเป็น false ต้องใช้ Arrays.equals() เพื่อเปรียบเทียบค่าภายในแทน</w:t>
      </w:r>
    </w:p>
    <w:p w14:paraId="5F6A8C8D" w14:textId="77777777" w:rsidR="00DD63C1" w:rsidRPr="00CA349F" w:rsidRDefault="00DD63C1" w:rsidP="00DD63C1">
      <w:pPr>
        <w:spacing w:before="160"/>
        <w:rPr>
          <w:rFonts w:ascii="TH Sarabun New" w:hAnsi="TH Sarabun New" w:cs="TH Sarabun New"/>
        </w:rPr>
      </w:pPr>
    </w:p>
    <w:p w14:paraId="1E8B2DE6" w14:textId="77777777" w:rsidR="00F312D4" w:rsidRDefault="00F312D4">
      <w:pPr>
        <w:rPr>
          <w:rFonts w:ascii="TH Sarabun New" w:hAnsi="TH Sarabun New" w:cs="TH Sarabun New"/>
          <w:b/>
          <w:bCs/>
        </w:rPr>
      </w:pPr>
      <w:bookmarkStart w:id="113" w:name="_Toc234519906"/>
      <w:r>
        <w:br w:type="page"/>
      </w:r>
    </w:p>
    <w:p w14:paraId="159EE2E7" w14:textId="385B384A" w:rsidR="00DD63C1" w:rsidRPr="00CA349F" w:rsidRDefault="00DD63C1" w:rsidP="00AA0C0B">
      <w:pPr>
        <w:pStyle w:val="Heading1"/>
      </w:pPr>
      <w:r w:rsidRPr="00CA349F">
        <w:t>แบบฝึกหัด</w:t>
      </w:r>
      <w:bookmarkEnd w:id="113"/>
    </w:p>
    <w:p w14:paraId="0B737E0E" w14:textId="77777777" w:rsidR="00DD63C1" w:rsidRPr="00CA349F" w:rsidRDefault="00DD63C1">
      <w:pPr>
        <w:pStyle w:val="ListParagraph"/>
        <w:numPr>
          <w:ilvl w:val="0"/>
          <w:numId w:val="11"/>
        </w:numPr>
        <w:spacing w:before="40" w:after="40"/>
        <w:rPr>
          <w:rFonts w:ascii="TH Sarabun New" w:hAnsi="TH Sarabun New" w:cs="TH Sarabun New"/>
        </w:rPr>
      </w:pPr>
      <w:r w:rsidRPr="00CA349F">
        <w:rPr>
          <w:rFonts w:ascii="TH Sarabun New" w:hAnsi="TH Sarabun New" w:cs="TH Sarabun New"/>
          <w:color w:val="1A1A2E"/>
        </w:rPr>
        <w:t>เขียนโปรแกรมรับคะแนนของนักเรียน 5 คน เก็บใน array และหาค่าเฉลี่ย</w:t>
      </w:r>
    </w:p>
    <w:p w14:paraId="68B79329" w14:textId="77777777" w:rsidR="00DD63C1" w:rsidRPr="00CA349F" w:rsidRDefault="00DD63C1">
      <w:pPr>
        <w:pStyle w:val="ListParagraph"/>
        <w:numPr>
          <w:ilvl w:val="0"/>
          <w:numId w:val="11"/>
        </w:numPr>
        <w:spacing w:before="40" w:after="40"/>
        <w:rPr>
          <w:rFonts w:ascii="TH Sarabun New" w:hAnsi="TH Sarabun New" w:cs="TH Sarabun New"/>
        </w:rPr>
      </w:pPr>
      <w:r w:rsidRPr="00CA349F">
        <w:rPr>
          <w:rFonts w:ascii="TH Sarabun New" w:hAnsi="TH Sarabun New" w:cs="TH Sarabun New"/>
          <w:color w:val="1A1A2E"/>
        </w:rPr>
        <w:t>เขียนโปรแกรมหาว่ามีเลขซ้ำใน array หรือไม่</w:t>
      </w:r>
    </w:p>
    <w:p w14:paraId="65956EF3" w14:textId="77777777" w:rsidR="00DD63C1" w:rsidRPr="00CA349F" w:rsidRDefault="00DD63C1">
      <w:pPr>
        <w:pStyle w:val="ListParagraph"/>
        <w:numPr>
          <w:ilvl w:val="0"/>
          <w:numId w:val="11"/>
        </w:numPr>
        <w:spacing w:before="40" w:after="40"/>
        <w:rPr>
          <w:rFonts w:ascii="TH Sarabun New" w:hAnsi="TH Sarabun New" w:cs="TH Sarabun New"/>
        </w:rPr>
      </w:pPr>
      <w:r w:rsidRPr="00CA349F">
        <w:rPr>
          <w:rFonts w:ascii="TH Sarabun New" w:hAnsi="TH Sarabun New" w:cs="TH Sarabun New"/>
          <w:color w:val="1A1A2E"/>
        </w:rPr>
        <w:t>เขียนโปรแกรมกลับด้าน array เช่น {1,2,3,4,5} กลายเป็น {5,4,3,2,1}</w:t>
      </w:r>
    </w:p>
    <w:p w14:paraId="30CE3F10" w14:textId="77777777" w:rsidR="00DD63C1" w:rsidRPr="00CA349F" w:rsidRDefault="00DD63C1">
      <w:pPr>
        <w:pStyle w:val="ListParagraph"/>
        <w:numPr>
          <w:ilvl w:val="0"/>
          <w:numId w:val="11"/>
        </w:numPr>
        <w:spacing w:before="40" w:after="40"/>
        <w:rPr>
          <w:rFonts w:ascii="TH Sarabun New" w:hAnsi="TH Sarabun New" w:cs="TH Sarabun New"/>
        </w:rPr>
      </w:pPr>
      <w:r w:rsidRPr="00CA349F">
        <w:rPr>
          <w:rFonts w:ascii="TH Sarabun New" w:hAnsi="TH Sarabun New" w:cs="TH Sarabun New"/>
          <w:color w:val="1A1A2E"/>
        </w:rPr>
        <w:t>เขียนโปรแกรมสร้างตารางสูตรคูณ 12×12 โดยใช้ 2D array</w:t>
      </w:r>
    </w:p>
    <w:p w14:paraId="73561A08" w14:textId="77777777" w:rsidR="00DD63C1" w:rsidRPr="00CA349F" w:rsidRDefault="00DD63C1">
      <w:pPr>
        <w:pStyle w:val="ListParagraph"/>
        <w:numPr>
          <w:ilvl w:val="0"/>
          <w:numId w:val="11"/>
        </w:numPr>
        <w:spacing w:before="40" w:after="40"/>
        <w:rPr>
          <w:rFonts w:ascii="TH Sarabun New" w:hAnsi="TH Sarabun New" w:cs="TH Sarabun New"/>
        </w:rPr>
      </w:pPr>
      <w:r w:rsidRPr="00CA349F">
        <w:rPr>
          <w:rFonts w:ascii="TH Sarabun New" w:hAnsi="TH Sarabun New" w:cs="TH Sarabun New"/>
          <w:color w:val="1A1A2E"/>
        </w:rPr>
        <w:t>เขียนโปรแกรมรวม 2 arrays เข้าด้วยกัน</w:t>
      </w:r>
    </w:p>
    <w:p w14:paraId="4931A136" w14:textId="77777777" w:rsidR="00DD63C1" w:rsidRPr="00CA349F" w:rsidRDefault="00DD63C1">
      <w:pPr>
        <w:pStyle w:val="ListParagraph"/>
        <w:numPr>
          <w:ilvl w:val="0"/>
          <w:numId w:val="11"/>
        </w:numPr>
        <w:spacing w:before="40" w:after="40"/>
        <w:rPr>
          <w:rFonts w:ascii="TH Sarabun New" w:hAnsi="TH Sarabun New" w:cs="TH Sarabun New"/>
        </w:rPr>
      </w:pPr>
      <w:r w:rsidRPr="00CA349F">
        <w:rPr>
          <w:rFonts w:ascii="TH Sarabun New" w:hAnsi="TH Sarabun New" w:cs="TH Sarabun New"/>
          <w:color w:val="1A1A2E"/>
        </w:rPr>
        <w:t>เขียนโปรแกรมค้นหาค่าที่มากที่สุดอันดับที่ 2 ใน array โดยไม่ใช้ Arrays.sort()</w:t>
      </w:r>
    </w:p>
    <w:p w14:paraId="10027BA6" w14:textId="77777777" w:rsidR="00DD63C1" w:rsidRPr="00CA349F" w:rsidRDefault="00DD63C1">
      <w:pPr>
        <w:pStyle w:val="ListParagraph"/>
        <w:numPr>
          <w:ilvl w:val="0"/>
          <w:numId w:val="11"/>
        </w:numPr>
        <w:spacing w:before="40" w:after="40"/>
        <w:rPr>
          <w:rFonts w:ascii="TH Sarabun New" w:hAnsi="TH Sarabun New" w:cs="TH Sarabun New"/>
        </w:rPr>
      </w:pPr>
      <w:r w:rsidRPr="00CA349F">
        <w:rPr>
          <w:rFonts w:ascii="TH Sarabun New" w:hAnsi="TH Sarabun New" w:cs="TH Sarabun New"/>
          <w:color w:val="1A1A2E"/>
        </w:rPr>
        <w:t>เขียนโปรแกรมตรวจสอบว่า array ที่กำหนดเรียงลำดับจากน้อยไปมากหรือไม่ (โดยไม่แก้ไข array เดิม)</w:t>
      </w:r>
    </w:p>
    <w:p w14:paraId="4A4E396A" w14:textId="77777777" w:rsidR="00DD63C1" w:rsidRPr="00CA349F" w:rsidRDefault="00DD63C1" w:rsidP="00DD63C1">
      <w:pPr>
        <w:spacing w:before="160"/>
        <w:rPr>
          <w:rFonts w:ascii="TH Sarabun New" w:hAnsi="TH Sarabun New" w:cs="TH Sarabun New"/>
        </w:rPr>
      </w:pPr>
    </w:p>
    <w:p w14:paraId="576AEF92" w14:textId="318BD0AB" w:rsidR="00DD63C1" w:rsidRPr="00CA349F" w:rsidRDefault="00DD63C1" w:rsidP="001C5975">
      <w:pPr>
        <w:rPr>
          <w:rFonts w:ascii="TH Sarabun New" w:hAnsi="TH Sarabun New" w:cs="TH Sarabun New"/>
        </w:rPr>
      </w:pPr>
      <w:r w:rsidRPr="00CA349F">
        <w:rPr>
          <w:rFonts w:ascii="TH Sarabun New" w:hAnsi="TH Sarabun New" w:cs="TH Sarabun New"/>
        </w:rPr>
        <w:br w:type="page"/>
      </w:r>
      <w:r w:rsidRPr="00CA349F">
        <w:rPr>
          <w:rFonts w:ascii="TH Sarabun New" w:hAnsi="TH Sarabun New" w:cs="TH Sarabun New"/>
          <w:b/>
          <w:bCs/>
          <w:color w:val="1F3864"/>
        </w:rPr>
        <w:t>ใบงานที่ 3.1</w:t>
      </w:r>
    </w:p>
    <w:p w14:paraId="3C75A029" w14:textId="77777777" w:rsidR="00DD63C1" w:rsidRPr="00CA349F" w:rsidRDefault="00DD63C1" w:rsidP="00DD63C1">
      <w:pPr>
        <w:pStyle w:val="Heading3"/>
        <w:rPr>
          <w:rFonts w:ascii="TH Sarabun New" w:hAnsi="TH Sarabun New" w:cs="TH Sarabun New"/>
        </w:rPr>
      </w:pPr>
      <w:bookmarkStart w:id="114" w:name="_Toc234519907"/>
      <w:r w:rsidRPr="00CA349F">
        <w:rPr>
          <w:rFonts w:ascii="TH Sarabun New" w:hAnsi="TH Sarabun New" w:cs="TH Sarabun New"/>
        </w:rPr>
        <w:t>ขั้นเตรียมการ</w:t>
      </w:r>
      <w:bookmarkEnd w:id="114"/>
    </w:p>
    <w:p w14:paraId="078E22DC" w14:textId="77777777" w:rsidR="00DD63C1" w:rsidRPr="00CA349F" w:rsidRDefault="00DD63C1">
      <w:pPr>
        <w:pStyle w:val="ListParagraph"/>
        <w:numPr>
          <w:ilvl w:val="0"/>
          <w:numId w:val="12"/>
        </w:numPr>
        <w:spacing w:before="40" w:after="40"/>
        <w:rPr>
          <w:rFonts w:ascii="TH Sarabun New" w:hAnsi="TH Sarabun New" w:cs="TH Sarabun New"/>
        </w:rPr>
      </w:pPr>
      <w:r w:rsidRPr="00CA349F">
        <w:rPr>
          <w:rFonts w:ascii="TH Sarabun New" w:hAnsi="TH Sarabun New" w:cs="TH Sarabun New"/>
          <w:color w:val="1A1A2E"/>
        </w:rPr>
        <w:t>เครื่องคอมพิวเตอร์ 1 เครื่อง ติดตั้ง JDK (Java Development Kit) เวอร์ชัน 17 ขึ้นไป</w:t>
      </w:r>
    </w:p>
    <w:p w14:paraId="72DBFCDA" w14:textId="77777777" w:rsidR="00DD63C1" w:rsidRPr="00CA349F" w:rsidRDefault="00DD63C1">
      <w:pPr>
        <w:pStyle w:val="ListParagraph"/>
        <w:numPr>
          <w:ilvl w:val="0"/>
          <w:numId w:val="12"/>
        </w:numPr>
        <w:spacing w:before="40" w:after="40"/>
        <w:rPr>
          <w:rFonts w:ascii="TH Sarabun New" w:hAnsi="TH Sarabun New" w:cs="TH Sarabun New"/>
        </w:rPr>
      </w:pPr>
      <w:r w:rsidRPr="00CA349F">
        <w:rPr>
          <w:rFonts w:ascii="TH Sarabun New" w:hAnsi="TH Sarabun New" w:cs="TH Sarabun New"/>
          <w:color w:val="1A1A2E"/>
        </w:rPr>
        <w:t>โปรแกรม Text Editor หรือ IDE สำหรับเขียนและรันโค้ด Java เช่น VS Code, IntelliJ IDEA หรือ Eclipse</w:t>
      </w:r>
    </w:p>
    <w:p w14:paraId="7C803A77" w14:textId="77777777" w:rsidR="00DD63C1" w:rsidRPr="00CA349F" w:rsidRDefault="00DD63C1" w:rsidP="00DD63C1">
      <w:pPr>
        <w:spacing w:before="80"/>
        <w:rPr>
          <w:rFonts w:ascii="TH Sarabun New" w:hAnsi="TH Sarabun New" w:cs="TH Sarabun New"/>
        </w:rPr>
      </w:pPr>
    </w:p>
    <w:p w14:paraId="5E4FF06C" w14:textId="77777777" w:rsidR="00DD63C1" w:rsidRPr="00CA349F" w:rsidRDefault="00DD63C1" w:rsidP="00DD63C1">
      <w:pPr>
        <w:pStyle w:val="Heading3"/>
        <w:rPr>
          <w:rFonts w:ascii="TH Sarabun New" w:hAnsi="TH Sarabun New" w:cs="TH Sarabun New"/>
        </w:rPr>
      </w:pPr>
      <w:bookmarkStart w:id="115" w:name="_Toc234519908"/>
      <w:r w:rsidRPr="00CA349F">
        <w:rPr>
          <w:rFonts w:ascii="TH Sarabun New" w:hAnsi="TH Sarabun New" w:cs="TH Sarabun New"/>
        </w:rPr>
        <w:t>ขั้นตอนการปฏิบัติงาน</w:t>
      </w:r>
      <w:bookmarkEnd w:id="115"/>
    </w:p>
    <w:p w14:paraId="3BC74F8D"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1A1A2E"/>
        </w:rPr>
        <w:t>ให้ผู้เรียนเขียนโปรแกรมภาษา Java ตามข้อกำหนดต่อไปนี้</w:t>
      </w:r>
    </w:p>
    <w:p w14:paraId="6843B8C6" w14:textId="77777777" w:rsidR="00DD63C1" w:rsidRPr="00CA349F" w:rsidRDefault="00DD63C1">
      <w:pPr>
        <w:pStyle w:val="ListParagraph"/>
        <w:numPr>
          <w:ilvl w:val="0"/>
          <w:numId w:val="13"/>
        </w:numPr>
        <w:spacing w:before="40" w:after="40"/>
        <w:rPr>
          <w:rFonts w:ascii="TH Sarabun New" w:hAnsi="TH Sarabun New" w:cs="TH Sarabun New"/>
        </w:rPr>
      </w:pPr>
      <w:r w:rsidRPr="00CA349F">
        <w:rPr>
          <w:rFonts w:ascii="TH Sarabun New" w:hAnsi="TH Sarabun New" w:cs="TH Sarabun New"/>
          <w:color w:val="1A1A2E"/>
        </w:rPr>
        <w:t>สร้าง Array ชื่อ "temperatures" ชนิด double ขนาด 7 ช่อง เก็บอุณหภูมิ (องศาเซลเซียส) ของแต่ละวันในสัปดาห์ กำหนดค่าเริ่มต้นเอง 7 ค่า</w:t>
      </w:r>
    </w:p>
    <w:p w14:paraId="09147AFF" w14:textId="77777777" w:rsidR="00DD63C1" w:rsidRPr="00CA349F" w:rsidRDefault="00DD63C1">
      <w:pPr>
        <w:pStyle w:val="ListParagraph"/>
        <w:numPr>
          <w:ilvl w:val="0"/>
          <w:numId w:val="13"/>
        </w:numPr>
        <w:spacing w:before="40" w:after="40"/>
        <w:rPr>
          <w:rFonts w:ascii="TH Sarabun New" w:hAnsi="TH Sarabun New" w:cs="TH Sarabun New"/>
        </w:rPr>
      </w:pPr>
      <w:r w:rsidRPr="00CA349F">
        <w:rPr>
          <w:rFonts w:ascii="TH Sarabun New" w:hAnsi="TH Sarabun New" w:cs="TH Sarabun New"/>
          <w:color w:val="1A1A2E"/>
        </w:rPr>
        <w:t>เขียนโค้ดคำนวณและแสดงผลอุณหภูมิเฉลี่ยของทั้งสัปดาห์ (ระวังปัญหา Integer Division)</w:t>
      </w:r>
    </w:p>
    <w:p w14:paraId="71BF2DCC" w14:textId="77777777" w:rsidR="00DD63C1" w:rsidRPr="00CA349F" w:rsidRDefault="00DD63C1">
      <w:pPr>
        <w:pStyle w:val="ListParagraph"/>
        <w:numPr>
          <w:ilvl w:val="0"/>
          <w:numId w:val="13"/>
        </w:numPr>
        <w:spacing w:before="40" w:after="40"/>
        <w:rPr>
          <w:rFonts w:ascii="TH Sarabun New" w:hAnsi="TH Sarabun New" w:cs="TH Sarabun New"/>
        </w:rPr>
      </w:pPr>
      <w:r w:rsidRPr="00CA349F">
        <w:rPr>
          <w:rFonts w:ascii="TH Sarabun New" w:hAnsi="TH Sarabun New" w:cs="TH Sarabun New"/>
          <w:color w:val="1A1A2E"/>
        </w:rPr>
        <w:t>เขียนโค้ดหาว่าวันใด (index ใด) มีอุณหภูมิสูงสุดและต่ำสุด แล้วแสดงผลทั้งค่าและตำแหน่ง</w:t>
      </w:r>
    </w:p>
    <w:p w14:paraId="4E4CEEE8" w14:textId="77777777" w:rsidR="00DD63C1" w:rsidRPr="00CA349F" w:rsidRDefault="00DD63C1">
      <w:pPr>
        <w:pStyle w:val="ListParagraph"/>
        <w:numPr>
          <w:ilvl w:val="0"/>
          <w:numId w:val="13"/>
        </w:numPr>
        <w:spacing w:before="40" w:after="40"/>
        <w:rPr>
          <w:rFonts w:ascii="TH Sarabun New" w:hAnsi="TH Sarabun New" w:cs="TH Sarabun New"/>
        </w:rPr>
      </w:pPr>
      <w:r w:rsidRPr="00CA349F">
        <w:rPr>
          <w:rFonts w:ascii="TH Sarabun New" w:hAnsi="TH Sarabun New" w:cs="TH Sarabun New"/>
          <w:color w:val="1A1A2E"/>
        </w:rPr>
        <w:t>เขียนโค้ด Linear Search เพื่อค้นหาว่ามีวันใดที่อุณหภูมิเกิน 35.0 องศาหรือไม่ หากพบให้แสดง index ของวันนั้น หากไม่พบให้แสดงข้อความแจ้ง</w:t>
      </w:r>
    </w:p>
    <w:p w14:paraId="78762799" w14:textId="77777777" w:rsidR="00DD63C1" w:rsidRPr="00CA349F" w:rsidRDefault="00DD63C1">
      <w:pPr>
        <w:pStyle w:val="ListParagraph"/>
        <w:numPr>
          <w:ilvl w:val="0"/>
          <w:numId w:val="13"/>
        </w:numPr>
        <w:spacing w:before="40" w:after="40"/>
        <w:rPr>
          <w:rFonts w:ascii="TH Sarabun New" w:hAnsi="TH Sarabun New" w:cs="TH Sarabun New"/>
        </w:rPr>
      </w:pPr>
      <w:r w:rsidRPr="00CA349F">
        <w:rPr>
          <w:rFonts w:ascii="TH Sarabun New" w:hAnsi="TH Sarabun New" w:cs="TH Sarabun New"/>
          <w:color w:val="1A1A2E"/>
        </w:rPr>
        <w:t>ทดลองสร้าง Array สำเนา (Defensive Copy) ของ temperatures ด้วย Arrays.copyOf() แล้วเรียงลำดับสำเนานั้นด้วย Arrays.sort() โดยไม่กระทบ Array ต้นฉบับ พิสูจน์ผลด้วยการแสดงค่าทั้งสอง Array เทียบกัน</w:t>
      </w:r>
    </w:p>
    <w:p w14:paraId="67DA194F" w14:textId="77777777" w:rsidR="00DD63C1" w:rsidRPr="00CA349F" w:rsidRDefault="00DD63C1" w:rsidP="00DD63C1">
      <w:pPr>
        <w:spacing w:before="80"/>
        <w:rPr>
          <w:rFonts w:ascii="TH Sarabun New" w:hAnsi="TH Sarabun New" w:cs="TH Sarabun New"/>
        </w:rPr>
      </w:pPr>
    </w:p>
    <w:p w14:paraId="3509C7F0"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b/>
          <w:bCs/>
          <w:color w:val="5A6A7A"/>
        </w:rPr>
        <w:t>พื้นที่บันทึกโค้ด/ผลลัพธ์/คำอธิบาย</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295BB22A" w14:textId="77777777" w:rsidTr="00817F18">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53480CAA" w14:textId="77777777" w:rsidR="00DD63C1" w:rsidRPr="00CA349F" w:rsidRDefault="00DD63C1" w:rsidP="00817F18">
            <w:pPr>
              <w:rPr>
                <w:rFonts w:ascii="TH Sarabun New" w:hAnsi="TH Sarabun New" w:cs="TH Sarabun New"/>
              </w:rPr>
            </w:pPr>
            <w:r w:rsidRPr="00CA349F">
              <w:rPr>
                <w:rFonts w:ascii="TH Sarabun New" w:hAnsi="TH Sarabun New" w:cs="TH Sarabun New"/>
                <w:color w:val="1A1A2E"/>
              </w:rPr>
              <w:t xml:space="preserve"> </w:t>
            </w:r>
          </w:p>
          <w:p w14:paraId="0E1AC4BB" w14:textId="77777777" w:rsidR="00DD63C1" w:rsidRPr="00CA349F" w:rsidRDefault="00DD63C1" w:rsidP="00817F18">
            <w:pPr>
              <w:rPr>
                <w:rFonts w:ascii="TH Sarabun New" w:hAnsi="TH Sarabun New" w:cs="TH Sarabun New"/>
              </w:rPr>
            </w:pPr>
            <w:r w:rsidRPr="00CA349F">
              <w:rPr>
                <w:rFonts w:ascii="TH Sarabun New" w:hAnsi="TH Sarabun New" w:cs="TH Sarabun New"/>
                <w:color w:val="1A1A2E"/>
              </w:rPr>
              <w:t xml:space="preserve"> </w:t>
            </w:r>
          </w:p>
          <w:p w14:paraId="33F9EDC9" w14:textId="77777777" w:rsidR="00DD63C1" w:rsidRPr="00CA349F" w:rsidRDefault="00DD63C1" w:rsidP="00817F18">
            <w:pPr>
              <w:rPr>
                <w:rFonts w:ascii="TH Sarabun New" w:hAnsi="TH Sarabun New" w:cs="TH Sarabun New"/>
              </w:rPr>
            </w:pPr>
            <w:r w:rsidRPr="00CA349F">
              <w:rPr>
                <w:rFonts w:ascii="TH Sarabun New" w:hAnsi="TH Sarabun New" w:cs="TH Sarabun New"/>
                <w:color w:val="1A1A2E"/>
              </w:rPr>
              <w:t xml:space="preserve"> </w:t>
            </w:r>
          </w:p>
          <w:p w14:paraId="1624062C" w14:textId="77777777" w:rsidR="00DD63C1" w:rsidRPr="00CA349F" w:rsidRDefault="00DD63C1" w:rsidP="00817F18">
            <w:pPr>
              <w:rPr>
                <w:rFonts w:ascii="TH Sarabun New" w:hAnsi="TH Sarabun New" w:cs="TH Sarabun New"/>
              </w:rPr>
            </w:pPr>
            <w:r w:rsidRPr="00CA349F">
              <w:rPr>
                <w:rFonts w:ascii="TH Sarabun New" w:hAnsi="TH Sarabun New" w:cs="TH Sarabun New"/>
                <w:color w:val="1A1A2E"/>
              </w:rPr>
              <w:t xml:space="preserve"> </w:t>
            </w:r>
          </w:p>
          <w:p w14:paraId="7F0D8AC4" w14:textId="77777777" w:rsidR="00DD63C1" w:rsidRPr="00CA349F" w:rsidRDefault="00DD63C1" w:rsidP="00817F18">
            <w:pPr>
              <w:rPr>
                <w:rFonts w:ascii="TH Sarabun New" w:hAnsi="TH Sarabun New" w:cs="TH Sarabun New"/>
              </w:rPr>
            </w:pPr>
            <w:r w:rsidRPr="00CA349F">
              <w:rPr>
                <w:rFonts w:ascii="TH Sarabun New" w:hAnsi="TH Sarabun New" w:cs="TH Sarabun New"/>
                <w:color w:val="1A1A2E"/>
              </w:rPr>
              <w:t xml:space="preserve"> </w:t>
            </w:r>
          </w:p>
          <w:p w14:paraId="459177AA" w14:textId="77777777" w:rsidR="00DD63C1" w:rsidRPr="00CA349F" w:rsidRDefault="00DD63C1" w:rsidP="00817F18">
            <w:pPr>
              <w:rPr>
                <w:rFonts w:ascii="TH Sarabun New" w:hAnsi="TH Sarabun New" w:cs="TH Sarabun New"/>
              </w:rPr>
            </w:pPr>
            <w:r w:rsidRPr="00CA349F">
              <w:rPr>
                <w:rFonts w:ascii="TH Sarabun New" w:hAnsi="TH Sarabun New" w:cs="TH Sarabun New"/>
                <w:color w:val="1A1A2E"/>
              </w:rPr>
              <w:t xml:space="preserve"> </w:t>
            </w:r>
          </w:p>
          <w:p w14:paraId="78A89556" w14:textId="77777777" w:rsidR="00DD63C1" w:rsidRPr="00CA349F" w:rsidRDefault="00DD63C1" w:rsidP="00817F18">
            <w:pPr>
              <w:rPr>
                <w:rFonts w:ascii="TH Sarabun New" w:hAnsi="TH Sarabun New" w:cs="TH Sarabun New"/>
              </w:rPr>
            </w:pPr>
            <w:r w:rsidRPr="00CA349F">
              <w:rPr>
                <w:rFonts w:ascii="TH Sarabun New" w:hAnsi="TH Sarabun New" w:cs="TH Sarabun New"/>
                <w:color w:val="1A1A2E"/>
              </w:rPr>
              <w:t xml:space="preserve"> </w:t>
            </w:r>
          </w:p>
          <w:p w14:paraId="7676099D" w14:textId="77777777" w:rsidR="00DD63C1" w:rsidRPr="00CA349F" w:rsidRDefault="00DD63C1" w:rsidP="00817F18">
            <w:pPr>
              <w:rPr>
                <w:rFonts w:ascii="TH Sarabun New" w:hAnsi="TH Sarabun New" w:cs="TH Sarabun New"/>
              </w:rPr>
            </w:pPr>
            <w:r w:rsidRPr="00CA349F">
              <w:rPr>
                <w:rFonts w:ascii="TH Sarabun New" w:hAnsi="TH Sarabun New" w:cs="TH Sarabun New"/>
                <w:color w:val="1A1A2E"/>
              </w:rPr>
              <w:t xml:space="preserve"> </w:t>
            </w:r>
          </w:p>
        </w:tc>
      </w:tr>
    </w:tbl>
    <w:p w14:paraId="3F7EDFB0"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color w:val="5A6A7A"/>
        </w:rPr>
        <w:t>บันทึกไฟล์ (ลำดับที่และชื่อ-สกุล) ส่งใน Assignment ใบงานที่ 3.1 บนระบบที่กำหนด</w:t>
      </w:r>
    </w:p>
    <w:p w14:paraId="7B68B967" w14:textId="77777777" w:rsidR="00DD63C1" w:rsidRPr="00CA349F" w:rsidRDefault="00DD63C1" w:rsidP="00AA0C0B">
      <w:pPr>
        <w:pStyle w:val="Heading1"/>
      </w:pPr>
      <w:bookmarkStart w:id="116" w:name="_Toc234519909"/>
      <w:r w:rsidRPr="00CA349F">
        <w:t>ตารางวิธีสอนและกิจกรรมประจำบท</w:t>
      </w:r>
      <w:bookmarkEnd w:id="116"/>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D63C1" w:rsidRPr="00CA349F" w14:paraId="154FE84C" w14:textId="77777777" w:rsidTr="00817F18">
        <w:trPr>
          <w:tblHeader/>
        </w:trPr>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7B9DA2DB"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b/>
                <w:bCs/>
                <w:color w:val="FFFFFF"/>
              </w:rPr>
              <w:t>หัวข้อ</w:t>
            </w:r>
          </w:p>
        </w:tc>
        <w:tc>
          <w:tcPr>
            <w:tcW w:w="66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697DAC82"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b/>
                <w:bCs/>
                <w:color w:val="FFFFFF"/>
              </w:rPr>
              <w:t>รายละเอียด</w:t>
            </w:r>
          </w:p>
        </w:tc>
      </w:tr>
      <w:tr w:rsidR="00DD63C1" w:rsidRPr="00CA349F" w14:paraId="377DB7CA" w14:textId="77777777" w:rsidTr="00817F18">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58F62C2"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วิธีสอนและกิจกรรม</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8CC7A53"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บรรยายประกอบสไลด์และ Live Coding สาธิตการประกาศ เข้าถึง และวนลูปกับ Array หน้าชั้นเรียน ใช้แผนภาพหน่วยความจำช่วยอธิบายที่มาของ ArrayIndexOutOfBoundsException จากนั้นให้ผู้เรียนจับคู่ Trace โค้ด Linear Search ทีละขั้นตอนบนกระดาษก่อนลงมือเขียนโค้ดจริง</w:t>
            </w:r>
          </w:p>
        </w:tc>
      </w:tr>
      <w:tr w:rsidR="00DD63C1" w:rsidRPr="00CA349F" w14:paraId="4F71F2C9" w14:textId="77777777" w:rsidTr="00817F18">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D00A0F7"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สื่อการสอน</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C2C02BD"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สไลด์ประกอบการสอนบทที่ 3, เอกสารประกอบการสอน (เอกสารฉบับนี้), แผนภาพโครงสร้าง Array ในหน่วยความจำ, เครื่องคอมพิวเตอร์พร้อม JDK และ IDE สำหรับสาธิตสด</w:t>
            </w:r>
          </w:p>
        </w:tc>
      </w:tr>
      <w:tr w:rsidR="00DD63C1" w:rsidRPr="00CA349F" w14:paraId="77DE1D5A" w14:textId="77777777" w:rsidTr="00817F18">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17BF8F6"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งานที่มอบหมาย</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C0ADD71"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แบบฝึกหัดท้ายบท, ใบงานที่ 3.1</w:t>
            </w:r>
          </w:p>
        </w:tc>
      </w:tr>
      <w:tr w:rsidR="00DD63C1" w:rsidRPr="00CA349F" w14:paraId="130883F3" w14:textId="77777777" w:rsidTr="00817F18">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F18F5B7"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การวัดผล</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B97363D" w14:textId="77777777" w:rsidR="00DD63C1" w:rsidRPr="00CA349F" w:rsidRDefault="00DD63C1" w:rsidP="00817F18">
            <w:pPr>
              <w:spacing w:before="80" w:after="80"/>
              <w:rPr>
                <w:rFonts w:ascii="TH Sarabun New" w:hAnsi="TH Sarabun New" w:cs="TH Sarabun New"/>
              </w:rPr>
            </w:pPr>
            <w:r w:rsidRPr="00CA349F">
              <w:rPr>
                <w:rFonts w:ascii="TH Sarabun New" w:hAnsi="TH Sarabun New" w:cs="TH Sarabun New"/>
                <w:color w:val="1A1A2E"/>
              </w:rPr>
              <w:t>สังเกตการมีส่วนร่วมระหว่างกิจกรรม Trace โค้ดเป็นคู่, ตรวจแบบฝึกหัดและใบงาน, ซักถามความเข้าใจเรื่อง Index และการป้องกัน ArrayIndexOutOfBoundsException ระหว่างบรรยาย</w:t>
            </w:r>
          </w:p>
        </w:tc>
      </w:tr>
    </w:tbl>
    <w:p w14:paraId="48BAC72F" w14:textId="77777777" w:rsidR="00DD63C1" w:rsidRPr="00CA349F" w:rsidRDefault="00DD63C1" w:rsidP="00DD63C1">
      <w:pPr>
        <w:spacing w:before="160"/>
        <w:rPr>
          <w:rFonts w:ascii="TH Sarabun New" w:hAnsi="TH Sarabun New" w:cs="TH Sarabun New"/>
        </w:rPr>
      </w:pPr>
    </w:p>
    <w:p w14:paraId="407841F9" w14:textId="77777777" w:rsidR="00DD63C1" w:rsidRPr="00CA349F" w:rsidRDefault="00DD63C1" w:rsidP="00DD63C1">
      <w:pPr>
        <w:spacing w:before="160"/>
        <w:rPr>
          <w:rFonts w:ascii="TH Sarabun New" w:hAnsi="TH Sarabun New" w:cs="TH Sarabun New"/>
        </w:rPr>
      </w:pPr>
    </w:p>
    <w:p w14:paraId="6087B683" w14:textId="77777777" w:rsidR="00DD63C1" w:rsidRPr="00CA349F" w:rsidRDefault="00DD63C1" w:rsidP="00DD63C1">
      <w:pPr>
        <w:rPr>
          <w:rFonts w:ascii="TH Sarabun New" w:hAnsi="TH Sarabun New" w:cs="TH Sarabun New"/>
        </w:rPr>
      </w:pPr>
      <w:r w:rsidRPr="00CA349F">
        <w:rPr>
          <w:rFonts w:ascii="TH Sarabun New" w:hAnsi="TH Sarabun New" w:cs="TH Sarabun New"/>
        </w:rPr>
        <w:br w:type="page"/>
      </w:r>
    </w:p>
    <w:p w14:paraId="51719D40" w14:textId="77777777" w:rsidR="00DD63C1" w:rsidRPr="00CA349F" w:rsidRDefault="00DD63C1" w:rsidP="00AA0C0B">
      <w:pPr>
        <w:pStyle w:val="Heading1"/>
      </w:pPr>
      <w:bookmarkStart w:id="117" w:name="_Toc234519910"/>
      <w:r w:rsidRPr="00CA349F">
        <w:t>บันทึกหลังการสอน</w:t>
      </w:r>
      <w:bookmarkEnd w:id="117"/>
    </w:p>
    <w:p w14:paraId="0EAA7C0A" w14:textId="77777777" w:rsidR="00DD63C1" w:rsidRPr="00CA349F" w:rsidRDefault="00DD63C1" w:rsidP="00DD63C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ผู้เรียนมีความสนใจ ตั้งใจทำงานที่ได้รับมอบหมาย</w:t>
      </w:r>
    </w:p>
    <w:p w14:paraId="3D6552AA" w14:textId="77777777" w:rsidR="00DD63C1" w:rsidRPr="00CA349F" w:rsidRDefault="00DD63C1" w:rsidP="00DD63C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ผู้เรียนตอบคำถามระหว่างเรียนได้</w:t>
      </w:r>
    </w:p>
    <w:p w14:paraId="73212516" w14:textId="77777777" w:rsidR="00DD63C1" w:rsidRPr="00CA349F" w:rsidRDefault="00DD63C1" w:rsidP="00DD63C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ผู้เรียนร่วมแสดงความคิดเห็นในชั้นเรียน</w:t>
      </w:r>
    </w:p>
    <w:p w14:paraId="5998BB52" w14:textId="77777777" w:rsidR="00DD63C1" w:rsidRPr="00CA349F" w:rsidRDefault="00DD63C1" w:rsidP="00DD63C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ผู้เรียนสามารถเขียนโค้ดประกาศ เข้าถึง และวนลูปกับ Array ได้ด้วยตนเองโดยไม่เกิด ArrayIndexOutOfBoundsException</w:t>
      </w:r>
    </w:p>
    <w:p w14:paraId="53571C38" w14:textId="77777777" w:rsidR="00DD63C1" w:rsidRPr="00CA349F" w:rsidRDefault="00DD63C1" w:rsidP="00DD63C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ผู้เรียนสามารถอธิบายความแตกต่างระหว่าง for loop แบบ index กับ for-each ได้ถูกต้อง</w:t>
      </w:r>
    </w:p>
    <w:p w14:paraId="4FE26B9B" w14:textId="77777777" w:rsidR="00DD63C1" w:rsidRPr="00CA349F" w:rsidRDefault="00DD63C1" w:rsidP="00DD63C1">
      <w:pPr>
        <w:spacing w:before="120"/>
        <w:rPr>
          <w:rFonts w:ascii="TH Sarabun New" w:hAnsi="TH Sarabun New" w:cs="TH Sarabun New"/>
        </w:rPr>
      </w:pPr>
    </w:p>
    <w:p w14:paraId="3C46FC4A" w14:textId="77777777" w:rsidR="00DD63C1" w:rsidRPr="00CA349F" w:rsidRDefault="00DD63C1" w:rsidP="00DD63C1">
      <w:pPr>
        <w:spacing w:before="80" w:after="80"/>
        <w:rPr>
          <w:rFonts w:ascii="TH Sarabun New" w:hAnsi="TH Sarabun New" w:cs="TH Sarabun New"/>
        </w:rPr>
      </w:pPr>
      <w:r w:rsidRPr="00CA349F">
        <w:rPr>
          <w:rFonts w:ascii="TH Sarabun New" w:hAnsi="TH Sarabun New" w:cs="TH Sarabun New"/>
          <w:b/>
          <w:bCs/>
          <w:color w:val="2E5FA3"/>
        </w:rPr>
        <w:t>หมายเหตุ</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63C1" w:rsidRPr="00CA349F" w14:paraId="1F434225" w14:textId="77777777" w:rsidTr="00817F18">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0A497AB4" w14:textId="77777777" w:rsidR="00DD63C1" w:rsidRPr="00CA349F" w:rsidRDefault="00DD63C1" w:rsidP="00817F18">
            <w:pPr>
              <w:rPr>
                <w:rFonts w:ascii="TH Sarabun New" w:hAnsi="TH Sarabun New" w:cs="TH Sarabun New"/>
              </w:rPr>
            </w:pPr>
            <w:r w:rsidRPr="00CA349F">
              <w:rPr>
                <w:rFonts w:ascii="TH Sarabun New" w:hAnsi="TH Sarabun New" w:cs="TH Sarabun New"/>
                <w:color w:val="1A1A2E"/>
              </w:rPr>
              <w:t xml:space="preserve"> </w:t>
            </w:r>
          </w:p>
          <w:p w14:paraId="3FF4FA5F" w14:textId="77777777" w:rsidR="00DD63C1" w:rsidRPr="00CA349F" w:rsidRDefault="00DD63C1" w:rsidP="00817F18">
            <w:pPr>
              <w:rPr>
                <w:rFonts w:ascii="TH Sarabun New" w:hAnsi="TH Sarabun New" w:cs="TH Sarabun New"/>
              </w:rPr>
            </w:pPr>
            <w:r w:rsidRPr="00CA349F">
              <w:rPr>
                <w:rFonts w:ascii="TH Sarabun New" w:hAnsi="TH Sarabun New" w:cs="TH Sarabun New"/>
                <w:color w:val="1A1A2E"/>
              </w:rPr>
              <w:t xml:space="preserve"> </w:t>
            </w:r>
          </w:p>
          <w:p w14:paraId="3435E415" w14:textId="77777777" w:rsidR="00DD63C1" w:rsidRPr="00CA349F" w:rsidRDefault="00DD63C1" w:rsidP="00817F18">
            <w:pPr>
              <w:rPr>
                <w:rFonts w:ascii="TH Sarabun New" w:hAnsi="TH Sarabun New" w:cs="TH Sarabun New"/>
              </w:rPr>
            </w:pPr>
            <w:r w:rsidRPr="00CA349F">
              <w:rPr>
                <w:rFonts w:ascii="TH Sarabun New" w:hAnsi="TH Sarabun New" w:cs="TH Sarabun New"/>
                <w:color w:val="1A1A2E"/>
              </w:rPr>
              <w:t xml:space="preserve"> </w:t>
            </w:r>
          </w:p>
          <w:p w14:paraId="127BBDBE" w14:textId="77777777" w:rsidR="00DD63C1" w:rsidRPr="00CA349F" w:rsidRDefault="00DD63C1" w:rsidP="00817F18">
            <w:pPr>
              <w:rPr>
                <w:rFonts w:ascii="TH Sarabun New" w:hAnsi="TH Sarabun New" w:cs="TH Sarabun New"/>
              </w:rPr>
            </w:pPr>
            <w:r w:rsidRPr="00CA349F">
              <w:rPr>
                <w:rFonts w:ascii="TH Sarabun New" w:hAnsi="TH Sarabun New" w:cs="TH Sarabun New"/>
                <w:color w:val="1A1A2E"/>
              </w:rPr>
              <w:t xml:space="preserve"> </w:t>
            </w:r>
          </w:p>
          <w:p w14:paraId="302AD9C5" w14:textId="77777777" w:rsidR="00DD63C1" w:rsidRPr="00CA349F" w:rsidRDefault="00DD63C1" w:rsidP="00817F18">
            <w:pPr>
              <w:rPr>
                <w:rFonts w:ascii="TH Sarabun New" w:hAnsi="TH Sarabun New" w:cs="TH Sarabun New"/>
              </w:rPr>
            </w:pPr>
            <w:r w:rsidRPr="00CA349F">
              <w:rPr>
                <w:rFonts w:ascii="TH Sarabun New" w:hAnsi="TH Sarabun New" w:cs="TH Sarabun New"/>
                <w:color w:val="1A1A2E"/>
              </w:rPr>
              <w:t xml:space="preserve"> </w:t>
            </w:r>
          </w:p>
          <w:p w14:paraId="76F139CC" w14:textId="77777777" w:rsidR="00DD63C1" w:rsidRPr="00CA349F" w:rsidRDefault="00DD63C1" w:rsidP="00817F18">
            <w:pPr>
              <w:rPr>
                <w:rFonts w:ascii="TH Sarabun New" w:hAnsi="TH Sarabun New" w:cs="TH Sarabun New"/>
              </w:rPr>
            </w:pPr>
            <w:r w:rsidRPr="00CA349F">
              <w:rPr>
                <w:rFonts w:ascii="TH Sarabun New" w:hAnsi="TH Sarabun New" w:cs="TH Sarabun New"/>
                <w:color w:val="1A1A2E"/>
              </w:rPr>
              <w:t xml:space="preserve"> </w:t>
            </w:r>
          </w:p>
        </w:tc>
      </w:tr>
    </w:tbl>
    <w:p w14:paraId="724D42CE" w14:textId="77777777" w:rsidR="00DD63C1" w:rsidRPr="00CA349F" w:rsidRDefault="00DD63C1" w:rsidP="00DD63C1">
      <w:pPr>
        <w:spacing w:before="160"/>
        <w:rPr>
          <w:rFonts w:ascii="TH Sarabun New" w:hAnsi="TH Sarabun New" w:cs="TH Sarabun New"/>
        </w:rPr>
      </w:pPr>
    </w:p>
    <w:p w14:paraId="1908CFFA" w14:textId="77777777" w:rsidR="00DD63C1" w:rsidRPr="00CA349F" w:rsidRDefault="00DD63C1" w:rsidP="00DD63C1">
      <w:pPr>
        <w:rPr>
          <w:rFonts w:ascii="TH Sarabun New" w:hAnsi="TH Sarabun New" w:cs="TH Sarabun New"/>
        </w:rPr>
      </w:pPr>
      <w:r w:rsidRPr="00CA349F">
        <w:rPr>
          <w:rFonts w:ascii="TH Sarabun New" w:hAnsi="TH Sarabun New" w:cs="TH Sarabun New"/>
        </w:rPr>
        <w:br w:type="page"/>
      </w:r>
    </w:p>
    <w:p w14:paraId="021F561B" w14:textId="77777777" w:rsidR="00DD63C1" w:rsidRPr="00CA349F" w:rsidRDefault="00DD63C1" w:rsidP="00AA0C0B">
      <w:pPr>
        <w:pStyle w:val="Heading1"/>
      </w:pPr>
      <w:bookmarkStart w:id="118" w:name="_Toc234519911"/>
      <w:r w:rsidRPr="00CA349F">
        <w:t>เอกสารอ้างอิง</w:t>
      </w:r>
      <w:bookmarkEnd w:id="118"/>
    </w:p>
    <w:p w14:paraId="07370AB3" w14:textId="77777777" w:rsidR="00DD63C1" w:rsidRPr="00CA349F" w:rsidRDefault="00DD63C1" w:rsidP="00DD63C1">
      <w:pPr>
        <w:spacing w:before="60" w:after="200"/>
        <w:ind w:left="720" w:hanging="720"/>
        <w:rPr>
          <w:rFonts w:ascii="TH Sarabun New" w:hAnsi="TH Sarabun New" w:cs="TH Sarabun New"/>
        </w:rPr>
      </w:pPr>
      <w:r w:rsidRPr="00CA349F">
        <w:rPr>
          <w:rFonts w:ascii="TH Sarabun New" w:hAnsi="TH Sarabun New" w:cs="TH Sarabun New"/>
          <w:color w:val="1A1A2E"/>
        </w:rPr>
        <w:t>Bloch, J. (2018). Effective Java (3rd ed.). Addison-Wesley Professional.</w:t>
      </w:r>
    </w:p>
    <w:p w14:paraId="65A2340B" w14:textId="77777777" w:rsidR="00DD63C1" w:rsidRPr="00CA349F" w:rsidRDefault="00DD63C1" w:rsidP="00DD63C1">
      <w:pPr>
        <w:spacing w:before="60" w:after="200"/>
        <w:ind w:left="720" w:hanging="720"/>
        <w:rPr>
          <w:rFonts w:ascii="TH Sarabun New" w:hAnsi="TH Sarabun New" w:cs="TH Sarabun New"/>
        </w:rPr>
      </w:pPr>
      <w:r w:rsidRPr="00CA349F">
        <w:rPr>
          <w:rFonts w:ascii="TH Sarabun New" w:hAnsi="TH Sarabun New" w:cs="TH Sarabun New"/>
          <w:color w:val="1A1A2E"/>
        </w:rPr>
        <w:t>Deitel, P., &amp; Deitel, H. (2020). Java how to program: Early objects (11th ed.). Pearson Education.</w:t>
      </w:r>
    </w:p>
    <w:p w14:paraId="1AB3719D" w14:textId="77777777" w:rsidR="00DD63C1" w:rsidRPr="00CA349F" w:rsidRDefault="00DD63C1" w:rsidP="00DD63C1">
      <w:pPr>
        <w:spacing w:before="60" w:after="200"/>
        <w:ind w:left="720" w:hanging="720"/>
        <w:rPr>
          <w:rFonts w:ascii="TH Sarabun New" w:hAnsi="TH Sarabun New" w:cs="TH Sarabun New"/>
        </w:rPr>
      </w:pPr>
      <w:r w:rsidRPr="00CA349F">
        <w:rPr>
          <w:rFonts w:ascii="TH Sarabun New" w:hAnsi="TH Sarabun New" w:cs="TH Sarabun New"/>
          <w:color w:val="1A1A2E"/>
        </w:rPr>
        <w:t>Horstmann, C. S. (2021). Core Java, Volume I: Fundamentals (12th ed.). Pearson Education.</w:t>
      </w:r>
    </w:p>
    <w:p w14:paraId="711A669A" w14:textId="77777777" w:rsidR="00DD63C1" w:rsidRPr="00CA349F" w:rsidRDefault="00DD63C1" w:rsidP="00DD63C1">
      <w:pPr>
        <w:spacing w:before="60" w:after="200"/>
        <w:ind w:left="720" w:hanging="720"/>
        <w:rPr>
          <w:rFonts w:ascii="TH Sarabun New" w:hAnsi="TH Sarabun New" w:cs="TH Sarabun New"/>
        </w:rPr>
      </w:pPr>
      <w:r w:rsidRPr="00CA349F">
        <w:rPr>
          <w:rFonts w:ascii="TH Sarabun New" w:hAnsi="TH Sarabun New" w:cs="TH Sarabun New"/>
          <w:color w:val="1A1A2E"/>
        </w:rPr>
        <w:t>Oracle. (2024). The Java tutorials: Arrays. https://docs.oracle.com/javase/tutorial/java/nutsandbolts/arrays.html</w:t>
      </w:r>
    </w:p>
    <w:p w14:paraId="1CDF2898" w14:textId="77777777" w:rsidR="00DD63C1" w:rsidRPr="00CA349F" w:rsidRDefault="00DD63C1" w:rsidP="00DD63C1">
      <w:pPr>
        <w:spacing w:before="60" w:after="200"/>
        <w:ind w:left="720" w:hanging="720"/>
        <w:rPr>
          <w:rFonts w:ascii="TH Sarabun New" w:hAnsi="TH Sarabun New" w:cs="TH Sarabun New"/>
        </w:rPr>
      </w:pPr>
      <w:r w:rsidRPr="00CA349F">
        <w:rPr>
          <w:rFonts w:ascii="TH Sarabun New" w:hAnsi="TH Sarabun New" w:cs="TH Sarabun New"/>
          <w:color w:val="1A1A2E"/>
        </w:rPr>
        <w:t>Sierra, K., Bates, B., &amp; Gee, T. (2022). Head first Java (3rd ed.). O’Reilly Media.</w:t>
      </w:r>
    </w:p>
    <w:p w14:paraId="4CB3AC1E" w14:textId="77777777" w:rsidR="00FA4F09" w:rsidRPr="00CA349F" w:rsidRDefault="00FA4F09" w:rsidP="00FA4F09">
      <w:pPr>
        <w:spacing w:before="60" w:after="200"/>
        <w:ind w:left="720" w:hanging="720"/>
        <w:rPr>
          <w:rFonts w:ascii="TH Sarabun New" w:hAnsi="TH Sarabun New" w:cs="TH Sarabun New"/>
        </w:rPr>
      </w:pPr>
    </w:p>
    <w:p w14:paraId="354563A5" w14:textId="77777777" w:rsidR="00070CA6" w:rsidRPr="00CA349F" w:rsidRDefault="00070CA6">
      <w:pPr>
        <w:spacing w:before="60" w:after="200"/>
        <w:ind w:left="720" w:hanging="720"/>
        <w:rPr>
          <w:rFonts w:ascii="TH Sarabun New" w:hAnsi="TH Sarabun New" w:cs="TH Sarabun New"/>
        </w:rPr>
        <w:sectPr w:rsidR="00070CA6" w:rsidRPr="00CA349F" w:rsidSect="00FA4F09">
          <w:headerReference w:type="default" r:id="rId21"/>
          <w:pgSz w:w="11906" w:h="16838"/>
          <w:pgMar w:top="1440" w:right="1440" w:bottom="1440" w:left="1440" w:header="708" w:footer="708" w:gutter="0"/>
          <w:cols w:space="720"/>
          <w:docGrid w:linePitch="360"/>
        </w:sectPr>
      </w:pPr>
    </w:p>
    <w:p w14:paraId="21B87B47" w14:textId="77777777" w:rsidR="00304A40" w:rsidRPr="00CA349F" w:rsidRDefault="00304A40" w:rsidP="00304A40">
      <w:pPr>
        <w:spacing w:before="480" w:after="80"/>
        <w:jc w:val="center"/>
        <w:rPr>
          <w:rFonts w:ascii="TH Sarabun New" w:hAnsi="TH Sarabun New" w:cs="TH Sarabun New"/>
        </w:rPr>
      </w:pPr>
      <w:r w:rsidRPr="00CA349F">
        <w:rPr>
          <w:rFonts w:ascii="TH Sarabun New" w:hAnsi="TH Sarabun New" w:cs="TH Sarabun New"/>
          <w:color w:val="5A6A7A"/>
        </w:rPr>
        <w:t>วิชา Object-Oriented Programming</w:t>
      </w:r>
    </w:p>
    <w:p w14:paraId="3D5E272A" w14:textId="77777777" w:rsidR="00304A40" w:rsidRPr="00CA349F" w:rsidRDefault="00304A40" w:rsidP="00304A40">
      <w:pPr>
        <w:spacing w:after="80"/>
        <w:jc w:val="center"/>
        <w:rPr>
          <w:rFonts w:ascii="TH Sarabun New" w:hAnsi="TH Sarabun New" w:cs="TH Sarabun New"/>
        </w:rPr>
      </w:pPr>
      <w:r w:rsidRPr="00CA349F">
        <w:rPr>
          <w:rFonts w:ascii="TH Sarabun New" w:hAnsi="TH Sarabun New" w:cs="TH Sarabun New"/>
          <w:b/>
          <w:bCs/>
          <w:color w:val="1F3864"/>
        </w:rPr>
        <w:t>บทที่ 4</w:t>
      </w:r>
    </w:p>
    <w:p w14:paraId="60113DF6" w14:textId="77777777" w:rsidR="00304A40" w:rsidRPr="00CA349F" w:rsidRDefault="00304A40" w:rsidP="00304A40">
      <w:pPr>
        <w:spacing w:after="60"/>
        <w:jc w:val="center"/>
        <w:rPr>
          <w:rFonts w:ascii="TH Sarabun New" w:hAnsi="TH Sarabun New" w:cs="TH Sarabun New"/>
        </w:rPr>
      </w:pPr>
      <w:bookmarkStart w:id="119" w:name="tb12"/>
      <w:bookmarkEnd w:id="119"/>
      <w:r w:rsidRPr="00CA349F">
        <w:rPr>
          <w:rFonts w:ascii="TH Sarabun New" w:hAnsi="TH Sarabun New" w:cs="TH Sarabun New"/>
          <w:b/>
          <w:bCs/>
          <w:color w:val="2E5FA3"/>
        </w:rPr>
        <w:t>OOP และ Abstraction (นามธรรม)</w:t>
      </w:r>
    </w:p>
    <w:p w14:paraId="1083000E" w14:textId="77777777" w:rsidR="00304A40" w:rsidRPr="00CA349F" w:rsidRDefault="00304A40" w:rsidP="00304A40">
      <w:pPr>
        <w:pBdr>
          <w:bottom w:val="single" w:sz="6" w:space="4" w:color="BDD7EE"/>
        </w:pBdr>
        <w:spacing w:after="480"/>
        <w:jc w:val="center"/>
        <w:rPr>
          <w:rFonts w:ascii="TH Sarabun New" w:hAnsi="TH Sarabun New" w:cs="TH Sarabun New"/>
        </w:rPr>
      </w:pPr>
      <w:r w:rsidRPr="00CA349F">
        <w:rPr>
          <w:rFonts w:ascii="TH Sarabun New" w:hAnsi="TH Sarabun New" w:cs="TH Sarabun New"/>
          <w:color w:val="5A6A7A"/>
        </w:rPr>
        <w:t>Class · Object · Constructor · Single Responsibility Principle</w:t>
      </w:r>
    </w:p>
    <w:p w14:paraId="0CA5CBF7" w14:textId="77777777" w:rsidR="00304A40" w:rsidRPr="00CA349F" w:rsidRDefault="00304A40" w:rsidP="00304A40">
      <w:pPr>
        <w:pStyle w:val="Heading2"/>
        <w:rPr>
          <w:rFonts w:ascii="TH Sarabun New" w:hAnsi="TH Sarabun New" w:cs="TH Sarabun New"/>
          <w:sz w:val="32"/>
          <w:szCs w:val="32"/>
        </w:rPr>
      </w:pPr>
      <w:bookmarkStart w:id="120" w:name="_Toc234519912"/>
      <w:r w:rsidRPr="00CA349F">
        <w:rPr>
          <w:rFonts w:ascii="TH Sarabun New" w:hAnsi="TH Sarabun New" w:cs="TH Sarabun New"/>
          <w:sz w:val="32"/>
          <w:szCs w:val="32"/>
        </w:rPr>
        <w:t>หัวข้อบทเรียน</w:t>
      </w:r>
      <w:bookmarkEnd w:id="120"/>
    </w:p>
    <w:p w14:paraId="4F8E8305" w14:textId="77777777" w:rsidR="00304A40" w:rsidRPr="00CA349F" w:rsidRDefault="00304A40" w:rsidP="00304A40">
      <w:pPr>
        <w:spacing w:before="40" w:after="40"/>
        <w:ind w:left="360"/>
        <w:rPr>
          <w:rFonts w:ascii="TH Sarabun New" w:hAnsi="TH Sarabun New" w:cs="TH Sarabun New"/>
        </w:rPr>
      </w:pPr>
      <w:r w:rsidRPr="00CA349F">
        <w:rPr>
          <w:rFonts w:ascii="TH Sarabun New" w:hAnsi="TH Sarabun New" w:cs="TH Sarabun New"/>
          <w:color w:val="1A1A2E"/>
        </w:rPr>
        <w:t>1. ความหมายของ Object-Oriented Programming (OOP)</w:t>
      </w:r>
    </w:p>
    <w:p w14:paraId="29452AD0" w14:textId="77777777" w:rsidR="00304A40" w:rsidRPr="00CA349F" w:rsidRDefault="00304A40" w:rsidP="00304A40">
      <w:pPr>
        <w:spacing w:before="40" w:after="40"/>
        <w:ind w:left="720"/>
        <w:rPr>
          <w:rFonts w:ascii="TH Sarabun New" w:hAnsi="TH Sarabun New" w:cs="TH Sarabun New"/>
        </w:rPr>
      </w:pPr>
      <w:r w:rsidRPr="00CA349F">
        <w:rPr>
          <w:rFonts w:ascii="TH Sarabun New" w:hAnsi="TH Sarabun New" w:cs="TH Sarabun New"/>
          <w:color w:val="1A1A2E"/>
        </w:rPr>
        <w:t>1.1 หลักการ 4 ประการของ OOP</w:t>
      </w:r>
    </w:p>
    <w:p w14:paraId="5D8838CA" w14:textId="77777777" w:rsidR="00304A40" w:rsidRPr="00CA349F" w:rsidRDefault="00304A40" w:rsidP="00304A40">
      <w:pPr>
        <w:spacing w:before="40" w:after="40"/>
        <w:ind w:left="360"/>
        <w:rPr>
          <w:rFonts w:ascii="TH Sarabun New" w:hAnsi="TH Sarabun New" w:cs="TH Sarabun New"/>
        </w:rPr>
      </w:pPr>
      <w:r w:rsidRPr="00CA349F">
        <w:rPr>
          <w:rFonts w:ascii="TH Sarabun New" w:hAnsi="TH Sarabun New" w:cs="TH Sarabun New"/>
          <w:color w:val="1A1A2E"/>
        </w:rPr>
        <w:t>2. Abstraction (นามธรรม)</w:t>
      </w:r>
    </w:p>
    <w:p w14:paraId="4DF7854F" w14:textId="77777777" w:rsidR="00304A40" w:rsidRPr="00CA349F" w:rsidRDefault="00304A40" w:rsidP="00304A40">
      <w:pPr>
        <w:spacing w:before="40" w:after="40"/>
        <w:ind w:left="720"/>
        <w:rPr>
          <w:rFonts w:ascii="TH Sarabun New" w:hAnsi="TH Sarabun New" w:cs="TH Sarabun New"/>
        </w:rPr>
      </w:pPr>
      <w:r w:rsidRPr="00CA349F">
        <w:rPr>
          <w:rFonts w:ascii="TH Sarabun New" w:hAnsi="TH Sarabun New" w:cs="TH Sarabun New"/>
          <w:color w:val="1A1A2E"/>
        </w:rPr>
        <w:t>2.1 Abstraction ในชีวิตประจำวัน</w:t>
      </w:r>
    </w:p>
    <w:p w14:paraId="2BC1FF11" w14:textId="77777777" w:rsidR="00304A40" w:rsidRPr="00CA349F" w:rsidRDefault="00304A40" w:rsidP="00304A40">
      <w:pPr>
        <w:spacing w:before="40" w:after="40"/>
        <w:ind w:left="720"/>
        <w:rPr>
          <w:rFonts w:ascii="TH Sarabun New" w:hAnsi="TH Sarabun New" w:cs="TH Sarabun New"/>
        </w:rPr>
      </w:pPr>
      <w:r w:rsidRPr="00CA349F">
        <w:rPr>
          <w:rFonts w:ascii="TH Sarabun New" w:hAnsi="TH Sarabun New" w:cs="TH Sarabun New"/>
          <w:color w:val="1A1A2E"/>
        </w:rPr>
        <w:t>2.2 Abstraction ในโปรแกรม</w:t>
      </w:r>
    </w:p>
    <w:p w14:paraId="4C630112" w14:textId="77777777" w:rsidR="00304A40" w:rsidRPr="00CA349F" w:rsidRDefault="00304A40" w:rsidP="00304A40">
      <w:pPr>
        <w:spacing w:before="40" w:after="40"/>
        <w:ind w:left="360"/>
        <w:rPr>
          <w:rFonts w:ascii="TH Sarabun New" w:hAnsi="TH Sarabun New" w:cs="TH Sarabun New"/>
        </w:rPr>
      </w:pPr>
      <w:r w:rsidRPr="00CA349F">
        <w:rPr>
          <w:rFonts w:ascii="TH Sarabun New" w:hAnsi="TH Sarabun New" w:cs="TH Sarabun New"/>
          <w:color w:val="1A1A2E"/>
        </w:rPr>
        <w:t>3. Class และ Object</w:t>
      </w:r>
    </w:p>
    <w:p w14:paraId="0D2CFDD6" w14:textId="77777777" w:rsidR="00304A40" w:rsidRPr="00CA349F" w:rsidRDefault="00304A40" w:rsidP="00304A40">
      <w:pPr>
        <w:spacing w:before="40" w:after="40"/>
        <w:ind w:left="720"/>
        <w:rPr>
          <w:rFonts w:ascii="TH Sarabun New" w:hAnsi="TH Sarabun New" w:cs="TH Sarabun New"/>
        </w:rPr>
      </w:pPr>
      <w:r w:rsidRPr="00CA349F">
        <w:rPr>
          <w:rFonts w:ascii="TH Sarabun New" w:hAnsi="TH Sarabun New" w:cs="TH Sarabun New"/>
          <w:color w:val="1A1A2E"/>
        </w:rPr>
        <w:t>3.1 Class  -  แบบพิมพ์ (Blueprint)</w:t>
      </w:r>
    </w:p>
    <w:p w14:paraId="1212BC9B" w14:textId="77777777" w:rsidR="00304A40" w:rsidRPr="00CA349F" w:rsidRDefault="00304A40" w:rsidP="00304A40">
      <w:pPr>
        <w:spacing w:before="40" w:after="40"/>
        <w:ind w:left="720"/>
        <w:rPr>
          <w:rFonts w:ascii="TH Sarabun New" w:hAnsi="TH Sarabun New" w:cs="TH Sarabun New"/>
        </w:rPr>
      </w:pPr>
      <w:r w:rsidRPr="00CA349F">
        <w:rPr>
          <w:rFonts w:ascii="TH Sarabun New" w:hAnsi="TH Sarabun New" w:cs="TH Sarabun New"/>
          <w:color w:val="1A1A2E"/>
        </w:rPr>
        <w:t>3.2 Object  -  ตัวอย่างจริง (Instance)</w:t>
      </w:r>
    </w:p>
    <w:p w14:paraId="73DA532F" w14:textId="77777777" w:rsidR="00304A40" w:rsidRPr="00CA349F" w:rsidRDefault="00304A40" w:rsidP="00304A40">
      <w:pPr>
        <w:spacing w:before="40" w:after="40"/>
        <w:ind w:left="720"/>
        <w:rPr>
          <w:rFonts w:ascii="TH Sarabun New" w:hAnsi="TH Sarabun New" w:cs="TH Sarabun New"/>
        </w:rPr>
      </w:pPr>
      <w:r w:rsidRPr="00CA349F">
        <w:rPr>
          <w:rFonts w:ascii="TH Sarabun New" w:hAnsi="TH Sarabun New" w:cs="TH Sarabun New"/>
          <w:color w:val="1A1A2E"/>
        </w:rPr>
        <w:t>3.3 Constructor  -  ผู้สร้าง Object</w:t>
      </w:r>
    </w:p>
    <w:p w14:paraId="19B619DA" w14:textId="77777777" w:rsidR="00304A40" w:rsidRPr="00CA349F" w:rsidRDefault="00304A40" w:rsidP="00304A40">
      <w:pPr>
        <w:spacing w:before="40" w:after="40"/>
        <w:ind w:left="360"/>
        <w:rPr>
          <w:rFonts w:ascii="TH Sarabun New" w:hAnsi="TH Sarabun New" w:cs="TH Sarabun New"/>
        </w:rPr>
      </w:pPr>
      <w:r w:rsidRPr="00CA349F">
        <w:rPr>
          <w:rFonts w:ascii="TH Sarabun New" w:hAnsi="TH Sarabun New" w:cs="TH Sarabun New"/>
          <w:color w:val="1A1A2E"/>
        </w:rPr>
        <w:t>4. การกำหนดความรับผิดชอบของ Class</w:t>
      </w:r>
    </w:p>
    <w:p w14:paraId="7A0A89B2" w14:textId="77777777" w:rsidR="00304A40" w:rsidRPr="00CA349F" w:rsidRDefault="00304A40" w:rsidP="00304A40">
      <w:pPr>
        <w:spacing w:before="40" w:after="40"/>
        <w:ind w:left="720"/>
        <w:rPr>
          <w:rFonts w:ascii="TH Sarabun New" w:hAnsi="TH Sarabun New" w:cs="TH Sarabun New"/>
        </w:rPr>
      </w:pPr>
      <w:r w:rsidRPr="00CA349F">
        <w:rPr>
          <w:rFonts w:ascii="TH Sarabun New" w:hAnsi="TH Sarabun New" w:cs="TH Sarabun New"/>
          <w:color w:val="1A1A2E"/>
        </w:rPr>
        <w:t>4.1 Single Responsibility Principle (SRP)</w:t>
      </w:r>
    </w:p>
    <w:p w14:paraId="01517923" w14:textId="77777777" w:rsidR="00304A40" w:rsidRPr="00CA349F" w:rsidRDefault="00304A40" w:rsidP="00304A40">
      <w:pPr>
        <w:spacing w:before="40" w:after="40"/>
        <w:ind w:left="720"/>
        <w:rPr>
          <w:rFonts w:ascii="TH Sarabun New" w:hAnsi="TH Sarabun New" w:cs="TH Sarabun New"/>
        </w:rPr>
      </w:pPr>
      <w:r w:rsidRPr="00CA349F">
        <w:rPr>
          <w:rFonts w:ascii="TH Sarabun New" w:hAnsi="TH Sarabun New" w:cs="TH Sarabun New"/>
          <w:color w:val="1A1A2E"/>
        </w:rPr>
        <w:t>4.2 ขั้นตอนการออกแบบ Class จากโจทย์</w:t>
      </w:r>
    </w:p>
    <w:p w14:paraId="2DA0F6C7" w14:textId="77777777" w:rsidR="00304A40" w:rsidRPr="00CA349F" w:rsidRDefault="00304A40" w:rsidP="00304A40">
      <w:pPr>
        <w:spacing w:before="40" w:after="40"/>
        <w:ind w:left="360"/>
        <w:rPr>
          <w:rFonts w:ascii="TH Sarabun New" w:hAnsi="TH Sarabun New" w:cs="TH Sarabun New"/>
        </w:rPr>
      </w:pPr>
      <w:r w:rsidRPr="00CA349F">
        <w:rPr>
          <w:rFonts w:ascii="TH Sarabun New" w:hAnsi="TH Sarabun New" w:cs="TH Sarabun New"/>
          <w:color w:val="1A1A2E"/>
        </w:rPr>
        <w:t>5. ข้อผิดพลาดที่พบบ่อย (Common Pitfalls)</w:t>
      </w:r>
    </w:p>
    <w:p w14:paraId="1327F994" w14:textId="77777777" w:rsidR="00304A40" w:rsidRPr="00CA349F" w:rsidRDefault="00304A40" w:rsidP="00304A40">
      <w:pPr>
        <w:spacing w:before="160"/>
        <w:rPr>
          <w:rFonts w:ascii="TH Sarabun New" w:hAnsi="TH Sarabun New" w:cs="TH Sarabun New"/>
        </w:rPr>
      </w:pPr>
    </w:p>
    <w:p w14:paraId="7F9E541A" w14:textId="77777777" w:rsidR="00304A40" w:rsidRPr="00CA349F" w:rsidRDefault="00304A40" w:rsidP="00304A40">
      <w:pPr>
        <w:pStyle w:val="Heading2"/>
        <w:rPr>
          <w:rFonts w:ascii="TH Sarabun New" w:hAnsi="TH Sarabun New" w:cs="TH Sarabun New"/>
          <w:sz w:val="32"/>
          <w:szCs w:val="32"/>
        </w:rPr>
      </w:pPr>
      <w:bookmarkStart w:id="121" w:name="_Toc234519913"/>
      <w:r w:rsidRPr="00CA349F">
        <w:rPr>
          <w:rFonts w:ascii="TH Sarabun New" w:hAnsi="TH Sarabun New" w:cs="TH Sarabun New"/>
          <w:sz w:val="32"/>
          <w:szCs w:val="32"/>
        </w:rPr>
        <w:t>จุดประสงค์เชิงพฤติกรรมต่อหัวข้อย่อย</w:t>
      </w:r>
      <w:bookmarkEnd w:id="121"/>
    </w:p>
    <w:p w14:paraId="363D3FB5" w14:textId="3AF3DC6D" w:rsidR="00304A40" w:rsidRPr="00CA349F" w:rsidRDefault="00304A40" w:rsidP="00F312D4">
      <w:pPr>
        <w:spacing w:before="80" w:after="80"/>
        <w:rPr>
          <w:rFonts w:ascii="TH Sarabun New" w:hAnsi="TH Sarabun New" w:cs="TH Sarabun New"/>
        </w:rPr>
      </w:pPr>
      <w:r w:rsidRPr="00CA349F">
        <w:rPr>
          <w:rFonts w:ascii="TH Sarabun New" w:hAnsi="TH Sarabun New" w:cs="TH Sarabun New"/>
          <w:color w:val="1A1A2E"/>
        </w:rPr>
        <w:t>หลังจากเรียนจบแต่ละหัวข้อในบทนี้ ผู้เรียนจะสามารถ</w:t>
      </w:r>
      <w:r w:rsidR="00F312D4">
        <w:rPr>
          <w:rFonts w:ascii="TH Sarabun New" w:hAnsi="TH Sarabun New" w:cs="TH Sarabun New"/>
          <w:color w:val="1A1A2E"/>
        </w:rPr>
        <w:t xml:space="preserve"> </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5606"/>
        <w:gridCol w:w="2286"/>
      </w:tblGrid>
      <w:tr w:rsidR="00304A40" w:rsidRPr="00CA349F" w14:paraId="515F2BC9" w14:textId="77777777" w:rsidTr="00FB1183">
        <w:trPr>
          <w:tblHeader/>
        </w:trPr>
        <w:tc>
          <w:tcPr>
            <w:tcW w:w="9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66C1DD0A" w14:textId="77777777" w:rsidR="00304A40" w:rsidRPr="00CA349F" w:rsidRDefault="00304A40" w:rsidP="00F312D4">
            <w:pPr>
              <w:spacing w:before="80" w:after="80"/>
              <w:jc w:val="center"/>
              <w:rPr>
                <w:rFonts w:ascii="TH Sarabun New" w:hAnsi="TH Sarabun New" w:cs="TH Sarabun New"/>
              </w:rPr>
            </w:pPr>
            <w:r w:rsidRPr="00CA349F">
              <w:rPr>
                <w:rFonts w:ascii="TH Sarabun New" w:hAnsi="TH Sarabun New" w:cs="TH Sarabun New"/>
                <w:b/>
                <w:bCs/>
                <w:color w:val="FFFFFF"/>
              </w:rPr>
              <w:t>หัวข้อย่อย</w:t>
            </w:r>
          </w:p>
        </w:tc>
        <w:tc>
          <w:tcPr>
            <w:tcW w:w="57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3649C41E" w14:textId="77777777" w:rsidR="00304A40" w:rsidRPr="00CA349F" w:rsidRDefault="00304A40" w:rsidP="00F312D4">
            <w:pPr>
              <w:spacing w:before="80" w:after="80"/>
              <w:jc w:val="center"/>
              <w:rPr>
                <w:rFonts w:ascii="TH Sarabun New" w:hAnsi="TH Sarabun New" w:cs="TH Sarabun New"/>
              </w:rPr>
            </w:pPr>
            <w:r w:rsidRPr="00CA349F">
              <w:rPr>
                <w:rFonts w:ascii="TH Sarabun New" w:hAnsi="TH Sarabun New" w:cs="TH Sarabun New"/>
                <w:b/>
                <w:bCs/>
                <w:color w:val="FFFFFF"/>
              </w:rPr>
              <w:t>จุดประสงค์เชิงพฤติกรรม</w:t>
            </w:r>
          </w:p>
        </w:tc>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46F57390" w14:textId="1970E0A9" w:rsidR="00304A40" w:rsidRPr="00CA349F" w:rsidRDefault="00F312D4" w:rsidP="00F312D4">
            <w:pPr>
              <w:spacing w:before="80" w:after="80"/>
              <w:jc w:val="center"/>
              <w:rPr>
                <w:rFonts w:ascii="TH Sarabun New" w:hAnsi="TH Sarabun New" w:cs="TH Sarabun New"/>
                <w:cs/>
              </w:rPr>
            </w:pPr>
            <w:r>
              <w:rPr>
                <w:rFonts w:ascii="TH Sarabun New" w:hAnsi="TH Sarabun New" w:cs="TH Sarabun New" w:hint="cs"/>
                <w:b/>
                <w:bCs/>
                <w:color w:val="FFFFFF"/>
                <w:cs/>
              </w:rPr>
              <w:t>ระดับ</w:t>
            </w:r>
          </w:p>
        </w:tc>
      </w:tr>
      <w:tr w:rsidR="00304A40" w:rsidRPr="00CA349F" w14:paraId="01483B6B" w14:textId="77777777" w:rsidTr="00FB1183">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B1F9B01"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68A5F2A"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อธิบายความหมายของ OOP ในฐานะแนวทางจัดระเบียบโค้ดที่รวม Data และ Behavior เข้าด้วยกันได้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5719404" w14:textId="7A1D2547" w:rsidR="00304A40" w:rsidRPr="00CA349F" w:rsidRDefault="00304A40" w:rsidP="00F312D4">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304A40" w:rsidRPr="00CA349F" w14:paraId="3FAEB170" w14:textId="77777777" w:rsidTr="00FB1183">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B1C22CE"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1.1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17015C0"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จำแนกหลักการ 4 ประการของ OOP (Abstraction, Encapsulation, Inheritance, Polymorphism)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3FF2EAF" w14:textId="4B2C1299" w:rsidR="00304A40" w:rsidRPr="00CA349F" w:rsidRDefault="00304A40" w:rsidP="00F312D4">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304A40" w:rsidRPr="00CA349F" w14:paraId="7A432E28" w14:textId="77777777" w:rsidTr="00FB1183">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BD9E291"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0D59616"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อธิบายความหมายของ Abstraction และประโยชน์ในการจัดการความซับซ้อนได้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CEBB9C8" w14:textId="74D25085" w:rsidR="00304A40" w:rsidRPr="00CA349F" w:rsidRDefault="00304A40" w:rsidP="00F312D4">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304A40" w:rsidRPr="00CA349F" w14:paraId="4E393ABF" w14:textId="77777777" w:rsidTr="00FB1183">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E4EA226"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2.1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9AF821E"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ยกตัวอย่าง Abstraction จากสิ่งของในชีวิตประจำวันได้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D1F8B8B" w14:textId="4367EF75" w:rsidR="00304A40" w:rsidRPr="00CA349F" w:rsidRDefault="00304A40" w:rsidP="00F312D4">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304A40" w:rsidRPr="00CA349F" w14:paraId="067682F6" w14:textId="77777777" w:rsidTr="00FB1183">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48F96C5"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2.2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397ADD4"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เขียนโค้ดที่แยกส่วน Public Interface ออกจากรายละเอียดภายในที่ซ่อนไว้ได้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CF46293" w14:textId="055A4023" w:rsidR="00304A40" w:rsidRPr="00CA349F" w:rsidRDefault="00304A40" w:rsidP="00F312D4">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304A40" w:rsidRPr="00CA349F" w14:paraId="141B8553" w14:textId="77777777" w:rsidTr="00FB1183">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B8ADDE1"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96EB14A"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อธิบายความแตกต่างและความสัมพันธ์ระหว่าง Class กับ Object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69458B2" w14:textId="725B3004" w:rsidR="00304A40" w:rsidRPr="00CA349F" w:rsidRDefault="00304A40" w:rsidP="00F312D4">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304A40" w:rsidRPr="00CA349F" w14:paraId="1E790B98" w14:textId="77777777" w:rsidTr="00FB1183">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ED680C3"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3.1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616C137"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เขียนโค้ดประกาศ Class พร้อม Attributes และ Methods พื้นฐานได้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1FEFE93" w14:textId="2F4DF739" w:rsidR="00304A40" w:rsidRPr="00CA349F" w:rsidRDefault="00304A40" w:rsidP="00F312D4">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304A40" w:rsidRPr="00CA349F" w14:paraId="08F0DB29" w14:textId="77777777" w:rsidTr="00FB1183">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4BE96EB"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3.2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EB080E6"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เขียนโค้ดสร้างหลาย Object จาก Class เดียวกัน และอธิบายว่าแต่ละ Object เก็บข้อมูลแยกจากกันได้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44DD4FE" w14:textId="5D122397" w:rsidR="00304A40" w:rsidRPr="00CA349F" w:rsidRDefault="00304A40" w:rsidP="00F312D4">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304A40" w:rsidRPr="00CA349F" w14:paraId="59FF8717" w14:textId="77777777" w:rsidTr="00FB1183">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B1460EE"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3.3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7D7444D"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เขียนโค้ด Constructor (รวม Overload และ this) เพื่อกำหนดค่าเริ่มต้นให้ Object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86446DF" w14:textId="1BEC488D" w:rsidR="00304A40" w:rsidRPr="00CA349F" w:rsidRDefault="00304A40" w:rsidP="00F312D4">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304A40" w:rsidRPr="00CA349F" w14:paraId="145FB92F" w14:textId="77777777" w:rsidTr="00FB1183">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AEE7265"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4</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8A75BE3"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อธิบายหลักการ Single Responsibility Principle (SRP)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77D1370" w14:textId="52A803E4" w:rsidR="00304A40" w:rsidRPr="00CA349F" w:rsidRDefault="00304A40" w:rsidP="00F312D4">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304A40" w:rsidRPr="00CA349F" w14:paraId="49EC45CC" w14:textId="77777777" w:rsidTr="00FB1183">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74FFF8A"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4.1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30B2535"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วิเคราะห์โค้ด Class ที่ละเมิด SRP และเสนอแนวทางแยกความรับผิดชอบได้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D9F0E17" w14:textId="12AA2449" w:rsidR="00304A40" w:rsidRPr="00CA349F" w:rsidRDefault="00304A40" w:rsidP="00F312D4">
            <w:pPr>
              <w:spacing w:before="80" w:after="80"/>
              <w:jc w:val="center"/>
              <w:rPr>
                <w:rFonts w:ascii="TH Sarabun New" w:hAnsi="TH Sarabun New" w:cs="TH Sarabun New"/>
              </w:rPr>
            </w:pPr>
            <w:r w:rsidRPr="00CA349F">
              <w:rPr>
                <w:rFonts w:ascii="TH Sarabun New" w:hAnsi="TH Sarabun New" w:cs="TH Sarabun New"/>
                <w:color w:val="1A1A2E"/>
              </w:rPr>
              <w:t>Analyze</w:t>
            </w:r>
          </w:p>
        </w:tc>
      </w:tr>
      <w:tr w:rsidR="00304A40" w:rsidRPr="00CA349F" w14:paraId="54F3BEAB" w14:textId="77777777" w:rsidTr="00FB1183">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83E7ADB"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4.2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FFBCB92"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 xml:space="preserve">ออกแบบ Class จากโจทย์ที่มีขอบเขตชัดเจน โดยระบุ Nouns </w:t>
            </w:r>
            <w:r w:rsidRPr="00CA349F">
              <w:rPr>
                <w:rFonts w:ascii="Arial" w:hAnsi="Arial" w:cs="Arial"/>
                <w:color w:val="1A1A2E"/>
              </w:rPr>
              <w:t>→</w:t>
            </w:r>
            <w:r w:rsidRPr="00CA349F">
              <w:rPr>
                <w:rFonts w:ascii="TH Sarabun New" w:hAnsi="TH Sarabun New" w:cs="TH Sarabun New"/>
                <w:color w:val="1A1A2E"/>
              </w:rPr>
              <w:t xml:space="preserve"> Class และ Verbs </w:t>
            </w:r>
            <w:r w:rsidRPr="00CA349F">
              <w:rPr>
                <w:rFonts w:ascii="Arial" w:hAnsi="Arial" w:cs="Arial"/>
                <w:color w:val="1A1A2E"/>
              </w:rPr>
              <w:t>→</w:t>
            </w:r>
            <w:r w:rsidRPr="00CA349F">
              <w:rPr>
                <w:rFonts w:ascii="TH Sarabun New" w:hAnsi="TH Sarabun New" w:cs="TH Sarabun New"/>
                <w:color w:val="1A1A2E"/>
              </w:rPr>
              <w:t xml:space="preserve"> Method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9BD79BA" w14:textId="243ED1EC" w:rsidR="00304A40" w:rsidRPr="00CA349F" w:rsidRDefault="00304A40" w:rsidP="00F312D4">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304A40" w:rsidRPr="00CA349F" w14:paraId="7E68807D" w14:textId="77777777" w:rsidTr="00FB1183">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5E687C1"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5</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7F2C498"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ตรวจสอบและแก้ไขข้อผิดพลาดที่พบบ่อยในการเขียน Class และ Constructor เบื้องต้นได้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76CA7A6" w14:textId="19081691" w:rsidR="00304A40" w:rsidRPr="00CA349F" w:rsidRDefault="00304A40" w:rsidP="00F312D4">
            <w:pPr>
              <w:spacing w:before="80" w:after="80"/>
              <w:jc w:val="center"/>
              <w:rPr>
                <w:rFonts w:ascii="TH Sarabun New" w:hAnsi="TH Sarabun New" w:cs="TH Sarabun New"/>
              </w:rPr>
            </w:pPr>
            <w:r w:rsidRPr="00CA349F">
              <w:rPr>
                <w:rFonts w:ascii="TH Sarabun New" w:hAnsi="TH Sarabun New" w:cs="TH Sarabun New"/>
                <w:color w:val="1A1A2E"/>
              </w:rPr>
              <w:t>Analyze</w:t>
            </w:r>
          </w:p>
        </w:tc>
      </w:tr>
    </w:tbl>
    <w:p w14:paraId="2A8C5734" w14:textId="77777777" w:rsidR="00304A40" w:rsidRPr="00CA349F" w:rsidRDefault="00304A40" w:rsidP="00AA0C0B">
      <w:pPr>
        <w:pStyle w:val="Heading1"/>
      </w:pPr>
      <w:bookmarkStart w:id="122" w:name="_Toc234519914"/>
      <w:r w:rsidRPr="00CA349F">
        <w:t>1. ความหมายของ Object-Oriented Programming (OOP)</w:t>
      </w:r>
      <w:bookmarkEnd w:id="122"/>
    </w:p>
    <w:p w14:paraId="64FA407A"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1A1A2E"/>
        </w:rPr>
        <w:t>Object-Oriented Programming (OOP)</w:t>
      </w:r>
      <w:r w:rsidRPr="00CA349F">
        <w:rPr>
          <w:rFonts w:ascii="TH Sarabun New" w:hAnsi="TH Sarabun New" w:cs="TH Sarabun New"/>
          <w:color w:val="1A1A2E"/>
        </w:rPr>
        <w:t xml:space="preserve"> คือแนวทางการเขียนโปรแกรมที่จัดระเบียบโค้ดโดยใช้ </w:t>
      </w:r>
      <w:r w:rsidRPr="00CA349F">
        <w:rPr>
          <w:rFonts w:ascii="TH Sarabun New" w:hAnsi="TH Sarabun New" w:cs="TH Sarabun New"/>
          <w:b/>
          <w:bCs/>
          <w:color w:val="1A1A2E"/>
        </w:rPr>
        <w:t>Object</w:t>
      </w:r>
      <w:r w:rsidRPr="00CA349F">
        <w:rPr>
          <w:rFonts w:ascii="TH Sarabun New" w:hAnsi="TH Sarabun New" w:cs="TH Sarabun New"/>
          <w:color w:val="1A1A2E"/>
        </w:rPr>
        <w:t xml:space="preserve"> เป็นหน่วยหลัก ซึ่งรวม </w:t>
      </w:r>
      <w:r w:rsidRPr="00CA349F">
        <w:rPr>
          <w:rFonts w:ascii="TH Sarabun New" w:hAnsi="TH Sarabun New" w:cs="TH Sarabun New"/>
          <w:b/>
          <w:bCs/>
          <w:color w:val="1A1A2E"/>
        </w:rPr>
        <w:t>Data (Attributes)</w:t>
      </w:r>
      <w:r w:rsidRPr="00CA349F">
        <w:rPr>
          <w:rFonts w:ascii="TH Sarabun New" w:hAnsi="TH Sarabun New" w:cs="TH Sarabun New"/>
          <w:color w:val="1A1A2E"/>
        </w:rPr>
        <w:t xml:space="preserve"> และ </w:t>
      </w:r>
      <w:r w:rsidRPr="00CA349F">
        <w:rPr>
          <w:rFonts w:ascii="TH Sarabun New" w:hAnsi="TH Sarabun New" w:cs="TH Sarabun New"/>
          <w:b/>
          <w:bCs/>
          <w:color w:val="1A1A2E"/>
        </w:rPr>
        <w:t>Behavior (Methods)</w:t>
      </w:r>
      <w:r w:rsidRPr="00CA349F">
        <w:rPr>
          <w:rFonts w:ascii="TH Sarabun New" w:hAnsi="TH Sarabun New" w:cs="TH Sarabun New"/>
          <w:color w:val="1A1A2E"/>
        </w:rPr>
        <w:t xml:space="preserve"> ที่เกี่ยวข้องกันเข้าไว้ด้วยกันในหน่วยเดียว ต่างจากแนวทางแบบเดิม (Procedural Programming) ที่แยกข้อมูลกับฟังก์ชันออกจากกันอย่างอิสระ</w:t>
      </w:r>
    </w:p>
    <w:p w14:paraId="6F88794F" w14:textId="77777777" w:rsidR="00304A40" w:rsidRPr="00CA349F" w:rsidRDefault="00304A40" w:rsidP="00304A40">
      <w:pPr>
        <w:spacing w:before="80"/>
        <w:rPr>
          <w:rFonts w:ascii="TH Sarabun New" w:hAnsi="TH Sarabun New" w:cs="TH Sarabun New"/>
        </w:rPr>
      </w:pPr>
    </w:p>
    <w:p w14:paraId="61A2C89A" w14:textId="77777777" w:rsidR="00304A40" w:rsidRPr="00CA349F" w:rsidRDefault="00304A40" w:rsidP="00304A40">
      <w:pPr>
        <w:spacing w:before="120" w:after="40"/>
        <w:rPr>
          <w:rFonts w:ascii="TH Sarabun New" w:hAnsi="TH Sarabun New" w:cs="TH Sarabun New"/>
        </w:rPr>
      </w:pPr>
      <w:r w:rsidRPr="00CA349F">
        <w:rPr>
          <w:rFonts w:ascii="TH Sarabun New" w:hAnsi="TH Sarabun New" w:cs="TH Sarabun New"/>
          <w:b/>
          <w:bCs/>
          <w:color w:val="C62828"/>
        </w:rPr>
        <w:t>Procedural Programming  -  แยก Data และ Functions ออกจากกัน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6A9FF0C6" w14:textId="77777777" w:rsidTr="00FB1183">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CF6B45B"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"สมชาย"</w:t>
            </w:r>
            <w:r w:rsidRPr="00CA349F">
              <w:rPr>
                <w:rFonts w:ascii="TH Sarabun New" w:eastAsia="Courier New" w:hAnsi="TH Sarabun New" w:cs="TH Sarabun New"/>
                <w:color w:val="333333"/>
              </w:rPr>
              <w:t>;</w:t>
            </w:r>
          </w:p>
          <w:p w14:paraId="5F71DCED"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w:t>
            </w:r>
            <w:r w:rsidRPr="00CA349F">
              <w:rPr>
                <w:rFonts w:ascii="TH Sarabun New" w:eastAsia="Courier New" w:hAnsi="TH Sarabun New" w:cs="TH Sarabun New"/>
                <w:color w:val="333333"/>
              </w:rPr>
              <w:t>;</w:t>
            </w:r>
          </w:p>
          <w:p w14:paraId="2E355015"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studentGPA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3.50</w:t>
            </w:r>
            <w:r w:rsidRPr="00CA349F">
              <w:rPr>
                <w:rFonts w:ascii="TH Sarabun New" w:eastAsia="Courier New" w:hAnsi="TH Sarabun New" w:cs="TH Sarabun New"/>
                <w:color w:val="333333"/>
              </w:rPr>
              <w:t>;</w:t>
            </w:r>
          </w:p>
          <w:p w14:paraId="4E4E0341"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1DFB559"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printStudent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E3CDDEB"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"Name: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201A37E5"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"Age: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color w:val="333333"/>
              </w:rPr>
              <w:t>);</w:t>
            </w:r>
          </w:p>
          <w:p w14:paraId="28DF1686"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"GPA: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p>
          <w:p w14:paraId="116FCD5A"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0925B1CB"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6225FCA"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5A9C5A"/>
              </w:rPr>
              <w:t>// เรียกใช้  -  ต้องส่งค่าทุกตัวแยกกัน ไม่มีอะไรผูกไว้ว่าเป็นของนักศึกษาคนเดียวกัน</w:t>
            </w:r>
          </w:p>
          <w:p w14:paraId="6FC16DD8"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C41A16"/>
              </w:rPr>
              <w:t>printStudent</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studentName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studentAge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studentGPA</w:t>
            </w:r>
            <w:r w:rsidRPr="00CA349F">
              <w:rPr>
                <w:rFonts w:ascii="TH Sarabun New" w:eastAsia="Courier New" w:hAnsi="TH Sarabun New" w:cs="TH Sarabun New"/>
                <w:color w:val="333333"/>
              </w:rPr>
              <w:t>);</w:t>
            </w:r>
          </w:p>
        </w:tc>
      </w:tr>
    </w:tbl>
    <w:p w14:paraId="14E4DF22" w14:textId="77777777" w:rsidR="00304A40" w:rsidRPr="00CA349F" w:rsidRDefault="00304A40" w:rsidP="00304A40">
      <w:pPr>
        <w:spacing w:before="120"/>
        <w:rPr>
          <w:rFonts w:ascii="TH Sarabun New" w:hAnsi="TH Sarabun New" w:cs="TH Sarabun New"/>
        </w:rPr>
      </w:pPr>
    </w:p>
    <w:p w14:paraId="2B50D0DA"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1A1A2E"/>
        </w:rPr>
        <w:t>ปัญหาของแนวทางนี้คือไม่มีสิ่งใดรับประกันว่า studentName, studentAge และ studentGPA เป็นข้อมูลของนักศึกษาคนเดียวกัน หากมีนักศึกษาหลายคน โปรแกรมจะต้องสร้างตัวแปรแยกกันเป็นชุด ๆ (studentName2, studentAge2, ...) ซึ่งยิ่งจำนวนนักศึกษามากขึ้น โค้ดก็ยิ่งซ้ำซ้อนและผิดพลาดง่ายขึ้นตามไปด้วย</w:t>
      </w:r>
    </w:p>
    <w:p w14:paraId="1B7771BE" w14:textId="77777777" w:rsidR="00F312D4" w:rsidRDefault="00F312D4" w:rsidP="00304A40">
      <w:pPr>
        <w:spacing w:before="120" w:after="40"/>
        <w:rPr>
          <w:rFonts w:ascii="TH Sarabun New" w:hAnsi="TH Sarabun New" w:cs="TH Sarabun New"/>
          <w:b/>
          <w:bCs/>
          <w:color w:val="2E7D32"/>
        </w:rPr>
      </w:pPr>
    </w:p>
    <w:p w14:paraId="2313FDB6" w14:textId="77777777" w:rsidR="00F312D4" w:rsidRDefault="00F312D4" w:rsidP="00304A40">
      <w:pPr>
        <w:spacing w:before="120" w:after="40"/>
        <w:rPr>
          <w:rFonts w:ascii="TH Sarabun New" w:hAnsi="TH Sarabun New" w:cs="TH Sarabun New"/>
          <w:b/>
          <w:bCs/>
          <w:color w:val="2E7D32"/>
        </w:rPr>
      </w:pPr>
    </w:p>
    <w:p w14:paraId="778CADB7" w14:textId="77777777" w:rsidR="00F312D4" w:rsidRDefault="00F312D4" w:rsidP="00304A40">
      <w:pPr>
        <w:spacing w:before="120" w:after="40"/>
        <w:rPr>
          <w:rFonts w:ascii="TH Sarabun New" w:hAnsi="TH Sarabun New" w:cs="TH Sarabun New"/>
          <w:b/>
          <w:bCs/>
          <w:color w:val="2E7D32"/>
        </w:rPr>
      </w:pPr>
    </w:p>
    <w:p w14:paraId="4344F0C1" w14:textId="77777777" w:rsidR="00F312D4" w:rsidRDefault="00F312D4" w:rsidP="00304A40">
      <w:pPr>
        <w:spacing w:before="120" w:after="40"/>
        <w:rPr>
          <w:rFonts w:ascii="TH Sarabun New" w:hAnsi="TH Sarabun New" w:cs="TH Sarabun New"/>
          <w:b/>
          <w:bCs/>
          <w:color w:val="2E7D32"/>
        </w:rPr>
      </w:pPr>
    </w:p>
    <w:p w14:paraId="1692A061" w14:textId="6AF139D8" w:rsidR="00304A40" w:rsidRPr="00CA349F" w:rsidRDefault="00304A40" w:rsidP="00304A40">
      <w:pPr>
        <w:spacing w:before="120" w:after="40"/>
        <w:rPr>
          <w:rFonts w:ascii="TH Sarabun New" w:hAnsi="TH Sarabun New" w:cs="TH Sarabun New"/>
        </w:rPr>
      </w:pPr>
      <w:r w:rsidRPr="00CA349F">
        <w:rPr>
          <w:rFonts w:ascii="TH Sarabun New" w:hAnsi="TH Sarabun New" w:cs="TH Sarabun New"/>
          <w:b/>
          <w:bCs/>
          <w:color w:val="2E7D32"/>
        </w:rPr>
        <w:t>Object-Oriented Programming  -  รวม Data และ Behavior ไว้ใน Class เดียว</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5D416198" w14:textId="77777777" w:rsidTr="00FB1183">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121F5B38"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7FB2CBD"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59F02DBE"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color w:val="333333"/>
              </w:rPr>
              <w:t>;</w:t>
            </w:r>
          </w:p>
          <w:p w14:paraId="6E17BF1E"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p>
          <w:p w14:paraId="200BCDB9"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FDFF45D"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displayInfo</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DAEA2E6"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"Name: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3FAC28FF"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"Age: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age</w:t>
            </w:r>
            <w:r w:rsidRPr="00CA349F">
              <w:rPr>
                <w:rFonts w:ascii="TH Sarabun New" w:eastAsia="Courier New" w:hAnsi="TH Sarabun New" w:cs="TH Sarabun New"/>
                <w:color w:val="333333"/>
              </w:rPr>
              <w:t>);</w:t>
            </w:r>
          </w:p>
          <w:p w14:paraId="4AAD9780"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"GPA: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p>
          <w:p w14:paraId="0099F3AD"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D25F616"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245E735A"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67BFC01"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5A9C5A"/>
              </w:rPr>
              <w:t>// ใช้งาน  -  ข้อมูลและพฤติกรรมผูกกับ Object เดียวกันเสมอ</w:t>
            </w:r>
          </w:p>
          <w:p w14:paraId="6D7F8C50"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color w:val="333333"/>
              </w:rPr>
              <w:t>();</w:t>
            </w:r>
          </w:p>
          <w:p w14:paraId="5136C868"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1080"/>
              </w:rPr>
              <w:t>student</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"สมชาย"</w:t>
            </w:r>
            <w:r w:rsidRPr="00CA349F">
              <w:rPr>
                <w:rFonts w:ascii="TH Sarabun New" w:eastAsia="Courier New" w:hAnsi="TH Sarabun New" w:cs="TH Sarabun New"/>
                <w:color w:val="333333"/>
              </w:rPr>
              <w:t>;</w:t>
            </w:r>
          </w:p>
          <w:p w14:paraId="3DB314A0"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1080"/>
              </w:rPr>
              <w:t>student</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age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w:t>
            </w:r>
            <w:r w:rsidRPr="00CA349F">
              <w:rPr>
                <w:rFonts w:ascii="TH Sarabun New" w:eastAsia="Courier New" w:hAnsi="TH Sarabun New" w:cs="TH Sarabun New"/>
                <w:color w:val="333333"/>
              </w:rPr>
              <w:t>;</w:t>
            </w:r>
          </w:p>
          <w:p w14:paraId="1A2B059C"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1080"/>
              </w:rPr>
              <w:t>student</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gpa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3.50</w:t>
            </w:r>
            <w:r w:rsidRPr="00CA349F">
              <w:rPr>
                <w:rFonts w:ascii="TH Sarabun New" w:eastAsia="Courier New" w:hAnsi="TH Sarabun New" w:cs="TH Sarabun New"/>
                <w:color w:val="333333"/>
              </w:rPr>
              <w:t>;</w:t>
            </w:r>
          </w:p>
          <w:p w14:paraId="7F82F015"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1080"/>
              </w:rPr>
              <w:t>student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displayInfo</w:t>
            </w:r>
            <w:r w:rsidRPr="00CA349F">
              <w:rPr>
                <w:rFonts w:ascii="TH Sarabun New" w:eastAsia="Courier New" w:hAnsi="TH Sarabun New" w:cs="TH Sarabun New"/>
                <w:color w:val="333333"/>
              </w:rPr>
              <w:t>();</w:t>
            </w:r>
          </w:p>
        </w:tc>
      </w:tr>
    </w:tbl>
    <w:p w14:paraId="3049E9BF" w14:textId="77777777" w:rsidR="00304A40" w:rsidRPr="00CA349F" w:rsidRDefault="00304A40" w:rsidP="00304A40">
      <w:pPr>
        <w:spacing w:before="120"/>
        <w:rPr>
          <w:rFonts w:ascii="TH Sarabun New" w:hAnsi="TH Sarabun New" w:cs="TH Sarabun New"/>
        </w:rPr>
      </w:pPr>
    </w:p>
    <w:p w14:paraId="1E9922F3"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2E5FA3"/>
        </w:rPr>
        <w:t xml:space="preserve">อธิบายโค้ด: </w:t>
      </w:r>
      <w:r w:rsidRPr="00CA349F">
        <w:rPr>
          <w:rFonts w:ascii="TH Sarabun New" w:hAnsi="TH Sarabun New" w:cs="TH Sarabun New"/>
          <w:color w:val="1A1A2E"/>
        </w:rPr>
        <w:t>name, age และ gpa ไม่ใช่ตัวแปรอิสระอีกต่อไป แต่เป็น Attributes ที่ผูกติดอยู่กับ Object ของ Student แต่ละตัว เมธอด displayInfo() ก็อยู่ในคลาสเดียวกัน จึงเข้าถึง name, age, gpa ของ Object นั้นได้โดยตรงโดยไม่ต้องส่งผ่านพารามิเตอร์ หากมีนักศึกษาหลายคน เพียงสร้าง Object ใหม่จาก Student ก็เพียงพอ ไม่ต้องประกาศตัวแปรชุดใหม่</w:t>
      </w:r>
    </w:p>
    <w:p w14:paraId="73DE8097" w14:textId="77777777" w:rsidR="00304A40" w:rsidRPr="00CA349F" w:rsidRDefault="00304A40" w:rsidP="00304A40">
      <w:pPr>
        <w:spacing w:before="160"/>
        <w:rPr>
          <w:rFonts w:ascii="TH Sarabun New" w:hAnsi="TH Sarabun New" w:cs="TH Sarabun New"/>
        </w:rPr>
      </w:pPr>
    </w:p>
    <w:p w14:paraId="39F82986" w14:textId="77777777" w:rsidR="00304A40" w:rsidRPr="00CA349F" w:rsidRDefault="00304A40" w:rsidP="00304A40">
      <w:pPr>
        <w:pStyle w:val="Heading2"/>
        <w:rPr>
          <w:rFonts w:ascii="TH Sarabun New" w:hAnsi="TH Sarabun New" w:cs="TH Sarabun New"/>
          <w:sz w:val="32"/>
          <w:szCs w:val="32"/>
        </w:rPr>
      </w:pPr>
      <w:bookmarkStart w:id="123" w:name="_Toc234519915"/>
      <w:r w:rsidRPr="00CA349F">
        <w:rPr>
          <w:rFonts w:ascii="TH Sarabun New" w:hAnsi="TH Sarabun New" w:cs="TH Sarabun New"/>
          <w:sz w:val="32"/>
          <w:szCs w:val="32"/>
        </w:rPr>
        <w:t>1.1 หลักการ 4 ประการของ OOP</w:t>
      </w:r>
      <w:bookmarkEnd w:id="123"/>
    </w:p>
    <w:p w14:paraId="005DDF83"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1A1A2E"/>
        </w:rPr>
        <w:t>OOP วางอยู่บนหลักการสำคัญ 4 ประการ ซึ่งเป็นแกนของเนื้อหาตลอดทั้งวิชานี้ บทที่ 4 นี้จะเน้นที่ Abstraction เป็นหลัก ส่วนอีก 3 ประการจะได้ศึกษาโดยละเอียดในบทถัดไป</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19ADAF2D" w14:textId="77777777" w:rsidTr="00FB1183">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2C54524C"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b/>
                <w:bCs/>
                <w:color w:val="2E5FA3"/>
              </w:rPr>
              <w:t>1. Abstraction (นามธรรม):</w:t>
            </w:r>
            <w:r w:rsidRPr="00CA349F">
              <w:rPr>
                <w:rFonts w:ascii="TH Sarabun New" w:hAnsi="TH Sarabun New" w:cs="TH Sarabun New"/>
                <w:color w:val="1A1A2E"/>
              </w:rPr>
              <w:t xml:space="preserve">  แสดงเฉพาะสิ่งสำคัญ ซ่อนรายละเอียดที่ซับซ้อน  -  เนื้อหาหลักของบทนี้</w:t>
            </w:r>
          </w:p>
          <w:p w14:paraId="39E5FFCF"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b/>
                <w:bCs/>
                <w:color w:val="2E5FA3"/>
              </w:rPr>
              <w:t>2. Encapsulation (การห่อหุ้ม):</w:t>
            </w:r>
            <w:r w:rsidRPr="00CA349F">
              <w:rPr>
                <w:rFonts w:ascii="TH Sarabun New" w:hAnsi="TH Sarabun New" w:cs="TH Sarabun New"/>
                <w:color w:val="1A1A2E"/>
              </w:rPr>
              <w:t xml:space="preserve">  ห่อหุ้มข้อมูลและควบคุมการเข้าถึง  -  บทที่ 5</w:t>
            </w:r>
          </w:p>
          <w:p w14:paraId="47937407"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b/>
                <w:bCs/>
                <w:color w:val="2E5FA3"/>
              </w:rPr>
              <w:t>3. Inheritance (การสืบทอด):</w:t>
            </w:r>
            <w:r w:rsidRPr="00CA349F">
              <w:rPr>
                <w:rFonts w:ascii="TH Sarabun New" w:hAnsi="TH Sarabun New" w:cs="TH Sarabun New"/>
                <w:color w:val="1A1A2E"/>
              </w:rPr>
              <w:t xml:space="preserve">  สืบทอดคุณสมบัติจาก Class อื่น  -  บทที่ 6</w:t>
            </w:r>
          </w:p>
          <w:p w14:paraId="7ED7037C"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b/>
                <w:bCs/>
                <w:color w:val="2E5FA3"/>
              </w:rPr>
              <w:t>4. Polymorphism (พหุสัณฐาน):</w:t>
            </w:r>
            <w:r w:rsidRPr="00CA349F">
              <w:rPr>
                <w:rFonts w:ascii="TH Sarabun New" w:hAnsi="TH Sarabun New" w:cs="TH Sarabun New"/>
                <w:color w:val="1A1A2E"/>
              </w:rPr>
              <w:t xml:space="preserve">  ความสามารถในการมีหลายรูปแบบ  -  บทที่ 7</w:t>
            </w:r>
          </w:p>
        </w:tc>
      </w:tr>
    </w:tbl>
    <w:p w14:paraId="5B10A48A" w14:textId="77777777" w:rsidR="00304A40" w:rsidRPr="00CA349F" w:rsidRDefault="00304A40" w:rsidP="00AA0C0B">
      <w:pPr>
        <w:pStyle w:val="Heading1"/>
      </w:pPr>
      <w:bookmarkStart w:id="124" w:name="_Toc234519916"/>
      <w:r w:rsidRPr="00CA349F">
        <w:t>2. Abstraction (นามธรรม)</w:t>
      </w:r>
      <w:bookmarkEnd w:id="124"/>
    </w:p>
    <w:p w14:paraId="28851EBF"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1A1A2E"/>
        </w:rPr>
        <w:t>Abstraction</w:t>
      </w:r>
      <w:r w:rsidRPr="00CA349F">
        <w:rPr>
          <w:rFonts w:ascii="TH Sarabun New" w:hAnsi="TH Sarabun New" w:cs="TH Sarabun New"/>
          <w:color w:val="1A1A2E"/>
        </w:rPr>
        <w:t xml:space="preserve"> คือหลักการ </w:t>
      </w:r>
      <w:r w:rsidRPr="00CA349F">
        <w:rPr>
          <w:rFonts w:ascii="TH Sarabun New" w:hAnsi="TH Sarabun New" w:cs="TH Sarabun New"/>
          <w:b/>
          <w:bCs/>
          <w:color w:val="1A1A2E"/>
        </w:rPr>
        <w:t>แสดงเฉพาะสิ่งที่จำเป็น (Essential Features)</w:t>
      </w:r>
      <w:r w:rsidRPr="00CA349F">
        <w:rPr>
          <w:rFonts w:ascii="TH Sarabun New" w:hAnsi="TH Sarabun New" w:cs="TH Sarabun New"/>
          <w:color w:val="1A1A2E"/>
        </w:rPr>
        <w:t xml:space="preserve"> ต่อผู้ใช้งาน และ </w:t>
      </w:r>
      <w:r w:rsidRPr="00CA349F">
        <w:rPr>
          <w:rFonts w:ascii="TH Sarabun New" w:hAnsi="TH Sarabun New" w:cs="TH Sarabun New"/>
          <w:b/>
          <w:bCs/>
          <w:color w:val="1A1A2E"/>
        </w:rPr>
        <w:t>ซ่อนรายละเอียดที่ซับซ้อน (Implementation Details)</w:t>
      </w:r>
      <w:r w:rsidRPr="00CA349F">
        <w:rPr>
          <w:rFonts w:ascii="TH Sarabun New" w:hAnsi="TH Sarabun New" w:cs="TH Sarabun New"/>
          <w:color w:val="1A1A2E"/>
        </w:rPr>
        <w:t xml:space="preserve"> ไว้ภายใน เป็นเครื่องมือหลักที่มนุษย์ใช้จัดการกับความซับซ้อนของระบบขนาดใหญ่  -  เราไม่จำเป็นต้องเข้าใจทุกรายละเอียดของสิ่งหนึ่ง เพียงเข้าใจว่า "ใช้งานอย่างไร" ก็เพียงพอแล้ว</w:t>
      </w:r>
    </w:p>
    <w:p w14:paraId="17F2A656" w14:textId="77777777" w:rsidR="00304A40" w:rsidRPr="00CA349F" w:rsidRDefault="00304A40" w:rsidP="00304A40">
      <w:pPr>
        <w:pStyle w:val="Heading2"/>
        <w:rPr>
          <w:rFonts w:ascii="TH Sarabun New" w:hAnsi="TH Sarabun New" w:cs="TH Sarabun New"/>
          <w:sz w:val="32"/>
          <w:szCs w:val="32"/>
        </w:rPr>
      </w:pPr>
      <w:bookmarkStart w:id="125" w:name="_Toc234519917"/>
      <w:r w:rsidRPr="00CA349F">
        <w:rPr>
          <w:rFonts w:ascii="TH Sarabun New" w:hAnsi="TH Sarabun New" w:cs="TH Sarabun New"/>
          <w:sz w:val="32"/>
          <w:szCs w:val="32"/>
        </w:rPr>
        <w:t>2.1 Abstraction ในชีวิตประจำวัน</w:t>
      </w:r>
      <w:bookmarkEnd w:id="125"/>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4DF062D9" w14:textId="77777777" w:rsidTr="00FB1183">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52E3E6F7"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b/>
                <w:bCs/>
                <w:color w:val="2E5FA3"/>
              </w:rPr>
              <w:t>รถยนต์:</w:t>
            </w:r>
          </w:p>
          <w:p w14:paraId="0C2074A4"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color w:val="1A1A2E"/>
              </w:rPr>
              <w:t xml:space="preserve">  • ที่เห็น (Abstract):  พวงมาลัย, เบรก, คันเร่ง</w:t>
            </w:r>
          </w:p>
          <w:p w14:paraId="54276210"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color w:val="5A6A7A"/>
              </w:rPr>
              <w:t xml:space="preserve">  • ที่ซ่อน (Hidden):  เครื่องยนต์, ระบบเกียร์, ระบบไฟฟ้า</w:t>
            </w:r>
          </w:p>
          <w:p w14:paraId="05E9D948"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b/>
                <w:bCs/>
                <w:color w:val="2E5FA3"/>
              </w:rPr>
              <w:t>โทรศัพท์มือถือ:</w:t>
            </w:r>
          </w:p>
          <w:p w14:paraId="77414DFC"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color w:val="1A1A2E"/>
              </w:rPr>
              <w:t xml:space="preserve">  • ที่เห็น (Abstract):  ปุ่มโทร, หน้าจอสัมผัส</w:t>
            </w:r>
          </w:p>
          <w:p w14:paraId="1F59AA8B"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color w:val="5A6A7A"/>
              </w:rPr>
              <w:t xml:space="preserve">  • ที่ซ่อน (Hidden):  สัญญาณวิทยุ, การเข้ารหัสข้อมูล, การเชื่อมต่อเครือข่าย</w:t>
            </w:r>
          </w:p>
        </w:tc>
      </w:tr>
    </w:tbl>
    <w:p w14:paraId="1A0CFC32" w14:textId="77777777" w:rsidR="00304A40" w:rsidRPr="00CA349F" w:rsidRDefault="00304A40" w:rsidP="00304A40">
      <w:pPr>
        <w:spacing w:before="120"/>
        <w:rPr>
          <w:rFonts w:ascii="TH Sarabun New" w:hAnsi="TH Sarabun New" w:cs="TH Sarabun New"/>
        </w:rPr>
      </w:pPr>
    </w:p>
    <w:p w14:paraId="7F33CA13"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1A1A2E"/>
        </w:rPr>
        <w:t>ผู้ขับรถยนต์ไม่จำเป็นต้องเข้าใจการทำงานของเครื่องยนต์สันดาปภายในเพื่อจะขับรถได้ เช่นเดียวกับผู้ใช้โทรศัพท์ที่ไม่ต้องเข้าใจโปรโตคอลเครือข่ายเพื่อจะโทรออก นี่คือประโยชน์หลักของ Abstraction  -  ลดภาระทางความคิดของผู้ใช้งาน ให้จดจ่อกับสิ่งที่ต้องทำ ไม่ใช่วิธีที่มันทำงาน</w:t>
      </w:r>
    </w:p>
    <w:p w14:paraId="1B7B307E" w14:textId="77777777" w:rsidR="00304A40" w:rsidRPr="00CA349F" w:rsidRDefault="00304A40" w:rsidP="00304A40">
      <w:pPr>
        <w:pStyle w:val="Heading2"/>
        <w:rPr>
          <w:rFonts w:ascii="TH Sarabun New" w:hAnsi="TH Sarabun New" w:cs="TH Sarabun New"/>
          <w:sz w:val="32"/>
          <w:szCs w:val="32"/>
        </w:rPr>
      </w:pPr>
      <w:bookmarkStart w:id="126" w:name="_Toc234519918"/>
      <w:r w:rsidRPr="00CA349F">
        <w:rPr>
          <w:rFonts w:ascii="TH Sarabun New" w:hAnsi="TH Sarabun New" w:cs="TH Sarabun New"/>
          <w:sz w:val="32"/>
          <w:szCs w:val="32"/>
        </w:rPr>
        <w:t>2.2 Abstraction ในโปรแกรม</w:t>
      </w:r>
      <w:bookmarkEnd w:id="126"/>
    </w:p>
    <w:p w14:paraId="60001176"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1A1A2E"/>
        </w:rPr>
        <w:t>ในภาษา Java, Abstraction แสดงออกผ่านการออกแบบ Class ให้มี "Public Interface" ที่เรียบง่ายสำหรับผู้ใช้ ในขณะที่ซ่อนรายละเอียดการทำงานภายในไว้เป็น private methods ดังตัวอย่างต่อไปนี้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721EB8E7" w14:textId="77777777" w:rsidTr="00FB1183">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DAAD057"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EmailService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D07947E"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Public Interface  -  สิ่งที่ผู้ใช้เห็นและเรียกใช้</w:t>
            </w:r>
          </w:p>
          <w:p w14:paraId="46D8550E"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sendEmail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subject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message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443C529"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validateEmail</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to</w:t>
            </w:r>
            <w:r w:rsidRPr="00CA349F">
              <w:rPr>
                <w:rFonts w:ascii="TH Sarabun New" w:eastAsia="Courier New" w:hAnsi="TH Sarabun New" w:cs="TH Sarabun New"/>
                <w:color w:val="333333"/>
              </w:rPr>
              <w:t>);</w:t>
            </w:r>
          </w:p>
          <w:p w14:paraId="66EFB63F"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connectToServer</w:t>
            </w:r>
            <w:r w:rsidRPr="00CA349F">
              <w:rPr>
                <w:rFonts w:ascii="TH Sarabun New" w:eastAsia="Courier New" w:hAnsi="TH Sarabun New" w:cs="TH Sarabun New"/>
                <w:color w:val="333333"/>
              </w:rPr>
              <w:t>();</w:t>
            </w:r>
          </w:p>
          <w:p w14:paraId="152F6E93"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authenticateUser</w:t>
            </w:r>
            <w:r w:rsidRPr="00CA349F">
              <w:rPr>
                <w:rFonts w:ascii="TH Sarabun New" w:eastAsia="Courier New" w:hAnsi="TH Sarabun New" w:cs="TH Sarabun New"/>
                <w:color w:val="333333"/>
              </w:rPr>
              <w:t>();</w:t>
            </w:r>
          </w:p>
          <w:p w14:paraId="57B1AF27"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composeMessage</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to</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subject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message</w:t>
            </w:r>
            <w:r w:rsidRPr="00CA349F">
              <w:rPr>
                <w:rFonts w:ascii="TH Sarabun New" w:eastAsia="Courier New" w:hAnsi="TH Sarabun New" w:cs="TH Sarabun New"/>
                <w:color w:val="333333"/>
              </w:rPr>
              <w:t>);</w:t>
            </w:r>
          </w:p>
          <w:p w14:paraId="56995C62"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transmitData</w:t>
            </w:r>
            <w:r w:rsidRPr="00CA349F">
              <w:rPr>
                <w:rFonts w:ascii="TH Sarabun New" w:eastAsia="Courier New" w:hAnsi="TH Sarabun New" w:cs="TH Sarabun New"/>
                <w:color w:val="333333"/>
              </w:rPr>
              <w:t>();</w:t>
            </w:r>
          </w:p>
          <w:p w14:paraId="547A070C"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closeConnection</w:t>
            </w:r>
            <w:r w:rsidRPr="00CA349F">
              <w:rPr>
                <w:rFonts w:ascii="TH Sarabun New" w:eastAsia="Courier New" w:hAnsi="TH Sarabun New" w:cs="TH Sarabun New"/>
                <w:color w:val="333333"/>
              </w:rPr>
              <w:t>();</w:t>
            </w:r>
          </w:p>
          <w:p w14:paraId="686D4354"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2BCE3E7"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37FEE75"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Hidden Details  -  รายละเอียดที่ซับซ้อน ซ่อนจากผู้ใช้</w:t>
            </w:r>
          </w:p>
          <w:p w14:paraId="3DEBDAAB"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validateEmail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email</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C3095A2"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connectToServer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EE93495"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authenticateUser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392EB9B"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composeMessage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subj</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msg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6656AFB"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transmitData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BC5F894"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closeConnection</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4DDEDA1"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10F2053E"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FBFE781"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5A9C5A"/>
              </w:rPr>
              <w:t>// การใช้งาน  -  เรียกเพียงบรรทัดเดียว ไม่ต้องรู้ขั้นตอนภายในทั้งหมด</w:t>
            </w:r>
          </w:p>
          <w:p w14:paraId="7020FA61"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C41A16"/>
              </w:rPr>
              <w:t>EmailService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email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EmailService</w:t>
            </w:r>
            <w:r w:rsidRPr="00CA349F">
              <w:rPr>
                <w:rFonts w:ascii="TH Sarabun New" w:eastAsia="Courier New" w:hAnsi="TH Sarabun New" w:cs="TH Sarabun New"/>
                <w:color w:val="333333"/>
              </w:rPr>
              <w:t>();</w:t>
            </w:r>
          </w:p>
          <w:p w14:paraId="3C32561F"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1080"/>
              </w:rPr>
              <w:t>email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sendEmail</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"friend@example.com"</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"สวัสดี"</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"เป็นอย่างไรบ้าง?"</w:t>
            </w:r>
            <w:r w:rsidRPr="00CA349F">
              <w:rPr>
                <w:rFonts w:ascii="TH Sarabun New" w:eastAsia="Courier New" w:hAnsi="TH Sarabun New" w:cs="TH Sarabun New"/>
                <w:color w:val="333333"/>
              </w:rPr>
              <w:t>);</w:t>
            </w:r>
          </w:p>
        </w:tc>
      </w:tr>
    </w:tbl>
    <w:p w14:paraId="1FA8675D" w14:textId="77777777" w:rsidR="00304A40" w:rsidRPr="00CA349F" w:rsidRDefault="00304A40" w:rsidP="00304A40">
      <w:pPr>
        <w:spacing w:before="120"/>
        <w:rPr>
          <w:rFonts w:ascii="TH Sarabun New" w:hAnsi="TH Sarabun New" w:cs="TH Sarabun New"/>
        </w:rPr>
      </w:pPr>
    </w:p>
    <w:p w14:paraId="1A920E90"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2E5FA3"/>
        </w:rPr>
        <w:t xml:space="preserve">อธิบายโค้ด: </w:t>
      </w:r>
      <w:r w:rsidRPr="00CA349F">
        <w:rPr>
          <w:rFonts w:ascii="TH Sarabun New" w:hAnsi="TH Sarabun New" w:cs="TH Sarabun New"/>
          <w:color w:val="1A1A2E"/>
        </w:rPr>
        <w:t>ผู้เรียกใช้ EmailService เห็นเพียง method เดียวคือ sendEmail() ส่วนขั้นตอนย่อยทั้งหมด (ตรวจสอบอีเมล เชื่อมต่อเซิร์ฟเวอร์ ยืนยันตัวตน ฯลฯ) ถูกซ่อนไว้เป็น private methods การเรียกใช้จึงเรียบง่ายเพียงบรรทัดเดียว แม้ว่าภายในจะมีความซับซ้อนมากเพียงใดก็ตาม การซ่อนรายละเอียดนี้เองคือแก่นของ Abstraction (ส่วนกลไก private ที่ทำให้การซ่อนนี้เกิดขึ้นได้จริงในระดับโค้ด คือ Encapsulation ซึ่งจะศึกษาในบทถัดไป)</w:t>
      </w:r>
    </w:p>
    <w:p w14:paraId="331FDE0B"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2E5FA3"/>
        </w:rPr>
        <w:t xml:space="preserve">กรณีใช้งานจริง: </w:t>
      </w:r>
      <w:r w:rsidRPr="00CA349F">
        <w:rPr>
          <w:rFonts w:ascii="TH Sarabun New" w:hAnsi="TH Sarabun New" w:cs="TH Sarabun New"/>
          <w:color w:val="1A1A2E"/>
        </w:rPr>
        <w:t>เมื่อเราเรียกใช้คำสั่ง System.out.println(...) ในภาษา Java เราไม่จำเป็นต้องรู้เลยว่าเบื้องหลังมีการจัดการ Stream, Buffer หรือ Encoding อย่างไร  -  เราเพียงเรียกใช้ Method ที่ถูกออกแบบ Abstraction ไว้อย่างดีแล้ว เช่นเดียวกับ Library และ Framework ต่าง ๆ ที่โปรแกรมเมอร์ใช้งานทุกวัน ล้วนอาศัยหลักการ Abstraction ในการซ่อนความซับซ้อนไว้เบื้องหลัง Public Interface ที่เรียบง่าย</w:t>
      </w:r>
    </w:p>
    <w:p w14:paraId="68961BCB" w14:textId="77777777" w:rsidR="00304A40" w:rsidRPr="00CA349F" w:rsidRDefault="00304A40" w:rsidP="00304A40">
      <w:pPr>
        <w:spacing w:before="160"/>
        <w:rPr>
          <w:rFonts w:ascii="TH Sarabun New" w:hAnsi="TH Sarabun New" w:cs="TH Sarabun New"/>
        </w:rPr>
      </w:pPr>
    </w:p>
    <w:p w14:paraId="61B525BE" w14:textId="77777777" w:rsidR="00304A40" w:rsidRPr="00CA349F" w:rsidRDefault="00304A40" w:rsidP="00AA0C0B">
      <w:pPr>
        <w:pStyle w:val="Heading1"/>
      </w:pPr>
      <w:bookmarkStart w:id="127" w:name="_Toc234519919"/>
      <w:r w:rsidRPr="00CA349F">
        <w:t>3. Class และ Object</w:t>
      </w:r>
      <w:bookmarkEnd w:id="127"/>
    </w:p>
    <w:p w14:paraId="7D75D28C"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1A1A2E"/>
        </w:rPr>
        <w:t>Abstraction ในภาษา Java ถูกนำไปปฏิบัติจริงผ่านกลไกสำคัญสองอย่างคือ Class และ Object ซึ่งเป็นรากฐานของโค้ดเชิงวัตถุทุกบรรทัดที่จะได้เขียนตลอดวิชานี้</w:t>
      </w:r>
    </w:p>
    <w:p w14:paraId="29B1911D" w14:textId="77777777" w:rsidR="00304A40" w:rsidRPr="00CA349F" w:rsidRDefault="00304A40" w:rsidP="00304A40">
      <w:pPr>
        <w:pStyle w:val="Heading2"/>
        <w:rPr>
          <w:rFonts w:ascii="TH Sarabun New" w:hAnsi="TH Sarabun New" w:cs="TH Sarabun New"/>
          <w:sz w:val="32"/>
          <w:szCs w:val="32"/>
        </w:rPr>
      </w:pPr>
      <w:bookmarkStart w:id="128" w:name="_Toc234519920"/>
      <w:r w:rsidRPr="00CA349F">
        <w:rPr>
          <w:rFonts w:ascii="TH Sarabun New" w:hAnsi="TH Sarabun New" w:cs="TH Sarabun New"/>
          <w:sz w:val="32"/>
          <w:szCs w:val="32"/>
        </w:rPr>
        <w:t>3.1 Class  -  แบบพิมพ์ (Blueprint)</w:t>
      </w:r>
      <w:bookmarkEnd w:id="128"/>
    </w:p>
    <w:p w14:paraId="1C18DE67"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1A1A2E"/>
        </w:rPr>
        <w:t>Class</w:t>
      </w:r>
      <w:r w:rsidRPr="00CA349F">
        <w:rPr>
          <w:rFonts w:ascii="TH Sarabun New" w:hAnsi="TH Sarabun New" w:cs="TH Sarabun New"/>
          <w:color w:val="1A1A2E"/>
        </w:rPr>
        <w:t xml:space="preserve"> คือ </w:t>
      </w:r>
      <w:r w:rsidRPr="00CA349F">
        <w:rPr>
          <w:rFonts w:ascii="TH Sarabun New" w:hAnsi="TH Sarabun New" w:cs="TH Sarabun New"/>
          <w:b/>
          <w:bCs/>
          <w:color w:val="1A1A2E"/>
        </w:rPr>
        <w:t>แบบพิมพ์ (Blueprint)</w:t>
      </w:r>
      <w:r w:rsidRPr="00CA349F">
        <w:rPr>
          <w:rFonts w:ascii="TH Sarabun New" w:hAnsi="TH Sarabun New" w:cs="TH Sarabun New"/>
          <w:color w:val="1A1A2E"/>
        </w:rPr>
        <w:t xml:space="preserve"> หรือแม่แบบที่นิยามว่า Object ชนิดนี้จะมี Attributes (คุณสมบัติ) และ Methods (พฤติกรรม) ใดบ้าง Class เองยังไม่ใช่ข้อมูลจริง เปรียบเหมือนแบบแปลนบ้านที่ยังสร้างบ้านจริงไม่ได้ ต้องนำแบบแปลนไปสร้างเป็นบ้านจริง (Object) ก่อนจึงจะอยู่อาศัยได้</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0DDAE777" w14:textId="77777777" w:rsidTr="00FB1183">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118D93B"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1526EAC"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Attributes (คุณสมบัติ)</w:t>
            </w:r>
          </w:p>
          <w:p w14:paraId="426C85D7"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studentId</w:t>
            </w:r>
            <w:r w:rsidRPr="00CA349F">
              <w:rPr>
                <w:rFonts w:ascii="TH Sarabun New" w:eastAsia="Courier New" w:hAnsi="TH Sarabun New" w:cs="TH Sarabun New"/>
                <w:color w:val="333333"/>
              </w:rPr>
              <w:t>;</w:t>
            </w:r>
          </w:p>
          <w:p w14:paraId="585767C7"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2C351735"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p>
          <w:p w14:paraId="0BC824E6"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83C3A76"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Methods (พฤติกรรม)</w:t>
            </w:r>
          </w:p>
          <w:p w14:paraId="599B8F77"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FDBB6D3"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กำลังเรียน"</w:t>
            </w:r>
            <w:r w:rsidRPr="00CA349F">
              <w:rPr>
                <w:rFonts w:ascii="TH Sarabun New" w:eastAsia="Courier New" w:hAnsi="TH Sarabun New" w:cs="TH Sarabun New"/>
                <w:color w:val="333333"/>
              </w:rPr>
              <w:t>);</w:t>
            </w:r>
          </w:p>
          <w:p w14:paraId="6B019A63"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78CAAB9"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A7E3E45"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displayInfo</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827A659"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"ID: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studentId</w:t>
            </w:r>
            <w:r w:rsidRPr="00CA349F">
              <w:rPr>
                <w:rFonts w:ascii="TH Sarabun New" w:eastAsia="Courier New" w:hAnsi="TH Sarabun New" w:cs="TH Sarabun New"/>
                <w:color w:val="333333"/>
              </w:rPr>
              <w:t>);</w:t>
            </w:r>
          </w:p>
          <w:p w14:paraId="34257089"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"Name: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1B5B0732"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"GPA: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p>
          <w:p w14:paraId="0E2FD153"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B7E0D8E"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21EE82C5" w14:textId="77777777" w:rsidR="00304A40" w:rsidRPr="00CA349F" w:rsidRDefault="00304A40" w:rsidP="00304A40">
      <w:pPr>
        <w:spacing w:before="120"/>
        <w:rPr>
          <w:rFonts w:ascii="TH Sarabun New" w:hAnsi="TH Sarabun New" w:cs="TH Sarabun New"/>
        </w:rPr>
      </w:pPr>
    </w:p>
    <w:p w14:paraId="561B7E6E"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2E5FA3"/>
        </w:rPr>
        <w:t xml:space="preserve">ข้อสังเกต: </w:t>
      </w:r>
      <w:r w:rsidRPr="00CA349F">
        <w:rPr>
          <w:rFonts w:ascii="TH Sarabun New" w:hAnsi="TH Sarabun New" w:cs="TH Sarabun New"/>
          <w:color w:val="1A1A2E"/>
        </w:rPr>
        <w:t>ชื่อ Class ขึ้นต้นด้วยตัวพิมพ์ใหญ่ตามธรรมเนียม PascalCase (Student ไม่ใช่ student) โค้ดนี้เพียงนิยาม "รูปแบบ" ของนักศึกษาไว้เท่านั้น ยังไม่มีนักศึกษาคนใดถูกสร้างขึ้นจริงจากบรรทัดเหล่านี้</w:t>
      </w:r>
    </w:p>
    <w:p w14:paraId="77CE2B02" w14:textId="77777777" w:rsidR="00304A40" w:rsidRPr="00CA349F" w:rsidRDefault="00304A40" w:rsidP="00304A40">
      <w:pPr>
        <w:spacing w:before="160"/>
        <w:rPr>
          <w:rFonts w:ascii="TH Sarabun New" w:hAnsi="TH Sarabun New" w:cs="TH Sarabun New"/>
        </w:rPr>
      </w:pPr>
    </w:p>
    <w:p w14:paraId="3B54DEE4" w14:textId="77777777" w:rsidR="00304A40" w:rsidRPr="00CA349F" w:rsidRDefault="00304A40" w:rsidP="00304A40">
      <w:pPr>
        <w:pStyle w:val="Heading2"/>
        <w:rPr>
          <w:rFonts w:ascii="TH Sarabun New" w:hAnsi="TH Sarabun New" w:cs="TH Sarabun New"/>
          <w:sz w:val="32"/>
          <w:szCs w:val="32"/>
        </w:rPr>
      </w:pPr>
      <w:bookmarkStart w:id="129" w:name="_Toc234519921"/>
      <w:r w:rsidRPr="00CA349F">
        <w:rPr>
          <w:rFonts w:ascii="TH Sarabun New" w:hAnsi="TH Sarabun New" w:cs="TH Sarabun New"/>
          <w:sz w:val="32"/>
          <w:szCs w:val="32"/>
        </w:rPr>
        <w:t>3.2 Object  -  ตัวอย่างจริง (Instance)</w:t>
      </w:r>
      <w:bookmarkEnd w:id="129"/>
    </w:p>
    <w:p w14:paraId="41F7B1B6"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1A1A2E"/>
        </w:rPr>
        <w:t>Object</w:t>
      </w:r>
      <w:r w:rsidRPr="00CA349F">
        <w:rPr>
          <w:rFonts w:ascii="TH Sarabun New" w:hAnsi="TH Sarabun New" w:cs="TH Sarabun New"/>
          <w:color w:val="1A1A2E"/>
        </w:rPr>
        <w:t xml:space="preserve"> คือ </w:t>
      </w:r>
      <w:r w:rsidRPr="00CA349F">
        <w:rPr>
          <w:rFonts w:ascii="TH Sarabun New" w:hAnsi="TH Sarabun New" w:cs="TH Sarabun New"/>
          <w:b/>
          <w:bCs/>
          <w:color w:val="1A1A2E"/>
        </w:rPr>
        <w:t>ตัวอย่างจริง (Instance)</w:t>
      </w:r>
      <w:r w:rsidRPr="00CA349F">
        <w:rPr>
          <w:rFonts w:ascii="TH Sarabun New" w:hAnsi="TH Sarabun New" w:cs="TH Sarabun New"/>
          <w:color w:val="1A1A2E"/>
        </w:rPr>
        <w:t xml:space="preserve"> ที่ถูกสร้างขึ้นจาก Class ด้วยคีย์เวิร์ด </w:t>
      </w:r>
      <w:r w:rsidRPr="00CA349F">
        <w:rPr>
          <w:rFonts w:ascii="TH Sarabun New" w:eastAsia="Courier New" w:hAnsi="TH Sarabun New" w:cs="TH Sarabun New"/>
          <w:color w:val="2E5FA3"/>
          <w:shd w:val="clear" w:color="auto" w:fill="E8F0FE"/>
        </w:rPr>
        <w:t xml:space="preserve"> new </w:t>
      </w:r>
      <w:r w:rsidRPr="00CA349F">
        <w:rPr>
          <w:rFonts w:ascii="TH Sarabun New" w:hAnsi="TH Sarabun New" w:cs="TH Sarabun New"/>
          <w:color w:val="1A1A2E"/>
        </w:rPr>
        <w:t xml:space="preserve"> แต่ละ Object ที่สร้างจาก Class เดียวกันจะมีโครงสร้าง Attributes เหมือนกัน แต่เก็บ </w:t>
      </w:r>
      <w:r w:rsidRPr="00CA349F">
        <w:rPr>
          <w:rFonts w:ascii="TH Sarabun New" w:hAnsi="TH Sarabun New" w:cs="TH Sarabun New"/>
          <w:b/>
          <w:bCs/>
          <w:color w:val="1A1A2E"/>
        </w:rPr>
        <w:t>ค่าข้อมูลของตัวเองแยกจากกันโดยสมบูรณ์</w:t>
      </w:r>
    </w:p>
    <w:p w14:paraId="566967A3" w14:textId="77777777" w:rsidR="00304A40" w:rsidRPr="00CA349F" w:rsidRDefault="00304A40" w:rsidP="00304A40">
      <w:pPr>
        <w:spacing w:before="120" w:after="40"/>
        <w:jc w:val="center"/>
        <w:rPr>
          <w:rFonts w:ascii="TH Sarabun New" w:hAnsi="TH Sarabun New" w:cs="TH Sarabun New"/>
        </w:rPr>
      </w:pPr>
      <w:r w:rsidRPr="00CA349F">
        <w:rPr>
          <w:rFonts w:ascii="TH Sarabun New" w:hAnsi="TH Sarabun New" w:cs="TH Sarabun New"/>
          <w:noProof/>
        </w:rPr>
        <w:drawing>
          <wp:inline distT="0" distB="0" distL="0" distR="0" wp14:anchorId="1FFFCFDE" wp14:editId="33D63ED5">
            <wp:extent cx="4191000" cy="2466975"/>
            <wp:effectExtent l="0" t="0" r="0" b="0"/>
            <wp:docPr id="1025499273" name="Class and Object instantiation diagram" descr="แผนภาพแสดง class Student เป็นแบบพิมพ์ทางซ้าย มี Attributes (name, id, gpa) และ Methods (Constructor, study, displayInfo) นิยามไว้ครั้งเดียว เมื่อเรียก new Student() หลายครั้งจะได้ Object 3 ชิ้นทางขวา (student1, student2, student3) แต่ละชิ้นมีค่าข้อมูลของตนเองแยกจากกัน แม้จะมาจาก class เดียวกัน" title="Class and Object instantia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extLst>
                        <a:ext uri="{96DAC541-7B7A-43D3-8B79-37D633B846F1}">
                          <asvg:svgBlip xmlns:asvg="http://schemas.microsoft.com/office/drawing/2016/SVG/main" r:embed="rId23"/>
                        </a:ext>
                      </a:extLst>
                    </a:blip>
                    <a:srcRect/>
                    <a:stretch>
                      <a:fillRect/>
                    </a:stretch>
                  </pic:blipFill>
                  <pic:spPr bwMode="auto">
                    <a:xfrm>
                      <a:off x="0" y="0"/>
                      <a:ext cx="4191000" cy="2466975"/>
                    </a:xfrm>
                    <a:prstGeom prst="rect">
                      <a:avLst/>
                    </a:prstGeom>
                  </pic:spPr>
                </pic:pic>
              </a:graphicData>
            </a:graphic>
          </wp:inline>
        </w:drawing>
      </w:r>
    </w:p>
    <w:p w14:paraId="24B9ADDC" w14:textId="77777777" w:rsidR="00304A40" w:rsidRPr="00CA349F" w:rsidRDefault="00304A40" w:rsidP="00304A40">
      <w:pPr>
        <w:spacing w:after="160"/>
        <w:jc w:val="center"/>
        <w:rPr>
          <w:rFonts w:ascii="TH Sarabun New" w:hAnsi="TH Sarabun New" w:cs="TH Sarabun New"/>
        </w:rPr>
      </w:pPr>
      <w:r w:rsidRPr="00CA349F">
        <w:rPr>
          <w:rFonts w:ascii="TH Sarabun New" w:hAnsi="TH Sarabun New" w:cs="TH Sarabun New"/>
          <w:color w:val="5A6A7A"/>
        </w:rPr>
        <w:t>ภาพที่ 4.1 Class เป็นแบบพิมพ์เดียว แต่สร้าง Object (Instance) ได้หลายชิ้น แต่ละชิ้นมีข้อมูลของตัวเองแยกจากกัน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2EE52135" w14:textId="77777777" w:rsidTr="00FB1183">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24F9C01"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5A9C5A"/>
              </w:rPr>
              <w:t>// สร้าง Objects จาก Class เดียวกัน</w:t>
            </w:r>
          </w:p>
          <w:p w14:paraId="432085FD"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student1</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color w:val="333333"/>
              </w:rPr>
              <w:t>();</w:t>
            </w:r>
          </w:p>
          <w:p w14:paraId="51C11A85"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1080"/>
              </w:rPr>
              <w:t>student1</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studentId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"001"</w:t>
            </w:r>
            <w:r w:rsidRPr="00CA349F">
              <w:rPr>
                <w:rFonts w:ascii="TH Sarabun New" w:eastAsia="Courier New" w:hAnsi="TH Sarabun New" w:cs="TH Sarabun New"/>
                <w:color w:val="333333"/>
              </w:rPr>
              <w:t>;</w:t>
            </w:r>
          </w:p>
          <w:p w14:paraId="78234877"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1080"/>
              </w:rPr>
              <w:t>student1</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"สมชาย"</w:t>
            </w:r>
            <w:r w:rsidRPr="00CA349F">
              <w:rPr>
                <w:rFonts w:ascii="TH Sarabun New" w:eastAsia="Courier New" w:hAnsi="TH Sarabun New" w:cs="TH Sarabun New"/>
                <w:color w:val="333333"/>
              </w:rPr>
              <w:t>;</w:t>
            </w:r>
          </w:p>
          <w:p w14:paraId="7C9FE980"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1080"/>
              </w:rPr>
              <w:t>student1</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gpa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3.50</w:t>
            </w:r>
            <w:r w:rsidRPr="00CA349F">
              <w:rPr>
                <w:rFonts w:ascii="TH Sarabun New" w:eastAsia="Courier New" w:hAnsi="TH Sarabun New" w:cs="TH Sarabun New"/>
                <w:color w:val="333333"/>
              </w:rPr>
              <w:t>;</w:t>
            </w:r>
          </w:p>
          <w:p w14:paraId="1DCDBF79"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937550D"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student2</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color w:val="333333"/>
              </w:rPr>
              <w:t>();</w:t>
            </w:r>
          </w:p>
          <w:p w14:paraId="5AC6DA98"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1080"/>
              </w:rPr>
              <w:t>student2</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studentId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"002"</w:t>
            </w:r>
            <w:r w:rsidRPr="00CA349F">
              <w:rPr>
                <w:rFonts w:ascii="TH Sarabun New" w:eastAsia="Courier New" w:hAnsi="TH Sarabun New" w:cs="TH Sarabun New"/>
                <w:color w:val="333333"/>
              </w:rPr>
              <w:t>;</w:t>
            </w:r>
          </w:p>
          <w:p w14:paraId="19BCD143"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1080"/>
              </w:rPr>
              <w:t>student2</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"สมหญิง"</w:t>
            </w:r>
            <w:r w:rsidRPr="00CA349F">
              <w:rPr>
                <w:rFonts w:ascii="TH Sarabun New" w:eastAsia="Courier New" w:hAnsi="TH Sarabun New" w:cs="TH Sarabun New"/>
                <w:color w:val="333333"/>
              </w:rPr>
              <w:t>;</w:t>
            </w:r>
          </w:p>
          <w:p w14:paraId="7BB4BB39"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1080"/>
              </w:rPr>
              <w:t>student2</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gpa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3.75</w:t>
            </w:r>
            <w:r w:rsidRPr="00CA349F">
              <w:rPr>
                <w:rFonts w:ascii="TH Sarabun New" w:eastAsia="Courier New" w:hAnsi="TH Sarabun New" w:cs="TH Sarabun New"/>
                <w:color w:val="333333"/>
              </w:rPr>
              <w:t>;</w:t>
            </w:r>
          </w:p>
          <w:p w14:paraId="5F7F6946"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5F68E1A"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5A9C5A"/>
              </w:rPr>
              <w:t>// แต่ละ Object มีข้อมูลแยกกันอิสระ  -  เปลี่ยน student1 ไม่กระทบ student2</w:t>
            </w:r>
          </w:p>
          <w:p w14:paraId="4EB655F5"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1080"/>
              </w:rPr>
              <w:t>student1</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displayInfo</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ID: 001  Name: สมชาย   GPA: 3.50</w:t>
            </w:r>
          </w:p>
          <w:p w14:paraId="440C8207"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1080"/>
              </w:rPr>
              <w:t>student2</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displayInfo</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ID: 002  Name: สมหญิง  GPA: 3.75</w:t>
            </w:r>
          </w:p>
        </w:tc>
      </w:tr>
    </w:tbl>
    <w:p w14:paraId="2737BFDA" w14:textId="77777777" w:rsidR="00304A40" w:rsidRPr="00CA349F" w:rsidRDefault="00304A40" w:rsidP="00304A40">
      <w:pPr>
        <w:spacing w:before="120"/>
        <w:rPr>
          <w:rFonts w:ascii="TH Sarabun New" w:hAnsi="TH Sarabun New" w:cs="TH Sarabun New"/>
        </w:rPr>
      </w:pPr>
    </w:p>
    <w:p w14:paraId="20C7E09E"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2E5FA3"/>
        </w:rPr>
        <w:t xml:space="preserve">เปรียบเทียบ Class กับ Object: </w:t>
      </w:r>
      <w:r w:rsidRPr="00CA349F">
        <w:rPr>
          <w:rFonts w:ascii="TH Sarabun New" w:hAnsi="TH Sarabun New" w:cs="TH Sarabun New"/>
          <w:color w:val="1A1A2E"/>
        </w:rPr>
        <w:t>Class Student มีเพียงหนึ่งเดียวในโปรแกรม (นิยามไว้ครั้งเดียว) แต่ Object ที่สร้างจาก Student สามารถมีได้หลายชิ้นไม่จำกัดจำนวน เปรียบได้กับแบบแปลนบ้านหนึ่งแบบ ที่สามารถนำไปสร้างเป็นบ้านจริงได้หลายหลัง แต่ละหลังอยู่คนละที่ คนละเจ้าของ แม้จะมีผังห้องเหมือนกันทุกประการ</w:t>
      </w:r>
    </w:p>
    <w:p w14:paraId="2F00DFBF" w14:textId="77777777" w:rsidR="00304A40" w:rsidRPr="00CA349F" w:rsidRDefault="00304A40" w:rsidP="00304A40">
      <w:pPr>
        <w:spacing w:before="160"/>
        <w:rPr>
          <w:rFonts w:ascii="TH Sarabun New" w:hAnsi="TH Sarabun New" w:cs="TH Sarabun New"/>
        </w:rPr>
      </w:pPr>
    </w:p>
    <w:p w14:paraId="4F946DC4" w14:textId="77777777" w:rsidR="00304A40" w:rsidRPr="00CA349F" w:rsidRDefault="00304A40" w:rsidP="00304A40">
      <w:pPr>
        <w:pStyle w:val="Heading2"/>
        <w:rPr>
          <w:rFonts w:ascii="TH Sarabun New" w:hAnsi="TH Sarabun New" w:cs="TH Sarabun New"/>
          <w:sz w:val="32"/>
          <w:szCs w:val="32"/>
        </w:rPr>
      </w:pPr>
      <w:bookmarkStart w:id="130" w:name="_Toc234519922"/>
      <w:r w:rsidRPr="00CA349F">
        <w:rPr>
          <w:rFonts w:ascii="TH Sarabun New" w:hAnsi="TH Sarabun New" w:cs="TH Sarabun New"/>
          <w:sz w:val="32"/>
          <w:szCs w:val="32"/>
        </w:rPr>
        <w:t>3.3 Constructor  -  ผู้สร้าง Object</w:t>
      </w:r>
      <w:bookmarkEnd w:id="130"/>
    </w:p>
    <w:p w14:paraId="0C43C7B5"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1A1A2E"/>
        </w:rPr>
        <w:t>Constructor</w:t>
      </w:r>
      <w:r w:rsidRPr="00CA349F">
        <w:rPr>
          <w:rFonts w:ascii="TH Sarabun New" w:hAnsi="TH Sarabun New" w:cs="TH Sarabun New"/>
          <w:color w:val="1A1A2E"/>
        </w:rPr>
        <w:t xml:space="preserve"> คือ Method พิเศษที่ทำงานโดยอัตโนมัติทันทีที่ Object ถูกสร้างขึ้นด้วย </w:t>
      </w:r>
      <w:r w:rsidRPr="00CA349F">
        <w:rPr>
          <w:rFonts w:ascii="TH Sarabun New" w:eastAsia="Courier New" w:hAnsi="TH Sarabun New" w:cs="TH Sarabun New"/>
          <w:color w:val="2E5FA3"/>
          <w:shd w:val="clear" w:color="auto" w:fill="E8F0FE"/>
        </w:rPr>
        <w:t xml:space="preserve"> new </w:t>
      </w:r>
      <w:r w:rsidRPr="00CA349F">
        <w:rPr>
          <w:rFonts w:ascii="TH Sarabun New" w:hAnsi="TH Sarabun New" w:cs="TH Sarabun New"/>
          <w:color w:val="1A1A2E"/>
        </w:rPr>
        <w:t xml:space="preserve"> มีหน้าที่กำหนดค่าเริ่มต้นให้ Attributes ของ Object นั้น มีข้อกำหนดสำคัญ 2 ประการ: ชื่อ Constructor ต้องตรงกับชื่อ Class ทุกตัวอักษร และต้องไม่มีชนิดข้อมูลของค่าที่คืนกลับ (ไม่มี return type แม้แต่ void)</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484212E6" w14:textId="77777777" w:rsidTr="00FB1183">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1F511384"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466819A"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studentId</w:t>
            </w:r>
            <w:r w:rsidRPr="00CA349F">
              <w:rPr>
                <w:rFonts w:ascii="TH Sarabun New" w:eastAsia="Courier New" w:hAnsi="TH Sarabun New" w:cs="TH Sarabun New"/>
                <w:color w:val="333333"/>
              </w:rPr>
              <w:t>;</w:t>
            </w:r>
          </w:p>
          <w:p w14:paraId="6B86B1D5"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29611DC2"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p>
          <w:p w14:paraId="0DBF6C2D"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3A5C5E1"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Constructor  -  ชื่อตรงกับ Class ไม่มี return type</w:t>
            </w:r>
          </w:p>
          <w:p w14:paraId="09A4FFD0"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studentId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9F69573"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studentId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studentId</w:t>
            </w:r>
            <w:r w:rsidRPr="00CA349F">
              <w:rPr>
                <w:rFonts w:ascii="TH Sarabun New" w:eastAsia="Courier New" w:hAnsi="TH Sarabun New" w:cs="TH Sarabun New"/>
                <w:color w:val="333333"/>
              </w:rPr>
              <w:t>;</w:t>
            </w:r>
          </w:p>
          <w:p w14:paraId="23D009D0"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7F152A67"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gpa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p>
          <w:p w14:paraId="6A08BA4F"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BE06381"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A5640E7"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displayInfo</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A04AD44"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studentId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 GPA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p>
          <w:p w14:paraId="2077F142"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46F25A7"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270445BF"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9F46E33"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5A9C5A"/>
              </w:rPr>
              <w:t>// ใช้งาน  -  กำหนดค่าเริ่มต้นได้ทันทีตอนสร้าง Object บรรทัดเดียว</w:t>
            </w:r>
          </w:p>
          <w:p w14:paraId="6134951C"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student1</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"001"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"สมชาย"</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3.50</w:t>
            </w:r>
            <w:r w:rsidRPr="00CA349F">
              <w:rPr>
                <w:rFonts w:ascii="TH Sarabun New" w:eastAsia="Courier New" w:hAnsi="TH Sarabun New" w:cs="TH Sarabun New"/>
                <w:color w:val="333333"/>
              </w:rPr>
              <w:t>);</w:t>
            </w:r>
          </w:p>
          <w:p w14:paraId="3949334E"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1080"/>
              </w:rPr>
              <w:t>student1</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displayInfo</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001 | สมชาย | GPA 3.5</w:t>
            </w:r>
          </w:p>
        </w:tc>
      </w:tr>
    </w:tbl>
    <w:p w14:paraId="29DBDA0C" w14:textId="77777777" w:rsidR="00304A40" w:rsidRPr="00CA349F" w:rsidRDefault="00304A40" w:rsidP="00304A40">
      <w:pPr>
        <w:spacing w:before="120"/>
        <w:rPr>
          <w:rFonts w:ascii="TH Sarabun New" w:hAnsi="TH Sarabun New" w:cs="TH Sarabun New"/>
        </w:rPr>
      </w:pPr>
    </w:p>
    <w:p w14:paraId="7248C5B0"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2E5FA3"/>
        </w:rPr>
        <w:t xml:space="preserve">ทำความเข้าใจคีย์เวิร์ด this: </w:t>
      </w:r>
      <w:r w:rsidRPr="00CA349F">
        <w:rPr>
          <w:rFonts w:ascii="TH Sarabun New" w:hAnsi="TH Sarabun New" w:cs="TH Sarabun New"/>
          <w:color w:val="1A1A2E"/>
        </w:rPr>
        <w:t>ในตัวอย่างข้างต้น พารามิเตอร์ของ Constructor ตั้งชื่อให้ตรงกับ Attribute เพื่อความอ่านง่าย (studentId, name, gpa) จึงต้องใช้ this.studentId ระบุให้ชัดเจนว่าหมายถึง Attribute ของ Object ส่วน studentId เฉย ๆ หมายถึงพารามิเตอร์ที่ส่งเข้ามา หากละ this ไว้ จะกลายเป็นการกำหนดค่าพารามิเตอร์ให้ตัวมันเอง และ Attribute จะไม่ถูกกำหนดค่าเลย (ดูหัวข้อข้อผิดพลาดที่พบบ่อยท้ายบท)</w:t>
      </w:r>
    </w:p>
    <w:p w14:paraId="6CD4EE24" w14:textId="77777777" w:rsidR="00304A40" w:rsidRPr="00CA349F" w:rsidRDefault="00304A40" w:rsidP="00304A40">
      <w:pPr>
        <w:spacing w:before="80"/>
        <w:rPr>
          <w:rFonts w:ascii="TH Sarabun New" w:hAnsi="TH Sarabun New" w:cs="TH Sarabun New"/>
        </w:rPr>
      </w:pPr>
    </w:p>
    <w:p w14:paraId="3FC0C900" w14:textId="77777777" w:rsidR="00304A40" w:rsidRPr="00CA349F" w:rsidRDefault="00304A40" w:rsidP="00304A40">
      <w:pPr>
        <w:pStyle w:val="Heading3"/>
        <w:rPr>
          <w:rFonts w:ascii="TH Sarabun New" w:hAnsi="TH Sarabun New" w:cs="TH Sarabun New"/>
        </w:rPr>
      </w:pPr>
      <w:bookmarkStart w:id="131" w:name="_Toc234519923"/>
      <w:r w:rsidRPr="00CA349F">
        <w:rPr>
          <w:rFonts w:ascii="TH Sarabun New" w:hAnsi="TH Sarabun New" w:cs="TH Sarabun New"/>
        </w:rPr>
        <w:t>Constructor แบบไม่มีพารามิเตอร์ (Default Constructor)</w:t>
      </w:r>
      <w:bookmarkEnd w:id="131"/>
    </w:p>
    <w:p w14:paraId="61EBCA75"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1A1A2E"/>
        </w:rPr>
        <w:t>หากไม่เขียน Constructor ไว้เลย Java จะสร้าง Default Constructor แบบไม่มีพารามิเตอร์ให้อัตโนมัติ โดย Attributes จะได้รับค่าเริ่มต้นตามชนิดข้อมูล (String เป็น null, ตัวเลขเป็น 0, boolean เป็น false) แต่เมื่อใดที่เขียน Constructor แบบมีพารามิเตอร์เองแล้ว Java จะไม่สร้าง Default Constructor ให้อีกต่อไป</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267228A2" w14:textId="77777777" w:rsidTr="00FB1183">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2DC2D2F5"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Point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623BC6D"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x</w:t>
            </w:r>
            <w:r w:rsidRPr="00CA349F">
              <w:rPr>
                <w:rFonts w:ascii="TH Sarabun New" w:eastAsia="Courier New" w:hAnsi="TH Sarabun New" w:cs="TH Sarabun New"/>
                <w:color w:val="333333"/>
              </w:rPr>
              <w:t>;</w:t>
            </w:r>
          </w:p>
          <w:p w14:paraId="440056A6"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y</w:t>
            </w:r>
            <w:r w:rsidRPr="00CA349F">
              <w:rPr>
                <w:rFonts w:ascii="TH Sarabun New" w:eastAsia="Courier New" w:hAnsi="TH Sarabun New" w:cs="TH Sarabun New"/>
                <w:color w:val="333333"/>
              </w:rPr>
              <w:t>;</w:t>
            </w:r>
          </w:p>
          <w:p w14:paraId="5C08E8DB"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ไม่มี Constructor ที่เขียนเอง  -  ใช้ Default Constructor ของ Java</w:t>
            </w:r>
          </w:p>
          <w:p w14:paraId="5CDA0F7F"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3491513B"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5E612F5"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C41A16"/>
              </w:rPr>
              <w:t>Point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p1</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Point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 = 0, y = 0 (ค่าเริ่มต้นอัตโนมัติ)</w:t>
            </w:r>
          </w:p>
        </w:tc>
      </w:tr>
    </w:tbl>
    <w:p w14:paraId="048D8A59" w14:textId="77777777" w:rsidR="00304A40" w:rsidRPr="00CA349F" w:rsidRDefault="00304A40" w:rsidP="00304A40">
      <w:pPr>
        <w:spacing w:before="120"/>
        <w:rPr>
          <w:rFonts w:ascii="TH Sarabun New" w:hAnsi="TH Sarabun New" w:cs="TH Sarabun New"/>
        </w:rPr>
      </w:pPr>
    </w:p>
    <w:p w14:paraId="4501345A" w14:textId="77777777" w:rsidR="00304A40" w:rsidRPr="00CA349F" w:rsidRDefault="00304A40" w:rsidP="00304A40">
      <w:pPr>
        <w:spacing w:before="80"/>
        <w:rPr>
          <w:rFonts w:ascii="TH Sarabun New" w:hAnsi="TH Sarabun New" w:cs="TH Sarabun New"/>
        </w:rPr>
      </w:pPr>
    </w:p>
    <w:p w14:paraId="5A422720"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2E5FA3"/>
        </w:rPr>
        <w:t xml:space="preserve">กรณีใช้งานจริง: </w:t>
      </w:r>
      <w:r w:rsidRPr="00CA349F">
        <w:rPr>
          <w:rFonts w:ascii="TH Sarabun New" w:hAnsi="TH Sarabun New" w:cs="TH Sarabun New"/>
          <w:color w:val="1A1A2E"/>
        </w:rPr>
        <w:t>ระบบลงทะเบียนของมหาวิทยาลัยเมื่อสร้าง Object นักศึกษาใหม่ทุกครั้ง จะกำหนดผ่าน Constructor เสมอ เพื่อบังคับให้ทุก Object มีรหัสนักศึกษาและชื่อครบถ้วนตั้งแต่แรกสร้าง ไม่ปล่อยให้มี Object นักศึกษาที่ไม่มีรหัส (null) หลงเหลืออยู่ในระบบ ซึ่งเป็นแหล่งบั๊กที่พบบ่อยหากอาศัย Default Constructor เพียงอย่างเดียว</w:t>
      </w:r>
    </w:p>
    <w:p w14:paraId="36E3ECF0" w14:textId="77777777" w:rsidR="00304A40" w:rsidRPr="00CA349F" w:rsidRDefault="00304A40" w:rsidP="00304A40">
      <w:pPr>
        <w:spacing w:before="160"/>
        <w:rPr>
          <w:rFonts w:ascii="TH Sarabun New" w:hAnsi="TH Sarabun New" w:cs="TH Sarabun New"/>
        </w:rPr>
      </w:pPr>
    </w:p>
    <w:p w14:paraId="610585C2" w14:textId="77777777" w:rsidR="00304A40" w:rsidRPr="00CA349F" w:rsidRDefault="00304A40" w:rsidP="00AA0C0B">
      <w:pPr>
        <w:pStyle w:val="Heading1"/>
      </w:pPr>
      <w:bookmarkStart w:id="132" w:name="_Toc234519924"/>
      <w:r w:rsidRPr="00CA349F">
        <w:t>4. การกำหนดความรับผิดชอบของ Class</w:t>
      </w:r>
      <w:bookmarkEnd w:id="132"/>
    </w:p>
    <w:p w14:paraId="2BE943C3" w14:textId="77777777" w:rsidR="00304A40" w:rsidRPr="00CA349F" w:rsidRDefault="00304A40" w:rsidP="00304A40">
      <w:pPr>
        <w:pStyle w:val="Heading2"/>
        <w:rPr>
          <w:rFonts w:ascii="TH Sarabun New" w:hAnsi="TH Sarabun New" w:cs="TH Sarabun New"/>
          <w:sz w:val="32"/>
          <w:szCs w:val="32"/>
        </w:rPr>
      </w:pPr>
      <w:bookmarkStart w:id="133" w:name="_Toc234519925"/>
      <w:r w:rsidRPr="00CA349F">
        <w:rPr>
          <w:rFonts w:ascii="TH Sarabun New" w:hAnsi="TH Sarabun New" w:cs="TH Sarabun New"/>
          <w:sz w:val="32"/>
          <w:szCs w:val="32"/>
        </w:rPr>
        <w:t>4.1 Single Responsibility Principle (SRP)</w:t>
      </w:r>
      <w:bookmarkEnd w:id="133"/>
    </w:p>
    <w:p w14:paraId="2ED952FA"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1A1A2E"/>
        </w:rPr>
        <w:t>Class แต่ละ Class ควรมีความรับผิดชอบ</w:t>
      </w:r>
      <w:r w:rsidRPr="00CA349F">
        <w:rPr>
          <w:rFonts w:ascii="TH Sarabun New" w:hAnsi="TH Sarabun New" w:cs="TH Sarabun New"/>
          <w:b/>
          <w:bCs/>
          <w:color w:val="1A1A2E"/>
        </w:rPr>
        <w:t xml:space="preserve"> เพียงอย่างเดียว</w:t>
      </w:r>
      <w:r w:rsidRPr="00CA349F">
        <w:rPr>
          <w:rFonts w:ascii="TH Sarabun New" w:hAnsi="TH Sarabun New" w:cs="TH Sarabun New"/>
          <w:color w:val="1A1A2E"/>
        </w:rPr>
        <w:t xml:space="preserve"> หลักการนี้เรียกว่า Single Responsibility Principle (SRP)  -  หนึ่งใน 5 หลักการออกแบบซอฟต์แวร์ที่รู้จักกันในชื่อ SOLID เหตุผลคือ Class ที่ทำหลายหน้าที่พร้อมกันจะเปลี่ยนแปลงบ่อยด้วยเหตุผลหลายอย่างที่ไม่เกี่ยวข้องกัน ทำให้แก้ไขยากและเสี่ยงต่อการเกิดบั๊กมากขึ้น</w:t>
      </w:r>
    </w:p>
    <w:p w14:paraId="62511111" w14:textId="77777777" w:rsidR="00304A40" w:rsidRPr="00CA349F" w:rsidRDefault="00304A40" w:rsidP="00304A40">
      <w:pPr>
        <w:spacing w:before="80"/>
        <w:rPr>
          <w:rFonts w:ascii="TH Sarabun New" w:hAnsi="TH Sarabun New" w:cs="TH Sarabun New"/>
        </w:rPr>
      </w:pPr>
    </w:p>
    <w:p w14:paraId="5B08A79E" w14:textId="77777777" w:rsidR="00304A40" w:rsidRPr="00CA349F" w:rsidRDefault="00304A40" w:rsidP="00304A40">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คลาสมีหลายความรับผิดชอบที่ไม่เกี่ยวข้องกัน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543C392D" w14:textId="77777777" w:rsidTr="00FB1183">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6134E8F"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DB9AEF2"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37796271"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p>
          <w:p w14:paraId="46C24B70"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displayInfo</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6D4DEFB"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F7B0E1C"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ไม่ใช่ความรับผิดชอบของ Student โดยตรง</w:t>
            </w:r>
          </w:p>
          <w:p w14:paraId="3ED93A96"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connectToDatabase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EA97458"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sendEmail</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5E1245E"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generateReport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93D002B"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256A5F19" w14:textId="77777777" w:rsidR="00304A40" w:rsidRPr="00CA349F" w:rsidRDefault="00304A40" w:rsidP="00304A40">
      <w:pPr>
        <w:spacing w:before="120"/>
        <w:rPr>
          <w:rFonts w:ascii="TH Sarabun New" w:hAnsi="TH Sarabun New" w:cs="TH Sarabun New"/>
        </w:rPr>
      </w:pPr>
    </w:p>
    <w:p w14:paraId="7CCEFD32"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1A1A2E"/>
        </w:rPr>
        <w:t>Class Student ในตัวอย่างนี้แบกรับหน้าที่ 4 อย่างที่ไม่เกี่ยวข้องกันเลย: เก็บข้อมูลนักศึกษา, เชื่อมต่อฐานข้อมูล, ส่งอีเมล และสร้างรายงาน หากวันหนึ่งบริษัทเปลี่ยนผู้ให้บริการฐานข้อมูล หรือเปลี่ยนผู้ให้บริการอีเมล โค้ดในคลาส Student ก็จะต้องถูกแก้ไข ทั้งที่เรื่องเหล่านี้ไม่เกี่ยวข้องกับ "นักศึกษา" โดยตรงเลย</w:t>
      </w:r>
    </w:p>
    <w:p w14:paraId="2BD4736E" w14:textId="77777777" w:rsidR="00304A40" w:rsidRPr="00CA349F" w:rsidRDefault="00304A40" w:rsidP="00304A40">
      <w:pPr>
        <w:spacing w:before="80"/>
        <w:rPr>
          <w:rFonts w:ascii="TH Sarabun New" w:hAnsi="TH Sarabun New" w:cs="TH Sarabun New"/>
        </w:rPr>
      </w:pPr>
    </w:p>
    <w:p w14:paraId="105D1E01" w14:textId="77777777" w:rsidR="00304A40" w:rsidRPr="00CA349F" w:rsidRDefault="00304A40" w:rsidP="00304A40">
      <w:pPr>
        <w:spacing w:before="120" w:after="40"/>
        <w:rPr>
          <w:rFonts w:ascii="TH Sarabun New" w:hAnsi="TH Sarabun New" w:cs="TH Sarabun New"/>
        </w:rPr>
      </w:pPr>
      <w:r w:rsidRPr="00CA349F">
        <w:rPr>
          <w:rFonts w:ascii="Segoe UI Emoji" w:hAnsi="Segoe UI Emoji" w:cs="Segoe UI Emoji"/>
          <w:b/>
          <w:bCs/>
          <w:color w:val="2E7D32"/>
        </w:rPr>
        <w:t>✅</w:t>
      </w:r>
      <w:r w:rsidRPr="00CA349F">
        <w:rPr>
          <w:rFonts w:ascii="TH Sarabun New" w:hAnsi="TH Sarabun New" w:cs="TH Sarabun New"/>
          <w:b/>
          <w:bCs/>
          <w:color w:val="2E7D32"/>
        </w:rPr>
        <w:t xml:space="preserve">  ดี  -  แยกความรับผิดชอบให้ชัดเจน แต่ละ Class ทำหน้าที่เดียว</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650DB854" w14:textId="77777777" w:rsidTr="00FB1183">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F54B413"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F8D2115"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743AF6D8"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p>
          <w:p w14:paraId="151CC2F8"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displayInfo</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B70595F"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70214A9B"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83805E2"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Database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8468665"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connect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49E9B9F"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saveStudent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3C4EED0"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750A8969"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04677E8"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EmailService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A72D560"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sendEmail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msg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2709266"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73AD3AAD"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7B10711"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ReportGenerator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D68F9B5"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generateStudentReport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F40691F"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5A656846" w14:textId="77777777" w:rsidR="00304A40" w:rsidRPr="00CA349F" w:rsidRDefault="00304A40" w:rsidP="00304A40">
      <w:pPr>
        <w:spacing w:before="120"/>
        <w:rPr>
          <w:rFonts w:ascii="TH Sarabun New" w:hAnsi="TH Sarabun New" w:cs="TH Sarabun New"/>
        </w:rPr>
      </w:pPr>
    </w:p>
    <w:p w14:paraId="7F5E25A2"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2E5FA3"/>
        </w:rPr>
        <w:t xml:space="preserve">อธิบายโค้ด: </w:t>
      </w:r>
      <w:r w:rsidRPr="00CA349F">
        <w:rPr>
          <w:rFonts w:ascii="TH Sarabun New" w:hAnsi="TH Sarabun New" w:cs="TH Sarabun New"/>
          <w:color w:val="1A1A2E"/>
        </w:rPr>
        <w:t>ทุก Class ในเวอร์ชันนี้มีเหตุผลเดียวที่จะต้องแก้ไข (Reason to Change) เช่น Database เปลี่ยนก็แก้เฉพาะ Class Database, EmailService เปลี่ยนก็แก้เฉพาะ Class นั้น ผลกระทบจากการแก้ไขจึงจำกัดวงแคบ ไม่ลุกลามไปยัง Class อื่นที่ไม่เกี่ยวข้อง</w:t>
      </w:r>
    </w:p>
    <w:p w14:paraId="59D6C0BF" w14:textId="77777777" w:rsidR="00304A40" w:rsidRPr="00CA349F" w:rsidRDefault="00304A40" w:rsidP="00304A40">
      <w:pPr>
        <w:spacing w:before="160"/>
        <w:rPr>
          <w:rFonts w:ascii="TH Sarabun New" w:hAnsi="TH Sarabun New" w:cs="TH Sarabun New"/>
        </w:rPr>
      </w:pPr>
    </w:p>
    <w:p w14:paraId="1EAD33D5" w14:textId="77777777" w:rsidR="00304A40" w:rsidRPr="00CA349F" w:rsidRDefault="00304A40" w:rsidP="00304A40">
      <w:pPr>
        <w:pStyle w:val="Heading2"/>
        <w:rPr>
          <w:rFonts w:ascii="TH Sarabun New" w:hAnsi="TH Sarabun New" w:cs="TH Sarabun New"/>
          <w:sz w:val="32"/>
          <w:szCs w:val="32"/>
        </w:rPr>
      </w:pPr>
      <w:bookmarkStart w:id="134" w:name="_Toc234519926"/>
      <w:r w:rsidRPr="00CA349F">
        <w:rPr>
          <w:rFonts w:ascii="TH Sarabun New" w:hAnsi="TH Sarabun New" w:cs="TH Sarabun New"/>
          <w:sz w:val="32"/>
          <w:szCs w:val="32"/>
        </w:rPr>
        <w:t>4.2 ขั้นตอนการออกแบบ Class จากโจทย์</w:t>
      </w:r>
      <w:bookmarkEnd w:id="134"/>
    </w:p>
    <w:p w14:paraId="17B56D93" w14:textId="77777777" w:rsidR="00F312D4" w:rsidRDefault="00304A40" w:rsidP="00F312D4">
      <w:pPr>
        <w:spacing w:before="80" w:after="80"/>
        <w:rPr>
          <w:rFonts w:ascii="TH Sarabun New" w:hAnsi="TH Sarabun New" w:cs="TH Sarabun New"/>
          <w:color w:val="1A1A2E"/>
        </w:rPr>
      </w:pPr>
      <w:r w:rsidRPr="00CA349F">
        <w:rPr>
          <w:rFonts w:ascii="TH Sarabun New" w:hAnsi="TH Sarabun New" w:cs="TH Sarabun New"/>
          <w:color w:val="1A1A2E"/>
        </w:rPr>
        <w:t>เมื่อได้รับโจทย์เป็นข้อความบรรยายสถานการณ์ เทคนิคที่ใช้ได้ผลจริงคือการวิเคราะห์คำนาม</w:t>
      </w:r>
    </w:p>
    <w:p w14:paraId="75AA410D" w14:textId="3DAC57E9" w:rsidR="00304A40" w:rsidRPr="00CA349F" w:rsidRDefault="00304A40" w:rsidP="00F312D4">
      <w:pPr>
        <w:spacing w:before="80" w:after="80"/>
        <w:rPr>
          <w:rFonts w:ascii="TH Sarabun New" w:hAnsi="TH Sarabun New" w:cs="TH Sarabun New"/>
        </w:rPr>
      </w:pPr>
      <w:r w:rsidRPr="00CA349F">
        <w:rPr>
          <w:rFonts w:ascii="TH Sarabun New" w:hAnsi="TH Sarabun New" w:cs="TH Sarabun New"/>
          <w:color w:val="1A1A2E"/>
        </w:rPr>
        <w:t>และคำกริยาในโจทย์ ดังขั้นตอนต่อไปนี้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2AB02054" w14:textId="77777777" w:rsidTr="00FB1183">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1F8E854A"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b/>
                <w:bCs/>
                <w:color w:val="2E5FA3"/>
              </w:rPr>
              <w:t>1. ระบุ Nouns (คำนาม)</w:t>
            </w:r>
            <w:r w:rsidRPr="00CA349F">
              <w:rPr>
                <w:rFonts w:ascii="TH Sarabun New" w:hAnsi="TH Sarabun New" w:cs="TH Sarabun New"/>
                <w:color w:val="1A1A2E"/>
              </w:rPr>
              <w:t xml:space="preserve">  </w:t>
            </w:r>
            <w:r w:rsidRPr="00CA349F">
              <w:rPr>
                <w:rFonts w:ascii="Arial" w:hAnsi="Arial" w:cs="Arial"/>
                <w:color w:val="1A1A2E"/>
              </w:rPr>
              <w:t>→</w:t>
            </w:r>
            <w:r w:rsidRPr="00CA349F">
              <w:rPr>
                <w:rFonts w:ascii="TH Sarabun New" w:hAnsi="TH Sarabun New" w:cs="TH Sarabun New"/>
                <w:color w:val="1A1A2E"/>
              </w:rPr>
              <w:t xml:space="preserve">  ผู้สมัครเป็น Class (เช่น "ลูกค้า", "ออเดอร์")</w:t>
            </w:r>
          </w:p>
          <w:p w14:paraId="399C1B36"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b/>
                <w:bCs/>
                <w:color w:val="2E5FA3"/>
              </w:rPr>
              <w:t>2. ระบุ Verbs (คำกริยา)</w:t>
            </w:r>
            <w:r w:rsidRPr="00CA349F">
              <w:rPr>
                <w:rFonts w:ascii="TH Sarabun New" w:hAnsi="TH Sarabun New" w:cs="TH Sarabun New"/>
                <w:color w:val="1A1A2E"/>
              </w:rPr>
              <w:t xml:space="preserve">  </w:t>
            </w:r>
            <w:r w:rsidRPr="00CA349F">
              <w:rPr>
                <w:rFonts w:ascii="Arial" w:hAnsi="Arial" w:cs="Arial"/>
                <w:color w:val="1A1A2E"/>
              </w:rPr>
              <w:t>→</w:t>
            </w:r>
            <w:r w:rsidRPr="00CA349F">
              <w:rPr>
                <w:rFonts w:ascii="TH Sarabun New" w:hAnsi="TH Sarabun New" w:cs="TH Sarabun New"/>
                <w:color w:val="1A1A2E"/>
              </w:rPr>
              <w:t xml:space="preserve">  ผู้สมัครเป็น Method (เช่น "สั่งอาหาร", "คำนวณราคา")</w:t>
            </w:r>
          </w:p>
          <w:p w14:paraId="34CCAA5A"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b/>
                <w:bCs/>
                <w:color w:val="2E5FA3"/>
              </w:rPr>
              <w:t>3. จัดกลุ่มตาม SRP</w:t>
            </w:r>
            <w:r w:rsidRPr="00CA349F">
              <w:rPr>
                <w:rFonts w:ascii="TH Sarabun New" w:hAnsi="TH Sarabun New" w:cs="TH Sarabun New"/>
                <w:color w:val="1A1A2E"/>
              </w:rPr>
              <w:t xml:space="preserve">  </w:t>
            </w:r>
            <w:r w:rsidRPr="00CA349F">
              <w:rPr>
                <w:rFonts w:ascii="Arial" w:hAnsi="Arial" w:cs="Arial"/>
                <w:color w:val="1A1A2E"/>
              </w:rPr>
              <w:t>→</w:t>
            </w:r>
            <w:r w:rsidRPr="00CA349F">
              <w:rPr>
                <w:rFonts w:ascii="TH Sarabun New" w:hAnsi="TH Sarabun New" w:cs="TH Sarabun New"/>
                <w:color w:val="1A1A2E"/>
              </w:rPr>
              <w:t xml:space="preserve">  ตรวจว่าแต่ละ Class มีความรับผิดชอบเดียวจริงหรือไม่</w:t>
            </w:r>
          </w:p>
        </w:tc>
      </w:tr>
    </w:tbl>
    <w:p w14:paraId="41D503FE" w14:textId="77777777" w:rsidR="00304A40" w:rsidRPr="00CA349F" w:rsidRDefault="00304A40" w:rsidP="00304A40">
      <w:pPr>
        <w:spacing w:before="120"/>
        <w:rPr>
          <w:rFonts w:ascii="TH Sarabun New" w:hAnsi="TH Sarabun New" w:cs="TH Sarabun New"/>
        </w:rPr>
      </w:pPr>
    </w:p>
    <w:p w14:paraId="3AB4535D" w14:textId="77777777" w:rsidR="00304A40" w:rsidRPr="00CA349F" w:rsidRDefault="00304A40" w:rsidP="00304A40">
      <w:pPr>
        <w:pStyle w:val="Heading3"/>
        <w:rPr>
          <w:rFonts w:ascii="TH Sarabun New" w:hAnsi="TH Sarabun New" w:cs="TH Sarabun New"/>
        </w:rPr>
      </w:pPr>
      <w:bookmarkStart w:id="135" w:name="_Toc234519927"/>
      <w:r w:rsidRPr="00CA349F">
        <w:rPr>
          <w:rFonts w:ascii="TH Sarabun New" w:hAnsi="TH Sarabun New" w:cs="TH Sarabun New"/>
        </w:rPr>
        <w:t>ตัวอย่าง: ระบบร้านอาหาร</w:t>
      </w:r>
      <w:bookmarkEnd w:id="135"/>
    </w:p>
    <w:p w14:paraId="6AC7CA3F" w14:textId="77777777" w:rsidR="00F312D4" w:rsidRDefault="00304A40" w:rsidP="00F312D4">
      <w:pPr>
        <w:spacing w:before="80" w:after="80"/>
        <w:rPr>
          <w:rFonts w:ascii="TH Sarabun New" w:hAnsi="TH Sarabun New" w:cs="TH Sarabun New"/>
          <w:color w:val="1A1A2E"/>
        </w:rPr>
      </w:pPr>
      <w:r w:rsidRPr="00CA349F">
        <w:rPr>
          <w:rFonts w:ascii="TH Sarabun New" w:hAnsi="TH Sarabun New" w:cs="TH Sarabun New"/>
          <w:b/>
          <w:bCs/>
          <w:color w:val="1A1A2E"/>
        </w:rPr>
        <w:t xml:space="preserve">โจทย์: </w:t>
      </w:r>
      <w:r w:rsidRPr="00CA349F">
        <w:rPr>
          <w:rFonts w:ascii="TH Sarabun New" w:hAnsi="TH Sarabun New" w:cs="TH Sarabun New"/>
          <w:color w:val="1A1A2E"/>
        </w:rPr>
        <w:t>"ลูกค้าเลือกเมนูอาหารจากรายการ แล้วสั่งอาหารเป็นออเดอร์ พนักงานนำออเดอร์ไปเสิร์ฟที่โต๊ะ</w:t>
      </w:r>
    </w:p>
    <w:p w14:paraId="32EEF3EC" w14:textId="44ED9DB4" w:rsidR="00304A40" w:rsidRPr="00F312D4" w:rsidRDefault="00304A40" w:rsidP="00F312D4">
      <w:pPr>
        <w:spacing w:before="80" w:after="80"/>
        <w:rPr>
          <w:rFonts w:ascii="TH Sarabun New" w:hAnsi="TH Sarabun New" w:cs="TH Sarabun New"/>
          <w:color w:val="1A1A2E"/>
        </w:rPr>
      </w:pPr>
      <w:r w:rsidRPr="00CA349F">
        <w:rPr>
          <w:rFonts w:ascii="TH Sarabun New" w:hAnsi="TH Sarabun New" w:cs="TH Sarabun New"/>
          <w:color w:val="1A1A2E"/>
        </w:rPr>
        <w:t>ที่จองไว้"</w:t>
      </w:r>
    </w:p>
    <w:p w14:paraId="1410761C"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1A1A2E"/>
        </w:rPr>
        <w:t xml:space="preserve">Nouns: </w:t>
      </w:r>
      <w:r w:rsidRPr="00CA349F">
        <w:rPr>
          <w:rFonts w:ascii="TH Sarabun New" w:hAnsi="TH Sarabun New" w:cs="TH Sarabun New"/>
          <w:color w:val="1A1A2E"/>
        </w:rPr>
        <w:t>ลูกค้า, เมนู, ออเดอร์, พนักงาน, โต๊ะ</w:t>
      </w:r>
    </w:p>
    <w:p w14:paraId="568FCDB0"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1A1A2E"/>
        </w:rPr>
        <w:t xml:space="preserve">Verbs: </w:t>
      </w:r>
      <w:r w:rsidRPr="00CA349F">
        <w:rPr>
          <w:rFonts w:ascii="TH Sarabun New" w:hAnsi="TH Sarabun New" w:cs="TH Sarabun New"/>
          <w:color w:val="1A1A2E"/>
        </w:rPr>
        <w:t>สั่งอาหาร, เสิร์ฟ, จ่ายเงิน, จองโต๊ะ</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1385C78A" w14:textId="77777777" w:rsidTr="00FB1183">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65D2B7A5"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Customer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phone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FDC258F"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B99B904"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MenuItem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price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35B8EAA"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A7D0326"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Order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8EE9827"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Customer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customer</w:t>
            </w:r>
            <w:r w:rsidRPr="00CA349F">
              <w:rPr>
                <w:rFonts w:ascii="TH Sarabun New" w:eastAsia="Courier New" w:hAnsi="TH Sarabun New" w:cs="TH Sarabun New"/>
                <w:color w:val="333333"/>
              </w:rPr>
              <w:t>;</w:t>
            </w:r>
          </w:p>
          <w:p w14:paraId="044FF7B9"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MenuItem</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items</w:t>
            </w:r>
            <w:r w:rsidRPr="00CA349F">
              <w:rPr>
                <w:rFonts w:ascii="TH Sarabun New" w:eastAsia="Courier New" w:hAnsi="TH Sarabun New" w:cs="TH Sarabun New"/>
                <w:color w:val="333333"/>
              </w:rPr>
              <w:t>;</w:t>
            </w:r>
          </w:p>
          <w:p w14:paraId="0ADF28BC"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totalAmount</w:t>
            </w:r>
            <w:r w:rsidRPr="00CA349F">
              <w:rPr>
                <w:rFonts w:ascii="TH Sarabun New" w:eastAsia="Courier New" w:hAnsi="TH Sarabun New" w:cs="TH Sarabun New"/>
                <w:color w:val="333333"/>
              </w:rPr>
              <w:t>;</w:t>
            </w:r>
          </w:p>
          <w:p w14:paraId="2E2A7470"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addItem</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MenuItem</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item</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DC1B2BF"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calculateTotal</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AF31CDB"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5BA6E4BC"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CA1DEC8"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Table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8EC7A5E"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tableNumber</w:t>
            </w:r>
            <w:r w:rsidRPr="00CA349F">
              <w:rPr>
                <w:rFonts w:ascii="TH Sarabun New" w:eastAsia="Courier New" w:hAnsi="TH Sarabun New" w:cs="TH Sarabun New"/>
                <w:color w:val="333333"/>
              </w:rPr>
              <w:t>;</w:t>
            </w:r>
          </w:p>
          <w:p w14:paraId="031F4E94"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boolean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isOccupied</w:t>
            </w:r>
            <w:r w:rsidRPr="00CA349F">
              <w:rPr>
                <w:rFonts w:ascii="TH Sarabun New" w:eastAsia="Courier New" w:hAnsi="TH Sarabun New" w:cs="TH Sarabun New"/>
                <w:color w:val="333333"/>
              </w:rPr>
              <w:t>;</w:t>
            </w:r>
          </w:p>
          <w:p w14:paraId="631642DA"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reserve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80FA326"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release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AF2E69C"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0E44BCF2" w14:textId="77777777" w:rsidR="00304A40" w:rsidRPr="00CA349F" w:rsidRDefault="00304A40" w:rsidP="00304A40">
      <w:pPr>
        <w:spacing w:before="120"/>
        <w:rPr>
          <w:rFonts w:ascii="TH Sarabun New" w:hAnsi="TH Sarabun New" w:cs="TH Sarabun New"/>
        </w:rPr>
      </w:pPr>
    </w:p>
    <w:p w14:paraId="7E115226"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1A1A2E"/>
        </w:rPr>
        <w:t>สังเกตว่าแต่ละ Class ที่ได้มีความรับผิดชอบเพียงอย่างเดียวตามหลัก SRP: Customer เก็บข้อมูลลูกค้า, MenuItem เก็บข้อมูลเมนู, Order จัดการรายการสั่งอาหารและคำนวณราคา, Table จัดการสถานะการจอง  -  ไม่มี Class ใดปนหน้าที่ของ Class อื่น</w:t>
      </w:r>
    </w:p>
    <w:p w14:paraId="79896B85" w14:textId="77777777" w:rsidR="00304A40" w:rsidRPr="00CA349F" w:rsidRDefault="00304A40" w:rsidP="00304A40">
      <w:pPr>
        <w:spacing w:before="160"/>
        <w:rPr>
          <w:rFonts w:ascii="TH Sarabun New" w:hAnsi="TH Sarabun New" w:cs="TH Sarabun New"/>
        </w:rPr>
      </w:pPr>
    </w:p>
    <w:p w14:paraId="27EEC6ED" w14:textId="77777777" w:rsidR="00304A40" w:rsidRPr="00CA349F" w:rsidRDefault="00304A40" w:rsidP="00AA0C0B">
      <w:pPr>
        <w:pStyle w:val="Heading1"/>
      </w:pPr>
      <w:bookmarkStart w:id="136" w:name="_Toc234519928"/>
      <w:r w:rsidRPr="00CA349F">
        <w:t>5. ข้อผิดพลาดที่พบบ่อย (Common Pitfalls)</w:t>
      </w:r>
      <w:bookmarkEnd w:id="136"/>
    </w:p>
    <w:p w14:paraId="0E524472"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1A1A2E"/>
        </w:rPr>
        <w:t>ต่อไปนี้คือข้อผิดพลาดที่ผู้เริ่มต้นเขียน Class และ Constructor มักพบบ่อย พร้อมเหตุผลและแนวทางแก้ไข</w:t>
      </w:r>
    </w:p>
    <w:p w14:paraId="051894CC" w14:textId="77777777" w:rsidR="00304A40" w:rsidRPr="00CA349F" w:rsidRDefault="00304A40" w:rsidP="00304A40">
      <w:pPr>
        <w:spacing w:before="80"/>
        <w:rPr>
          <w:rFonts w:ascii="TH Sarabun New" w:hAnsi="TH Sarabun New" w:cs="TH Sarabun New"/>
        </w:rPr>
      </w:pPr>
    </w:p>
    <w:p w14:paraId="1B10FF3F" w14:textId="77777777" w:rsidR="00304A40" w:rsidRPr="00CA349F" w:rsidRDefault="00304A40" w:rsidP="00304A40">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ลืมใช้ this ใน Constructor: Attribute ไม่ถูกกำหนดค่า</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035E59C4" w14:textId="77777777" w:rsidTr="00FB1183">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61CE302"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D3DBCBC"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547E5F9F"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F27431D"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04655AC"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ผิด! กำหนดค่าพารามิเตอร์ให้ตัวมันเอง</w:t>
            </w:r>
          </w:p>
          <w:p w14:paraId="555192C8"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578E0B1"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7950BE90"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9AB9978"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72B4D83"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134967EB"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224673C"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9991980"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ถูกต้อง</w:t>
            </w:r>
          </w:p>
          <w:p w14:paraId="11741FE4"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EF836E2"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55A669A0" w14:textId="77777777" w:rsidR="00304A40" w:rsidRPr="00CA349F" w:rsidRDefault="00304A40" w:rsidP="00304A40">
      <w:pPr>
        <w:spacing w:before="120"/>
        <w:rPr>
          <w:rFonts w:ascii="TH Sarabun New" w:hAnsi="TH Sarabun New" w:cs="TH Sarabun New"/>
        </w:rPr>
      </w:pPr>
    </w:p>
    <w:p w14:paraId="6C2F0C85"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1A1A2E"/>
        </w:rPr>
        <w:t>กรณีนี้ Compiler ไม่แจ้งข้อผิดพลาด โปรแกรมคอมไพล์และรันได้ตามปกติ แต่ Attribute name ของทุก Object จะเป็น null เสมอ เพราะพารามิเตอร์ name บังชื่อ Attribute name ไว้ (Shadowing) จึงเป็นบั๊กเงียบที่ตรวจพบยากหากไม่ทดสอบพิมพ์ค่าออกมาดู</w:t>
      </w:r>
    </w:p>
    <w:p w14:paraId="64002BA5" w14:textId="77777777" w:rsidR="00304A40" w:rsidRPr="00CA349F" w:rsidRDefault="00304A40" w:rsidP="00304A40">
      <w:pPr>
        <w:spacing w:before="80"/>
        <w:rPr>
          <w:rFonts w:ascii="TH Sarabun New" w:hAnsi="TH Sarabun New" w:cs="TH Sarabun New"/>
        </w:rPr>
      </w:pPr>
    </w:p>
    <w:p w14:paraId="75975758" w14:textId="77777777" w:rsidR="00304A40" w:rsidRPr="00CA349F" w:rsidRDefault="00304A40" w:rsidP="00304A40">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ชื่อ Constructor ไม่ตรงกับชื่อ Class</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3BC20201" w14:textId="77777777" w:rsidTr="00FB1183">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9FEB538"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B7AEEB3"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ผิด! ไม่ใช่ Constructor</w:t>
            </w:r>
          </w:p>
          <w:p w14:paraId="46241C33"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725A9BD4"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91902EA"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F9177E3"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ถูกต้อง  -  ตรงกับชื่อ Class ทุกตัวอักษร</w:t>
            </w:r>
          </w:p>
          <w:p w14:paraId="3AB1381A"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1CD3C1EC" w14:textId="77777777" w:rsidR="00304A40" w:rsidRPr="00CA349F" w:rsidRDefault="00304A40" w:rsidP="00304A40">
      <w:pPr>
        <w:spacing w:before="120"/>
        <w:rPr>
          <w:rFonts w:ascii="TH Sarabun New" w:hAnsi="TH Sarabun New" w:cs="TH Sarabun New"/>
        </w:rPr>
      </w:pPr>
    </w:p>
    <w:p w14:paraId="02C3413F"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1A1A2E"/>
        </w:rPr>
        <w:t>เมื่อชื่อ Method ไม่ตรงกับชื่อ Class เป๊ะ ๆ (รวมถึงตัวพิมพ์เล็ก-ใหญ่) Java จะไม่ถือว่าเป็น Constructor แต่จะกลายเป็น Method ธรรมดาที่ไม่มีการเรียกอัตโนมัติเมื่อสร้าง Object และจะยังต้องพึ่งพา Default Constructor ที่ไม่กำหนดค่าใดให้เลย</w:t>
      </w:r>
    </w:p>
    <w:p w14:paraId="17AABE71" w14:textId="77777777" w:rsidR="00304A40" w:rsidRDefault="00304A40" w:rsidP="00304A40">
      <w:pPr>
        <w:spacing w:before="80"/>
        <w:rPr>
          <w:rFonts w:ascii="TH Sarabun New" w:hAnsi="TH Sarabun New" w:cs="TH Sarabun New"/>
        </w:rPr>
      </w:pPr>
    </w:p>
    <w:p w14:paraId="4F59C097" w14:textId="77777777" w:rsidR="00F312D4" w:rsidRDefault="00F312D4" w:rsidP="00304A40">
      <w:pPr>
        <w:spacing w:before="80"/>
        <w:rPr>
          <w:rFonts w:ascii="TH Sarabun New" w:hAnsi="TH Sarabun New" w:cs="TH Sarabun New"/>
        </w:rPr>
      </w:pPr>
    </w:p>
    <w:p w14:paraId="09BDC317" w14:textId="77777777" w:rsidR="00F312D4" w:rsidRPr="00CA349F" w:rsidRDefault="00F312D4" w:rsidP="00304A40">
      <w:pPr>
        <w:spacing w:before="80"/>
        <w:rPr>
          <w:rFonts w:ascii="TH Sarabun New" w:hAnsi="TH Sarabun New" w:cs="TH Sarabun New"/>
        </w:rPr>
      </w:pPr>
    </w:p>
    <w:p w14:paraId="0C58C382" w14:textId="77777777" w:rsidR="00304A40" w:rsidRPr="00CA349F" w:rsidRDefault="00304A40" w:rsidP="00304A40">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สร้าง Class ที่ทำหลายหน้าที่ไม่เกี่ยวข้องกัน (ละเมิด SRP)</w:t>
      </w:r>
    </w:p>
    <w:p w14:paraId="4450FD29"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1A1A2E"/>
        </w:rPr>
        <w:t>ดังตัวอย่างในหัวข้อ 4.1 การยัดหลายความรับผิดชอบไว้ใน Class เดียวทำให้การแก้ไขในอนาคตมีความเสี่ยงสูง เพราะการเปลี่ยนแปลงด้วยเหตุผลหนึ่งอาจกระทบกับหน้าที่อื่นที่ไม่เกี่ยวข้องกันโดยไม่ตั้งใจ</w:t>
      </w:r>
    </w:p>
    <w:p w14:paraId="720CEACE" w14:textId="77777777" w:rsidR="00304A40" w:rsidRPr="00CA349F" w:rsidRDefault="00304A40" w:rsidP="00304A40">
      <w:pPr>
        <w:spacing w:before="80"/>
        <w:rPr>
          <w:rFonts w:ascii="TH Sarabun New" w:hAnsi="TH Sarabun New" w:cs="TH Sarabun New"/>
        </w:rPr>
      </w:pPr>
    </w:p>
    <w:p w14:paraId="7498C3AA" w14:textId="77777777" w:rsidR="00304A40" w:rsidRPr="00CA349F" w:rsidRDefault="00304A40" w:rsidP="00304A40">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ใช้ public Attributes โดยไม่มีเหตุผล</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40501740" w14:textId="77777777" w:rsidTr="00FB1183">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23974114"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CA85A87"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เข้าถึง/แก้ไขได้จากทุกที่ ไม่มีการควบคุม</w:t>
            </w:r>
          </w:p>
          <w:p w14:paraId="61A5EB12"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p>
          <w:p w14:paraId="3537FF76" w14:textId="77777777" w:rsidR="00304A40" w:rsidRPr="00CA349F" w:rsidRDefault="00304A40" w:rsidP="00FB1183">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5B98D3BB" w14:textId="77777777" w:rsidR="00304A40" w:rsidRPr="00CA349F" w:rsidRDefault="00304A40" w:rsidP="00304A40">
      <w:pPr>
        <w:spacing w:before="120"/>
        <w:rPr>
          <w:rFonts w:ascii="TH Sarabun New" w:hAnsi="TH Sarabun New" w:cs="TH Sarabun New"/>
        </w:rPr>
      </w:pPr>
    </w:p>
    <w:p w14:paraId="10FF92D7"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1A1A2E"/>
        </w:rPr>
        <w:t>การประกาศ Attribute เป็น public ทำให้ทุก Class ในโปรแกรมแก้ไขค่าได้โดยตรงโดยไม่มีการตรวจสอบใด ๆ เช่น อาจถูกกำหนดค่า gpa เป็น -5.0 ได้โดยไม่มีอะไรห้าม แนวทางที่ถูกต้องกว่าคือประกาศเป็น private แล้วควบคุมการเข้าถึงผ่าน Getter/Setter ซึ่งจะได้ศึกษาอย่างละเอียดในบทที่ 5 (Encapsulation)</w:t>
      </w:r>
    </w:p>
    <w:p w14:paraId="37B0F6C8" w14:textId="77777777" w:rsidR="00304A40" w:rsidRPr="00CA349F" w:rsidRDefault="00304A40" w:rsidP="00304A40">
      <w:pPr>
        <w:spacing w:before="160"/>
        <w:rPr>
          <w:rFonts w:ascii="TH Sarabun New" w:hAnsi="TH Sarabun New" w:cs="TH Sarabun New"/>
        </w:rPr>
      </w:pPr>
    </w:p>
    <w:p w14:paraId="1AF824BC" w14:textId="77777777" w:rsidR="00304A40" w:rsidRPr="00CA349F" w:rsidRDefault="00304A40" w:rsidP="00304A40">
      <w:pPr>
        <w:rPr>
          <w:rFonts w:ascii="TH Sarabun New" w:hAnsi="TH Sarabun New" w:cs="TH Sarabun New"/>
        </w:rPr>
      </w:pPr>
      <w:r w:rsidRPr="00CA349F">
        <w:rPr>
          <w:rFonts w:ascii="TH Sarabun New" w:hAnsi="TH Sarabun New" w:cs="TH Sarabun New"/>
        </w:rPr>
        <w:br w:type="page"/>
      </w:r>
    </w:p>
    <w:p w14:paraId="3CA5FE1D" w14:textId="77777777" w:rsidR="00304A40" w:rsidRPr="00CA349F" w:rsidRDefault="00304A40" w:rsidP="00AA0C0B">
      <w:pPr>
        <w:pStyle w:val="Heading1"/>
      </w:pPr>
      <w:bookmarkStart w:id="137" w:name="_Toc234519929"/>
      <w:r w:rsidRPr="00CA349F">
        <w:t>สรุป</w:t>
      </w:r>
      <w:bookmarkEnd w:id="137"/>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193A7E0A" w14:textId="77777777" w:rsidTr="00FB1183">
        <w:tc>
          <w:tcPr>
            <w:tcW w:w="9026" w:type="dxa"/>
            <w:tcBorders>
              <w:top w:val="single" w:sz="4" w:space="0" w:color="2E5FA3"/>
              <w:left w:val="single" w:sz="20" w:space="0" w:color="2E5FA3"/>
              <w:bottom w:val="single" w:sz="4" w:space="0" w:color="2E5FA3"/>
              <w:right w:val="single" w:sz="4" w:space="0" w:color="2E5FA3"/>
            </w:tcBorders>
            <w:shd w:val="clear" w:color="auto" w:fill="E8F0FE"/>
            <w:tcMar>
              <w:top w:w="140" w:type="dxa"/>
              <w:left w:w="260" w:type="dxa"/>
              <w:bottom w:w="140" w:type="dxa"/>
              <w:right w:w="200" w:type="dxa"/>
            </w:tcMar>
          </w:tcPr>
          <w:p w14:paraId="471272C1"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b/>
                <w:bCs/>
                <w:color w:val="1F3864"/>
              </w:rPr>
              <w:t>OOP:</w:t>
            </w:r>
            <w:r w:rsidRPr="00CA349F">
              <w:rPr>
                <w:rFonts w:ascii="TH Sarabun New" w:hAnsi="TH Sarabun New" w:cs="TH Sarabun New"/>
                <w:color w:val="1A1A2E"/>
              </w:rPr>
              <w:t xml:space="preserve">  จัดระเบียบโค้ดด้วย Object ที่รวม Data และ Behavior เข้าด้วยกัน</w:t>
            </w:r>
          </w:p>
          <w:p w14:paraId="29C9363F"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b/>
                <w:bCs/>
                <w:color w:val="1F3864"/>
              </w:rPr>
              <w:t>Abstraction:</w:t>
            </w:r>
            <w:r w:rsidRPr="00CA349F">
              <w:rPr>
                <w:rFonts w:ascii="TH Sarabun New" w:hAnsi="TH Sarabun New" w:cs="TH Sarabun New"/>
                <w:color w:val="1A1A2E"/>
              </w:rPr>
              <w:t xml:space="preserve">  แสดงเฉพาะสิ่งสำคัญผ่าน Public Interface ซ่อนรายละเอียดภายใน</w:t>
            </w:r>
          </w:p>
          <w:p w14:paraId="2732EA73"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b/>
                <w:bCs/>
                <w:color w:val="1F3864"/>
              </w:rPr>
              <w:t>Class:</w:t>
            </w:r>
            <w:r w:rsidRPr="00CA349F">
              <w:rPr>
                <w:rFonts w:ascii="TH Sarabun New" w:hAnsi="TH Sarabun New" w:cs="TH Sarabun New"/>
                <w:color w:val="1A1A2E"/>
              </w:rPr>
              <w:t xml:space="preserve">  แบบพิมพ์ (Blueprint) นิยาม Attributes และ Methods ครั้งเดียว</w:t>
            </w:r>
          </w:p>
          <w:p w14:paraId="67591644"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b/>
                <w:bCs/>
                <w:color w:val="1F3864"/>
              </w:rPr>
              <w:t>Object:</w:t>
            </w:r>
            <w:r w:rsidRPr="00CA349F">
              <w:rPr>
                <w:rFonts w:ascii="TH Sarabun New" w:hAnsi="TH Sarabun New" w:cs="TH Sarabun New"/>
                <w:color w:val="1A1A2E"/>
              </w:rPr>
              <w:t xml:space="preserve">  ตัวอย่างจริง (Instance) สร้างได้หลายชิ้นจาก Class เดียวกัน แต่ละชิ้นเก็บข้อมูลแยกกัน</w:t>
            </w:r>
          </w:p>
          <w:p w14:paraId="5FB81C66"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b/>
                <w:bCs/>
                <w:color w:val="1F3864"/>
              </w:rPr>
              <w:t>Constructor:</w:t>
            </w:r>
            <w:r w:rsidRPr="00CA349F">
              <w:rPr>
                <w:rFonts w:ascii="TH Sarabun New" w:hAnsi="TH Sarabun New" w:cs="TH Sarabun New"/>
                <w:color w:val="1A1A2E"/>
              </w:rPr>
              <w:t xml:space="preserve">  Method พิเศษกำหนดค่าเริ่มต้น ชื่อตรงกับ Class ไม่มี return type</w:t>
            </w:r>
          </w:p>
          <w:p w14:paraId="35264BE6" w14:textId="77777777" w:rsidR="00304A40" w:rsidRPr="00CA349F" w:rsidRDefault="00304A40" w:rsidP="00FB1183">
            <w:pPr>
              <w:spacing w:before="40" w:after="40"/>
              <w:rPr>
                <w:rFonts w:ascii="TH Sarabun New" w:hAnsi="TH Sarabun New" w:cs="TH Sarabun New"/>
              </w:rPr>
            </w:pPr>
            <w:r w:rsidRPr="00CA349F">
              <w:rPr>
                <w:rFonts w:ascii="TH Sarabun New" w:hAnsi="TH Sarabun New" w:cs="TH Sarabun New"/>
                <w:b/>
                <w:bCs/>
                <w:color w:val="1F3864"/>
              </w:rPr>
              <w:t>SRP:</w:t>
            </w:r>
            <w:r w:rsidRPr="00CA349F">
              <w:rPr>
                <w:rFonts w:ascii="TH Sarabun New" w:hAnsi="TH Sarabun New" w:cs="TH Sarabun New"/>
                <w:color w:val="1A1A2E"/>
              </w:rPr>
              <w:t xml:space="preserve">  แต่ละ Class ควรมีความรับผิดชอบเพียงอย่างเดียว</w:t>
            </w:r>
          </w:p>
        </w:tc>
      </w:tr>
    </w:tbl>
    <w:p w14:paraId="7402040C" w14:textId="77777777" w:rsidR="00304A40" w:rsidRPr="00CA349F" w:rsidRDefault="00304A40" w:rsidP="00304A40">
      <w:pPr>
        <w:spacing w:before="120"/>
        <w:rPr>
          <w:rFonts w:ascii="TH Sarabun New" w:hAnsi="TH Sarabun New" w:cs="TH Sarabun New"/>
        </w:rPr>
      </w:pPr>
    </w:p>
    <w:p w14:paraId="0C6225F7" w14:textId="77777777" w:rsidR="00304A40" w:rsidRPr="00CA349F" w:rsidRDefault="00304A40" w:rsidP="00304A40">
      <w:pPr>
        <w:spacing w:before="160"/>
        <w:rPr>
          <w:rFonts w:ascii="TH Sarabun New" w:hAnsi="TH Sarabun New" w:cs="TH Sarabun New"/>
        </w:rPr>
      </w:pPr>
    </w:p>
    <w:p w14:paraId="2C5733E6" w14:textId="77777777" w:rsidR="00304A40" w:rsidRPr="00CA349F" w:rsidRDefault="00304A40" w:rsidP="00AA0C0B">
      <w:pPr>
        <w:pStyle w:val="Heading1"/>
      </w:pPr>
      <w:bookmarkStart w:id="138" w:name="_Toc234519930"/>
      <w:r w:rsidRPr="00CA349F">
        <w:t>คำถามทบทวน</w:t>
      </w:r>
      <w:bookmarkEnd w:id="138"/>
    </w:p>
    <w:p w14:paraId="286EB6C1"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1A1A2E"/>
        </w:rPr>
        <w:t>ใช้คำถามต่อไปนี้ตรวจสอบความเข้าใจก่อนทำแบบฝึกหัด โดยควรลองตอบด้วยตนเองก่อน แล้วจึงเทียบกับเฉลยท้ายบท (ดูหัวข้อ "เฉลยคำถามทบทวน")</w:t>
      </w:r>
    </w:p>
    <w:p w14:paraId="3A65C66E" w14:textId="77777777" w:rsidR="00304A40" w:rsidRPr="00CA349F" w:rsidRDefault="00304A40">
      <w:pPr>
        <w:pStyle w:val="ListParagraph"/>
        <w:numPr>
          <w:ilvl w:val="0"/>
          <w:numId w:val="14"/>
        </w:numPr>
        <w:spacing w:before="40" w:after="40"/>
        <w:rPr>
          <w:rFonts w:ascii="TH Sarabun New" w:hAnsi="TH Sarabun New" w:cs="TH Sarabun New"/>
        </w:rPr>
      </w:pPr>
      <w:r w:rsidRPr="00CA349F">
        <w:rPr>
          <w:rFonts w:ascii="TH Sarabun New" w:hAnsi="TH Sarabun New" w:cs="TH Sarabun New"/>
          <w:color w:val="1A1A2E"/>
        </w:rPr>
        <w:t>OOP แตกต่างจาก Procedural Programming อย่างไร ในแง่ของความสัมพันธ์ระหว่าง Data และ Behavior</w:t>
      </w:r>
    </w:p>
    <w:p w14:paraId="6D7A4C44" w14:textId="77777777" w:rsidR="00304A40" w:rsidRPr="00CA349F" w:rsidRDefault="00304A40">
      <w:pPr>
        <w:pStyle w:val="ListParagraph"/>
        <w:numPr>
          <w:ilvl w:val="0"/>
          <w:numId w:val="14"/>
        </w:numPr>
        <w:spacing w:before="40" w:after="40"/>
        <w:rPr>
          <w:rFonts w:ascii="TH Sarabun New" w:hAnsi="TH Sarabun New" w:cs="TH Sarabun New"/>
        </w:rPr>
      </w:pPr>
      <w:r w:rsidRPr="00CA349F">
        <w:rPr>
          <w:rFonts w:ascii="TH Sarabun New" w:hAnsi="TH Sarabun New" w:cs="TH Sarabun New"/>
          <w:color w:val="1A1A2E"/>
        </w:rPr>
        <w:t>Abstraction คืออะไร และเพราะเหตุใดจึงช่วยลดความซับซ้อนของระบบให้ผู้ใช้งาน</w:t>
      </w:r>
    </w:p>
    <w:p w14:paraId="07CCB289" w14:textId="77777777" w:rsidR="00304A40" w:rsidRPr="00CA349F" w:rsidRDefault="00304A40">
      <w:pPr>
        <w:pStyle w:val="ListParagraph"/>
        <w:numPr>
          <w:ilvl w:val="0"/>
          <w:numId w:val="14"/>
        </w:numPr>
        <w:spacing w:before="40" w:after="40"/>
        <w:rPr>
          <w:rFonts w:ascii="TH Sarabun New" w:hAnsi="TH Sarabun New" w:cs="TH Sarabun New"/>
        </w:rPr>
      </w:pPr>
      <w:r w:rsidRPr="00CA349F">
        <w:rPr>
          <w:rFonts w:ascii="TH Sarabun New" w:hAnsi="TH Sarabun New" w:cs="TH Sarabun New"/>
          <w:color w:val="1A1A2E"/>
        </w:rPr>
        <w:t>Class และ Object แตกต่างกันอย่างไร จงอธิบายด้วยการเปรียบเทียบแบบแปลนบ้านกับบ้านจริง</w:t>
      </w:r>
    </w:p>
    <w:p w14:paraId="52E9DF8D" w14:textId="77777777" w:rsidR="00304A40" w:rsidRPr="00CA349F" w:rsidRDefault="00304A40">
      <w:pPr>
        <w:pStyle w:val="ListParagraph"/>
        <w:numPr>
          <w:ilvl w:val="0"/>
          <w:numId w:val="14"/>
        </w:numPr>
        <w:spacing w:before="40" w:after="40"/>
        <w:rPr>
          <w:rFonts w:ascii="TH Sarabun New" w:hAnsi="TH Sarabun New" w:cs="TH Sarabun New"/>
        </w:rPr>
      </w:pPr>
      <w:r w:rsidRPr="00CA349F">
        <w:rPr>
          <w:rFonts w:ascii="TH Sarabun New" w:hAnsi="TH Sarabun New" w:cs="TH Sarabun New"/>
          <w:color w:val="1A1A2E"/>
        </w:rPr>
        <w:t>Constructor มีข้อกำหนดสำคัญ 2 ประการใด และเหตุใดโปรแกรมจึงยังคอมไพล์ผ่านได้แม้ Constructor เขียนผิดชื่อ</w:t>
      </w:r>
    </w:p>
    <w:p w14:paraId="7131FD62" w14:textId="77777777" w:rsidR="00304A40" w:rsidRPr="00CA349F" w:rsidRDefault="00304A40">
      <w:pPr>
        <w:pStyle w:val="ListParagraph"/>
        <w:numPr>
          <w:ilvl w:val="0"/>
          <w:numId w:val="14"/>
        </w:numPr>
        <w:spacing w:before="40" w:after="40"/>
        <w:rPr>
          <w:rFonts w:ascii="TH Sarabun New" w:hAnsi="TH Sarabun New" w:cs="TH Sarabun New"/>
        </w:rPr>
      </w:pPr>
      <w:r w:rsidRPr="00CA349F">
        <w:rPr>
          <w:rFonts w:ascii="TH Sarabun New" w:hAnsi="TH Sarabun New" w:cs="TH Sarabun New"/>
          <w:color w:val="1A1A2E"/>
        </w:rPr>
        <w:t>หากเขียน Constructor เป็น name = name; (ไม่มี this) จะเกิดอะไรขึ้น เพราะเหตุใด</w:t>
      </w:r>
    </w:p>
    <w:p w14:paraId="25D29EA6" w14:textId="77777777" w:rsidR="00304A40" w:rsidRPr="00CA349F" w:rsidRDefault="00304A40">
      <w:pPr>
        <w:pStyle w:val="ListParagraph"/>
        <w:numPr>
          <w:ilvl w:val="0"/>
          <w:numId w:val="14"/>
        </w:numPr>
        <w:spacing w:before="40" w:after="40"/>
        <w:rPr>
          <w:rFonts w:ascii="TH Sarabun New" w:hAnsi="TH Sarabun New" w:cs="TH Sarabun New"/>
        </w:rPr>
      </w:pPr>
      <w:r w:rsidRPr="00CA349F">
        <w:rPr>
          <w:rFonts w:ascii="TH Sarabun New" w:hAnsi="TH Sarabun New" w:cs="TH Sarabun New"/>
          <w:color w:val="1A1A2E"/>
        </w:rPr>
        <w:t>Single Responsibility Principle (SRP) คืออะไร และเหตุใด Class ที่ทำหลายหน้าที่จึงเสี่ยงต่อการแก้ไขยากขึ้น</w:t>
      </w:r>
    </w:p>
    <w:p w14:paraId="1C1D1E7F" w14:textId="77777777" w:rsidR="00304A40" w:rsidRPr="00CA349F" w:rsidRDefault="00304A40">
      <w:pPr>
        <w:pStyle w:val="ListParagraph"/>
        <w:numPr>
          <w:ilvl w:val="0"/>
          <w:numId w:val="14"/>
        </w:numPr>
        <w:spacing w:before="40" w:after="40"/>
        <w:rPr>
          <w:rFonts w:ascii="TH Sarabun New" w:hAnsi="TH Sarabun New" w:cs="TH Sarabun New"/>
        </w:rPr>
      </w:pPr>
      <w:r w:rsidRPr="00CA349F">
        <w:rPr>
          <w:rFonts w:ascii="TH Sarabun New" w:hAnsi="TH Sarabun New" w:cs="TH Sarabun New"/>
          <w:color w:val="1A1A2E"/>
        </w:rPr>
        <w:t>จงอธิบายขั้นตอนการวิเคราะห์โจทย์เพื่อออกแบบ Class ด้วยเทคนิค Nouns/Verbs</w:t>
      </w:r>
    </w:p>
    <w:p w14:paraId="2427BFF6" w14:textId="77777777" w:rsidR="00304A40" w:rsidRPr="00CA349F" w:rsidRDefault="00304A40">
      <w:pPr>
        <w:pStyle w:val="ListParagraph"/>
        <w:numPr>
          <w:ilvl w:val="0"/>
          <w:numId w:val="14"/>
        </w:numPr>
        <w:spacing w:before="40" w:after="40"/>
        <w:rPr>
          <w:rFonts w:ascii="TH Sarabun New" w:hAnsi="TH Sarabun New" w:cs="TH Sarabun New"/>
        </w:rPr>
      </w:pPr>
      <w:r w:rsidRPr="00CA349F">
        <w:rPr>
          <w:rFonts w:ascii="TH Sarabun New" w:hAnsi="TH Sarabun New" w:cs="TH Sarabun New"/>
          <w:color w:val="1A1A2E"/>
        </w:rPr>
        <w:t>เพราะเหตุใดการประกาศ Attribute เป็น public โดยไม่มีเหตุผลจึงถือเป็นข้อผิดพลาดในการออกแบบ</w:t>
      </w:r>
    </w:p>
    <w:p w14:paraId="23FC0155" w14:textId="77777777" w:rsidR="00304A40" w:rsidRPr="00CA349F" w:rsidRDefault="00304A40" w:rsidP="00304A40">
      <w:pPr>
        <w:spacing w:before="160"/>
        <w:rPr>
          <w:rFonts w:ascii="TH Sarabun New" w:hAnsi="TH Sarabun New" w:cs="TH Sarabun New"/>
        </w:rPr>
      </w:pPr>
    </w:p>
    <w:p w14:paraId="15CBDFDD" w14:textId="77777777" w:rsidR="00304A40" w:rsidRPr="00CA349F" w:rsidRDefault="00304A40" w:rsidP="00304A40">
      <w:pPr>
        <w:rPr>
          <w:rFonts w:ascii="TH Sarabun New" w:hAnsi="TH Sarabun New" w:cs="TH Sarabun New"/>
        </w:rPr>
      </w:pPr>
      <w:r w:rsidRPr="00CA349F">
        <w:rPr>
          <w:rFonts w:ascii="TH Sarabun New" w:hAnsi="TH Sarabun New" w:cs="TH Sarabun New"/>
        </w:rPr>
        <w:br w:type="page"/>
      </w:r>
    </w:p>
    <w:p w14:paraId="4957EDC9" w14:textId="77777777" w:rsidR="00304A40" w:rsidRPr="00CA349F" w:rsidRDefault="00304A40" w:rsidP="00AA0C0B">
      <w:pPr>
        <w:pStyle w:val="Heading1"/>
      </w:pPr>
      <w:bookmarkStart w:id="139" w:name="_Toc234519931"/>
      <w:r w:rsidRPr="00CA349F">
        <w:t>เฉลยคำถามทบทวน</w:t>
      </w:r>
      <w:bookmarkEnd w:id="139"/>
    </w:p>
    <w:p w14:paraId="31665F22" w14:textId="77777777" w:rsidR="00304A40" w:rsidRPr="00CA349F" w:rsidRDefault="00304A40" w:rsidP="00304A40">
      <w:pPr>
        <w:keepNext/>
        <w:keepLines/>
        <w:spacing w:before="140" w:after="40"/>
        <w:rPr>
          <w:rFonts w:ascii="TH Sarabun New" w:hAnsi="TH Sarabun New" w:cs="TH Sarabun New"/>
        </w:rPr>
      </w:pPr>
      <w:r w:rsidRPr="00CA349F">
        <w:rPr>
          <w:rFonts w:ascii="TH Sarabun New" w:hAnsi="TH Sarabun New" w:cs="TH Sarabun New"/>
          <w:b/>
          <w:bCs/>
          <w:color w:val="2E5FA3"/>
        </w:rPr>
        <w:t>ข้อ 1. OOP แตกต่างจาก Procedural Programming อย่างไร ในแง่ของความสัมพันธ์ระหว่าง Data และ Behavior</w:t>
      </w:r>
    </w:p>
    <w:p w14:paraId="3F5C7424" w14:textId="77777777" w:rsidR="00304A40" w:rsidRPr="00CA349F" w:rsidRDefault="00304A40" w:rsidP="00304A40">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58E06C48" w14:textId="77777777" w:rsidR="00304A40" w:rsidRPr="00CA349F" w:rsidRDefault="00304A40" w:rsidP="00304A40">
      <w:pPr>
        <w:keepLines/>
        <w:spacing w:after="160"/>
        <w:ind w:left="893"/>
        <w:rPr>
          <w:rFonts w:ascii="TH Sarabun New" w:hAnsi="TH Sarabun New" w:cs="TH Sarabun New"/>
        </w:rPr>
      </w:pPr>
      <w:r w:rsidRPr="00CA349F">
        <w:rPr>
          <w:rFonts w:ascii="TH Sarabun New" w:eastAsia="TH Sarabun New" w:hAnsi="TH Sarabun New" w:cs="TH Sarabun New"/>
        </w:rPr>
        <w:t>Procedural Programming แยก Data (ตัวแปร) และ Function ออกจากกันอย่างอิสระ ไม่มีอะไรผูกมัดว่าข้อมูลชุดใดสัมพันธ์กับฟังก์ชันใด ส่วน OOP รวม Data (Attributes) และ Behavior (Methods) ที่เกี่ยวข้องกันไว้ในหน่วยเดียวคือ Class/Object ทำให้ข้อมูลและพฤติกรรมที่เกี่ยวข้องกันเดินทางไปด้วยกันเสมอ</w:t>
      </w:r>
    </w:p>
    <w:p w14:paraId="34A6F2E1" w14:textId="77777777" w:rsidR="00304A40" w:rsidRPr="00CA349F" w:rsidRDefault="00304A40" w:rsidP="00304A40">
      <w:pPr>
        <w:keepNext/>
        <w:keepLines/>
        <w:spacing w:before="140" w:after="40"/>
        <w:rPr>
          <w:rFonts w:ascii="TH Sarabun New" w:hAnsi="TH Sarabun New" w:cs="TH Sarabun New"/>
        </w:rPr>
      </w:pPr>
      <w:r w:rsidRPr="00CA349F">
        <w:rPr>
          <w:rFonts w:ascii="TH Sarabun New" w:hAnsi="TH Sarabun New" w:cs="TH Sarabun New"/>
          <w:b/>
          <w:bCs/>
          <w:color w:val="2E5FA3"/>
        </w:rPr>
        <w:t>ข้อ 2. Abstraction คืออะไร และเพราะเหตุใดจึงช่วยลดความซับซ้อนของระบบให้ผู้ใช้งาน</w:t>
      </w:r>
    </w:p>
    <w:p w14:paraId="03C06AB9" w14:textId="77777777" w:rsidR="00304A40" w:rsidRPr="00CA349F" w:rsidRDefault="00304A40" w:rsidP="00304A40">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07CAEB8A" w14:textId="77777777" w:rsidR="00304A40" w:rsidRPr="00CA349F" w:rsidRDefault="00304A40" w:rsidP="00304A40">
      <w:pPr>
        <w:keepLines/>
        <w:spacing w:after="160"/>
        <w:ind w:left="893"/>
        <w:rPr>
          <w:rFonts w:ascii="TH Sarabun New" w:hAnsi="TH Sarabun New" w:cs="TH Sarabun New"/>
        </w:rPr>
      </w:pPr>
      <w:r w:rsidRPr="00CA349F">
        <w:rPr>
          <w:rFonts w:ascii="TH Sarabun New" w:eastAsia="TH Sarabun New" w:hAnsi="TH Sarabun New" w:cs="TH Sarabun New"/>
        </w:rPr>
        <w:t>Abstraction คือการแสดงเฉพาะสิ่งที่จำเป็นต่อผู้ใช้งานผ่าน Public Interface และซ่อนรายละเอียดการทำงานภายในที่ซับซ้อนไว้ ช่วยลดความซับซ้อนเพราะผู้ใช้ไม่ต้องเข้าใจกลไกภายในทั้งหมด เพียงรู้วิธีเรียกใช้งานก็เพียงพอ</w:t>
      </w:r>
    </w:p>
    <w:p w14:paraId="0EBAC6AE" w14:textId="77777777" w:rsidR="00304A40" w:rsidRPr="00CA349F" w:rsidRDefault="00304A40" w:rsidP="00304A40">
      <w:pPr>
        <w:keepNext/>
        <w:keepLines/>
        <w:spacing w:before="140" w:after="40"/>
        <w:rPr>
          <w:rFonts w:ascii="TH Sarabun New" w:hAnsi="TH Sarabun New" w:cs="TH Sarabun New"/>
        </w:rPr>
      </w:pPr>
      <w:r w:rsidRPr="00CA349F">
        <w:rPr>
          <w:rFonts w:ascii="TH Sarabun New" w:hAnsi="TH Sarabun New" w:cs="TH Sarabun New"/>
          <w:b/>
          <w:bCs/>
          <w:color w:val="2E5FA3"/>
        </w:rPr>
        <w:t>ข้อ 3. Class และ Object แตกต่างกันอย่างไร จงอธิบายด้วยการเปรียบเทียบแบบแปลนบ้านกับบ้านจริง</w:t>
      </w:r>
    </w:p>
    <w:p w14:paraId="2E64C7DF" w14:textId="77777777" w:rsidR="00304A40" w:rsidRPr="00CA349F" w:rsidRDefault="00304A40" w:rsidP="00304A40">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6B547480" w14:textId="77777777" w:rsidR="00304A40" w:rsidRPr="00CA349F" w:rsidRDefault="00304A40" w:rsidP="00304A40">
      <w:pPr>
        <w:keepLines/>
        <w:spacing w:after="160"/>
        <w:ind w:left="893"/>
        <w:rPr>
          <w:rFonts w:ascii="TH Sarabun New" w:hAnsi="TH Sarabun New" w:cs="TH Sarabun New"/>
        </w:rPr>
      </w:pPr>
      <w:r w:rsidRPr="00CA349F">
        <w:rPr>
          <w:rFonts w:ascii="TH Sarabun New" w:eastAsia="TH Sarabun New" w:hAnsi="TH Sarabun New" w:cs="TH Sarabun New"/>
        </w:rPr>
        <w:t>Class คือแบบพิมพ์หรือแบบแปลน นิยามโครงสร้าง Attributes และ Methods ไว้เพียงครั้งเดียว ส่วน Object คือบ้านจริงที่สร้างขึ้นจากแบบแปลนนั้น สามารถสร้างได้หลายหลัง (หลาย Object) จาก Class เดียวกัน แต่ละหลังมีที่อยู่และเจ้าของเป็นของตัวเอง เช่นเดียวกับที่แต่ละ Object เก็บค่าข้อมูลของตนเองแยกจากกัน</w:t>
      </w:r>
    </w:p>
    <w:p w14:paraId="22063F13" w14:textId="77777777" w:rsidR="00304A40" w:rsidRPr="00CA349F" w:rsidRDefault="00304A40" w:rsidP="00304A40">
      <w:pPr>
        <w:keepNext/>
        <w:keepLines/>
        <w:spacing w:before="140" w:after="40"/>
        <w:rPr>
          <w:rFonts w:ascii="TH Sarabun New" w:hAnsi="TH Sarabun New" w:cs="TH Sarabun New"/>
        </w:rPr>
      </w:pPr>
      <w:r w:rsidRPr="00CA349F">
        <w:rPr>
          <w:rFonts w:ascii="TH Sarabun New" w:hAnsi="TH Sarabun New" w:cs="TH Sarabun New"/>
          <w:b/>
          <w:bCs/>
          <w:color w:val="2E5FA3"/>
        </w:rPr>
        <w:t>ข้อ 4. Constructor มีข้อกำหนดสำคัญ 2 ประการใด และเหตุใดโปรแกรมจึงยังคอมไพล์ผ่านได้แม้ Constructor เขียนผิดชื่อ</w:t>
      </w:r>
    </w:p>
    <w:p w14:paraId="64AE7705" w14:textId="77777777" w:rsidR="00304A40" w:rsidRPr="00CA349F" w:rsidRDefault="00304A40" w:rsidP="00304A40">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1418E0B9" w14:textId="77777777" w:rsidR="00304A40" w:rsidRPr="00CA349F" w:rsidRDefault="00304A40" w:rsidP="00304A40">
      <w:pPr>
        <w:keepLines/>
        <w:spacing w:after="160"/>
        <w:ind w:left="893"/>
        <w:rPr>
          <w:rFonts w:ascii="TH Sarabun New" w:hAnsi="TH Sarabun New" w:cs="TH Sarabun New"/>
        </w:rPr>
      </w:pPr>
      <w:r w:rsidRPr="00CA349F">
        <w:rPr>
          <w:rFonts w:ascii="TH Sarabun New" w:eastAsia="TH Sarabun New" w:hAnsi="TH Sarabun New" w:cs="TH Sarabun New"/>
        </w:rPr>
        <w:t>ข้อกำหนด 2 ประการคือ ชื่อต้องตรงกับชื่อ Class ทุกตัวอักษร และต้องไม่มี return type (แม้แต่ void) หากตั้งชื่อผิด Java จะไม่มองว่าเป็น Constructor แต่มองเป็น Method ธรรมดาแทน โปรแกรมจึงยังคอมไพล์ผ่านได้ เพียงแต่ Method นั้นจะไม่ถูกเรียกอัตโนมัติเมื่อสร้าง Object และ Object จะใช้ Default Constructor แทน</w:t>
      </w:r>
    </w:p>
    <w:p w14:paraId="1971CDE2" w14:textId="77777777" w:rsidR="00304A40" w:rsidRPr="00CA349F" w:rsidRDefault="00304A40" w:rsidP="00304A40">
      <w:pPr>
        <w:keepNext/>
        <w:keepLines/>
        <w:spacing w:before="140" w:after="40"/>
        <w:rPr>
          <w:rFonts w:ascii="TH Sarabun New" w:hAnsi="TH Sarabun New" w:cs="TH Sarabun New"/>
        </w:rPr>
      </w:pPr>
      <w:r w:rsidRPr="00CA349F">
        <w:rPr>
          <w:rFonts w:ascii="TH Sarabun New" w:hAnsi="TH Sarabun New" w:cs="TH Sarabun New"/>
          <w:b/>
          <w:bCs/>
          <w:color w:val="2E5FA3"/>
        </w:rPr>
        <w:t>ข้อ 5. หากเขียน Constructor เป็น name = name; (ไม่มี this) จะเกิดอะไรขึ้น เพราะเหตุใด</w:t>
      </w:r>
    </w:p>
    <w:p w14:paraId="3DF4252D" w14:textId="77777777" w:rsidR="00304A40" w:rsidRPr="00CA349F" w:rsidRDefault="00304A40" w:rsidP="00304A40">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5A431387" w14:textId="77777777" w:rsidR="00304A40" w:rsidRPr="00CA349F" w:rsidRDefault="00304A40" w:rsidP="00304A40">
      <w:pPr>
        <w:keepLines/>
        <w:spacing w:after="160"/>
        <w:ind w:left="893"/>
        <w:rPr>
          <w:rFonts w:ascii="TH Sarabun New" w:hAnsi="TH Sarabun New" w:cs="TH Sarabun New"/>
        </w:rPr>
      </w:pPr>
      <w:r w:rsidRPr="00CA349F">
        <w:rPr>
          <w:rFonts w:ascii="TH Sarabun New" w:eastAsia="TH Sarabun New" w:hAnsi="TH Sarabun New" w:cs="TH Sarabun New"/>
        </w:rPr>
        <w:t>Attribute name จะไม่ถูกกำหนดค่า (ยังคงเป็น null) เพราะพารามิเตอร์ name บังชื่อ Attribute name ไว้ (Shadowing) คำสั่ง name = name; จึงเป็นการกำหนดค่าพารามิเตอร์ให้ตัวมันเอง ไม่ใช่กำหนดค่าให้ Attribute</w:t>
      </w:r>
    </w:p>
    <w:p w14:paraId="5A50F643" w14:textId="77777777" w:rsidR="00304A40" w:rsidRPr="00CA349F" w:rsidRDefault="00304A40" w:rsidP="00304A40">
      <w:pPr>
        <w:keepNext/>
        <w:keepLines/>
        <w:spacing w:before="140" w:after="40"/>
        <w:rPr>
          <w:rFonts w:ascii="TH Sarabun New" w:hAnsi="TH Sarabun New" w:cs="TH Sarabun New"/>
        </w:rPr>
      </w:pPr>
      <w:r w:rsidRPr="00CA349F">
        <w:rPr>
          <w:rFonts w:ascii="TH Sarabun New" w:hAnsi="TH Sarabun New" w:cs="TH Sarabun New"/>
          <w:b/>
          <w:bCs/>
          <w:color w:val="2E5FA3"/>
        </w:rPr>
        <w:t>ข้อ 6. Single Responsibility Principle (SRP) คืออะไร และเหตุใด Class ที่ทำหลายหน้าที่จึงเสี่ยงต่อการแก้ไขยากขึ้น</w:t>
      </w:r>
    </w:p>
    <w:p w14:paraId="6F044878" w14:textId="77777777" w:rsidR="00304A40" w:rsidRPr="00CA349F" w:rsidRDefault="00304A40" w:rsidP="00304A40">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125D2586" w14:textId="77777777" w:rsidR="00304A40" w:rsidRPr="00CA349F" w:rsidRDefault="00304A40" w:rsidP="00304A40">
      <w:pPr>
        <w:keepLines/>
        <w:spacing w:after="160"/>
        <w:ind w:left="893"/>
        <w:rPr>
          <w:rFonts w:ascii="TH Sarabun New" w:hAnsi="TH Sarabun New" w:cs="TH Sarabun New"/>
        </w:rPr>
      </w:pPr>
      <w:r w:rsidRPr="00CA349F">
        <w:rPr>
          <w:rFonts w:ascii="TH Sarabun New" w:eastAsia="TH Sarabun New" w:hAnsi="TH Sarabun New" w:cs="TH Sarabun New"/>
        </w:rPr>
        <w:t>SRP คือหลักการที่ว่าแต่ละ Class ควรมีความรับผิดชอบ (เหตุผลในการเปลี่ยนแปลง) เพียงอย่างเดียว Class ที่ทำหลายหน้าที่จะมีเหตุผลให้ต้องแก้ไขได้จากหลายทิศทางที่ไม่เกี่ยวข้องกัน การแก้ไขด้วยเหตุผลหนึ่งจึงเสี่ยงกระทบกับหน้าที่อื่นที่ไม่ได้ตั้งใจจะแก้ไข</w:t>
      </w:r>
    </w:p>
    <w:p w14:paraId="1A7537F6" w14:textId="77777777" w:rsidR="00304A40" w:rsidRPr="00CA349F" w:rsidRDefault="00304A40" w:rsidP="00304A40">
      <w:pPr>
        <w:keepNext/>
        <w:keepLines/>
        <w:spacing w:before="140" w:after="40"/>
        <w:rPr>
          <w:rFonts w:ascii="TH Sarabun New" w:hAnsi="TH Sarabun New" w:cs="TH Sarabun New"/>
        </w:rPr>
      </w:pPr>
      <w:r w:rsidRPr="00CA349F">
        <w:rPr>
          <w:rFonts w:ascii="TH Sarabun New" w:hAnsi="TH Sarabun New" w:cs="TH Sarabun New"/>
          <w:b/>
          <w:bCs/>
          <w:color w:val="2E5FA3"/>
        </w:rPr>
        <w:t>ข้อ 7. จงอธิบายขั้นตอนการวิเคราะห์โจทย์เพื่อออกแบบ Class ด้วยเทคนิค Nouns/Verbs</w:t>
      </w:r>
    </w:p>
    <w:p w14:paraId="1DF08746" w14:textId="77777777" w:rsidR="00304A40" w:rsidRPr="00CA349F" w:rsidRDefault="00304A40" w:rsidP="00304A40">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2F825708" w14:textId="77777777" w:rsidR="00304A40" w:rsidRPr="00CA349F" w:rsidRDefault="00304A40" w:rsidP="00304A40">
      <w:pPr>
        <w:keepLines/>
        <w:spacing w:after="160"/>
        <w:ind w:left="893"/>
        <w:rPr>
          <w:rFonts w:ascii="TH Sarabun New" w:hAnsi="TH Sarabun New" w:cs="TH Sarabun New"/>
        </w:rPr>
      </w:pPr>
      <w:r w:rsidRPr="00CA349F">
        <w:rPr>
          <w:rFonts w:ascii="TH Sarabun New" w:eastAsia="TH Sarabun New" w:hAnsi="TH Sarabun New" w:cs="TH Sarabun New"/>
        </w:rPr>
        <w:t>เริ่มจากอ่านโจทย์แล้วระบุคำนาม (Nouns) เพื่อเป็นผู้สมัคร Class เช่น "ลูกค้า" "ออเดอร์" จากนั้นระบุคำกริยา (Verbs) เพื่อเป็นผู้สมัคร Method เช่น "สั่งอาหาร" "คำนวณราคา" แล้วจัดกลุ่มตามหลัก SRP ตรวจสอบว่าแต่ละ Class ที่ได้มีความรับผิดชอบเดียวจริงหรือไม่ก่อนสรุปเป็นการออกแบบสุดท้าย</w:t>
      </w:r>
    </w:p>
    <w:p w14:paraId="36519623" w14:textId="77777777" w:rsidR="00304A40" w:rsidRPr="00CA349F" w:rsidRDefault="00304A40" w:rsidP="00304A40">
      <w:pPr>
        <w:keepNext/>
        <w:keepLines/>
        <w:spacing w:before="140" w:after="40"/>
        <w:rPr>
          <w:rFonts w:ascii="TH Sarabun New" w:hAnsi="TH Sarabun New" w:cs="TH Sarabun New"/>
        </w:rPr>
      </w:pPr>
      <w:r w:rsidRPr="00CA349F">
        <w:rPr>
          <w:rFonts w:ascii="TH Sarabun New" w:hAnsi="TH Sarabun New" w:cs="TH Sarabun New"/>
          <w:b/>
          <w:bCs/>
          <w:color w:val="2E5FA3"/>
        </w:rPr>
        <w:t>ข้อ 8. เพราะเหตุใดการประกาศ Attribute เป็น public โดยไม่มีเหตุผลจึงถือเป็นข้อผิดพลาดในการออกแบบ</w:t>
      </w:r>
    </w:p>
    <w:p w14:paraId="72F99A73" w14:textId="77777777" w:rsidR="00304A40" w:rsidRPr="00CA349F" w:rsidRDefault="00304A40" w:rsidP="00304A40">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6CA71088" w14:textId="77777777" w:rsidR="00304A40" w:rsidRPr="00CA349F" w:rsidRDefault="00304A40" w:rsidP="00304A40">
      <w:pPr>
        <w:keepLines/>
        <w:spacing w:after="160"/>
        <w:ind w:left="893"/>
        <w:rPr>
          <w:rFonts w:ascii="TH Sarabun New" w:hAnsi="TH Sarabun New" w:cs="TH Sarabun New"/>
        </w:rPr>
      </w:pPr>
      <w:r w:rsidRPr="00CA349F">
        <w:rPr>
          <w:rFonts w:ascii="TH Sarabun New" w:eastAsia="TH Sarabun New" w:hAnsi="TH Sarabun New" w:cs="TH Sarabun New"/>
        </w:rPr>
        <w:t>เพราะ public Attribute เปิดให้ทุก Class ในโปรแกรมแก้ไขค่าได้โดยตรงโดยไม่มีการตรวจสอบความถูกต้องใด ๆ ทำให้ข้อมูลอาจถูกกำหนดเป็นค่าที่ผิดความหมายของโดเมนได้ (เช่น GPA ติดลบ) แนวทางที่ถูกต้องกว่าคือประกาศเป็น private แล้วควบคุมผ่าน Getter/Setter</w:t>
      </w:r>
    </w:p>
    <w:p w14:paraId="60321AD4" w14:textId="77777777" w:rsidR="00304A40" w:rsidRPr="00CA349F" w:rsidRDefault="00304A40" w:rsidP="00304A40">
      <w:pPr>
        <w:spacing w:before="160"/>
        <w:rPr>
          <w:rFonts w:ascii="TH Sarabun New" w:hAnsi="TH Sarabun New" w:cs="TH Sarabun New"/>
        </w:rPr>
      </w:pPr>
    </w:p>
    <w:p w14:paraId="14BC03AE" w14:textId="77777777" w:rsidR="00F312D4" w:rsidRDefault="00F312D4">
      <w:pPr>
        <w:rPr>
          <w:rFonts w:ascii="TH Sarabun New" w:hAnsi="TH Sarabun New" w:cs="TH Sarabun New"/>
          <w:b/>
          <w:bCs/>
        </w:rPr>
      </w:pPr>
      <w:bookmarkStart w:id="140" w:name="_Toc234519932"/>
      <w:r>
        <w:br w:type="page"/>
      </w:r>
    </w:p>
    <w:p w14:paraId="7D3C26BB" w14:textId="4FF2127C" w:rsidR="00304A40" w:rsidRPr="00CA349F" w:rsidRDefault="00304A40" w:rsidP="00AA0C0B">
      <w:pPr>
        <w:pStyle w:val="Heading1"/>
      </w:pPr>
      <w:r w:rsidRPr="00CA349F">
        <w:t>แบบฝึกหัด</w:t>
      </w:r>
      <w:bookmarkEnd w:id="140"/>
    </w:p>
    <w:p w14:paraId="07A6CD79" w14:textId="77777777" w:rsidR="00304A40" w:rsidRPr="00CA349F" w:rsidRDefault="00304A40">
      <w:pPr>
        <w:pStyle w:val="ListParagraph"/>
        <w:numPr>
          <w:ilvl w:val="0"/>
          <w:numId w:val="15"/>
        </w:numPr>
        <w:spacing w:before="40" w:after="40"/>
        <w:rPr>
          <w:rFonts w:ascii="TH Sarabun New" w:hAnsi="TH Sarabun New" w:cs="TH Sarabun New"/>
        </w:rPr>
      </w:pPr>
      <w:r w:rsidRPr="00CA349F">
        <w:rPr>
          <w:rFonts w:ascii="TH Sarabun New" w:hAnsi="TH Sarabun New" w:cs="TH Sarabun New"/>
          <w:color w:val="1A1A2E"/>
        </w:rPr>
        <w:t>เขียน Class "Book" ที่มี Attributes: isbn, title, author, isAvailable พร้อม Method displayInfo()</w:t>
      </w:r>
    </w:p>
    <w:p w14:paraId="2525400C" w14:textId="77777777" w:rsidR="00304A40" w:rsidRPr="00CA349F" w:rsidRDefault="00304A40">
      <w:pPr>
        <w:pStyle w:val="ListParagraph"/>
        <w:numPr>
          <w:ilvl w:val="0"/>
          <w:numId w:val="15"/>
        </w:numPr>
        <w:spacing w:before="40" w:after="40"/>
        <w:rPr>
          <w:rFonts w:ascii="TH Sarabun New" w:hAnsi="TH Sarabun New" w:cs="TH Sarabun New"/>
        </w:rPr>
      </w:pPr>
      <w:r w:rsidRPr="00CA349F">
        <w:rPr>
          <w:rFonts w:ascii="TH Sarabun New" w:hAnsi="TH Sarabun New" w:cs="TH Sarabun New"/>
          <w:color w:val="1A1A2E"/>
        </w:rPr>
        <w:t>เขียน Constructor ให้ Class Book ในข้อ 1 เพื่อกำหนดค่า isbn, title, author ตอนสร้าง Object (isAvailable เริ่มต้นเป็น true เสมอ)</w:t>
      </w:r>
    </w:p>
    <w:p w14:paraId="2116E2D4" w14:textId="77777777" w:rsidR="00304A40" w:rsidRPr="00CA349F" w:rsidRDefault="00304A40">
      <w:pPr>
        <w:pStyle w:val="ListParagraph"/>
        <w:numPr>
          <w:ilvl w:val="0"/>
          <w:numId w:val="15"/>
        </w:numPr>
        <w:spacing w:before="40" w:after="40"/>
        <w:rPr>
          <w:rFonts w:ascii="TH Sarabun New" w:hAnsi="TH Sarabun New" w:cs="TH Sarabun New"/>
        </w:rPr>
      </w:pPr>
      <w:r w:rsidRPr="00CA349F">
        <w:rPr>
          <w:rFonts w:ascii="TH Sarabun New" w:hAnsi="TH Sarabun New" w:cs="TH Sarabun New"/>
          <w:color w:val="1A1A2E"/>
        </w:rPr>
        <w:t>สร้าง Object Book อย่างน้อย 2 เล่มจาก Class เดียวกัน แล้วพิสูจน์ว่าแต่ละเล่มเก็บข้อมูลแยกจากกันจริง (พิมพ์ผลลัพธ์เปรียบเทียบ)</w:t>
      </w:r>
    </w:p>
    <w:p w14:paraId="0608AA06" w14:textId="77777777" w:rsidR="00304A40" w:rsidRPr="00CA349F" w:rsidRDefault="00304A40">
      <w:pPr>
        <w:pStyle w:val="ListParagraph"/>
        <w:numPr>
          <w:ilvl w:val="0"/>
          <w:numId w:val="15"/>
        </w:numPr>
        <w:spacing w:before="40" w:after="40"/>
        <w:rPr>
          <w:rFonts w:ascii="TH Sarabun New" w:hAnsi="TH Sarabun New" w:cs="TH Sarabun New"/>
        </w:rPr>
      </w:pPr>
      <w:r w:rsidRPr="00CA349F">
        <w:rPr>
          <w:rFonts w:ascii="TH Sarabun New" w:hAnsi="TH Sarabun New" w:cs="TH Sarabun New"/>
          <w:color w:val="1A1A2E"/>
        </w:rPr>
        <w:t>ออกแบบ Classes สำหรับระบบจองโรงแรม (Hotel, Room, Guest, Reservation) โดยใช้เทคนิค Nouns/Verbs และระบุ Attributes/Methods ของแต่ละ Class</w:t>
      </w:r>
    </w:p>
    <w:p w14:paraId="156F54D7" w14:textId="77777777" w:rsidR="00304A40" w:rsidRPr="00CA349F" w:rsidRDefault="00304A40">
      <w:pPr>
        <w:pStyle w:val="ListParagraph"/>
        <w:numPr>
          <w:ilvl w:val="0"/>
          <w:numId w:val="15"/>
        </w:numPr>
        <w:spacing w:before="40" w:after="40"/>
        <w:rPr>
          <w:rFonts w:ascii="TH Sarabun New" w:hAnsi="TH Sarabun New" w:cs="TH Sarabun New"/>
        </w:rPr>
      </w:pPr>
      <w:r w:rsidRPr="00CA349F">
        <w:rPr>
          <w:rFonts w:ascii="TH Sarabun New" w:hAnsi="TH Sarabun New" w:cs="TH Sarabun New"/>
          <w:color w:val="1A1A2E"/>
        </w:rPr>
        <w:t>วิเคราะห์ว่า Class ในข้อ 4 แต่ละ Class ปฏิบัติตามหลัก SRP หรือไม่ พร้อมให้เหตุผลประกอบ</w:t>
      </w:r>
    </w:p>
    <w:p w14:paraId="6B167978" w14:textId="77777777" w:rsidR="00304A40" w:rsidRPr="00CA349F" w:rsidRDefault="00304A40">
      <w:pPr>
        <w:pStyle w:val="ListParagraph"/>
        <w:numPr>
          <w:ilvl w:val="0"/>
          <w:numId w:val="15"/>
        </w:numPr>
        <w:spacing w:before="40" w:after="40"/>
        <w:rPr>
          <w:rFonts w:ascii="TH Sarabun New" w:hAnsi="TH Sarabun New" w:cs="TH Sarabun New"/>
        </w:rPr>
      </w:pPr>
      <w:r w:rsidRPr="00CA349F">
        <w:rPr>
          <w:rFonts w:ascii="TH Sarabun New" w:hAnsi="TH Sarabun New" w:cs="TH Sarabun New"/>
          <w:color w:val="1A1A2E"/>
        </w:rPr>
        <w:t>เปรียบเทียบแนวทาง Procedural และ OOP สำหรับระบบจัดการนักศึกษา โดยยกตัวอย่างโค้ดทั้งสองแบบประกอบ</w:t>
      </w:r>
    </w:p>
    <w:p w14:paraId="583EE7BB" w14:textId="77777777" w:rsidR="00304A40" w:rsidRPr="00CA349F" w:rsidRDefault="00304A40" w:rsidP="00304A40">
      <w:pPr>
        <w:spacing w:before="160"/>
        <w:rPr>
          <w:rFonts w:ascii="TH Sarabun New" w:hAnsi="TH Sarabun New" w:cs="TH Sarabun New"/>
        </w:rPr>
      </w:pPr>
    </w:p>
    <w:p w14:paraId="004CC395" w14:textId="77777777" w:rsidR="00304A40" w:rsidRPr="00CA349F" w:rsidRDefault="00304A40" w:rsidP="00304A40">
      <w:pPr>
        <w:rPr>
          <w:rFonts w:ascii="TH Sarabun New" w:hAnsi="TH Sarabun New" w:cs="TH Sarabun New"/>
        </w:rPr>
      </w:pPr>
      <w:r w:rsidRPr="00CA349F">
        <w:rPr>
          <w:rFonts w:ascii="TH Sarabun New" w:hAnsi="TH Sarabun New" w:cs="TH Sarabun New"/>
        </w:rPr>
        <w:br w:type="page"/>
      </w:r>
    </w:p>
    <w:p w14:paraId="1BF7EC05" w14:textId="77777777" w:rsidR="00304A40" w:rsidRPr="00CA349F" w:rsidRDefault="00304A40" w:rsidP="00AA0C0B">
      <w:pPr>
        <w:pStyle w:val="Heading1"/>
      </w:pPr>
      <w:bookmarkStart w:id="141" w:name="_Toc234519933"/>
      <w:r w:rsidRPr="00CA349F">
        <w:t>ใบงานที่ 4.1</w:t>
      </w:r>
      <w:bookmarkEnd w:id="141"/>
    </w:p>
    <w:p w14:paraId="11263AD6" w14:textId="77777777" w:rsidR="00304A40" w:rsidRPr="00CA349F" w:rsidRDefault="00304A40" w:rsidP="00304A40">
      <w:pPr>
        <w:pStyle w:val="Heading3"/>
        <w:rPr>
          <w:rFonts w:ascii="TH Sarabun New" w:hAnsi="TH Sarabun New" w:cs="TH Sarabun New"/>
        </w:rPr>
      </w:pPr>
      <w:bookmarkStart w:id="142" w:name="_Toc234519934"/>
      <w:r w:rsidRPr="00CA349F">
        <w:rPr>
          <w:rFonts w:ascii="TH Sarabun New" w:hAnsi="TH Sarabun New" w:cs="TH Sarabun New"/>
        </w:rPr>
        <w:t>ขั้นเตรียมการ</w:t>
      </w:r>
      <w:bookmarkEnd w:id="142"/>
    </w:p>
    <w:p w14:paraId="02ABDC64" w14:textId="77777777" w:rsidR="00304A40" w:rsidRPr="00CA349F" w:rsidRDefault="00304A40">
      <w:pPr>
        <w:pStyle w:val="ListParagraph"/>
        <w:numPr>
          <w:ilvl w:val="0"/>
          <w:numId w:val="16"/>
        </w:numPr>
        <w:spacing w:before="40" w:after="40"/>
        <w:rPr>
          <w:rFonts w:ascii="TH Sarabun New" w:hAnsi="TH Sarabun New" w:cs="TH Sarabun New"/>
        </w:rPr>
      </w:pPr>
      <w:r w:rsidRPr="00CA349F">
        <w:rPr>
          <w:rFonts w:ascii="TH Sarabun New" w:hAnsi="TH Sarabun New" w:cs="TH Sarabun New"/>
          <w:color w:val="1A1A2E"/>
        </w:rPr>
        <w:t>เครื่องคอมพิวเตอร์ 1 เครื่อง ติดตั้ง JDK (Java Development Kit) เวอร์ชัน 17 ขึ้นไป</w:t>
      </w:r>
    </w:p>
    <w:p w14:paraId="1632A818" w14:textId="77777777" w:rsidR="00304A40" w:rsidRPr="00CA349F" w:rsidRDefault="00304A40">
      <w:pPr>
        <w:pStyle w:val="ListParagraph"/>
        <w:numPr>
          <w:ilvl w:val="0"/>
          <w:numId w:val="16"/>
        </w:numPr>
        <w:spacing w:before="40" w:after="40"/>
        <w:rPr>
          <w:rFonts w:ascii="TH Sarabun New" w:hAnsi="TH Sarabun New" w:cs="TH Sarabun New"/>
        </w:rPr>
      </w:pPr>
      <w:r w:rsidRPr="00CA349F">
        <w:rPr>
          <w:rFonts w:ascii="TH Sarabun New" w:hAnsi="TH Sarabun New" w:cs="TH Sarabun New"/>
          <w:color w:val="1A1A2E"/>
        </w:rPr>
        <w:t>โปรแกรม Text Editor หรือ IDE สำหรับเขียนและรันโค้ด Java เช่น VS Code, IntelliJ IDEA หรือ Eclipse</w:t>
      </w:r>
    </w:p>
    <w:p w14:paraId="30676A4D" w14:textId="77777777" w:rsidR="00304A40" w:rsidRPr="00CA349F" w:rsidRDefault="00304A40" w:rsidP="00304A40">
      <w:pPr>
        <w:spacing w:before="80"/>
        <w:rPr>
          <w:rFonts w:ascii="TH Sarabun New" w:hAnsi="TH Sarabun New" w:cs="TH Sarabun New"/>
        </w:rPr>
      </w:pPr>
    </w:p>
    <w:p w14:paraId="0A65E4B1" w14:textId="77777777" w:rsidR="00304A40" w:rsidRPr="00CA349F" w:rsidRDefault="00304A40" w:rsidP="00304A40">
      <w:pPr>
        <w:pStyle w:val="Heading3"/>
        <w:rPr>
          <w:rFonts w:ascii="TH Sarabun New" w:hAnsi="TH Sarabun New" w:cs="TH Sarabun New"/>
        </w:rPr>
      </w:pPr>
      <w:bookmarkStart w:id="143" w:name="_Toc234519935"/>
      <w:r w:rsidRPr="00CA349F">
        <w:rPr>
          <w:rFonts w:ascii="TH Sarabun New" w:hAnsi="TH Sarabun New" w:cs="TH Sarabun New"/>
        </w:rPr>
        <w:t>ขั้นตอนการปฏิบัติงาน</w:t>
      </w:r>
      <w:bookmarkEnd w:id="143"/>
    </w:p>
    <w:p w14:paraId="0203102E"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1A1A2E"/>
        </w:rPr>
        <w:t>ให้ผู้เรียนเขียนโปรแกรมภาษา Java ตามข้อกำหนดต่อไปนี้</w:t>
      </w:r>
    </w:p>
    <w:p w14:paraId="4A9058D3" w14:textId="77777777" w:rsidR="00304A40" w:rsidRPr="00CA349F" w:rsidRDefault="00304A40">
      <w:pPr>
        <w:pStyle w:val="ListParagraph"/>
        <w:numPr>
          <w:ilvl w:val="0"/>
          <w:numId w:val="17"/>
        </w:numPr>
        <w:spacing w:before="40" w:after="40"/>
        <w:rPr>
          <w:rFonts w:ascii="TH Sarabun New" w:hAnsi="TH Sarabun New" w:cs="TH Sarabun New"/>
        </w:rPr>
      </w:pPr>
      <w:r w:rsidRPr="00CA349F">
        <w:rPr>
          <w:rFonts w:ascii="TH Sarabun New" w:hAnsi="TH Sarabun New" w:cs="TH Sarabun New"/>
          <w:color w:val="1A1A2E"/>
        </w:rPr>
        <w:t>สร้าง Class ชื่อ "MenuItem" ที่มี Attributes: name (String), price (double), category (String)</w:t>
      </w:r>
    </w:p>
    <w:p w14:paraId="1EAC85A0" w14:textId="77777777" w:rsidR="00304A40" w:rsidRPr="00CA349F" w:rsidRDefault="00304A40">
      <w:pPr>
        <w:pStyle w:val="ListParagraph"/>
        <w:numPr>
          <w:ilvl w:val="0"/>
          <w:numId w:val="17"/>
        </w:numPr>
        <w:spacing w:before="40" w:after="40"/>
        <w:rPr>
          <w:rFonts w:ascii="TH Sarabun New" w:hAnsi="TH Sarabun New" w:cs="TH Sarabun New"/>
        </w:rPr>
      </w:pPr>
      <w:r w:rsidRPr="00CA349F">
        <w:rPr>
          <w:rFonts w:ascii="TH Sarabun New" w:hAnsi="TH Sarabun New" w:cs="TH Sarabun New"/>
          <w:color w:val="1A1A2E"/>
        </w:rPr>
        <w:t>เขียน Constructor ให้กำหนดค่าทั้ง 3 Attributes ได้ในคำสั่งเดียวตอนสร้าง Object</w:t>
      </w:r>
    </w:p>
    <w:p w14:paraId="5B8F15FA" w14:textId="77777777" w:rsidR="00304A40" w:rsidRPr="00CA349F" w:rsidRDefault="00304A40">
      <w:pPr>
        <w:pStyle w:val="ListParagraph"/>
        <w:numPr>
          <w:ilvl w:val="0"/>
          <w:numId w:val="17"/>
        </w:numPr>
        <w:spacing w:before="40" w:after="40"/>
        <w:rPr>
          <w:rFonts w:ascii="TH Sarabun New" w:hAnsi="TH Sarabun New" w:cs="TH Sarabun New"/>
        </w:rPr>
      </w:pPr>
      <w:r w:rsidRPr="00CA349F">
        <w:rPr>
          <w:rFonts w:ascii="TH Sarabun New" w:hAnsi="TH Sarabun New" w:cs="TH Sarabun New"/>
          <w:color w:val="1A1A2E"/>
        </w:rPr>
        <w:t>เขียน Method displayInfo() ที่พิมพ์ข้อมูลเมนูออกทางหน้าจอในรูปแบบที่อ่านง่าย</w:t>
      </w:r>
    </w:p>
    <w:p w14:paraId="1B4B0345" w14:textId="77777777" w:rsidR="00304A40" w:rsidRPr="00CA349F" w:rsidRDefault="00304A40">
      <w:pPr>
        <w:pStyle w:val="ListParagraph"/>
        <w:numPr>
          <w:ilvl w:val="0"/>
          <w:numId w:val="17"/>
        </w:numPr>
        <w:spacing w:before="40" w:after="40"/>
        <w:rPr>
          <w:rFonts w:ascii="TH Sarabun New" w:hAnsi="TH Sarabun New" w:cs="TH Sarabun New"/>
        </w:rPr>
      </w:pPr>
      <w:r w:rsidRPr="00CA349F">
        <w:rPr>
          <w:rFonts w:ascii="TH Sarabun New" w:hAnsi="TH Sarabun New" w:cs="TH Sarabun New"/>
          <w:color w:val="1A1A2E"/>
        </w:rPr>
        <w:t>สร้าง Object MenuItem อย่างน้อย 3 รายการในเมธอด main แล้วเรียก displayInfo() ของแต่ละรายการ สังเกตว่าแต่ละ Object แสดงข้อมูลของตนเองถูกต้องหรือไม่</w:t>
      </w:r>
    </w:p>
    <w:p w14:paraId="27C933AD" w14:textId="77777777" w:rsidR="00304A40" w:rsidRPr="00CA349F" w:rsidRDefault="00304A40">
      <w:pPr>
        <w:pStyle w:val="ListParagraph"/>
        <w:numPr>
          <w:ilvl w:val="0"/>
          <w:numId w:val="17"/>
        </w:numPr>
        <w:spacing w:before="40" w:after="40"/>
        <w:rPr>
          <w:rFonts w:ascii="TH Sarabun New" w:hAnsi="TH Sarabun New" w:cs="TH Sarabun New"/>
        </w:rPr>
      </w:pPr>
      <w:r w:rsidRPr="00CA349F">
        <w:rPr>
          <w:rFonts w:ascii="TH Sarabun New" w:hAnsi="TH Sarabun New" w:cs="TH Sarabun New"/>
          <w:color w:val="1A1A2E"/>
        </w:rPr>
        <w:t>เขียนคำอธิบายสั้น ๆ ว่าหากไม่มี Constructor ที่เขียนเอง โปรแกรมข้อ 4 จะต้องแก้ไขโค้ดอย่างไรจึงจะยังกำหนดค่าเริ่มต้นให้ครบทั้ง 3 Attributes ได้ (เชื่อมโยงกับหัวข้อ 3.3 Default Constructor)</w:t>
      </w:r>
    </w:p>
    <w:p w14:paraId="6CD043DE" w14:textId="77777777" w:rsidR="00304A40" w:rsidRPr="00CA349F" w:rsidRDefault="00304A40" w:rsidP="00304A40">
      <w:pPr>
        <w:spacing w:before="80"/>
        <w:rPr>
          <w:rFonts w:ascii="TH Sarabun New" w:hAnsi="TH Sarabun New" w:cs="TH Sarabun New"/>
        </w:rPr>
      </w:pPr>
    </w:p>
    <w:p w14:paraId="0CC89B8E"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5A6A7A"/>
        </w:rPr>
        <w:t>พื้นที่บันทึกโค้ด/ผลลัพธ์/คำอธิบาย</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316A71F7" w14:textId="77777777" w:rsidTr="00FB1183">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07044C77" w14:textId="77777777" w:rsidR="00304A40" w:rsidRPr="00CA349F" w:rsidRDefault="00304A40" w:rsidP="00FB1183">
            <w:pPr>
              <w:rPr>
                <w:rFonts w:ascii="TH Sarabun New" w:hAnsi="TH Sarabun New" w:cs="TH Sarabun New"/>
              </w:rPr>
            </w:pPr>
            <w:r w:rsidRPr="00CA349F">
              <w:rPr>
                <w:rFonts w:ascii="TH Sarabun New" w:hAnsi="TH Sarabun New" w:cs="TH Sarabun New"/>
                <w:color w:val="1A1A2E"/>
              </w:rPr>
              <w:t xml:space="preserve"> </w:t>
            </w:r>
          </w:p>
          <w:p w14:paraId="4AF61558" w14:textId="77777777" w:rsidR="00304A40" w:rsidRPr="00CA349F" w:rsidRDefault="00304A40" w:rsidP="00FB1183">
            <w:pPr>
              <w:rPr>
                <w:rFonts w:ascii="TH Sarabun New" w:hAnsi="TH Sarabun New" w:cs="TH Sarabun New"/>
              </w:rPr>
            </w:pPr>
            <w:r w:rsidRPr="00CA349F">
              <w:rPr>
                <w:rFonts w:ascii="TH Sarabun New" w:hAnsi="TH Sarabun New" w:cs="TH Sarabun New"/>
                <w:color w:val="1A1A2E"/>
              </w:rPr>
              <w:t xml:space="preserve"> </w:t>
            </w:r>
          </w:p>
          <w:p w14:paraId="5D9DBFF0" w14:textId="77777777" w:rsidR="00304A40" w:rsidRPr="00CA349F" w:rsidRDefault="00304A40" w:rsidP="00FB1183">
            <w:pPr>
              <w:rPr>
                <w:rFonts w:ascii="TH Sarabun New" w:hAnsi="TH Sarabun New" w:cs="TH Sarabun New"/>
              </w:rPr>
            </w:pPr>
            <w:r w:rsidRPr="00CA349F">
              <w:rPr>
                <w:rFonts w:ascii="TH Sarabun New" w:hAnsi="TH Sarabun New" w:cs="TH Sarabun New"/>
                <w:color w:val="1A1A2E"/>
              </w:rPr>
              <w:t xml:space="preserve"> </w:t>
            </w:r>
          </w:p>
          <w:p w14:paraId="07D93468" w14:textId="77777777" w:rsidR="00304A40" w:rsidRPr="00CA349F" w:rsidRDefault="00304A40" w:rsidP="00FB1183">
            <w:pPr>
              <w:rPr>
                <w:rFonts w:ascii="TH Sarabun New" w:hAnsi="TH Sarabun New" w:cs="TH Sarabun New"/>
              </w:rPr>
            </w:pPr>
            <w:r w:rsidRPr="00CA349F">
              <w:rPr>
                <w:rFonts w:ascii="TH Sarabun New" w:hAnsi="TH Sarabun New" w:cs="TH Sarabun New"/>
                <w:color w:val="1A1A2E"/>
              </w:rPr>
              <w:t xml:space="preserve"> </w:t>
            </w:r>
          </w:p>
          <w:p w14:paraId="32BC2192" w14:textId="77777777" w:rsidR="00304A40" w:rsidRPr="00CA349F" w:rsidRDefault="00304A40" w:rsidP="00FB1183">
            <w:pPr>
              <w:rPr>
                <w:rFonts w:ascii="TH Sarabun New" w:hAnsi="TH Sarabun New" w:cs="TH Sarabun New"/>
              </w:rPr>
            </w:pPr>
            <w:r w:rsidRPr="00CA349F">
              <w:rPr>
                <w:rFonts w:ascii="TH Sarabun New" w:hAnsi="TH Sarabun New" w:cs="TH Sarabun New"/>
                <w:color w:val="1A1A2E"/>
              </w:rPr>
              <w:t xml:space="preserve"> </w:t>
            </w:r>
          </w:p>
          <w:p w14:paraId="7660A2D2" w14:textId="77777777" w:rsidR="00304A40" w:rsidRPr="00CA349F" w:rsidRDefault="00304A40" w:rsidP="00FB1183">
            <w:pPr>
              <w:rPr>
                <w:rFonts w:ascii="TH Sarabun New" w:hAnsi="TH Sarabun New" w:cs="TH Sarabun New"/>
              </w:rPr>
            </w:pPr>
            <w:r w:rsidRPr="00CA349F">
              <w:rPr>
                <w:rFonts w:ascii="TH Sarabun New" w:hAnsi="TH Sarabun New" w:cs="TH Sarabun New"/>
                <w:color w:val="1A1A2E"/>
              </w:rPr>
              <w:t xml:space="preserve"> </w:t>
            </w:r>
          </w:p>
          <w:p w14:paraId="745348BF" w14:textId="77777777" w:rsidR="00304A40" w:rsidRPr="00CA349F" w:rsidRDefault="00304A40" w:rsidP="00FB1183">
            <w:pPr>
              <w:rPr>
                <w:rFonts w:ascii="TH Sarabun New" w:hAnsi="TH Sarabun New" w:cs="TH Sarabun New"/>
              </w:rPr>
            </w:pPr>
            <w:r w:rsidRPr="00CA349F">
              <w:rPr>
                <w:rFonts w:ascii="TH Sarabun New" w:hAnsi="TH Sarabun New" w:cs="TH Sarabun New"/>
                <w:color w:val="1A1A2E"/>
              </w:rPr>
              <w:t xml:space="preserve"> </w:t>
            </w:r>
          </w:p>
          <w:p w14:paraId="3A1ACE55" w14:textId="77777777" w:rsidR="00304A40" w:rsidRPr="00CA349F" w:rsidRDefault="00304A40" w:rsidP="00FB1183">
            <w:pPr>
              <w:rPr>
                <w:rFonts w:ascii="TH Sarabun New" w:hAnsi="TH Sarabun New" w:cs="TH Sarabun New"/>
              </w:rPr>
            </w:pPr>
            <w:r w:rsidRPr="00CA349F">
              <w:rPr>
                <w:rFonts w:ascii="TH Sarabun New" w:hAnsi="TH Sarabun New" w:cs="TH Sarabun New"/>
                <w:color w:val="1A1A2E"/>
              </w:rPr>
              <w:t xml:space="preserve"> </w:t>
            </w:r>
          </w:p>
        </w:tc>
      </w:tr>
    </w:tbl>
    <w:p w14:paraId="5BA2D776" w14:textId="77777777" w:rsidR="00304A40" w:rsidRPr="00CA349F" w:rsidRDefault="00304A40" w:rsidP="00304A40">
      <w:pPr>
        <w:spacing w:before="160"/>
        <w:rPr>
          <w:rFonts w:ascii="TH Sarabun New" w:hAnsi="TH Sarabun New" w:cs="TH Sarabun New"/>
        </w:rPr>
      </w:pPr>
    </w:p>
    <w:p w14:paraId="1130B5B1"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color w:val="5A6A7A"/>
        </w:rPr>
        <w:t>บันทึกไฟล์ (ลำดับที่และชื่อ-สกุล) ส่งใน Assignment ใบงานที่ 4.1 บนระบบที่กำหนด</w:t>
      </w:r>
    </w:p>
    <w:p w14:paraId="2DC006CD" w14:textId="77777777" w:rsidR="00304A40" w:rsidRPr="00CA349F" w:rsidRDefault="00304A40" w:rsidP="00AA0C0B">
      <w:pPr>
        <w:pStyle w:val="Heading1"/>
      </w:pPr>
      <w:bookmarkStart w:id="144" w:name="_Toc234519936"/>
      <w:r w:rsidRPr="00CA349F">
        <w:t>ตารางวิธีสอนและกิจกรรมประจำบท</w:t>
      </w:r>
      <w:bookmarkEnd w:id="144"/>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304A40" w:rsidRPr="00CA349F" w14:paraId="0B1339FF" w14:textId="77777777" w:rsidTr="00FB1183">
        <w:trPr>
          <w:tblHeader/>
        </w:trPr>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3AD1B107"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b/>
                <w:bCs/>
                <w:color w:val="FFFFFF"/>
              </w:rPr>
              <w:t>หัวข้อ</w:t>
            </w:r>
          </w:p>
        </w:tc>
        <w:tc>
          <w:tcPr>
            <w:tcW w:w="66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1981291F"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b/>
                <w:bCs/>
                <w:color w:val="FFFFFF"/>
              </w:rPr>
              <w:t>รายละเอียด</w:t>
            </w:r>
          </w:p>
        </w:tc>
      </w:tr>
      <w:tr w:rsidR="00304A40" w:rsidRPr="00CA349F" w14:paraId="2FA86E3B" w14:textId="77777777" w:rsidTr="00FB1183">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BA493CC"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วิธีสอนและกิจกรรม</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3C6E0BB"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บรรยายประกอบสไลด์และ Live Coding สาธิตการเขียน Class, Object และ Constructor หน้าชั้นเรียน ใช้กิจกรรมวิเคราะห์โจทย์ด้วยเทคนิค Nouns/Verbs เป็นกลุ่มย่อย แล้วนำเสนอผลการออกแบบ Class เปรียบเทียบกันในชั้นเรียน</w:t>
            </w:r>
          </w:p>
        </w:tc>
      </w:tr>
      <w:tr w:rsidR="00304A40" w:rsidRPr="00CA349F" w14:paraId="7993D238" w14:textId="77777777" w:rsidTr="00FB1183">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B99907E"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สื่อการสอน</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D49216A"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สไลด์ประกอบการสอนบทที่ 4, เอกสารประกอบการสอน (เอกสารฉบับนี้), เครื่องคอมพิวเตอร์พร้อม JDK และ IDE สำหรับสาธิตสด, แผนภาพ Class-Object</w:t>
            </w:r>
          </w:p>
        </w:tc>
      </w:tr>
      <w:tr w:rsidR="00304A40" w:rsidRPr="00CA349F" w14:paraId="4479AF6B" w14:textId="77777777" w:rsidTr="00FB1183">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6F4B225"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งานที่มอบหมาย</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462FC66"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แบบฝึกหัดท้ายบท, ใบงานที่ 4.1</w:t>
            </w:r>
          </w:p>
        </w:tc>
      </w:tr>
      <w:tr w:rsidR="00304A40" w:rsidRPr="00CA349F" w14:paraId="3705BF7E" w14:textId="77777777" w:rsidTr="00FB1183">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B4B77F6"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การวัดผล</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945D4E8" w14:textId="77777777" w:rsidR="00304A40" w:rsidRPr="00CA349F" w:rsidRDefault="00304A40" w:rsidP="00FB1183">
            <w:pPr>
              <w:spacing w:before="80" w:after="80"/>
              <w:rPr>
                <w:rFonts w:ascii="TH Sarabun New" w:hAnsi="TH Sarabun New" w:cs="TH Sarabun New"/>
              </w:rPr>
            </w:pPr>
            <w:r w:rsidRPr="00CA349F">
              <w:rPr>
                <w:rFonts w:ascii="TH Sarabun New" w:hAnsi="TH Sarabun New" w:cs="TH Sarabun New"/>
                <w:color w:val="1A1A2E"/>
              </w:rPr>
              <w:t>สังเกตการมีส่วนร่วมระหว่างกิจกรรมกลุ่มย่อย, ตรวจแบบฝึกหัดและใบงาน, ซักถามความเข้าใจเรื่อง Class/Object/Constructor ระหว่างบรรยาย</w:t>
            </w:r>
          </w:p>
        </w:tc>
      </w:tr>
    </w:tbl>
    <w:p w14:paraId="72901E3C" w14:textId="77777777" w:rsidR="00304A40" w:rsidRPr="00CA349F" w:rsidRDefault="00304A40" w:rsidP="00304A40">
      <w:pPr>
        <w:spacing w:before="160"/>
        <w:rPr>
          <w:rFonts w:ascii="TH Sarabun New" w:hAnsi="TH Sarabun New" w:cs="TH Sarabun New"/>
        </w:rPr>
      </w:pPr>
    </w:p>
    <w:p w14:paraId="1DE4DF5B" w14:textId="77777777" w:rsidR="00304A40" w:rsidRPr="00CA349F" w:rsidRDefault="00304A40" w:rsidP="00304A40">
      <w:pPr>
        <w:spacing w:before="160"/>
        <w:rPr>
          <w:rFonts w:ascii="TH Sarabun New" w:hAnsi="TH Sarabun New" w:cs="TH Sarabun New"/>
        </w:rPr>
      </w:pPr>
    </w:p>
    <w:p w14:paraId="70596DC3" w14:textId="77777777" w:rsidR="00304A40" w:rsidRPr="00CA349F" w:rsidRDefault="00304A40" w:rsidP="00304A40">
      <w:pPr>
        <w:rPr>
          <w:rFonts w:ascii="TH Sarabun New" w:hAnsi="TH Sarabun New" w:cs="TH Sarabun New"/>
        </w:rPr>
      </w:pPr>
      <w:r w:rsidRPr="00CA349F">
        <w:rPr>
          <w:rFonts w:ascii="TH Sarabun New" w:hAnsi="TH Sarabun New" w:cs="TH Sarabun New"/>
        </w:rPr>
        <w:br w:type="page"/>
      </w:r>
    </w:p>
    <w:p w14:paraId="31D4CB86" w14:textId="77777777" w:rsidR="00304A40" w:rsidRPr="00CA349F" w:rsidRDefault="00304A40" w:rsidP="00AA0C0B">
      <w:pPr>
        <w:pStyle w:val="Heading1"/>
      </w:pPr>
      <w:bookmarkStart w:id="145" w:name="_Toc234519937"/>
      <w:r w:rsidRPr="00CA349F">
        <w:t>บันทึกหลังการสอน</w:t>
      </w:r>
      <w:bookmarkEnd w:id="145"/>
    </w:p>
    <w:p w14:paraId="4B90ACEB" w14:textId="77777777" w:rsidR="00304A40" w:rsidRPr="00CA349F" w:rsidRDefault="00304A40" w:rsidP="00304A40">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ผู้เรียนมีความสนใจ ตั้งใจทำงานที่ได้รับมอบหมาย</w:t>
      </w:r>
    </w:p>
    <w:p w14:paraId="08469A07" w14:textId="77777777" w:rsidR="00304A40" w:rsidRPr="00CA349F" w:rsidRDefault="00304A40" w:rsidP="00304A40">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ผู้เรียนตอบคำถามระหว่างเรียนได้</w:t>
      </w:r>
    </w:p>
    <w:p w14:paraId="178FAC2D" w14:textId="77777777" w:rsidR="00304A40" w:rsidRPr="00CA349F" w:rsidRDefault="00304A40" w:rsidP="00304A40">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ผู้เรียนร่วมแสดงความคิดเห็นในชั้นเรียน</w:t>
      </w:r>
    </w:p>
    <w:p w14:paraId="7DCD0592" w14:textId="77777777" w:rsidR="00304A40" w:rsidRPr="00CA349F" w:rsidRDefault="00304A40" w:rsidP="00304A40">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ผู้เรียนสามารถเขียนโค้ด Class, Object และ Constructor พื้นฐานได้ด้วยตนเอง</w:t>
      </w:r>
    </w:p>
    <w:p w14:paraId="3D5BC054" w14:textId="77777777" w:rsidR="00304A40" w:rsidRPr="00CA349F" w:rsidRDefault="00304A40" w:rsidP="00304A40">
      <w:pPr>
        <w:spacing w:before="120"/>
        <w:rPr>
          <w:rFonts w:ascii="TH Sarabun New" w:hAnsi="TH Sarabun New" w:cs="TH Sarabun New"/>
        </w:rPr>
      </w:pPr>
    </w:p>
    <w:p w14:paraId="03EE2DF6" w14:textId="77777777" w:rsidR="00304A40" w:rsidRPr="00CA349F" w:rsidRDefault="00304A40" w:rsidP="00304A40">
      <w:pPr>
        <w:spacing w:before="80" w:after="80"/>
        <w:rPr>
          <w:rFonts w:ascii="TH Sarabun New" w:hAnsi="TH Sarabun New" w:cs="TH Sarabun New"/>
        </w:rPr>
      </w:pPr>
      <w:r w:rsidRPr="00CA349F">
        <w:rPr>
          <w:rFonts w:ascii="TH Sarabun New" w:hAnsi="TH Sarabun New" w:cs="TH Sarabun New"/>
          <w:b/>
          <w:bCs/>
          <w:color w:val="2E5FA3"/>
        </w:rPr>
        <w:t>หมายเหตุ</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04A40" w:rsidRPr="00CA349F" w14:paraId="0BF09C56" w14:textId="77777777" w:rsidTr="00FB1183">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6365E8DE" w14:textId="77777777" w:rsidR="00304A40" w:rsidRPr="00CA349F" w:rsidRDefault="00304A40" w:rsidP="00FB1183">
            <w:pPr>
              <w:rPr>
                <w:rFonts w:ascii="TH Sarabun New" w:hAnsi="TH Sarabun New" w:cs="TH Sarabun New"/>
              </w:rPr>
            </w:pPr>
            <w:r w:rsidRPr="00CA349F">
              <w:rPr>
                <w:rFonts w:ascii="TH Sarabun New" w:hAnsi="TH Sarabun New" w:cs="TH Sarabun New"/>
                <w:color w:val="1A1A2E"/>
              </w:rPr>
              <w:t xml:space="preserve"> </w:t>
            </w:r>
          </w:p>
          <w:p w14:paraId="57A376D2" w14:textId="77777777" w:rsidR="00304A40" w:rsidRPr="00CA349F" w:rsidRDefault="00304A40" w:rsidP="00FB1183">
            <w:pPr>
              <w:rPr>
                <w:rFonts w:ascii="TH Sarabun New" w:hAnsi="TH Sarabun New" w:cs="TH Sarabun New"/>
              </w:rPr>
            </w:pPr>
            <w:r w:rsidRPr="00CA349F">
              <w:rPr>
                <w:rFonts w:ascii="TH Sarabun New" w:hAnsi="TH Sarabun New" w:cs="TH Sarabun New"/>
                <w:color w:val="1A1A2E"/>
              </w:rPr>
              <w:t xml:space="preserve"> </w:t>
            </w:r>
          </w:p>
          <w:p w14:paraId="35123EE4" w14:textId="77777777" w:rsidR="00304A40" w:rsidRPr="00CA349F" w:rsidRDefault="00304A40" w:rsidP="00FB1183">
            <w:pPr>
              <w:rPr>
                <w:rFonts w:ascii="TH Sarabun New" w:hAnsi="TH Sarabun New" w:cs="TH Sarabun New"/>
              </w:rPr>
            </w:pPr>
            <w:r w:rsidRPr="00CA349F">
              <w:rPr>
                <w:rFonts w:ascii="TH Sarabun New" w:hAnsi="TH Sarabun New" w:cs="TH Sarabun New"/>
                <w:color w:val="1A1A2E"/>
              </w:rPr>
              <w:t xml:space="preserve"> </w:t>
            </w:r>
          </w:p>
          <w:p w14:paraId="18037A30" w14:textId="77777777" w:rsidR="00304A40" w:rsidRPr="00CA349F" w:rsidRDefault="00304A40" w:rsidP="00FB1183">
            <w:pPr>
              <w:rPr>
                <w:rFonts w:ascii="TH Sarabun New" w:hAnsi="TH Sarabun New" w:cs="TH Sarabun New"/>
              </w:rPr>
            </w:pPr>
            <w:r w:rsidRPr="00CA349F">
              <w:rPr>
                <w:rFonts w:ascii="TH Sarabun New" w:hAnsi="TH Sarabun New" w:cs="TH Sarabun New"/>
                <w:color w:val="1A1A2E"/>
              </w:rPr>
              <w:t xml:space="preserve"> </w:t>
            </w:r>
          </w:p>
          <w:p w14:paraId="5873303E" w14:textId="77777777" w:rsidR="00304A40" w:rsidRPr="00CA349F" w:rsidRDefault="00304A40" w:rsidP="00FB1183">
            <w:pPr>
              <w:rPr>
                <w:rFonts w:ascii="TH Sarabun New" w:hAnsi="TH Sarabun New" w:cs="TH Sarabun New"/>
              </w:rPr>
            </w:pPr>
            <w:r w:rsidRPr="00CA349F">
              <w:rPr>
                <w:rFonts w:ascii="TH Sarabun New" w:hAnsi="TH Sarabun New" w:cs="TH Sarabun New"/>
                <w:color w:val="1A1A2E"/>
              </w:rPr>
              <w:t xml:space="preserve"> </w:t>
            </w:r>
          </w:p>
          <w:p w14:paraId="560EAC30" w14:textId="77777777" w:rsidR="00304A40" w:rsidRPr="00CA349F" w:rsidRDefault="00304A40" w:rsidP="00FB1183">
            <w:pPr>
              <w:rPr>
                <w:rFonts w:ascii="TH Sarabun New" w:hAnsi="TH Sarabun New" w:cs="TH Sarabun New"/>
              </w:rPr>
            </w:pPr>
            <w:r w:rsidRPr="00CA349F">
              <w:rPr>
                <w:rFonts w:ascii="TH Sarabun New" w:hAnsi="TH Sarabun New" w:cs="TH Sarabun New"/>
                <w:color w:val="1A1A2E"/>
              </w:rPr>
              <w:t xml:space="preserve"> </w:t>
            </w:r>
          </w:p>
        </w:tc>
      </w:tr>
    </w:tbl>
    <w:p w14:paraId="28AA3C20" w14:textId="77777777" w:rsidR="00304A40" w:rsidRPr="00CA349F" w:rsidRDefault="00304A40" w:rsidP="00304A40">
      <w:pPr>
        <w:spacing w:before="160"/>
        <w:rPr>
          <w:rFonts w:ascii="TH Sarabun New" w:hAnsi="TH Sarabun New" w:cs="TH Sarabun New"/>
        </w:rPr>
      </w:pPr>
    </w:p>
    <w:p w14:paraId="25D169E6" w14:textId="77777777" w:rsidR="00304A40" w:rsidRPr="00CA349F" w:rsidRDefault="00304A40" w:rsidP="00304A40">
      <w:pPr>
        <w:rPr>
          <w:rFonts w:ascii="TH Sarabun New" w:hAnsi="TH Sarabun New" w:cs="TH Sarabun New"/>
        </w:rPr>
      </w:pPr>
      <w:r w:rsidRPr="00CA349F">
        <w:rPr>
          <w:rFonts w:ascii="TH Sarabun New" w:hAnsi="TH Sarabun New" w:cs="TH Sarabun New"/>
        </w:rPr>
        <w:br w:type="page"/>
      </w:r>
    </w:p>
    <w:p w14:paraId="6DD860F6" w14:textId="77777777" w:rsidR="00304A40" w:rsidRPr="00CA349F" w:rsidRDefault="00304A40" w:rsidP="00AA0C0B">
      <w:pPr>
        <w:pStyle w:val="Heading1"/>
      </w:pPr>
      <w:bookmarkStart w:id="146" w:name="_Toc234519938"/>
      <w:r w:rsidRPr="00CA349F">
        <w:t>เอกสารอ้างอิง</w:t>
      </w:r>
      <w:bookmarkEnd w:id="146"/>
    </w:p>
    <w:p w14:paraId="210CB75A" w14:textId="77777777" w:rsidR="00304A40" w:rsidRPr="00CA349F" w:rsidRDefault="00304A40" w:rsidP="00304A40">
      <w:pPr>
        <w:spacing w:before="60" w:after="200"/>
        <w:ind w:left="720" w:hanging="720"/>
        <w:rPr>
          <w:rFonts w:ascii="TH Sarabun New" w:hAnsi="TH Sarabun New" w:cs="TH Sarabun New"/>
        </w:rPr>
      </w:pPr>
      <w:r w:rsidRPr="00CA349F">
        <w:rPr>
          <w:rFonts w:ascii="TH Sarabun New" w:hAnsi="TH Sarabun New" w:cs="TH Sarabun New"/>
        </w:rPr>
        <w:t>Barnes, D. J., &amp; Kolling, M. (2016). Objects first with Java: A practical introduction using BlueJ (6th ed.). Pearson.</w:t>
      </w:r>
    </w:p>
    <w:p w14:paraId="45933DC7" w14:textId="77777777" w:rsidR="00304A40" w:rsidRPr="00CA349F" w:rsidRDefault="00304A40" w:rsidP="00304A40">
      <w:pPr>
        <w:spacing w:before="60" w:after="200"/>
        <w:ind w:left="720" w:hanging="720"/>
        <w:rPr>
          <w:rFonts w:ascii="TH Sarabun New" w:hAnsi="TH Sarabun New" w:cs="TH Sarabun New"/>
        </w:rPr>
      </w:pPr>
      <w:r w:rsidRPr="00CA349F">
        <w:rPr>
          <w:rFonts w:ascii="TH Sarabun New" w:hAnsi="TH Sarabun New" w:cs="TH Sarabun New"/>
        </w:rPr>
        <w:t>Booch, G., Maksimchuk, R. A., Engle, M. W., Young, B. J., Conallen, J., &amp; Houston, K. A. (2007). Object-oriented analysis and design with applications (3rd ed.). Addison-Wesley Professional.</w:t>
      </w:r>
    </w:p>
    <w:p w14:paraId="3CB5D4FC" w14:textId="77777777" w:rsidR="00304A40" w:rsidRPr="00CA349F" w:rsidRDefault="00304A40" w:rsidP="00304A40">
      <w:pPr>
        <w:spacing w:before="60" w:after="200"/>
        <w:ind w:left="720" w:hanging="720"/>
        <w:rPr>
          <w:rFonts w:ascii="TH Sarabun New" w:hAnsi="TH Sarabun New" w:cs="TH Sarabun New"/>
        </w:rPr>
      </w:pPr>
      <w:r w:rsidRPr="00CA349F">
        <w:rPr>
          <w:rFonts w:ascii="TH Sarabun New" w:hAnsi="TH Sarabun New" w:cs="TH Sarabun New"/>
        </w:rPr>
        <w:t>Deitel, P., &amp; Deitel, H. (2020). Java how to program: Early objects (11th ed.). Pearson Education.</w:t>
      </w:r>
    </w:p>
    <w:p w14:paraId="26B88B49" w14:textId="77777777" w:rsidR="00304A40" w:rsidRPr="00CA349F" w:rsidRDefault="00304A40" w:rsidP="00304A40">
      <w:pPr>
        <w:spacing w:before="60" w:after="200"/>
        <w:ind w:left="720" w:hanging="720"/>
        <w:rPr>
          <w:rFonts w:ascii="TH Sarabun New" w:hAnsi="TH Sarabun New" w:cs="TH Sarabun New"/>
        </w:rPr>
      </w:pPr>
      <w:r w:rsidRPr="00CA349F">
        <w:rPr>
          <w:rFonts w:ascii="TH Sarabun New" w:hAnsi="TH Sarabun New" w:cs="TH Sarabun New"/>
        </w:rPr>
        <w:t>Horstmann, C. S. (2021). Core Java, Volume I: Fundamentals (12th ed.). Oracle Press.</w:t>
      </w:r>
    </w:p>
    <w:p w14:paraId="10C42ACB" w14:textId="77777777" w:rsidR="00304A40" w:rsidRPr="00CA349F" w:rsidRDefault="00304A40" w:rsidP="00304A40">
      <w:pPr>
        <w:spacing w:before="60" w:after="200"/>
        <w:ind w:left="720" w:hanging="720"/>
        <w:rPr>
          <w:rFonts w:ascii="TH Sarabun New" w:hAnsi="TH Sarabun New" w:cs="TH Sarabun New"/>
        </w:rPr>
      </w:pPr>
      <w:r w:rsidRPr="00CA349F">
        <w:rPr>
          <w:rFonts w:ascii="TH Sarabun New" w:hAnsi="TH Sarabun New" w:cs="TH Sarabun New"/>
        </w:rPr>
        <w:t>Liskov, B., &amp; Guttag, J. (2001). Program development in Java: Abstraction, specification, and object-oriented design. Addison-Wesley.</w:t>
      </w:r>
    </w:p>
    <w:p w14:paraId="403D7F89" w14:textId="77777777" w:rsidR="00425D5A" w:rsidRPr="00CA349F" w:rsidRDefault="00304A40" w:rsidP="00304A40">
      <w:pPr>
        <w:spacing w:before="60" w:after="200"/>
        <w:ind w:left="720" w:hanging="720"/>
        <w:rPr>
          <w:rFonts w:ascii="TH Sarabun New" w:hAnsi="TH Sarabun New" w:cs="TH Sarabun New"/>
        </w:rPr>
        <w:sectPr w:rsidR="00425D5A" w:rsidRPr="00CA349F" w:rsidSect="00FA4F09">
          <w:headerReference w:type="default" r:id="rId24"/>
          <w:pgSz w:w="11906" w:h="16838"/>
          <w:pgMar w:top="1440" w:right="1440" w:bottom="1440" w:left="1440" w:header="708" w:footer="708" w:gutter="0"/>
          <w:cols w:space="720"/>
          <w:docGrid w:linePitch="360"/>
        </w:sectPr>
      </w:pPr>
      <w:r w:rsidRPr="00CA349F">
        <w:rPr>
          <w:rFonts w:ascii="TH Sarabun New" w:hAnsi="TH Sarabun New" w:cs="TH Sarabun New"/>
        </w:rPr>
        <w:t>Meyer, B. (1997). Object-oriented software construction (2nd ed.). Prentice Hall.</w:t>
      </w:r>
    </w:p>
    <w:p w14:paraId="571072B1" w14:textId="77777777" w:rsidR="00425D5A" w:rsidRPr="00CA349F" w:rsidRDefault="00425D5A" w:rsidP="00425D5A">
      <w:pPr>
        <w:spacing w:before="480" w:after="80"/>
        <w:jc w:val="center"/>
        <w:rPr>
          <w:rFonts w:ascii="TH Sarabun New" w:hAnsi="TH Sarabun New" w:cs="TH Sarabun New"/>
        </w:rPr>
      </w:pPr>
      <w:r w:rsidRPr="00CA349F">
        <w:rPr>
          <w:rFonts w:ascii="TH Sarabun New" w:hAnsi="TH Sarabun New" w:cs="TH Sarabun New"/>
          <w:color w:val="5A6A7A"/>
        </w:rPr>
        <w:t>วิชา Object-Oriented Programming</w:t>
      </w:r>
    </w:p>
    <w:p w14:paraId="2D0CCD97" w14:textId="77777777" w:rsidR="00425D5A" w:rsidRPr="00CA349F" w:rsidRDefault="00425D5A" w:rsidP="00425D5A">
      <w:pPr>
        <w:spacing w:after="80"/>
        <w:jc w:val="center"/>
        <w:rPr>
          <w:rFonts w:ascii="TH Sarabun New" w:hAnsi="TH Sarabun New" w:cs="TH Sarabun New"/>
        </w:rPr>
      </w:pPr>
      <w:r w:rsidRPr="00CA349F">
        <w:rPr>
          <w:rFonts w:ascii="TH Sarabun New" w:hAnsi="TH Sarabun New" w:cs="TH Sarabun New"/>
          <w:b/>
          <w:bCs/>
          <w:color w:val="1F3864"/>
        </w:rPr>
        <w:t>บทที่ 5</w:t>
      </w:r>
    </w:p>
    <w:p w14:paraId="5F37D2CD" w14:textId="77777777" w:rsidR="00425D5A" w:rsidRPr="00CA349F" w:rsidRDefault="00425D5A" w:rsidP="00425D5A">
      <w:pPr>
        <w:spacing w:after="60"/>
        <w:jc w:val="center"/>
        <w:rPr>
          <w:rFonts w:ascii="TH Sarabun New" w:hAnsi="TH Sarabun New" w:cs="TH Sarabun New"/>
        </w:rPr>
      </w:pPr>
      <w:bookmarkStart w:id="147" w:name="tb13"/>
      <w:bookmarkEnd w:id="147"/>
      <w:r w:rsidRPr="00CA349F">
        <w:rPr>
          <w:rFonts w:ascii="TH Sarabun New" w:hAnsi="TH Sarabun New" w:cs="TH Sarabun New"/>
          <w:b/>
          <w:bCs/>
          <w:color w:val="2E5FA3"/>
        </w:rPr>
        <w:t>Encapsulation (การห่อหุ้ม)</w:t>
      </w:r>
    </w:p>
    <w:p w14:paraId="7B9EDE1B" w14:textId="77777777" w:rsidR="00425D5A" w:rsidRPr="00CA349F" w:rsidRDefault="00425D5A" w:rsidP="00425D5A">
      <w:pPr>
        <w:pBdr>
          <w:bottom w:val="single" w:sz="6" w:space="4" w:color="BDD7EE"/>
        </w:pBdr>
        <w:spacing w:after="480"/>
        <w:jc w:val="center"/>
        <w:rPr>
          <w:rFonts w:ascii="TH Sarabun New" w:hAnsi="TH Sarabun New" w:cs="TH Sarabun New"/>
        </w:rPr>
      </w:pPr>
      <w:r w:rsidRPr="00CA349F">
        <w:rPr>
          <w:rFonts w:ascii="TH Sarabun New" w:hAnsi="TH Sarabun New" w:cs="TH Sarabun New"/>
          <w:color w:val="5A6A7A"/>
        </w:rPr>
        <w:t>Access Modifiers · Getters &amp; Setters · Data Hiding</w:t>
      </w:r>
    </w:p>
    <w:p w14:paraId="18BBB7A2" w14:textId="77777777" w:rsidR="00425D5A" w:rsidRPr="00CA349F" w:rsidRDefault="00425D5A" w:rsidP="00425D5A">
      <w:pPr>
        <w:pStyle w:val="Heading2"/>
        <w:rPr>
          <w:rFonts w:ascii="TH Sarabun New" w:hAnsi="TH Sarabun New" w:cs="TH Sarabun New"/>
          <w:sz w:val="32"/>
          <w:szCs w:val="32"/>
        </w:rPr>
      </w:pPr>
      <w:bookmarkStart w:id="148" w:name="_Toc234519939"/>
      <w:r w:rsidRPr="00CA349F">
        <w:rPr>
          <w:rFonts w:ascii="TH Sarabun New" w:hAnsi="TH Sarabun New" w:cs="TH Sarabun New"/>
          <w:sz w:val="32"/>
          <w:szCs w:val="32"/>
        </w:rPr>
        <w:t>หัวข้อบทเรียน</w:t>
      </w:r>
      <w:bookmarkEnd w:id="148"/>
    </w:p>
    <w:p w14:paraId="74808536" w14:textId="77777777" w:rsidR="00425D5A" w:rsidRPr="00CA349F" w:rsidRDefault="00425D5A" w:rsidP="00425D5A">
      <w:pPr>
        <w:spacing w:before="40" w:after="40"/>
        <w:ind w:left="360"/>
        <w:rPr>
          <w:rFonts w:ascii="TH Sarabun New" w:hAnsi="TH Sarabun New" w:cs="TH Sarabun New"/>
        </w:rPr>
      </w:pPr>
      <w:r w:rsidRPr="00CA349F">
        <w:rPr>
          <w:rFonts w:ascii="TH Sarabun New" w:hAnsi="TH Sarabun New" w:cs="TH Sarabun New"/>
          <w:color w:val="1A1A2E"/>
        </w:rPr>
        <w:t>1. ความหมายของ Encapsulation</w:t>
      </w:r>
    </w:p>
    <w:p w14:paraId="01834DC6" w14:textId="77777777" w:rsidR="00425D5A" w:rsidRPr="00CA349F" w:rsidRDefault="00425D5A" w:rsidP="00425D5A">
      <w:pPr>
        <w:spacing w:before="40" w:after="40"/>
        <w:ind w:left="720"/>
        <w:rPr>
          <w:rFonts w:ascii="TH Sarabun New" w:hAnsi="TH Sarabun New" w:cs="TH Sarabun New"/>
        </w:rPr>
      </w:pPr>
      <w:r w:rsidRPr="00CA349F">
        <w:rPr>
          <w:rFonts w:ascii="TH Sarabun New" w:hAnsi="TH Sarabun New" w:cs="TH Sarabun New"/>
          <w:color w:val="1A1A2E"/>
        </w:rPr>
        <w:t>1.1 ความสำคัญของ Encapsulation ในเชิงวิศวกรรมซอฟต์แวร์</w:t>
      </w:r>
    </w:p>
    <w:p w14:paraId="254B60CD" w14:textId="77777777" w:rsidR="00425D5A" w:rsidRPr="00CA349F" w:rsidRDefault="00425D5A" w:rsidP="00425D5A">
      <w:pPr>
        <w:spacing w:before="40" w:after="40"/>
        <w:ind w:left="360"/>
        <w:rPr>
          <w:rFonts w:ascii="TH Sarabun New" w:hAnsi="TH Sarabun New" w:cs="TH Sarabun New"/>
        </w:rPr>
      </w:pPr>
      <w:r w:rsidRPr="00CA349F">
        <w:rPr>
          <w:rFonts w:ascii="TH Sarabun New" w:hAnsi="TH Sarabun New" w:cs="TH Sarabun New"/>
          <w:color w:val="1A1A2E"/>
        </w:rPr>
        <w:t>2. Access Modifiers (ตัวกำหนดการเข้าถึง)</w:t>
      </w:r>
    </w:p>
    <w:p w14:paraId="57CD50F8" w14:textId="77777777" w:rsidR="00425D5A" w:rsidRPr="00CA349F" w:rsidRDefault="00425D5A" w:rsidP="00425D5A">
      <w:pPr>
        <w:spacing w:before="40" w:after="40"/>
        <w:ind w:left="720"/>
        <w:rPr>
          <w:rFonts w:ascii="TH Sarabun New" w:hAnsi="TH Sarabun New" w:cs="TH Sarabun New"/>
        </w:rPr>
      </w:pPr>
      <w:r w:rsidRPr="00CA349F">
        <w:rPr>
          <w:rFonts w:ascii="TH Sarabun New" w:hAnsi="TH Sarabun New" w:cs="TH Sarabun New"/>
          <w:color w:val="1A1A2E"/>
        </w:rPr>
        <w:t>2.1 private  -  เฉพาะ Class เดียวกัน</w:t>
      </w:r>
    </w:p>
    <w:p w14:paraId="7AA81DC8" w14:textId="77777777" w:rsidR="00425D5A" w:rsidRPr="00CA349F" w:rsidRDefault="00425D5A" w:rsidP="00425D5A">
      <w:pPr>
        <w:spacing w:before="40" w:after="40"/>
        <w:ind w:left="720"/>
        <w:rPr>
          <w:rFonts w:ascii="TH Sarabun New" w:hAnsi="TH Sarabun New" w:cs="TH Sarabun New"/>
        </w:rPr>
      </w:pPr>
      <w:r w:rsidRPr="00CA349F">
        <w:rPr>
          <w:rFonts w:ascii="TH Sarabun New" w:hAnsi="TH Sarabun New" w:cs="TH Sarabun New"/>
          <w:color w:val="1A1A2E"/>
        </w:rPr>
        <w:t>2.2 public  -  เข้าถึงได้จากทุกที่</w:t>
      </w:r>
    </w:p>
    <w:p w14:paraId="1E8B8888" w14:textId="77777777" w:rsidR="00425D5A" w:rsidRPr="00CA349F" w:rsidRDefault="00425D5A" w:rsidP="00425D5A">
      <w:pPr>
        <w:spacing w:before="40" w:after="40"/>
        <w:ind w:left="720"/>
        <w:rPr>
          <w:rFonts w:ascii="TH Sarabun New" w:hAnsi="TH Sarabun New" w:cs="TH Sarabun New"/>
        </w:rPr>
      </w:pPr>
      <w:r w:rsidRPr="00CA349F">
        <w:rPr>
          <w:rFonts w:ascii="TH Sarabun New" w:hAnsi="TH Sarabun New" w:cs="TH Sarabun New"/>
          <w:color w:val="1A1A2E"/>
        </w:rPr>
        <w:t>2.3 protected  -  Class, Subclass, Package เดียวกัน</w:t>
      </w:r>
    </w:p>
    <w:p w14:paraId="6A017B15" w14:textId="77777777" w:rsidR="00425D5A" w:rsidRPr="00CA349F" w:rsidRDefault="00425D5A" w:rsidP="00425D5A">
      <w:pPr>
        <w:spacing w:before="40" w:after="40"/>
        <w:ind w:left="720"/>
        <w:rPr>
          <w:rFonts w:ascii="TH Sarabun New" w:hAnsi="TH Sarabun New" w:cs="TH Sarabun New"/>
        </w:rPr>
      </w:pPr>
      <w:r w:rsidRPr="00CA349F">
        <w:rPr>
          <w:rFonts w:ascii="TH Sarabun New" w:hAnsi="TH Sarabun New" w:cs="TH Sarabun New"/>
          <w:color w:val="1A1A2E"/>
        </w:rPr>
        <w:t>2.4 default (ไม่ระบุ)  -  Package เดียวกัน</w:t>
      </w:r>
    </w:p>
    <w:p w14:paraId="55DBBEE0" w14:textId="77777777" w:rsidR="00425D5A" w:rsidRPr="00CA349F" w:rsidRDefault="00425D5A" w:rsidP="00425D5A">
      <w:pPr>
        <w:spacing w:before="40" w:after="40"/>
        <w:ind w:left="360"/>
        <w:rPr>
          <w:rFonts w:ascii="TH Sarabun New" w:hAnsi="TH Sarabun New" w:cs="TH Sarabun New"/>
        </w:rPr>
      </w:pPr>
      <w:r w:rsidRPr="00CA349F">
        <w:rPr>
          <w:rFonts w:ascii="TH Sarabun New" w:hAnsi="TH Sarabun New" w:cs="TH Sarabun New"/>
          <w:color w:val="1A1A2E"/>
        </w:rPr>
        <w:t>3. Getters และ Setters</w:t>
      </w:r>
    </w:p>
    <w:p w14:paraId="6A3686F1" w14:textId="77777777" w:rsidR="00425D5A" w:rsidRPr="00CA349F" w:rsidRDefault="00425D5A" w:rsidP="00425D5A">
      <w:pPr>
        <w:spacing w:before="40" w:after="40"/>
        <w:ind w:left="720"/>
        <w:rPr>
          <w:rFonts w:ascii="TH Sarabun New" w:hAnsi="TH Sarabun New" w:cs="TH Sarabun New"/>
        </w:rPr>
      </w:pPr>
      <w:r w:rsidRPr="00CA349F">
        <w:rPr>
          <w:rFonts w:ascii="TH Sarabun New" w:hAnsi="TH Sarabun New" w:cs="TH Sarabun New"/>
          <w:color w:val="1A1A2E"/>
        </w:rPr>
        <w:t>3.1 Getter (Accessor Method)  -  อ่านค่า</w:t>
      </w:r>
    </w:p>
    <w:p w14:paraId="48E3B726" w14:textId="77777777" w:rsidR="00425D5A" w:rsidRPr="00CA349F" w:rsidRDefault="00425D5A" w:rsidP="00425D5A">
      <w:pPr>
        <w:spacing w:before="40" w:after="40"/>
        <w:ind w:left="720"/>
        <w:rPr>
          <w:rFonts w:ascii="TH Sarabun New" w:hAnsi="TH Sarabun New" w:cs="TH Sarabun New"/>
        </w:rPr>
      </w:pPr>
      <w:r w:rsidRPr="00CA349F">
        <w:rPr>
          <w:rFonts w:ascii="TH Sarabun New" w:hAnsi="TH Sarabun New" w:cs="TH Sarabun New"/>
          <w:color w:val="1A1A2E"/>
        </w:rPr>
        <w:t>3.2 Setter (Mutator Method)  -  กำหนดค่าพร้อม Validation</w:t>
      </w:r>
    </w:p>
    <w:p w14:paraId="62F60059" w14:textId="77777777" w:rsidR="00425D5A" w:rsidRPr="00CA349F" w:rsidRDefault="00425D5A" w:rsidP="00425D5A">
      <w:pPr>
        <w:spacing w:before="40" w:after="40"/>
        <w:ind w:left="720"/>
        <w:rPr>
          <w:rFonts w:ascii="TH Sarabun New" w:hAnsi="TH Sarabun New" w:cs="TH Sarabun New"/>
        </w:rPr>
      </w:pPr>
      <w:r w:rsidRPr="00CA349F">
        <w:rPr>
          <w:rFonts w:ascii="TH Sarabun New" w:hAnsi="TH Sarabun New" w:cs="TH Sarabun New"/>
          <w:color w:val="1A1A2E"/>
        </w:rPr>
        <w:t>3.3 ทดลองใช้งาน Student Class</w:t>
      </w:r>
    </w:p>
    <w:p w14:paraId="1278447B" w14:textId="77777777" w:rsidR="00425D5A" w:rsidRPr="00CA349F" w:rsidRDefault="00425D5A" w:rsidP="00425D5A">
      <w:pPr>
        <w:spacing w:before="40" w:after="40"/>
        <w:ind w:left="360"/>
        <w:rPr>
          <w:rFonts w:ascii="TH Sarabun New" w:hAnsi="TH Sarabun New" w:cs="TH Sarabun New"/>
        </w:rPr>
      </w:pPr>
      <w:r w:rsidRPr="00CA349F">
        <w:rPr>
          <w:rFonts w:ascii="TH Sarabun New" w:hAnsi="TH Sarabun New" w:cs="TH Sarabun New"/>
          <w:color w:val="1A1A2E"/>
        </w:rPr>
        <w:t>4. ประโยชน์ของ Encapsulation</w:t>
      </w:r>
    </w:p>
    <w:p w14:paraId="2AE7D69C" w14:textId="77777777" w:rsidR="00425D5A" w:rsidRPr="00CA349F" w:rsidRDefault="00425D5A" w:rsidP="00425D5A">
      <w:pPr>
        <w:spacing w:before="40" w:after="40"/>
        <w:ind w:left="720"/>
        <w:rPr>
          <w:rFonts w:ascii="TH Sarabun New" w:hAnsi="TH Sarabun New" w:cs="TH Sarabun New"/>
        </w:rPr>
      </w:pPr>
      <w:r w:rsidRPr="00CA349F">
        <w:rPr>
          <w:rFonts w:ascii="TH Sarabun New" w:hAnsi="TH Sarabun New" w:cs="TH Sarabun New"/>
          <w:color w:val="1A1A2E"/>
        </w:rPr>
        <w:t>4.1 ควบคุมการเข้าถึง Data</w:t>
      </w:r>
    </w:p>
    <w:p w14:paraId="1B20F3CB" w14:textId="77777777" w:rsidR="00425D5A" w:rsidRPr="00CA349F" w:rsidRDefault="00425D5A" w:rsidP="00425D5A">
      <w:pPr>
        <w:spacing w:before="40" w:after="40"/>
        <w:ind w:left="720"/>
        <w:rPr>
          <w:rFonts w:ascii="TH Sarabun New" w:hAnsi="TH Sarabun New" w:cs="TH Sarabun New"/>
        </w:rPr>
      </w:pPr>
      <w:r w:rsidRPr="00CA349F">
        <w:rPr>
          <w:rFonts w:ascii="TH Sarabun New" w:hAnsi="TH Sarabun New" w:cs="TH Sarabun New"/>
          <w:color w:val="1A1A2E"/>
        </w:rPr>
        <w:t>4.2 ซ่อนการทำงานภายใน</w:t>
      </w:r>
    </w:p>
    <w:p w14:paraId="5A357368" w14:textId="77777777" w:rsidR="00425D5A" w:rsidRPr="00CA349F" w:rsidRDefault="00425D5A" w:rsidP="00425D5A">
      <w:pPr>
        <w:spacing w:before="40" w:after="40"/>
        <w:ind w:left="720"/>
        <w:rPr>
          <w:rFonts w:ascii="TH Sarabun New" w:hAnsi="TH Sarabun New" w:cs="TH Sarabun New"/>
        </w:rPr>
      </w:pPr>
      <w:r w:rsidRPr="00CA349F">
        <w:rPr>
          <w:rFonts w:ascii="TH Sarabun New" w:hAnsi="TH Sarabun New" w:cs="TH Sarabun New"/>
          <w:color w:val="1A1A2E"/>
        </w:rPr>
        <w:t>4.3 ดูแลรักษาและ Debug ง่ายขึ้น</w:t>
      </w:r>
    </w:p>
    <w:p w14:paraId="4F99539E" w14:textId="77777777" w:rsidR="00425D5A" w:rsidRPr="00CA349F" w:rsidRDefault="00425D5A" w:rsidP="00425D5A">
      <w:pPr>
        <w:spacing w:before="40" w:after="40"/>
        <w:ind w:left="720"/>
        <w:rPr>
          <w:rFonts w:ascii="TH Sarabun New" w:hAnsi="TH Sarabun New" w:cs="TH Sarabun New"/>
        </w:rPr>
      </w:pPr>
      <w:r w:rsidRPr="00CA349F">
        <w:rPr>
          <w:rFonts w:ascii="TH Sarabun New" w:hAnsi="TH Sarabun New" w:cs="TH Sarabun New"/>
          <w:color w:val="1A1A2E"/>
        </w:rPr>
        <w:t>4.4 สร้าง Read-Only และ Write-Only Properties</w:t>
      </w:r>
    </w:p>
    <w:p w14:paraId="4829B162" w14:textId="77777777" w:rsidR="00425D5A" w:rsidRPr="00CA349F" w:rsidRDefault="00425D5A" w:rsidP="00425D5A">
      <w:pPr>
        <w:spacing w:before="40" w:after="40"/>
        <w:ind w:left="360"/>
        <w:rPr>
          <w:rFonts w:ascii="TH Sarabun New" w:hAnsi="TH Sarabun New" w:cs="TH Sarabun New"/>
        </w:rPr>
      </w:pPr>
      <w:r w:rsidRPr="00CA349F">
        <w:rPr>
          <w:rFonts w:ascii="TH Sarabun New" w:hAnsi="TH Sarabun New" w:cs="TH Sarabun New"/>
          <w:color w:val="1A1A2E"/>
        </w:rPr>
        <w:t>5. หลักการออกแบบที่ดี</w:t>
      </w:r>
    </w:p>
    <w:p w14:paraId="0286E668" w14:textId="77777777" w:rsidR="00425D5A" w:rsidRPr="00CA349F" w:rsidRDefault="00425D5A" w:rsidP="00425D5A">
      <w:pPr>
        <w:spacing w:before="40" w:after="40"/>
        <w:ind w:left="360"/>
        <w:rPr>
          <w:rFonts w:ascii="TH Sarabun New" w:hAnsi="TH Sarabun New" w:cs="TH Sarabun New"/>
        </w:rPr>
      </w:pPr>
      <w:r w:rsidRPr="00CA349F">
        <w:rPr>
          <w:rFonts w:ascii="TH Sarabun New" w:hAnsi="TH Sarabun New" w:cs="TH Sarabun New"/>
          <w:color w:val="1A1A2E"/>
        </w:rPr>
        <w:t>6. Anti-Patterns ที่ควรหลีกเลี่ยง</w:t>
      </w:r>
    </w:p>
    <w:p w14:paraId="0C41C32E" w14:textId="77777777" w:rsidR="00425D5A" w:rsidRDefault="00425D5A" w:rsidP="00425D5A">
      <w:pPr>
        <w:spacing w:before="160"/>
        <w:rPr>
          <w:rFonts w:ascii="TH Sarabun New" w:hAnsi="TH Sarabun New" w:cs="TH Sarabun New"/>
        </w:rPr>
      </w:pPr>
    </w:p>
    <w:p w14:paraId="6E236661" w14:textId="77777777" w:rsidR="00AA7213" w:rsidRDefault="00AA7213" w:rsidP="00425D5A">
      <w:pPr>
        <w:spacing w:before="160"/>
        <w:rPr>
          <w:rFonts w:ascii="TH Sarabun New" w:hAnsi="TH Sarabun New" w:cs="TH Sarabun New"/>
        </w:rPr>
      </w:pPr>
    </w:p>
    <w:p w14:paraId="3E5FF4E3" w14:textId="77777777" w:rsidR="00AA7213" w:rsidRPr="00CA349F" w:rsidRDefault="00AA7213" w:rsidP="00425D5A">
      <w:pPr>
        <w:spacing w:before="160"/>
        <w:rPr>
          <w:rFonts w:ascii="TH Sarabun New" w:hAnsi="TH Sarabun New" w:cs="TH Sarabun New"/>
        </w:rPr>
      </w:pPr>
    </w:p>
    <w:p w14:paraId="51E9734F" w14:textId="77777777" w:rsidR="00425D5A" w:rsidRPr="00CA349F" w:rsidRDefault="00425D5A" w:rsidP="00425D5A">
      <w:pPr>
        <w:pStyle w:val="Heading2"/>
        <w:rPr>
          <w:rFonts w:ascii="TH Sarabun New" w:hAnsi="TH Sarabun New" w:cs="TH Sarabun New"/>
          <w:sz w:val="32"/>
          <w:szCs w:val="32"/>
        </w:rPr>
      </w:pPr>
      <w:bookmarkStart w:id="149" w:name="_Toc234519940"/>
      <w:r w:rsidRPr="00CA349F">
        <w:rPr>
          <w:rFonts w:ascii="TH Sarabun New" w:hAnsi="TH Sarabun New" w:cs="TH Sarabun New"/>
          <w:sz w:val="32"/>
          <w:szCs w:val="32"/>
        </w:rPr>
        <w:t>จุดประสงค์เชิงพฤติกรรมต่อหัวข้อย่อย</w:t>
      </w:r>
      <w:bookmarkEnd w:id="149"/>
    </w:p>
    <w:p w14:paraId="03F985FE" w14:textId="1BD2196F"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หลังจากเรียนจบแต่ละหัวข้อในบทนี้ ผู้เรียนจะสามารถ</w:t>
      </w:r>
    </w:p>
    <w:p w14:paraId="169625D6" w14:textId="77777777" w:rsidR="00425D5A" w:rsidRPr="00CA349F" w:rsidRDefault="00425D5A" w:rsidP="00425D5A">
      <w:pPr>
        <w:spacing w:before="80"/>
        <w:rPr>
          <w:rFonts w:ascii="TH Sarabun New" w:hAnsi="TH Sarabun New" w:cs="TH Sarabun New"/>
        </w:rPr>
      </w:pP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5777"/>
        <w:gridCol w:w="2115"/>
      </w:tblGrid>
      <w:tr w:rsidR="00425D5A" w:rsidRPr="00CA349F" w14:paraId="52744F94" w14:textId="77777777" w:rsidTr="00CC5E62">
        <w:trPr>
          <w:tblHeader/>
        </w:trPr>
        <w:tc>
          <w:tcPr>
            <w:tcW w:w="9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19363DF0" w14:textId="77777777" w:rsidR="00425D5A" w:rsidRPr="00CA349F" w:rsidRDefault="00425D5A" w:rsidP="00425D5A">
            <w:pPr>
              <w:spacing w:before="80" w:after="80"/>
              <w:jc w:val="center"/>
              <w:rPr>
                <w:rFonts w:ascii="TH Sarabun New" w:hAnsi="TH Sarabun New" w:cs="TH Sarabun New"/>
              </w:rPr>
            </w:pPr>
            <w:r w:rsidRPr="00CA349F">
              <w:rPr>
                <w:rFonts w:ascii="TH Sarabun New" w:hAnsi="TH Sarabun New" w:cs="TH Sarabun New"/>
                <w:b/>
                <w:bCs/>
                <w:color w:val="FFFFFF"/>
              </w:rPr>
              <w:t>หัวข้อย่อย</w:t>
            </w:r>
          </w:p>
        </w:tc>
        <w:tc>
          <w:tcPr>
            <w:tcW w:w="57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50F2E6B2" w14:textId="77777777" w:rsidR="00425D5A" w:rsidRPr="00CA349F" w:rsidRDefault="00425D5A" w:rsidP="00425D5A">
            <w:pPr>
              <w:spacing w:before="80" w:after="80"/>
              <w:jc w:val="center"/>
              <w:rPr>
                <w:rFonts w:ascii="TH Sarabun New" w:hAnsi="TH Sarabun New" w:cs="TH Sarabun New"/>
              </w:rPr>
            </w:pPr>
            <w:r w:rsidRPr="00CA349F">
              <w:rPr>
                <w:rFonts w:ascii="TH Sarabun New" w:hAnsi="TH Sarabun New" w:cs="TH Sarabun New"/>
                <w:b/>
                <w:bCs/>
                <w:color w:val="FFFFFF"/>
              </w:rPr>
              <w:t>จุดประสงค์เชิงพฤติกรรม</w:t>
            </w:r>
          </w:p>
        </w:tc>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11891196" w14:textId="3117832B" w:rsidR="00425D5A" w:rsidRPr="00CA349F" w:rsidRDefault="00425D5A" w:rsidP="00AA7213">
            <w:pPr>
              <w:spacing w:before="80" w:after="80"/>
              <w:jc w:val="center"/>
              <w:rPr>
                <w:rFonts w:ascii="TH Sarabun New" w:hAnsi="TH Sarabun New" w:cs="TH Sarabun New"/>
                <w:cs/>
              </w:rPr>
            </w:pPr>
            <w:r w:rsidRPr="00CA349F">
              <w:rPr>
                <w:rFonts w:ascii="TH Sarabun New" w:hAnsi="TH Sarabun New" w:cs="TH Sarabun New"/>
                <w:b/>
                <w:bCs/>
                <w:color w:val="FFFFFF"/>
                <w:cs/>
              </w:rPr>
              <w:t>ระดับ</w:t>
            </w:r>
          </w:p>
        </w:tc>
      </w:tr>
      <w:tr w:rsidR="00425D5A" w:rsidRPr="00CA349F" w14:paraId="6D6C7B14"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31DC16C"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7923236"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อธิบายความหมายและวัตถุประสงค์ 2 ประการ (Bundling, Information Hiding) ของ Encapsulation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E9D239F" w14:textId="4B9E89ED" w:rsidR="00425D5A" w:rsidRPr="00CA349F" w:rsidRDefault="00425D5A" w:rsidP="00AA7213">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425D5A" w:rsidRPr="00CA349F" w14:paraId="189E6317"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5BA92E4"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1.1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1A232F0"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อธิบายความสำคัญของ Encapsulation ต่อการพัฒนาซอฟต์แวร์ที่ทำเป็นทีมและมีอายุการใช้งานยาวนานได้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688C947" w14:textId="1C1E2629" w:rsidR="00425D5A" w:rsidRPr="00CA349F" w:rsidRDefault="00425D5A" w:rsidP="00AA7213">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425D5A" w:rsidRPr="00CA349F" w14:paraId="6F09F4AE"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F4C28F9"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7CC9419"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จำแนกระดับการเข้าถึง (Access Modifiers) ทั้ง 4 ระดับของ Java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E5A7365" w14:textId="4BAABD4C" w:rsidR="00425D5A" w:rsidRPr="00CA349F" w:rsidRDefault="00425D5A" w:rsidP="00AA7213">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425D5A" w:rsidRPr="00CA349F" w14:paraId="17B624C2"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BFCB550"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2.1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8C4B2E0"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เขียนโค้ดประกาศ Attribute เป็น private และอธิบายผลเมื่อถูกเข้าถึงจากภายนอกได้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D0F1C1C" w14:textId="702CF49B" w:rsidR="00425D5A" w:rsidRPr="00CA349F" w:rsidRDefault="00425D5A" w:rsidP="00AA7213">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425D5A" w:rsidRPr="00CA349F" w14:paraId="6F090850"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1ACDE00"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2.2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FCD7055"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เขียนโค้ด public Method และอธิบายบทบาทของ Public Interface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75B278D" w14:textId="07B0E303" w:rsidR="00425D5A" w:rsidRPr="00CA349F" w:rsidRDefault="00425D5A" w:rsidP="00AA7213">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425D5A" w:rsidRPr="00CA349F" w14:paraId="65F53E28"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890D8D4"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2.3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7DB08EA"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เขียนโค้ดที่ใช้ protected ในบริบทการสืบทอด และอธิบายขอบเขตการเข้าถึงได้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8F1F949" w14:textId="28019194" w:rsidR="00425D5A" w:rsidRPr="00CA349F" w:rsidRDefault="00425D5A" w:rsidP="00AA7213">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425D5A" w:rsidRPr="00CA349F" w14:paraId="597D96E7"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C5E802B"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2.4</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06799DC"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เขียนโค้ดที่ใช้ default modifier อย่างเหมาะสมกับ Class ช่วยงานภายใน Package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1865527" w14:textId="5F3AAA0A" w:rsidR="00425D5A" w:rsidRPr="00CA349F" w:rsidRDefault="00425D5A" w:rsidP="00AA7213">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425D5A" w:rsidRPr="00CA349F" w14:paraId="1FEAE085"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212FEAC"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DC0F5C2"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อธิบายหลักการทำงานของ Getter/Setter ในฐานะช่องทางควบคุมการเข้าถึงข้อมูลได้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EA0F52F" w14:textId="689A2237" w:rsidR="00425D5A" w:rsidRPr="00CA349F" w:rsidRDefault="00425D5A" w:rsidP="00AA7213">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425D5A" w:rsidRPr="00CA349F" w14:paraId="769E962B"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0B41CFF"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3.1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8C90B78"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เขียนโค้ด Getter ที่อ่านค่าโดยไม่มี Side Effect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3C9FA93" w14:textId="7C1F76FC" w:rsidR="00425D5A" w:rsidRPr="00CA349F" w:rsidRDefault="00425D5A" w:rsidP="00AA7213">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425D5A" w:rsidRPr="00CA349F" w14:paraId="7988FF13"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CF3D560"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3.2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14D9120"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เขียนโค้ด Setter พร้อม Validation เพื่อรักษา Class Invariant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7C55CE1" w14:textId="5E24AE09" w:rsidR="00425D5A" w:rsidRPr="00CA349F" w:rsidRDefault="00425D5A" w:rsidP="00AA7213">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425D5A" w:rsidRPr="00CA349F" w14:paraId="34CF87B0"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7AE65DB"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3.3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886300B"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ทดสอบและอธิบายผลการรันโปรแกรมที่ใช้ Getter/Setter ควบคุมข้อมูลได้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EEDD349" w14:textId="40357F4A" w:rsidR="00425D5A" w:rsidRPr="00CA349F" w:rsidRDefault="00425D5A" w:rsidP="00AA7213">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425D5A" w:rsidRPr="00CA349F" w14:paraId="6852E2F8"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89541A2"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4</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1039D66"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อธิบายประโยชน์ของ Encapsulation ในการพัฒนาซอฟต์แวร์ได้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2BA18B6" w14:textId="5F610290" w:rsidR="00425D5A" w:rsidRPr="00CA349F" w:rsidRDefault="00425D5A" w:rsidP="00AA7213">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425D5A" w:rsidRPr="00CA349F" w14:paraId="66EE7C5D"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EDA30D0"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4.1-4.4</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38F8AE8"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ยกตัวอย่างประกอบประโยชน์แต่ละข้อของ Encapsulation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4D0BCF9" w14:textId="27AC2F7F" w:rsidR="00425D5A" w:rsidRPr="00CA349F" w:rsidRDefault="00425D5A" w:rsidP="00AA7213">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425D5A" w:rsidRPr="00CA349F" w14:paraId="42FF9BA2"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625E8CE"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5</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7610BB0"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ออกแบบ Class ที่มี Encapsulation ที่ดีตามหลักการ (private-first, validation, immutable, minimal interface) สำหรับปัญหาที่มีขอบเขตชัดเจนได้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10A4B82" w14:textId="13A6E52B" w:rsidR="00425D5A" w:rsidRPr="00CA349F" w:rsidRDefault="00425D5A" w:rsidP="00AA7213">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425D5A" w:rsidRPr="00CA349F" w14:paraId="67A3FFEB"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30274C9"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6</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047222D"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วิเคราะห์โค้ดที่ละเมิดหลัก Encapsulation และเสนอแนวทางแก้ไขได้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3F70C69" w14:textId="04B267C9" w:rsidR="00425D5A" w:rsidRPr="00CA349F" w:rsidRDefault="00425D5A" w:rsidP="00AA7213">
            <w:pPr>
              <w:spacing w:before="80" w:after="80"/>
              <w:jc w:val="center"/>
              <w:rPr>
                <w:rFonts w:ascii="TH Sarabun New" w:hAnsi="TH Sarabun New" w:cs="TH Sarabun New"/>
              </w:rPr>
            </w:pPr>
            <w:r w:rsidRPr="00CA349F">
              <w:rPr>
                <w:rFonts w:ascii="TH Sarabun New" w:hAnsi="TH Sarabun New" w:cs="TH Sarabun New"/>
                <w:color w:val="1A1A2E"/>
              </w:rPr>
              <w:t>Analyze</w:t>
            </w:r>
          </w:p>
        </w:tc>
      </w:tr>
    </w:tbl>
    <w:p w14:paraId="199DCA3E" w14:textId="77777777" w:rsidR="00425D5A" w:rsidRPr="00CA349F" w:rsidRDefault="00425D5A" w:rsidP="00425D5A">
      <w:pPr>
        <w:spacing w:before="160"/>
        <w:rPr>
          <w:rFonts w:ascii="TH Sarabun New" w:hAnsi="TH Sarabun New" w:cs="TH Sarabun New"/>
        </w:rPr>
      </w:pPr>
    </w:p>
    <w:p w14:paraId="11FB39B4" w14:textId="77777777" w:rsidR="00AA7213" w:rsidRDefault="00AA7213">
      <w:pPr>
        <w:rPr>
          <w:rFonts w:ascii="TH Sarabun New" w:hAnsi="TH Sarabun New" w:cs="TH Sarabun New"/>
          <w:b/>
          <w:bCs/>
        </w:rPr>
      </w:pPr>
      <w:bookmarkStart w:id="150" w:name="_Toc234519941"/>
      <w:r>
        <w:br w:type="page"/>
      </w:r>
    </w:p>
    <w:p w14:paraId="07DA8522" w14:textId="4B44303C" w:rsidR="00425D5A" w:rsidRPr="00CA349F" w:rsidRDefault="00425D5A" w:rsidP="00AA0C0B">
      <w:pPr>
        <w:pStyle w:val="Heading1"/>
      </w:pPr>
      <w:r w:rsidRPr="00CA349F">
        <w:t>1. ความหมายของ Encapsulation</w:t>
      </w:r>
      <w:bookmarkEnd w:id="150"/>
    </w:p>
    <w:p w14:paraId="65320C44"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1A1A2E"/>
        </w:rPr>
        <w:t>Encapsulation</w:t>
      </w:r>
      <w:r w:rsidRPr="00CA349F">
        <w:rPr>
          <w:rFonts w:ascii="TH Sarabun New" w:hAnsi="TH Sarabun New" w:cs="TH Sarabun New"/>
          <w:color w:val="1A1A2E"/>
        </w:rPr>
        <w:t xml:space="preserve"> คือหลักการ OOP ที่มีจุดประสงค์ 2 ประการ:</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50882EEE" w14:textId="77777777" w:rsidTr="00CC5E62">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4C0D7F45"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b/>
                <w:bCs/>
                <w:color w:val="1A1A2E"/>
              </w:rPr>
              <w:t xml:space="preserve">1. การรวมกลุ่ม (Bundling): </w:t>
            </w:r>
            <w:r w:rsidRPr="00CA349F">
              <w:rPr>
                <w:rFonts w:ascii="TH Sarabun New" w:hAnsi="TH Sarabun New" w:cs="TH Sarabun New"/>
                <w:color w:val="1A1A2E"/>
              </w:rPr>
              <w:t>รวม Data (Attributes) และ Methods ที่เกี่ยวข้องกันไว้ใน Class เดียว</w:t>
            </w:r>
          </w:p>
          <w:p w14:paraId="3CD8497E"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b/>
                <w:bCs/>
                <w:color w:val="1A1A2E"/>
              </w:rPr>
              <w:t xml:space="preserve">2. การซ่อนข้อมูล (Information Hiding): </w:t>
            </w:r>
            <w:r w:rsidRPr="00CA349F">
              <w:rPr>
                <w:rFonts w:ascii="TH Sarabun New" w:hAnsi="TH Sarabun New" w:cs="TH Sarabun New"/>
                <w:color w:val="1A1A2E"/>
              </w:rPr>
              <w:t>ควบคุมการเข้าถึง Data ผ่าน Public Interface ป้องกันการเข้าถึงโดยตรง</w:t>
            </w:r>
          </w:p>
        </w:tc>
      </w:tr>
    </w:tbl>
    <w:p w14:paraId="137D373B" w14:textId="77777777" w:rsidR="00425D5A" w:rsidRPr="00CA349F" w:rsidRDefault="00425D5A" w:rsidP="00425D5A">
      <w:pPr>
        <w:spacing w:before="120"/>
        <w:rPr>
          <w:rFonts w:ascii="TH Sarabun New" w:hAnsi="TH Sarabun New" w:cs="TH Sarabun New"/>
        </w:rPr>
      </w:pPr>
    </w:p>
    <w:p w14:paraId="45BC92F2" w14:textId="77777777" w:rsidR="00425D5A" w:rsidRPr="00CA349F" w:rsidRDefault="00425D5A" w:rsidP="00425D5A">
      <w:pPr>
        <w:spacing w:before="120" w:after="40"/>
        <w:jc w:val="center"/>
        <w:rPr>
          <w:rFonts w:ascii="TH Sarabun New" w:hAnsi="TH Sarabun New" w:cs="TH Sarabun New"/>
        </w:rPr>
      </w:pPr>
      <w:r w:rsidRPr="00CA349F">
        <w:rPr>
          <w:rFonts w:ascii="TH Sarabun New" w:hAnsi="TH Sarabun New" w:cs="TH Sarabun New"/>
          <w:noProof/>
        </w:rPr>
        <w:drawing>
          <wp:inline distT="0" distB="0" distL="0" distR="0" wp14:anchorId="0D3EC08C" wp14:editId="356AAD93">
            <wp:extent cx="5706798" cy="3683479"/>
            <wp:effectExtent l="0" t="0" r="0" b="0"/>
            <wp:docPr id="2057435513" name="Encapsulation capsule diagram" descr="แผนภาพแสดง Class เป็นแคปซูล มี private data อยู่ภายใน เข้าถึงจากภายนอกโดยตรงไม่ได้ (มีเครื่องหมาย ✗ กำกับ) ต้องผ่าน public methods เช่น deposit(), withdraw(), getBalance() ที่ควบคุมการเข้าถึงไว้เท่านั้น" title="Encapsulation capsu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extLst>
                        <a:ext uri="{96DAC541-7B7A-43D3-8B79-37D633B846F1}">
                          <asvg:svgBlip xmlns:asvg="http://schemas.microsoft.com/office/drawing/2016/SVG/main" r:embed="rId26"/>
                        </a:ext>
                      </a:extLst>
                    </a:blip>
                    <a:srcRect/>
                    <a:stretch>
                      <a:fillRect/>
                    </a:stretch>
                  </pic:blipFill>
                  <pic:spPr bwMode="auto">
                    <a:xfrm>
                      <a:off x="0" y="0"/>
                      <a:ext cx="5722838" cy="3693832"/>
                    </a:xfrm>
                    <a:prstGeom prst="rect">
                      <a:avLst/>
                    </a:prstGeom>
                  </pic:spPr>
                </pic:pic>
              </a:graphicData>
            </a:graphic>
          </wp:inline>
        </w:drawing>
      </w:r>
    </w:p>
    <w:p w14:paraId="6E5E36D0" w14:textId="77777777" w:rsidR="00425D5A" w:rsidRPr="00CA349F" w:rsidRDefault="00425D5A" w:rsidP="00425D5A">
      <w:pPr>
        <w:spacing w:after="160"/>
        <w:jc w:val="center"/>
        <w:rPr>
          <w:rFonts w:ascii="TH Sarabun New" w:hAnsi="TH Sarabun New" w:cs="TH Sarabun New"/>
        </w:rPr>
      </w:pPr>
      <w:r w:rsidRPr="00CA349F">
        <w:rPr>
          <w:rFonts w:ascii="TH Sarabun New" w:hAnsi="TH Sarabun New" w:cs="TH Sarabun New"/>
          <w:color w:val="5A6A7A"/>
        </w:rPr>
        <w:t>ภาพที่ 5.1 Class เป็นแคปซูล: private data ภายใน เข้าถึงได้เฉพาะผ่าน public methods</w:t>
      </w:r>
    </w:p>
    <w:p w14:paraId="2F69AECB"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1A1A2E"/>
        </w:rPr>
        <w:t xml:space="preserve">เปรียบเหมือนเครื่องใช้ไฟฟ้า: </w:t>
      </w:r>
      <w:r w:rsidRPr="00CA349F">
        <w:rPr>
          <w:rFonts w:ascii="TH Sarabun New" w:hAnsi="TH Sarabun New" w:cs="TH Sarabun New"/>
          <w:color w:val="1A1A2E"/>
        </w:rPr>
        <w:t>วงจรภายใน (ซ่อน)  -  ปุ่มและสวิตช์ (Public Interface) ผู้ใช้ไม่ต้องรู้การทำงานภายใน</w:t>
      </w:r>
    </w:p>
    <w:p w14:paraId="04636483" w14:textId="77777777" w:rsidR="00425D5A" w:rsidRPr="00CA349F" w:rsidRDefault="00425D5A" w:rsidP="00425D5A">
      <w:pPr>
        <w:spacing w:before="80"/>
        <w:rPr>
          <w:rFonts w:ascii="TH Sarabun New" w:hAnsi="TH Sarabun New" w:cs="TH Sarabun New"/>
        </w:rPr>
      </w:pPr>
    </w:p>
    <w:p w14:paraId="07E67418" w14:textId="77777777" w:rsidR="00AA7213" w:rsidRDefault="00425D5A" w:rsidP="00425D5A">
      <w:pPr>
        <w:spacing w:before="80" w:after="80"/>
        <w:rPr>
          <w:rFonts w:ascii="TH Sarabun New" w:hAnsi="TH Sarabun New" w:cs="TH Sarabun New"/>
          <w:color w:val="1A1A2E"/>
        </w:rPr>
      </w:pPr>
      <w:r w:rsidRPr="00CA349F">
        <w:rPr>
          <w:rFonts w:ascii="TH Sarabun New" w:hAnsi="TH Sarabun New" w:cs="TH Sarabun New"/>
          <w:b/>
          <w:bCs/>
          <w:color w:val="2E5FA3"/>
        </w:rPr>
        <w:t xml:space="preserve">ความเชื่อมโยงกับบทที่ผ่านมา: </w:t>
      </w:r>
      <w:r w:rsidRPr="00CA349F">
        <w:rPr>
          <w:rFonts w:ascii="TH Sarabun New" w:hAnsi="TH Sarabun New" w:cs="TH Sarabun New"/>
          <w:color w:val="1A1A2E"/>
        </w:rPr>
        <w:t>ในบทที่ 4 เราได้เรียนรู้ Abstraction ซึ่งเป็นการคัดเลือกเฉพาะสาระสำคัญของสิ่งที่สนใจมาสร้างเป็น Class ส่วน Encapsulation ในบทนี้คือ "กลไก" ที่ทำให้ Abstraction เกิดขึ้นจริงในโค้ด ด้วยการซ่อนรายละเอียดภายในและเปิดเผยเฉพาะช่องทาง</w:t>
      </w:r>
    </w:p>
    <w:p w14:paraId="7413A2FE" w14:textId="1A77FB0A"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ที่ตั้งใจให้ใช้งาน ทั้งสองหลักการนี้เป็น 2 ใน 4 เสาหลักของ OOP (Abstraction, Encapsulation, Inheritance และ Polymorphism)</w:t>
      </w:r>
    </w:p>
    <w:p w14:paraId="6BA76E87" w14:textId="77777777" w:rsidR="00AA7213" w:rsidRDefault="00425D5A" w:rsidP="00425D5A">
      <w:pPr>
        <w:spacing w:before="80" w:after="80"/>
        <w:rPr>
          <w:rFonts w:ascii="TH Sarabun New" w:hAnsi="TH Sarabun New" w:cs="TH Sarabun New"/>
          <w:color w:val="1A1A2E"/>
        </w:rPr>
      </w:pPr>
      <w:r w:rsidRPr="00CA349F">
        <w:rPr>
          <w:rFonts w:ascii="TH Sarabun New" w:hAnsi="TH Sarabun New" w:cs="TH Sarabun New"/>
          <w:color w:val="1A1A2E"/>
        </w:rPr>
        <w:t xml:space="preserve">สังเกตว่าจุดประสงค์ทั้งสองประการของ Encapsulation ตอบคำถามคนละข้อ การรวมกลุ่ม (Bundling) ตอบคำถามว่า "ข้อมูลใดกับพฤติกรรมใดควรอยู่ด้วยกัน" เช่น ยอดเงิน balance ควรอยู่ใน Class เดียวกับ deposit() และ withdraw() เพราะเป็นเรื่องของบัญชีธนาคารเหมือนกัน ส่วนการซ่อนข้อมูล (Information Hiding) ตอบคำถามว่า "ใครควรมองเห็นหรือแก้ไขสิ่งใดได้บ้าง" </w:t>
      </w:r>
    </w:p>
    <w:p w14:paraId="117D5728" w14:textId="44E3A115" w:rsidR="00425D5A" w:rsidRPr="00AA7213" w:rsidRDefault="00425D5A" w:rsidP="00425D5A">
      <w:pPr>
        <w:spacing w:before="80" w:after="80"/>
        <w:rPr>
          <w:rFonts w:ascii="TH Sarabun New" w:hAnsi="TH Sarabun New" w:cs="TH Sarabun New"/>
          <w:color w:val="1A1A2E"/>
        </w:rPr>
      </w:pPr>
      <w:r w:rsidRPr="00CA349F">
        <w:rPr>
          <w:rFonts w:ascii="TH Sarabun New" w:hAnsi="TH Sarabun New" w:cs="TH Sarabun New"/>
          <w:color w:val="1A1A2E"/>
        </w:rPr>
        <w:t>เช่น ยอดเงินไม่ควรถูกแก้ไขโดยตรงจากภายนอก แต่ต้องผ่านการฝาก-ถอนที่มีการตรวจสอบเสมอ</w:t>
      </w:r>
    </w:p>
    <w:p w14:paraId="10855062" w14:textId="77777777" w:rsidR="00425D5A" w:rsidRPr="00CA349F" w:rsidRDefault="00425D5A" w:rsidP="00425D5A">
      <w:pPr>
        <w:spacing w:before="80"/>
        <w:rPr>
          <w:rFonts w:ascii="TH Sarabun New" w:hAnsi="TH Sarabun New" w:cs="TH Sarabun New"/>
        </w:rPr>
      </w:pPr>
    </w:p>
    <w:p w14:paraId="65697194"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1A1A2E"/>
        </w:rPr>
        <w:t xml:space="preserve">อีกตัวอย่างที่ใกล้ตัว  -  ตู้ ATM: </w:t>
      </w:r>
      <w:r w:rsidRPr="00CA349F">
        <w:rPr>
          <w:rFonts w:ascii="TH Sarabun New" w:hAnsi="TH Sarabun New" w:cs="TH Sarabun New"/>
          <w:color w:val="1A1A2E"/>
        </w:rPr>
        <w:t>ผู้ใช้เห็นเพียงหน้าจอและปุ่มกด (Public Interface) แต่ไม่เห็นกลไกนับเงิน ตู้นิรภัย หรือระบบเชื่อมต่อฐานข้อมูลบัญชีที่ซ่อนอยู่ภายใน ธนาคารจึงสามารถเปลี่ยนกลไกภายในตู้ได้ทุกเมื่อ ตราบใดที่หน้าจอและปุ่มยังใช้งานแบบเดิม ผู้ใช้ก็ไม่ต้องเรียนรู้อะไรใหม่  -  นี่คือประโยชน์แบบเดียวกับที่ Encapsulation มอบให้ผู้ใช้ Class ของเรา</w:t>
      </w:r>
    </w:p>
    <w:p w14:paraId="19371A87" w14:textId="77777777" w:rsidR="00425D5A" w:rsidRPr="00CA349F" w:rsidRDefault="00425D5A" w:rsidP="00425D5A">
      <w:pPr>
        <w:spacing w:before="160"/>
        <w:rPr>
          <w:rFonts w:ascii="TH Sarabun New" w:hAnsi="TH Sarabun New" w:cs="TH Sarabun New"/>
        </w:rPr>
      </w:pPr>
    </w:p>
    <w:p w14:paraId="720165C3" w14:textId="77777777" w:rsidR="00425D5A" w:rsidRPr="00CA349F" w:rsidRDefault="00425D5A" w:rsidP="00425D5A">
      <w:pPr>
        <w:pStyle w:val="Heading2"/>
        <w:rPr>
          <w:rFonts w:ascii="TH Sarabun New" w:hAnsi="TH Sarabun New" w:cs="TH Sarabun New"/>
          <w:sz w:val="32"/>
          <w:szCs w:val="32"/>
        </w:rPr>
      </w:pPr>
      <w:bookmarkStart w:id="151" w:name="_Toc234519942"/>
      <w:r w:rsidRPr="00CA349F">
        <w:rPr>
          <w:rFonts w:ascii="TH Sarabun New" w:hAnsi="TH Sarabun New" w:cs="TH Sarabun New"/>
          <w:sz w:val="32"/>
          <w:szCs w:val="32"/>
        </w:rPr>
        <w:t>1.1 ความสำคัญของ Encapsulation ในเชิงวิศวกรรมซอฟต์แวร์</w:t>
      </w:r>
      <w:bookmarkEnd w:id="151"/>
    </w:p>
    <w:p w14:paraId="3AA9D6F0"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ซอฟต์แวร์ขนาดจริงถูกพัฒนาเป็นทีมและมีอายุการใช้งานยาวนานหลายปี หากทุก Class สามารถเข้าถึงและแก้ไขข้อมูลของกันและกันได้อย่างอิสระ การแก้ไขเพียงจุดเดียวอาจส่งผลกระทบลูกโซ่ (Ripple Effect) ไปทั่วทั้งระบบ เพราะไม่มีทางรู้ได้เลยว่ามีโค้ดส่วนใดพึ่งพาข้อมูลนั้นอยู่บ้าง</w:t>
      </w:r>
    </w:p>
    <w:p w14:paraId="20A77AA6" w14:textId="77777777" w:rsidR="00425D5A" w:rsidRPr="00CA349F" w:rsidRDefault="00425D5A" w:rsidP="00425D5A">
      <w:pPr>
        <w:spacing w:before="80"/>
        <w:rPr>
          <w:rFonts w:ascii="TH Sarabun New" w:hAnsi="TH Sarabun New" w:cs="TH Sarabun New"/>
        </w:rPr>
      </w:pPr>
    </w:p>
    <w:p w14:paraId="5418F464"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Encapsulation แก้ปัญหานี้โดยสร้าง "สัญญา (Contract)" ระหว่างผู้เขียน Class กับผู้ใช้ Class กล่าวคือ ผู้ใช้พึ่งพาเฉพาะ Public Interface ที่ประกาศไว้ ส่วนผู้เขียนมีอิสระในการปรับปรุงรายละเอียดภายในได้ตลอดเวลา ตราบใดที่ Interface ยังคงเดิม แนวคิดนี้เป็นรากฐานของการออกแบบระบบขนาดใหญ่ ตั้งแต่ Library และ Framework ไปจนถึงสถาปัตยกรรมแบบ Microservices</w:t>
      </w:r>
    </w:p>
    <w:p w14:paraId="5C64821C" w14:textId="77777777" w:rsidR="00425D5A" w:rsidRPr="00CA349F" w:rsidRDefault="00425D5A" w:rsidP="00425D5A">
      <w:pPr>
        <w:spacing w:before="160"/>
        <w:rPr>
          <w:rFonts w:ascii="TH Sarabun New" w:hAnsi="TH Sarabun New" w:cs="TH Sarabun New"/>
        </w:rPr>
      </w:pPr>
    </w:p>
    <w:p w14:paraId="16E04796" w14:textId="77777777" w:rsidR="00425D5A" w:rsidRPr="00CA349F" w:rsidRDefault="00425D5A" w:rsidP="00AA0C0B">
      <w:pPr>
        <w:pStyle w:val="Heading1"/>
      </w:pPr>
      <w:bookmarkStart w:id="152" w:name="_Toc234519943"/>
      <w:r w:rsidRPr="00CA349F">
        <w:t>2. Access Modifiers (ตัวกำหนดการเข้าถึง)</w:t>
      </w:r>
      <w:bookmarkEnd w:id="152"/>
    </w:p>
    <w:p w14:paraId="3527100C"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 xml:space="preserve">Access Modifier คือคีย์เวิร์ดที่ใช้กำหนด "ขอบเขตการมองเห็น (Visibility)" ของ Class, Attribute, Method และ Constructor ว่าโค้ดจากส่วนใดของโปรแกรมสามารถเข้าถึงได้บ้าง Java มีให้เลือก 4 ระดับ เรียงจากเข้มงวดที่สุดไปเปิดกว้างที่สุด ได้แก่ private </w:t>
      </w:r>
      <w:r w:rsidRPr="00CA349F">
        <w:rPr>
          <w:rFonts w:ascii="Arial" w:hAnsi="Arial" w:cs="Arial"/>
          <w:color w:val="1A1A2E"/>
        </w:rPr>
        <w:t>→</w:t>
      </w:r>
      <w:r w:rsidRPr="00CA349F">
        <w:rPr>
          <w:rFonts w:ascii="TH Sarabun New" w:hAnsi="TH Sarabun New" w:cs="TH Sarabun New"/>
          <w:color w:val="1A1A2E"/>
        </w:rPr>
        <w:t xml:space="preserve"> default </w:t>
      </w:r>
      <w:r w:rsidRPr="00CA349F">
        <w:rPr>
          <w:rFonts w:ascii="Arial" w:hAnsi="Arial" w:cs="Arial"/>
          <w:color w:val="1A1A2E"/>
        </w:rPr>
        <w:t>→</w:t>
      </w:r>
      <w:r w:rsidRPr="00CA349F">
        <w:rPr>
          <w:rFonts w:ascii="TH Sarabun New" w:hAnsi="TH Sarabun New" w:cs="TH Sarabun New"/>
          <w:color w:val="1A1A2E"/>
        </w:rPr>
        <w:t xml:space="preserve"> protected </w:t>
      </w:r>
      <w:r w:rsidRPr="00CA349F">
        <w:rPr>
          <w:rFonts w:ascii="Arial" w:hAnsi="Arial" w:cs="Arial"/>
          <w:color w:val="1A1A2E"/>
        </w:rPr>
        <w:t>→</w:t>
      </w:r>
      <w:r w:rsidRPr="00CA349F">
        <w:rPr>
          <w:rFonts w:ascii="TH Sarabun New" w:hAnsi="TH Sarabun New" w:cs="TH Sarabun New"/>
          <w:color w:val="1A1A2E"/>
        </w:rPr>
        <w:t xml:space="preserve"> public การเลือกใช้ระดับที่เหมาะสมคือเครื่องมือหลักของการทำ Information Hiding ซึ่งเราจะพิจารณาทีละระดับพร้อมตัวอย่าง</w:t>
      </w:r>
    </w:p>
    <w:p w14:paraId="1CFC85EB" w14:textId="77777777" w:rsidR="00425D5A" w:rsidRPr="00CA349F" w:rsidRDefault="00425D5A" w:rsidP="00425D5A">
      <w:pPr>
        <w:pStyle w:val="Heading2"/>
        <w:rPr>
          <w:rFonts w:ascii="TH Sarabun New" w:hAnsi="TH Sarabun New" w:cs="TH Sarabun New"/>
          <w:sz w:val="32"/>
          <w:szCs w:val="32"/>
        </w:rPr>
      </w:pPr>
      <w:bookmarkStart w:id="153" w:name="_Toc234519944"/>
      <w:r w:rsidRPr="00CA349F">
        <w:rPr>
          <w:rFonts w:ascii="TH Sarabun New" w:hAnsi="TH Sarabun New" w:cs="TH Sarabun New"/>
          <w:sz w:val="32"/>
          <w:szCs w:val="32"/>
        </w:rPr>
        <w:t>2.1 private  -  เฉพาะ Class เดียวกัน</w:t>
      </w:r>
      <w:bookmarkEnd w:id="153"/>
    </w:p>
    <w:p w14:paraId="1EAA56E6"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private เป็นระดับที่เข้มงวดที่สุด สมาชิกที่ประกาศเป็น private จะเข้าถึงได้เฉพาะโค้ดภายใน Class เดียวกันเท่านั้น แม้แต่ Subclass ที่สืบทอดไปก็เข้าถึงไม่ได้ จึงเป็นระดับที่เหมาะสมที่สุดสำหรับ Attributes ที่ต้องการปกป้อง</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3FD32E24"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7D476D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BankAccount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CDF11C7"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balance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เข้าถึงจากภายนอกไม่ได้</w:t>
            </w:r>
          </w:p>
          <w:p w14:paraId="14BA080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239DF1FF" w14:textId="77777777" w:rsidR="00425D5A" w:rsidRPr="00CA349F" w:rsidRDefault="00425D5A" w:rsidP="00425D5A">
      <w:pPr>
        <w:spacing w:before="120"/>
        <w:rPr>
          <w:rFonts w:ascii="TH Sarabun New" w:hAnsi="TH Sarabun New" w:cs="TH Sarabun New"/>
        </w:rPr>
      </w:pPr>
    </w:p>
    <w:p w14:paraId="7D599215"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 xml:space="preserve">เกิดอะไรขึ้นเมื่อฝ่าฝืน: </w:t>
      </w:r>
      <w:r w:rsidRPr="00CA349F">
        <w:rPr>
          <w:rFonts w:ascii="TH Sarabun New" w:hAnsi="TH Sarabun New" w:cs="TH Sarabun New"/>
          <w:color w:val="1A1A2E"/>
        </w:rPr>
        <w:t>หากโค้ดภายนอกพยายามเข้าถึง balance โดยตรง Compiler จะปฏิเสธทันทีตั้งแต่ขั้นตอนแปลโปรแกรม (Compile Time) โดยที่ยังไม่ทันได้รันโปรแกรมด้วยซ้ำ:</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4E29C8DD"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04636A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C41A16"/>
              </w:rPr>
              <w:t>BankAccount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acc</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BankAccount</w:t>
            </w:r>
            <w:r w:rsidRPr="00CA349F">
              <w:rPr>
                <w:rFonts w:ascii="TH Sarabun New" w:eastAsia="Courier New" w:hAnsi="TH Sarabun New" w:cs="TH Sarabun New"/>
                <w:color w:val="333333"/>
              </w:rPr>
              <w:t>();</w:t>
            </w:r>
          </w:p>
          <w:p w14:paraId="50AB646E"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1080"/>
              </w:rPr>
              <w:t>acc</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balance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999999.0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Compile Error!</w:t>
            </w:r>
          </w:p>
          <w:p w14:paraId="5A38BFF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5A9C5A"/>
              </w:rPr>
              <w:t>// error: balance has private access in BankAccount</w:t>
            </w:r>
          </w:p>
        </w:tc>
      </w:tr>
    </w:tbl>
    <w:p w14:paraId="3E2470A0" w14:textId="6E3A7B0D" w:rsidR="00425D5A" w:rsidRDefault="00425D5A" w:rsidP="00425D5A">
      <w:pPr>
        <w:spacing w:before="80" w:after="80"/>
        <w:rPr>
          <w:rFonts w:ascii="TH Sarabun New" w:hAnsi="TH Sarabun New" w:cs="TH Sarabun New"/>
        </w:rPr>
      </w:pPr>
      <w:r w:rsidRPr="00CA349F">
        <w:rPr>
          <w:rFonts w:ascii="TH Sarabun New" w:hAnsi="TH Sarabun New" w:cs="TH Sarabun New"/>
          <w:color w:val="1A1A2E"/>
        </w:rPr>
        <w:t>การตรวจพบข้อผิดพลาดตั้งแต่ Compile Time เป็นข้อดีที่สำคัญมาก เพราะดีกว่าการปล่อยให้ข้อมูลถูกแก้ไขอย่างผิด ๆ ในขณะโปรแกรมทำงานจริง (Runtime) ซึ่งจะตามหาสาเหตุได้ยากกว่ามาก</w:t>
      </w:r>
    </w:p>
    <w:p w14:paraId="1998EF6F" w14:textId="77777777" w:rsidR="00AA7213" w:rsidRPr="00CA349F" w:rsidRDefault="00AA7213" w:rsidP="00425D5A">
      <w:pPr>
        <w:spacing w:before="80" w:after="80"/>
        <w:rPr>
          <w:rFonts w:ascii="TH Sarabun New" w:hAnsi="TH Sarabun New" w:cs="TH Sarabun New"/>
        </w:rPr>
      </w:pPr>
    </w:p>
    <w:p w14:paraId="2D171019" w14:textId="77777777" w:rsidR="00425D5A" w:rsidRPr="00CA349F" w:rsidRDefault="00425D5A" w:rsidP="00425D5A">
      <w:pPr>
        <w:pStyle w:val="Heading2"/>
        <w:rPr>
          <w:rFonts w:ascii="TH Sarabun New" w:hAnsi="TH Sarabun New" w:cs="TH Sarabun New"/>
          <w:sz w:val="32"/>
          <w:szCs w:val="32"/>
        </w:rPr>
      </w:pPr>
      <w:bookmarkStart w:id="154" w:name="_Toc234519945"/>
      <w:r w:rsidRPr="00CA349F">
        <w:rPr>
          <w:rFonts w:ascii="TH Sarabun New" w:hAnsi="TH Sarabun New" w:cs="TH Sarabun New"/>
          <w:sz w:val="32"/>
          <w:szCs w:val="32"/>
        </w:rPr>
        <w:t>2.2 public  -  เข้าถึงได้จากทุกที่</w:t>
      </w:r>
      <w:bookmarkEnd w:id="154"/>
    </w:p>
    <w:p w14:paraId="68D15AFB"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public เป็นระดับที่เปิดกว้างที่สุด เข้าถึงได้จากทุก Class ในทุก Package โดยทั่วไปใช้กับ Methods ที่ตั้งใจให้เป็นช่องทางบริการของ Class ทั้งนี้ Methods สาธารณะทั้งหมดรวมกันเรียกว่า Public Interface หรือ API ของ Class นั้น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34C7A6AD"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29C4F7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BankAccount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1A13A8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deposit</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amount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14E627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เรียกใช้ได้จากทุกที่</w:t>
            </w:r>
          </w:p>
          <w:p w14:paraId="572570BD"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262D664"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6A520759" w14:textId="77777777" w:rsidR="00425D5A" w:rsidRPr="00CA349F" w:rsidRDefault="00425D5A" w:rsidP="00425D5A">
      <w:pPr>
        <w:spacing w:before="120"/>
        <w:rPr>
          <w:rFonts w:ascii="TH Sarabun New" w:hAnsi="TH Sarabun New" w:cs="TH Sarabun New"/>
        </w:rPr>
      </w:pPr>
    </w:p>
    <w:p w14:paraId="67F0CCA1"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 xml:space="preserve">ข้อสังเกต: </w:t>
      </w:r>
      <w:r w:rsidRPr="00CA349F">
        <w:rPr>
          <w:rFonts w:ascii="TH Sarabun New" w:hAnsi="TH Sarabun New" w:cs="TH Sarabun New"/>
          <w:color w:val="1A1A2E"/>
        </w:rPr>
        <w:t>deposit() ถูกประกาศเป็น public เพราะตั้งใจให้ภายนอกเรียกใช้ ในขณะที่ balance ยังคงเป็น private รูปแบบที่ใช้คู่กันนี้  -  "ข้อมูลปิด พฤติกรรมเปิด" (Private Data, Public Methods)  -  คือหัวใจของ Encapsulation</w:t>
      </w:r>
    </w:p>
    <w:p w14:paraId="0BF15EF3" w14:textId="77777777" w:rsidR="00425D5A" w:rsidRPr="00CA349F" w:rsidRDefault="00425D5A" w:rsidP="00425D5A">
      <w:pPr>
        <w:pStyle w:val="Heading2"/>
        <w:rPr>
          <w:rFonts w:ascii="TH Sarabun New" w:hAnsi="TH Sarabun New" w:cs="TH Sarabun New"/>
          <w:sz w:val="32"/>
          <w:szCs w:val="32"/>
        </w:rPr>
      </w:pPr>
      <w:bookmarkStart w:id="155" w:name="_Toc234519946"/>
      <w:r w:rsidRPr="00CA349F">
        <w:rPr>
          <w:rFonts w:ascii="TH Sarabun New" w:hAnsi="TH Sarabun New" w:cs="TH Sarabun New"/>
          <w:sz w:val="32"/>
          <w:szCs w:val="32"/>
        </w:rPr>
        <w:t>2.3 protected  -  Class, Subclass, Package เดียวกัน</w:t>
      </w:r>
      <w:bookmarkEnd w:id="155"/>
    </w:p>
    <w:p w14:paraId="45D442B4"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protected อนุญาตให้เข้าถึงได้จาก 3 กลุ่ม ได้แก่ Class เดียวกัน, Class ใน Package เดียวกัน และ Subclass ที่สืบทอดไป (แม้จะอยู่ต่าง Package ก็ตาม) จึงมักใช้เมื่อออกแบบ Class โดยตั้งใจให้ถูกนำไปสืบทอดต่อ ซึ่งจะได้ศึกษาโดยละเอียดในบทที่ 6 (Inheritance)</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54DC16D5"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B0FD698"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9A871F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protected</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speed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Subclass เข้าถึงได้</w:t>
            </w:r>
          </w:p>
          <w:p w14:paraId="3E27F39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1DB95EF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B7D2BE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Car</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C09442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boost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A87ADA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speed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OK  -  สืบทอดมาจาก Vehicle</w:t>
            </w:r>
          </w:p>
          <w:p w14:paraId="521EEA8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718936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1A64D49B" w14:textId="77777777" w:rsidR="00425D5A" w:rsidRPr="00CA349F" w:rsidRDefault="00425D5A" w:rsidP="00425D5A">
      <w:pPr>
        <w:spacing w:before="120"/>
        <w:rPr>
          <w:rFonts w:ascii="TH Sarabun New" w:hAnsi="TH Sarabun New" w:cs="TH Sarabun New"/>
        </w:rPr>
      </w:pPr>
    </w:p>
    <w:p w14:paraId="21AA227B" w14:textId="77777777" w:rsidR="00425D5A" w:rsidRPr="00CA349F" w:rsidRDefault="00425D5A" w:rsidP="00425D5A">
      <w:pPr>
        <w:pStyle w:val="Heading2"/>
        <w:rPr>
          <w:rFonts w:ascii="TH Sarabun New" w:hAnsi="TH Sarabun New" w:cs="TH Sarabun New"/>
          <w:sz w:val="32"/>
          <w:szCs w:val="32"/>
        </w:rPr>
      </w:pPr>
      <w:bookmarkStart w:id="156" w:name="_Toc234519947"/>
      <w:r w:rsidRPr="00CA349F">
        <w:rPr>
          <w:rFonts w:ascii="TH Sarabun New" w:hAnsi="TH Sarabun New" w:cs="TH Sarabun New"/>
          <w:sz w:val="32"/>
          <w:szCs w:val="32"/>
        </w:rPr>
        <w:t>2.4 default (ไม่ระบุ)  -  Package เดียวกัน</w:t>
      </w:r>
      <w:bookmarkEnd w:id="156"/>
    </w:p>
    <w:p w14:paraId="16F97ABD"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หากไม่ระบุ Modifier ใดเลย Java จะใช้ระดับ default (บางครั้งเรียกว่า Package-Private) คือเข้าถึงได้เฉพาะจาก Class ที่อยู่ใน Package เดียวกันเท่านั้น เหมาะสำหรับ Class หรือ Method ช่วยงานภายในโมดูล ที่ไม่ต้องการเปิดเผยให้ภายนอกใช้งาน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36ACEEE7"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BE66505"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ReportHelper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ไม่ระบุ modifier = default</w:t>
            </w:r>
          </w:p>
          <w:p w14:paraId="50BE7224"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formatDate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ใช้ได้เฉพาะใน package เดียวกัน</w:t>
            </w:r>
          </w:p>
          <w:p w14:paraId="352DBCB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2355DF86" w14:textId="77777777" w:rsidR="00425D5A" w:rsidRPr="00CA349F" w:rsidRDefault="00425D5A" w:rsidP="00425D5A">
      <w:pPr>
        <w:spacing w:before="120"/>
        <w:rPr>
          <w:rFonts w:ascii="TH Sarabun New" w:hAnsi="TH Sarabun New" w:cs="TH Sarabun New"/>
        </w:rPr>
      </w:pPr>
    </w:p>
    <w:p w14:paraId="5A4FDCF8" w14:textId="77777777" w:rsidR="00425D5A" w:rsidRPr="00CA349F" w:rsidRDefault="00425D5A" w:rsidP="00425D5A">
      <w:pPr>
        <w:pStyle w:val="Heading3"/>
        <w:rPr>
          <w:rFonts w:ascii="TH Sarabun New" w:hAnsi="TH Sarabun New" w:cs="TH Sarabun New"/>
        </w:rPr>
      </w:pPr>
      <w:bookmarkStart w:id="157" w:name="_Toc234519948"/>
      <w:r w:rsidRPr="00CA349F">
        <w:rPr>
          <w:rFonts w:ascii="TH Sarabun New" w:hAnsi="TH Sarabun New" w:cs="TH Sarabun New"/>
        </w:rPr>
        <w:t>ตารางสรุป Access Modifiers</w:t>
      </w:r>
      <w:bookmarkEnd w:id="157"/>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1700"/>
        <w:gridCol w:w="1826"/>
        <w:gridCol w:w="2000"/>
      </w:tblGrid>
      <w:tr w:rsidR="00425D5A" w:rsidRPr="00CA349F" w14:paraId="39306DD8" w14:textId="77777777" w:rsidTr="00CC5E62">
        <w:trPr>
          <w:tblHeader/>
        </w:trPr>
        <w:tc>
          <w:tcPr>
            <w:tcW w:w="18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44DCE9DD"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b/>
                <w:bCs/>
                <w:color w:val="FFFFFF"/>
              </w:rPr>
              <w:t>Modifier</w:t>
            </w:r>
          </w:p>
        </w:tc>
        <w:tc>
          <w:tcPr>
            <w:tcW w:w="17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6A049FF8"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b/>
                <w:bCs/>
                <w:color w:val="FFFFFF"/>
              </w:rPr>
              <w:t>Class</w:t>
            </w:r>
          </w:p>
        </w:tc>
        <w:tc>
          <w:tcPr>
            <w:tcW w:w="17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4E79E162"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b/>
                <w:bCs/>
                <w:color w:val="FFFFFF"/>
              </w:rPr>
              <w:t>Package</w:t>
            </w:r>
          </w:p>
        </w:tc>
        <w:tc>
          <w:tcPr>
            <w:tcW w:w="18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34C842D8"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b/>
                <w:bCs/>
                <w:color w:val="FFFFFF"/>
              </w:rPr>
              <w:t>Subclass</w:t>
            </w:r>
          </w:p>
        </w:tc>
        <w:tc>
          <w:tcPr>
            <w:tcW w:w="20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01B934EF"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b/>
                <w:bCs/>
                <w:color w:val="FFFFFF"/>
              </w:rPr>
              <w:t>World (ภายนอก)</w:t>
            </w:r>
          </w:p>
        </w:tc>
      </w:tr>
      <w:tr w:rsidR="00425D5A" w:rsidRPr="00CA349F" w14:paraId="292E997A" w14:textId="77777777" w:rsidTr="00CC5E62">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1F2DA14"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public</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CA4FD3F"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0941468"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18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BDFAE4D"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F2E959E"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r>
      <w:tr w:rsidR="00425D5A" w:rsidRPr="00CA349F" w14:paraId="551291AA" w14:textId="77777777" w:rsidTr="00CC5E62">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BC2B74E"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protected</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7FF314E"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41374D9"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18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97677E2"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0E1E4C7"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r>
      <w:tr w:rsidR="00425D5A" w:rsidRPr="00CA349F" w14:paraId="2D5ECFB6" w14:textId="77777777" w:rsidTr="00CC5E62">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46B0BC3"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default</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9AF0BFC"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B6B9BB7"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18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A4174CD"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C2AB497"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r>
      <w:tr w:rsidR="00425D5A" w:rsidRPr="00CA349F" w14:paraId="114B48BD" w14:textId="77777777" w:rsidTr="00CC5E62">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9533E34"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private</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986167F"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819FC86"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18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7F97A39"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8D29282"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r>
    </w:tbl>
    <w:p w14:paraId="10324764" w14:textId="77777777" w:rsidR="00425D5A" w:rsidRPr="00CA349F" w:rsidRDefault="00425D5A" w:rsidP="00425D5A">
      <w:pPr>
        <w:spacing w:before="160"/>
        <w:rPr>
          <w:rFonts w:ascii="TH Sarabun New" w:hAnsi="TH Sarabun New" w:cs="TH Sarabun New"/>
        </w:rPr>
      </w:pPr>
    </w:p>
    <w:p w14:paraId="73E97ACD"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 xml:space="preserve">วิธีอ่านตาราง: </w:t>
      </w:r>
      <w:r w:rsidRPr="00CA349F">
        <w:rPr>
          <w:rFonts w:ascii="TH Sarabun New" w:hAnsi="TH Sarabun New" w:cs="TH Sarabun New"/>
          <w:color w:val="1A1A2E"/>
        </w:rPr>
        <w:t xml:space="preserve">แต่ละแถวคือระดับการเข้าถึง ส่วนแต่ละคอลัมน์คือ "ตำแหน่งของโค้ดที่พยายามเข้าถึง" เครื่องหมาย </w:t>
      </w:r>
      <w:r w:rsidRPr="00CA349F">
        <w:rPr>
          <w:rFonts w:ascii="Segoe UI Symbol" w:hAnsi="Segoe UI Symbol" w:cs="Segoe UI Symbol"/>
          <w:color w:val="1A1A2E"/>
        </w:rPr>
        <w:t>✓</w:t>
      </w:r>
      <w:r w:rsidRPr="00CA349F">
        <w:rPr>
          <w:rFonts w:ascii="TH Sarabun New" w:hAnsi="TH Sarabun New" w:cs="TH Sarabun New"/>
          <w:color w:val="1A1A2E"/>
        </w:rPr>
        <w:t xml:space="preserve"> หมายถึงเข้าถึงได้ เช่น protected เข้าถึงได้จาก Subclass แต่ Class ทั่วไปที่อยู่นอก Package เข้าถึงไม่ได้</w:t>
      </w:r>
    </w:p>
    <w:p w14:paraId="5F190282" w14:textId="77777777" w:rsidR="00425D5A" w:rsidRPr="00CA349F" w:rsidRDefault="00425D5A" w:rsidP="00425D5A">
      <w:pPr>
        <w:spacing w:before="80"/>
        <w:rPr>
          <w:rFonts w:ascii="TH Sarabun New" w:hAnsi="TH Sarabun New" w:cs="TH Sarabun New"/>
        </w:rPr>
      </w:pPr>
    </w:p>
    <w:p w14:paraId="5D820EC4"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 xml:space="preserve">หลักการเลือกใช้: </w:t>
      </w:r>
      <w:r w:rsidRPr="00CA349F">
        <w:rPr>
          <w:rFonts w:ascii="TH Sarabun New" w:hAnsi="TH Sarabun New" w:cs="TH Sarabun New"/>
          <w:color w:val="1A1A2E"/>
        </w:rPr>
        <w:t>ให้เลือกระดับที่ "แคบที่สุดเท่าที่ยังทำงานได้" (Principle of Least Privilege) โดยเริ่มจาก private ก่อนเสมอ แล้วค่อยขยายเมื่อจำเป็นจริง เพราะการเปิดกว้างไว้ก่อนแล้วย้อนกลับมาปิดภายหลังทำได้ยาก  -  อาจมีโค้ดส่วนอื่นเรียกใช้ไปแล้ว</w:t>
      </w:r>
    </w:p>
    <w:p w14:paraId="617D515D" w14:textId="77777777" w:rsidR="00425D5A" w:rsidRPr="00CA349F" w:rsidRDefault="00425D5A" w:rsidP="00425D5A">
      <w:pPr>
        <w:spacing w:before="160"/>
        <w:rPr>
          <w:rFonts w:ascii="TH Sarabun New" w:hAnsi="TH Sarabun New" w:cs="TH Sarabun New"/>
        </w:rPr>
      </w:pPr>
    </w:p>
    <w:p w14:paraId="1FA746A9" w14:textId="77777777" w:rsidR="00425D5A" w:rsidRPr="00CA349F" w:rsidRDefault="00425D5A" w:rsidP="00AA0C0B">
      <w:pPr>
        <w:pStyle w:val="Heading1"/>
      </w:pPr>
      <w:bookmarkStart w:id="158" w:name="_Toc234519949"/>
      <w:r w:rsidRPr="00CA349F">
        <w:t>3. Getters และ Setters</w:t>
      </w:r>
      <w:bookmarkEnd w:id="158"/>
    </w:p>
    <w:p w14:paraId="6F4E8E1E"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เมื่อ Attributes ถูกประกาศเป็น private แล้ว โลกภายนอกจะติดต่อกับข้อมูลเหล่านั้นได้ผ่าน "ประตู" ที่เราจัดเตรียมไว้เท่านั้น ประตูดังกล่าวคือ Getter (สำหรับอ่านค่า) และ Setter (สำหรับแก้ไขค่า) ซึ่งเป็น public methods ที่เราควบคุมตรรกะภายในได้อย่างสมบูรณ์  -  จะตรวจสอบเงื่อนไข แปลงค่า หรือปฏิเสธคำขอก็ได้ทั้งสิ้น</w:t>
      </w:r>
    </w:p>
    <w:p w14:paraId="33AF151A" w14:textId="77777777" w:rsidR="00425D5A" w:rsidRPr="00CA349F" w:rsidRDefault="00425D5A" w:rsidP="00425D5A">
      <w:pPr>
        <w:spacing w:before="80"/>
        <w:rPr>
          <w:rFonts w:ascii="TH Sarabun New" w:hAnsi="TH Sarabun New" w:cs="TH Sarabun New"/>
        </w:rPr>
      </w:pPr>
    </w:p>
    <w:p w14:paraId="5EC95831"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 xml:space="preserve">ข้อตกลงการตั้งชื่อ (JavaBeans Convention): </w:t>
      </w:r>
      <w:r w:rsidRPr="00CA349F">
        <w:rPr>
          <w:rFonts w:ascii="TH Sarabun New" w:hAnsi="TH Sarabun New" w:cs="TH Sarabun New"/>
          <w:color w:val="1A1A2E"/>
        </w:rPr>
        <w:t>Getter ขึ้นต้นด้วย get ตามด้วยชื่อ Attribute โดยขึ้นต้นด้วยตัวพิมพ์ใหญ่ เช่น getName() ยกเว้นชนิด boolean ที่นิยมใช้ is เช่น isActive() ส่วน Setter ขึ้นต้นด้วย set เช่น setName(...) การทำตามข้อตกลงนี้มีความสำคัญ เพราะเครื่องมือจำนวนมาก (เช่น IDE และ Framework ต่าง ๆ) อาศัยรูปแบบชื่อนี้ในการทำงานอัตโนมัติ</w:t>
      </w:r>
    </w:p>
    <w:p w14:paraId="2BC95F00" w14:textId="77777777" w:rsidR="00425D5A" w:rsidRPr="00CA349F" w:rsidRDefault="00425D5A" w:rsidP="00425D5A">
      <w:pPr>
        <w:pStyle w:val="Heading2"/>
        <w:rPr>
          <w:rFonts w:ascii="TH Sarabun New" w:hAnsi="TH Sarabun New" w:cs="TH Sarabun New"/>
          <w:sz w:val="32"/>
          <w:szCs w:val="32"/>
        </w:rPr>
      </w:pPr>
      <w:bookmarkStart w:id="159" w:name="_Toc234519950"/>
      <w:r w:rsidRPr="00CA349F">
        <w:rPr>
          <w:rFonts w:ascii="TH Sarabun New" w:hAnsi="TH Sarabun New" w:cs="TH Sarabun New"/>
          <w:sz w:val="32"/>
          <w:szCs w:val="32"/>
        </w:rPr>
        <w:t>3.1 Getter (Accessor Method)  -  อ่านค่า</w:t>
      </w:r>
      <w:bookmarkEnd w:id="159"/>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5430FEE5"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674E4F3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dataType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getAttributeName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2414D5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attributeName</w:t>
            </w:r>
            <w:r w:rsidRPr="00CA349F">
              <w:rPr>
                <w:rFonts w:ascii="TH Sarabun New" w:eastAsia="Courier New" w:hAnsi="TH Sarabun New" w:cs="TH Sarabun New"/>
                <w:color w:val="333333"/>
              </w:rPr>
              <w:t>;</w:t>
            </w:r>
          </w:p>
          <w:p w14:paraId="5E3FE495"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76AF7E11" w14:textId="77777777" w:rsidR="00425D5A" w:rsidRPr="00CA349F" w:rsidRDefault="00425D5A" w:rsidP="00425D5A">
      <w:pPr>
        <w:spacing w:before="120"/>
        <w:rPr>
          <w:rFonts w:ascii="TH Sarabun New" w:hAnsi="TH Sarabun New" w:cs="TH Sarabun New"/>
        </w:rPr>
      </w:pPr>
    </w:p>
    <w:p w14:paraId="45843B13"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Getter ที่ดีควรทำหน้าที่ "อ่านค่า" เพียงอย่างเดียว ไม่ควรแอบเปลี่ยนแปลงสถานะของ Object (ต้องไม่มี Side Effect) เพื่อให้ผู้เรียกใช้มั่นใจได้ว่าเรียกซ้ำกี่ครั้งก็ให้ผลเหมือนเดิม ตัวอย่างชื่อที่พบบ่อย เช่น getName(), getGpa() และ isActive() สำหรับค่า boolean</w:t>
      </w:r>
    </w:p>
    <w:p w14:paraId="7CDB2D21" w14:textId="77777777" w:rsidR="00425D5A" w:rsidRPr="00CA349F" w:rsidRDefault="00425D5A" w:rsidP="00425D5A">
      <w:pPr>
        <w:spacing w:before="160"/>
        <w:rPr>
          <w:rFonts w:ascii="TH Sarabun New" w:hAnsi="TH Sarabun New" w:cs="TH Sarabun New"/>
        </w:rPr>
      </w:pPr>
    </w:p>
    <w:p w14:paraId="7F5F3409" w14:textId="77777777" w:rsidR="00425D5A" w:rsidRPr="00CA349F" w:rsidRDefault="00425D5A" w:rsidP="00425D5A">
      <w:pPr>
        <w:pStyle w:val="Heading2"/>
        <w:rPr>
          <w:rFonts w:ascii="TH Sarabun New" w:hAnsi="TH Sarabun New" w:cs="TH Sarabun New"/>
          <w:sz w:val="32"/>
          <w:szCs w:val="32"/>
        </w:rPr>
      </w:pPr>
      <w:bookmarkStart w:id="160" w:name="_Toc234519951"/>
      <w:r w:rsidRPr="00CA349F">
        <w:rPr>
          <w:rFonts w:ascii="TH Sarabun New" w:hAnsi="TH Sarabun New" w:cs="TH Sarabun New"/>
          <w:sz w:val="32"/>
          <w:szCs w:val="32"/>
        </w:rPr>
        <w:t>3.2 Setter (Mutator Method)  -  กำหนดค่า พร้อม Validation</w:t>
      </w:r>
      <w:bookmarkEnd w:id="160"/>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6B8099FE"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25C3097"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setAttributeName</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dataType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value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5C0B2F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เงื่อนไขที่ถูกต้อง</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C9DE08E"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attributeName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value</w:t>
            </w:r>
            <w:r w:rsidRPr="00CA349F">
              <w:rPr>
                <w:rFonts w:ascii="TH Sarabun New" w:eastAsia="Courier New" w:hAnsi="TH Sarabun New" w:cs="TH Sarabun New"/>
                <w:color w:val="333333"/>
              </w:rPr>
              <w:t>;</w:t>
            </w:r>
          </w:p>
          <w:p w14:paraId="7FBC94F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0AC4285"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3FA08F86" w14:textId="77777777" w:rsidR="00425D5A" w:rsidRPr="00CA349F" w:rsidRDefault="00425D5A" w:rsidP="00425D5A">
      <w:pPr>
        <w:spacing w:before="120"/>
        <w:rPr>
          <w:rFonts w:ascii="TH Sarabun New" w:hAnsi="TH Sarabun New" w:cs="TH Sarabun New"/>
        </w:rPr>
      </w:pPr>
    </w:p>
    <w:p w14:paraId="0DAEDC6D" w14:textId="77777777" w:rsidR="00425D5A" w:rsidRPr="00CA349F" w:rsidRDefault="00425D5A" w:rsidP="00425D5A">
      <w:pPr>
        <w:spacing w:before="80"/>
        <w:rPr>
          <w:rFonts w:ascii="TH Sarabun New" w:hAnsi="TH Sarabun New" w:cs="TH Sarabun New"/>
        </w:rPr>
      </w:pPr>
    </w:p>
    <w:p w14:paraId="084B05C9" w14:textId="77777777" w:rsidR="00425D5A" w:rsidRPr="00CA349F" w:rsidRDefault="00425D5A" w:rsidP="00425D5A">
      <w:pPr>
        <w:pStyle w:val="Heading3"/>
        <w:rPr>
          <w:rFonts w:ascii="TH Sarabun New" w:hAnsi="TH Sarabun New" w:cs="TH Sarabun New"/>
        </w:rPr>
      </w:pPr>
      <w:bookmarkStart w:id="161" w:name="_Toc234519952"/>
      <w:r w:rsidRPr="00CA349F">
        <w:rPr>
          <w:rFonts w:ascii="TH Sarabun New" w:hAnsi="TH Sarabun New" w:cs="TH Sarabun New"/>
        </w:rPr>
        <w:t>ตัวอย่าง: Student class</w:t>
      </w:r>
      <w:bookmarkEnd w:id="161"/>
    </w:p>
    <w:p w14:paraId="4129AEBC"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 xml:space="preserve">ทำความเข้าใจคีย์เวิร์ด this: </w:t>
      </w:r>
      <w:r w:rsidRPr="00CA349F">
        <w:rPr>
          <w:rFonts w:ascii="TH Sarabun New" w:hAnsi="TH Sarabun New" w:cs="TH Sarabun New"/>
          <w:color w:val="1A1A2E"/>
        </w:rPr>
        <w:t>ใน Setter นิยมตั้งชื่อ Parameter ให้ตรงกับชื่อ Attribute เพื่อความอ่านง่าย จึงต้องใช้ this ระบุให้ชัดเจนว่า this.attributeName หมายถึง Attribute ของ Object ส่วน attributeName เฉย ๆ หมายถึง Parameter ที่ส่งเข้ามา หากละ this ไว้จะกลายเป็นการกำหนดค่า Parameter ให้ตัวมันเอง และ Attribute จะไม่ถูกเปลี่ยนแปลงเลย (ดูหัวข้อ Anti-Patterns ท้ายบท)</w:t>
      </w:r>
    </w:p>
    <w:p w14:paraId="77213D68" w14:textId="77777777" w:rsidR="00425D5A" w:rsidRPr="00CA349F" w:rsidRDefault="00425D5A" w:rsidP="00425D5A">
      <w:pPr>
        <w:spacing w:before="80"/>
        <w:rPr>
          <w:rFonts w:ascii="TH Sarabun New" w:hAnsi="TH Sarabun New" w:cs="TH Sarabun New"/>
        </w:rPr>
      </w:pPr>
    </w:p>
    <w:p w14:paraId="513DBA30"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มุมมองที่ช่วยให้เข้าใจง่ายคือ ให้คิดว่า Setter เป็น "ด่านตรวจ" ของข้อมูล  -  ค่าใดที่ไม่ผ่านเงื่อนไขจะไม่มีวันเข้าไปอยู่ใน Object ได้ ดังตัวอย่างเต็มรูปแบบต่อไปนี้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766F0835"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81CA39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DBBF39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7E7D336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p>
          <w:p w14:paraId="242B1705"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41EF1A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229A7E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setName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31A2128"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null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&amp;&amp;</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isEmpty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C76BAC5"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31E7FD18"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else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BE56048"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"ชื่อไม่ถูกต้อง!"</w:t>
            </w:r>
            <w:r w:rsidRPr="00CA349F">
              <w:rPr>
                <w:rFonts w:ascii="TH Sarabun New" w:eastAsia="Courier New" w:hAnsi="TH Sarabun New" w:cs="TH Sarabun New"/>
                <w:color w:val="333333"/>
              </w:rPr>
              <w:t>);</w:t>
            </w:r>
          </w:p>
          <w:p w14:paraId="19AB667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F87124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BD47A2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15F97B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getGpa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B4B337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setGpa</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F0372F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gpa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0.0</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&amp;&amp;</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25D6AC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gpa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p>
          <w:p w14:paraId="34D55AD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else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80A8CB8"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"GPA ต้องอยู่ระหว่าง 0.0 - 4.0"</w:t>
            </w:r>
            <w:r w:rsidRPr="00CA349F">
              <w:rPr>
                <w:rFonts w:ascii="TH Sarabun New" w:eastAsia="Courier New" w:hAnsi="TH Sarabun New" w:cs="TH Sarabun New"/>
                <w:color w:val="333333"/>
              </w:rPr>
              <w:t>);</w:t>
            </w:r>
          </w:p>
          <w:p w14:paraId="47C56BE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BC9368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13E19C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1C9AC647" w14:textId="77777777" w:rsidR="00425D5A" w:rsidRPr="00CA349F" w:rsidRDefault="00425D5A" w:rsidP="00425D5A">
      <w:pPr>
        <w:spacing w:before="120"/>
        <w:rPr>
          <w:rFonts w:ascii="TH Sarabun New" w:hAnsi="TH Sarabun New" w:cs="TH Sarabun New"/>
        </w:rPr>
      </w:pPr>
    </w:p>
    <w:p w14:paraId="78B5505B"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1A1A2E"/>
        </w:rPr>
        <w:t>อธิบายโค้ดทีละส่วน:</w:t>
      </w:r>
    </w:p>
    <w:p w14:paraId="5ED8A699" w14:textId="77777777" w:rsidR="00425D5A" w:rsidRPr="00CA349F" w:rsidRDefault="00425D5A">
      <w:pPr>
        <w:pStyle w:val="ListParagraph"/>
        <w:numPr>
          <w:ilvl w:val="0"/>
          <w:numId w:val="18"/>
        </w:numPr>
        <w:spacing w:before="40" w:after="40"/>
        <w:rPr>
          <w:rFonts w:ascii="TH Sarabun New" w:hAnsi="TH Sarabun New" w:cs="TH Sarabun New"/>
        </w:rPr>
      </w:pPr>
      <w:r w:rsidRPr="00CA349F">
        <w:rPr>
          <w:rFonts w:ascii="TH Sarabun New" w:hAnsi="TH Sarabun New" w:cs="TH Sarabun New"/>
          <w:color w:val="1A1A2E"/>
        </w:rPr>
        <w:t>setName() ตรวจทั้งกรณี null และสตริงว่างก่อนกำหนดค่า  -  จึงรับประกันได้ว่า Student ทุก Object จะมีชื่อที่ใช้งานได้จริงเสมอ</w:t>
      </w:r>
    </w:p>
    <w:p w14:paraId="387C1905" w14:textId="77777777" w:rsidR="00425D5A" w:rsidRPr="00CA349F" w:rsidRDefault="00425D5A">
      <w:pPr>
        <w:pStyle w:val="ListParagraph"/>
        <w:numPr>
          <w:ilvl w:val="0"/>
          <w:numId w:val="18"/>
        </w:numPr>
        <w:spacing w:before="40" w:after="40"/>
        <w:rPr>
          <w:rFonts w:ascii="TH Sarabun New" w:hAnsi="TH Sarabun New" w:cs="TH Sarabun New"/>
        </w:rPr>
      </w:pPr>
      <w:r w:rsidRPr="00CA349F">
        <w:rPr>
          <w:rFonts w:ascii="TH Sarabun New" w:hAnsi="TH Sarabun New" w:cs="TH Sarabun New"/>
          <w:color w:val="1A1A2E"/>
        </w:rPr>
        <w:t>setGpa() ยอมรับเฉพาะค่าในช่วง 0.0-4.0 ค่าอื่นจะถูกปฏิเสธพร้อมข้อความแจ้งเตือน โดยข้อมูลเดิมใน Object ไม่ถูกกระทบ</w:t>
      </w:r>
    </w:p>
    <w:p w14:paraId="0BD89BB4" w14:textId="77777777" w:rsidR="00425D5A" w:rsidRPr="00CA349F" w:rsidRDefault="00425D5A">
      <w:pPr>
        <w:pStyle w:val="ListParagraph"/>
        <w:numPr>
          <w:ilvl w:val="0"/>
          <w:numId w:val="18"/>
        </w:numPr>
        <w:spacing w:before="40" w:after="40"/>
        <w:rPr>
          <w:rFonts w:ascii="TH Sarabun New" w:hAnsi="TH Sarabun New" w:cs="TH Sarabun New"/>
        </w:rPr>
      </w:pPr>
      <w:r w:rsidRPr="00CA349F">
        <w:rPr>
          <w:rFonts w:ascii="TH Sarabun New" w:hAnsi="TH Sarabun New" w:cs="TH Sarabun New"/>
          <w:color w:val="1A1A2E"/>
        </w:rPr>
        <w:t>getName() และ getGpa() เปิดให้อ่านค่าได้อย่างเดียว ผู้เรียกไม่มีทางแก้ไขข้อมูลผ่านช่องทางนี้</w:t>
      </w:r>
    </w:p>
    <w:p w14:paraId="37A91071" w14:textId="77777777" w:rsidR="00425D5A" w:rsidRPr="00CA349F" w:rsidRDefault="00425D5A" w:rsidP="00425D5A">
      <w:pPr>
        <w:pStyle w:val="Heading2"/>
        <w:rPr>
          <w:rFonts w:ascii="TH Sarabun New" w:hAnsi="TH Sarabun New" w:cs="TH Sarabun New"/>
          <w:sz w:val="32"/>
          <w:szCs w:val="32"/>
        </w:rPr>
      </w:pPr>
      <w:bookmarkStart w:id="162" w:name="_Toc234519953"/>
      <w:r w:rsidRPr="00CA349F">
        <w:rPr>
          <w:rFonts w:ascii="TH Sarabun New" w:hAnsi="TH Sarabun New" w:cs="TH Sarabun New"/>
          <w:sz w:val="32"/>
          <w:szCs w:val="32"/>
        </w:rPr>
        <w:t>3.3 ทดลองใช้งาน Student Class</w:t>
      </w:r>
      <w:bookmarkEnd w:id="162"/>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1F888CAA"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6BE8A194"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Main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68BA57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main</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args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658E75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color w:val="333333"/>
              </w:rPr>
              <w:t>();</w:t>
            </w:r>
          </w:p>
          <w:p w14:paraId="5BB06F5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setName</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"สมชาย ใจดี"</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ผ่านการตรวจสอบ</w:t>
            </w:r>
          </w:p>
          <w:p w14:paraId="1AAB476D"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setGpa</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3.25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ผ่านการตรวจสอบ</w:t>
            </w:r>
          </w:p>
          <w:p w14:paraId="37DFE1A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setGpa</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5.0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ถูกปฏิเสธ พร้อมข้อความแจ้งเตือน</w:t>
            </w:r>
          </w:p>
          <w:p w14:paraId="22DFF72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GPA =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getGpa</w:t>
            </w:r>
            <w:r w:rsidRPr="00CA349F">
              <w:rPr>
                <w:rFonts w:ascii="TH Sarabun New" w:eastAsia="Courier New" w:hAnsi="TH Sarabun New" w:cs="TH Sarabun New"/>
                <w:color w:val="333333"/>
              </w:rPr>
              <w:t>());</w:t>
            </w:r>
          </w:p>
          <w:p w14:paraId="0519F50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ผลลัพธ์: สมชาย ใจดี GPA = 3.25</w:t>
            </w:r>
          </w:p>
          <w:p w14:paraId="4FD8ECAC"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FFC5CF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54890A0F" w14:textId="77777777" w:rsidR="00425D5A" w:rsidRPr="00CA349F" w:rsidRDefault="00425D5A" w:rsidP="00425D5A">
      <w:pPr>
        <w:spacing w:before="120"/>
        <w:rPr>
          <w:rFonts w:ascii="TH Sarabun New" w:hAnsi="TH Sarabun New" w:cs="TH Sarabun New"/>
        </w:rPr>
      </w:pPr>
    </w:p>
    <w:p w14:paraId="2853B30C"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สังเกตว่าแม้จะมีความพยายามกำหนดค่า -5.0 แต่สถานะของ Object ยังคงถูกต้อง (GPA ยังเป็น 3.25 เท่าเดิม) นี่คือคุณสมบัติที่เรียกว่าการรักษา Class Invariant  -  เงื่อนไขความถูกต้องของข้อมูลที่เป็นจริงตลอดอายุการใช้งานของ Object</w:t>
      </w:r>
    </w:p>
    <w:p w14:paraId="2E08A5C8" w14:textId="77777777" w:rsidR="00425D5A" w:rsidRPr="00CA349F" w:rsidRDefault="00425D5A" w:rsidP="00425D5A">
      <w:pPr>
        <w:spacing w:before="80"/>
        <w:rPr>
          <w:rFonts w:ascii="TH Sarabun New" w:hAnsi="TH Sarabun New" w:cs="TH Sarabun New"/>
        </w:rPr>
      </w:pPr>
    </w:p>
    <w:p w14:paraId="1CCCBC01"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 xml:space="preserve">กรณีใช้งานจริง: </w:t>
      </w:r>
      <w:r w:rsidRPr="00CA349F">
        <w:rPr>
          <w:rFonts w:ascii="TH Sarabun New" w:hAnsi="TH Sarabun New" w:cs="TH Sarabun New"/>
          <w:color w:val="1A1A2E"/>
        </w:rPr>
        <w:t>ระบบทะเบียนนักศึกษาของมหาวิทยาลัยใช้หลักการเดียวกันนี้ในระดับที่ใหญ่ขึ้น  -  เกรดของนักศึกษาไม่เปิดให้โมดูลใดแก้ไขโดยตรง แต่ต้องผ่าน Method ที่ตรวจสอบสิทธิ์ของผู้แก้ไข ตรวจช่วงค่าเกรด และบันทึกประวัติการแก้ไข (Audit Log) ทุกครั้ง Encapsulation จึงไม่ใช่เพียงเทคนิคการเขียนโค้ด แต่เป็นหลักคิดในการปกป้องข้อมูลของทั้งระบบ</w:t>
      </w:r>
    </w:p>
    <w:p w14:paraId="622E7185" w14:textId="77777777" w:rsidR="00425D5A" w:rsidRPr="00CA349F" w:rsidRDefault="00425D5A" w:rsidP="00AA0C0B">
      <w:pPr>
        <w:pStyle w:val="Heading1"/>
      </w:pPr>
      <w:bookmarkStart w:id="163" w:name="_Toc234519954"/>
      <w:r w:rsidRPr="00CA349F">
        <w:t>4. ประโยชน์ของ Encapsulation</w:t>
      </w:r>
      <w:bookmarkEnd w:id="163"/>
    </w:p>
    <w:p w14:paraId="2AC5F0E1"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หัวข้อนี้สรุปประโยชน์ของ Encapsulation ในมุมมองของผู้พัฒนาระบบจริง พร้อมตัวอย่างประกอบในแต่ละข้อ</w:t>
      </w:r>
    </w:p>
    <w:p w14:paraId="2C247CD4" w14:textId="77777777" w:rsidR="00425D5A" w:rsidRPr="00CA349F" w:rsidRDefault="00425D5A" w:rsidP="00425D5A">
      <w:pPr>
        <w:pStyle w:val="Heading2"/>
        <w:rPr>
          <w:rFonts w:ascii="TH Sarabun New" w:hAnsi="TH Sarabun New" w:cs="TH Sarabun New"/>
          <w:sz w:val="32"/>
          <w:szCs w:val="32"/>
        </w:rPr>
      </w:pPr>
      <w:bookmarkStart w:id="164" w:name="_Toc234519955"/>
      <w:r w:rsidRPr="00CA349F">
        <w:rPr>
          <w:rFonts w:ascii="TH Sarabun New" w:hAnsi="TH Sarabun New" w:cs="TH Sarabun New"/>
          <w:sz w:val="32"/>
          <w:szCs w:val="32"/>
        </w:rPr>
        <w:t>4.1 ควบคุมการเข้าถึง Data</w:t>
      </w:r>
      <w:bookmarkEnd w:id="164"/>
    </w:p>
    <w:p w14:paraId="0ED59069"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ประโยชน์ข้อแรกและตรงไปตรงมาที่สุด คือการปิดโอกาสไม่ให้ข้อมูลถูกกำหนดค่าที่ผิดความหมายของโดเมน เช่น GPA ติดลบ ยอดเงินติดลบ หรืออายุที่เกินจริง ลองเปรียบเทียบสองแนวทางต่อไปนี้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37F31B00"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211B2E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5A9C5A"/>
              </w:rPr>
              <w:t>// ไม่มี Encapsulation (อันตราย!)</w:t>
            </w:r>
          </w:p>
          <w:p w14:paraId="6C085E6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1080"/>
              </w:rPr>
              <w:t>student</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gpa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5.0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ยอมรับค่าผิดพลาด</w:t>
            </w:r>
          </w:p>
          <w:p w14:paraId="181B124E"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199EF4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5A9C5A"/>
              </w:rPr>
              <w:t>// มี Encapsulation (ปลอดภัย)</w:t>
            </w:r>
          </w:p>
          <w:p w14:paraId="697E93A5"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1080"/>
              </w:rPr>
              <w:t>student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setGpa</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5.0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ตรวจสอบและปฏิเสธ</w:t>
            </w:r>
          </w:p>
        </w:tc>
      </w:tr>
    </w:tbl>
    <w:p w14:paraId="045FA4B9" w14:textId="77777777" w:rsidR="00425D5A" w:rsidRPr="00CA349F" w:rsidRDefault="00425D5A" w:rsidP="00425D5A">
      <w:pPr>
        <w:spacing w:before="120"/>
        <w:rPr>
          <w:rFonts w:ascii="TH Sarabun New" w:hAnsi="TH Sarabun New" w:cs="TH Sarabun New"/>
        </w:rPr>
      </w:pPr>
    </w:p>
    <w:p w14:paraId="5EDF18B2" w14:textId="77777777" w:rsidR="00425D5A" w:rsidRPr="00CA349F" w:rsidRDefault="00425D5A" w:rsidP="00425D5A">
      <w:pPr>
        <w:pStyle w:val="Heading2"/>
        <w:rPr>
          <w:rFonts w:ascii="TH Sarabun New" w:hAnsi="TH Sarabun New" w:cs="TH Sarabun New"/>
          <w:sz w:val="32"/>
          <w:szCs w:val="32"/>
        </w:rPr>
      </w:pPr>
      <w:bookmarkStart w:id="165" w:name="_Toc234519956"/>
      <w:r w:rsidRPr="00CA349F">
        <w:rPr>
          <w:rFonts w:ascii="TH Sarabun New" w:hAnsi="TH Sarabun New" w:cs="TH Sarabun New"/>
          <w:sz w:val="32"/>
          <w:szCs w:val="32"/>
        </w:rPr>
        <w:t>4.2 ซ่อนการทำงานภายใน  -  ปรับปรุง Implementation ได้อย่างอิสระ</w:t>
      </w:r>
      <w:bookmarkEnd w:id="165"/>
    </w:p>
    <w:p w14:paraId="2FC344A6"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เมื่อผู้ใช้ Class พึ่งพาเฉพาะ Getters/Setters ผู้เขียน Class สามารถเปลี่ยนวิธีเก็บข้อมูลภายในได้โดยผู้ใช้ไม่ต้องแก้โค้ดแม้แต่บรรทัดเดียว เช่น เดิม Class Person เก็บอายุ (age) เป็นตัวเลขโดยตรง ภายหลังเปลี่ยนไปเก็บวันเกิด (birthDate) แล้วให้ getAge() คำนวณอายุจากวันเกิดแทน  -  ผู้เรียกใช้ getAge() ยังคงได้ผลลัพธ์ที่ถูกต้องเช่นเดิม โดยไม่รู้ด้วยซ้ำว่าโครงสร้างภายในเปลี่ยนไปแล้ว</w:t>
      </w:r>
    </w:p>
    <w:p w14:paraId="7512C831" w14:textId="77777777" w:rsidR="00425D5A" w:rsidRPr="00CA349F" w:rsidRDefault="00425D5A" w:rsidP="00425D5A">
      <w:pPr>
        <w:pStyle w:val="Heading2"/>
        <w:rPr>
          <w:rFonts w:ascii="TH Sarabun New" w:hAnsi="TH Sarabun New" w:cs="TH Sarabun New"/>
          <w:sz w:val="32"/>
          <w:szCs w:val="32"/>
        </w:rPr>
      </w:pPr>
      <w:bookmarkStart w:id="166" w:name="_Toc234519957"/>
      <w:r w:rsidRPr="00CA349F">
        <w:rPr>
          <w:rFonts w:ascii="TH Sarabun New" w:hAnsi="TH Sarabun New" w:cs="TH Sarabun New"/>
          <w:sz w:val="32"/>
          <w:szCs w:val="32"/>
        </w:rPr>
        <w:t>4.3 ดูแลรักษาและ Debug ง่ายขึ้น</w:t>
      </w:r>
      <w:bookmarkEnd w:id="166"/>
    </w:p>
    <w:p w14:paraId="6C96ECD2"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เมื่อข้อมูลถูกแก้ไขได้จากไม่กี่จุด ขอบเขตการตามหาต้นเหตุของข้อผิดพลาดจะแคบลงมาก เช่น หากพบว่า balance มีค่าผิดปกติ ก็ตรวจสอบเฉพาะ Methods ใน BankAccount ที่แตะต้อง balance ได้ (เช่น deposit และ withdraw) โดยไม่ต้องไล่ค้นทั้งโปรเจกต์ว่ามีโค้ดส่วนใดแอบแก้ค่านี้ที่ไหนบ้าง</w:t>
      </w:r>
    </w:p>
    <w:p w14:paraId="52BC4698" w14:textId="77777777" w:rsidR="00425D5A" w:rsidRPr="00CA349F" w:rsidRDefault="00425D5A" w:rsidP="00425D5A">
      <w:pPr>
        <w:pStyle w:val="Heading2"/>
        <w:rPr>
          <w:rFonts w:ascii="TH Sarabun New" w:hAnsi="TH Sarabun New" w:cs="TH Sarabun New"/>
          <w:sz w:val="32"/>
          <w:szCs w:val="32"/>
        </w:rPr>
      </w:pPr>
      <w:bookmarkStart w:id="167" w:name="_Toc234519958"/>
      <w:r w:rsidRPr="00CA349F">
        <w:rPr>
          <w:rFonts w:ascii="TH Sarabun New" w:hAnsi="TH Sarabun New" w:cs="TH Sarabun New"/>
          <w:sz w:val="32"/>
          <w:szCs w:val="32"/>
        </w:rPr>
        <w:t>4.4 สร้าง Read-Only และ Write-Only Properties ได้</w:t>
      </w:r>
      <w:bookmarkEnd w:id="167"/>
    </w:p>
    <w:p w14:paraId="1BED198D"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การเลือกให้ Attribute มี "เฉพาะ Getter" หรือ "เฉพาะ Setter" ช่วยให้ควบคุมทิศทางการไหลของข้อมูลได้ตามต้องการ ซึ่งเป็นสิ่งที่ทำไม่ได้เลยหากประกาศ Attribute เป็น public</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1BA62201"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1F9F20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studentId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กำหนดครั้งเดียวใน Constructor</w:t>
            </w:r>
          </w:p>
          <w:p w14:paraId="1CC65B5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getStudentId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studentId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Read-Only</w:t>
            </w:r>
          </w:p>
          <w:p w14:paraId="00AB1B5C"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F454A7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password</w:t>
            </w:r>
            <w:r w:rsidRPr="00CA349F">
              <w:rPr>
                <w:rFonts w:ascii="TH Sarabun New" w:eastAsia="Courier New" w:hAnsi="TH Sarabun New" w:cs="TH Sarabun New"/>
                <w:color w:val="333333"/>
              </w:rPr>
              <w:t>;</w:t>
            </w:r>
          </w:p>
          <w:p w14:paraId="6046EAA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setPassword</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pw</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Write-Only</w:t>
            </w:r>
          </w:p>
        </w:tc>
      </w:tr>
    </w:tbl>
    <w:p w14:paraId="4F733F74" w14:textId="77777777" w:rsidR="00425D5A" w:rsidRPr="00CA349F" w:rsidRDefault="00425D5A" w:rsidP="00425D5A">
      <w:pPr>
        <w:spacing w:before="120"/>
        <w:rPr>
          <w:rFonts w:ascii="TH Sarabun New" w:hAnsi="TH Sarabun New" w:cs="TH Sarabun New"/>
        </w:rPr>
      </w:pPr>
    </w:p>
    <w:p w14:paraId="13561CBC"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รหัสนักศึกษา studentId ถูกกำหนดค่าได้ครั้งเดียวตอนสร้าง Object (สังเกตคีย์เวิร์ด final) และเปิดให้อ่านได้อย่างเดียว ส่วนรหัสผ่านตั้งค่าได้แต่ไม่มีช่องทางอ่านกลับออกมา  -  รูปแบบนี้ใช้จริงในระบบที่เกี่ยวข้องกับความปลอดภัยของข้อมูล</w:t>
      </w:r>
    </w:p>
    <w:p w14:paraId="699918BC" w14:textId="77777777" w:rsidR="00425D5A" w:rsidRPr="00CA349F" w:rsidRDefault="00425D5A" w:rsidP="00425D5A">
      <w:pPr>
        <w:spacing w:before="160"/>
        <w:rPr>
          <w:rFonts w:ascii="TH Sarabun New" w:hAnsi="TH Sarabun New" w:cs="TH Sarabun New"/>
        </w:rPr>
      </w:pPr>
    </w:p>
    <w:p w14:paraId="3156C63B" w14:textId="77777777" w:rsidR="00425D5A" w:rsidRPr="00CA349F" w:rsidRDefault="00425D5A" w:rsidP="00AA0C0B">
      <w:pPr>
        <w:pStyle w:val="Heading1"/>
      </w:pPr>
      <w:bookmarkStart w:id="168" w:name="_Toc234519959"/>
      <w:r w:rsidRPr="00CA349F">
        <w:t>5. หลักการออกแบบที่ดี</w:t>
      </w:r>
      <w:bookmarkEnd w:id="168"/>
    </w:p>
    <w:p w14:paraId="68FF886B"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แนวปฏิบัติต่อไปนี้กลั่นมาจากประสบการณ์การออกแบบ Class ในอุตสาหกรรมซอฟต์แวร์ (ดูเพิ่มเติมใน Effective Java ของ Joshua Bloch หัวข้อ "Minimize the accessibility of classes and members")</w:t>
      </w:r>
    </w:p>
    <w:p w14:paraId="2E21598C" w14:textId="77777777" w:rsidR="00425D5A" w:rsidRPr="00CA349F" w:rsidRDefault="00425D5A">
      <w:pPr>
        <w:pStyle w:val="ListParagraph"/>
        <w:numPr>
          <w:ilvl w:val="0"/>
          <w:numId w:val="18"/>
        </w:numPr>
        <w:spacing w:before="40" w:after="40"/>
        <w:rPr>
          <w:rFonts w:ascii="TH Sarabun New" w:hAnsi="TH Sarabun New" w:cs="TH Sarabun New"/>
        </w:rPr>
      </w:pPr>
      <w:r w:rsidRPr="00CA349F">
        <w:rPr>
          <w:rFonts w:ascii="TH Sarabun New" w:hAnsi="TH Sarabun New" w:cs="TH Sarabun New"/>
          <w:color w:val="1A1A2E"/>
        </w:rPr>
        <w:t xml:space="preserve">เริ่มจาก </w:t>
      </w:r>
      <w:r w:rsidRPr="00CA349F">
        <w:rPr>
          <w:rFonts w:ascii="TH Sarabun New" w:hAnsi="TH Sarabun New" w:cs="TH Sarabun New"/>
          <w:b/>
          <w:bCs/>
          <w:color w:val="1A1A2E"/>
        </w:rPr>
        <w:t>private</w:t>
      </w:r>
      <w:r w:rsidRPr="00CA349F">
        <w:rPr>
          <w:rFonts w:ascii="TH Sarabun New" w:hAnsi="TH Sarabun New" w:cs="TH Sarabun New"/>
          <w:color w:val="1A1A2E"/>
        </w:rPr>
        <w:t xml:space="preserve">  -  ทำ Attributes เป็น private เสมอ แล้วจึงเปิดช่องทางเข้าถึงผ่าน Methods เท่าที่จำเป็น เพราะการเผลอเปิดกว้างแล้วย้อนกลับมาปิดภายหลังทำได้ยาก</w:t>
      </w:r>
    </w:p>
    <w:p w14:paraId="5075202F" w14:textId="77777777" w:rsidR="00425D5A" w:rsidRPr="00CA349F" w:rsidRDefault="00425D5A">
      <w:pPr>
        <w:pStyle w:val="ListParagraph"/>
        <w:numPr>
          <w:ilvl w:val="0"/>
          <w:numId w:val="18"/>
        </w:numPr>
        <w:spacing w:before="40" w:after="40"/>
        <w:rPr>
          <w:rFonts w:ascii="TH Sarabun New" w:hAnsi="TH Sarabun New" w:cs="TH Sarabun New"/>
        </w:rPr>
      </w:pPr>
      <w:r w:rsidRPr="00CA349F">
        <w:rPr>
          <w:rFonts w:ascii="TH Sarabun New" w:hAnsi="TH Sarabun New" w:cs="TH Sarabun New"/>
          <w:b/>
          <w:bCs/>
          <w:color w:val="1A1A2E"/>
        </w:rPr>
        <w:t>มี Validation</w:t>
      </w:r>
      <w:r w:rsidRPr="00CA349F">
        <w:rPr>
          <w:rFonts w:ascii="TH Sarabun New" w:hAnsi="TH Sarabun New" w:cs="TH Sarabun New"/>
          <w:color w:val="1A1A2E"/>
        </w:rPr>
        <w:t xml:space="preserve">  -  ตรวจสอบข้อมูลใน Setters เพื่อรับประกันว่า Object อยู่ในสถานะที่ถูกต้องเสมอ (รักษา Class Invariant) ไม่ว่าผู้เรียกจะส่งค่าใดเข้ามา</w:t>
      </w:r>
    </w:p>
    <w:p w14:paraId="38607A20" w14:textId="77777777" w:rsidR="00425D5A" w:rsidRPr="00CA349F" w:rsidRDefault="00425D5A">
      <w:pPr>
        <w:pStyle w:val="ListParagraph"/>
        <w:numPr>
          <w:ilvl w:val="0"/>
          <w:numId w:val="18"/>
        </w:numPr>
        <w:spacing w:before="40" w:after="40"/>
        <w:rPr>
          <w:rFonts w:ascii="TH Sarabun New" w:hAnsi="TH Sarabun New" w:cs="TH Sarabun New"/>
        </w:rPr>
      </w:pPr>
      <w:r w:rsidRPr="00CA349F">
        <w:rPr>
          <w:rFonts w:ascii="TH Sarabun New" w:hAnsi="TH Sarabun New" w:cs="TH Sarabun New"/>
          <w:b/>
          <w:bCs/>
          <w:color w:val="1A1A2E"/>
        </w:rPr>
        <w:t>Immutable Objects</w:t>
      </w:r>
      <w:r w:rsidRPr="00CA349F">
        <w:rPr>
          <w:rFonts w:ascii="TH Sarabun New" w:hAnsi="TH Sarabun New" w:cs="TH Sarabun New"/>
          <w:color w:val="1A1A2E"/>
        </w:rPr>
        <w:t xml:space="preserve">  -  ไม่มี Setters กำหนดค่าผ่าน Constructor เท่านั้น เช่นเดียวกับ String และ LocalDate ของ Java เอง  -  Object ที่แก้ค่าไม่ได้จะแชร์ให้ส่วนอื่นใช้ได้อย่างปลอดภัย</w:t>
      </w:r>
    </w:p>
    <w:p w14:paraId="6839E94D" w14:textId="77777777" w:rsidR="00425D5A" w:rsidRPr="00CA349F" w:rsidRDefault="00425D5A">
      <w:pPr>
        <w:pStyle w:val="ListParagraph"/>
        <w:numPr>
          <w:ilvl w:val="0"/>
          <w:numId w:val="18"/>
        </w:numPr>
        <w:spacing w:before="40" w:after="40"/>
        <w:rPr>
          <w:rFonts w:ascii="TH Sarabun New" w:hAnsi="TH Sarabun New" w:cs="TH Sarabun New"/>
        </w:rPr>
      </w:pPr>
      <w:r w:rsidRPr="00CA349F">
        <w:rPr>
          <w:rFonts w:ascii="TH Sarabun New" w:hAnsi="TH Sarabun New" w:cs="TH Sarabun New"/>
          <w:b/>
          <w:bCs/>
          <w:color w:val="1A1A2E"/>
        </w:rPr>
        <w:t>Minimal Interface</w:t>
      </w:r>
      <w:r w:rsidRPr="00CA349F">
        <w:rPr>
          <w:rFonts w:ascii="TH Sarabun New" w:hAnsi="TH Sarabun New" w:cs="TH Sarabun New"/>
          <w:color w:val="1A1A2E"/>
        </w:rPr>
        <w:t xml:space="preserve">  -  เปิดเผยเฉพาะสิ่งที่จำเป็น ยิ่ง public Methods น้อย ผู้ใช้ยิ่งเข้าใจ Class ได้ง่าย และผู้เขียนยิ่งมีอิสระในการปรับปรุงภายใน</w:t>
      </w:r>
    </w:p>
    <w:p w14:paraId="10B81A59" w14:textId="77777777" w:rsidR="00425D5A" w:rsidRPr="00CA349F" w:rsidRDefault="00425D5A" w:rsidP="00425D5A">
      <w:pPr>
        <w:spacing w:before="80"/>
        <w:rPr>
          <w:rFonts w:ascii="TH Sarabun New" w:hAnsi="TH Sarabun New" w:cs="TH Sarabun New"/>
        </w:rPr>
      </w:pPr>
    </w:p>
    <w:p w14:paraId="01D786FA" w14:textId="77777777" w:rsidR="00425D5A" w:rsidRPr="00CA349F" w:rsidRDefault="00425D5A" w:rsidP="00425D5A">
      <w:pPr>
        <w:pStyle w:val="Heading3"/>
        <w:rPr>
          <w:rFonts w:ascii="TH Sarabun New" w:hAnsi="TH Sarabun New" w:cs="TH Sarabun New"/>
        </w:rPr>
      </w:pPr>
      <w:bookmarkStart w:id="169" w:name="_Toc234519960"/>
      <w:r w:rsidRPr="00CA349F">
        <w:rPr>
          <w:rFonts w:ascii="TH Sarabun New" w:hAnsi="TH Sarabun New" w:cs="TH Sarabun New"/>
        </w:rPr>
        <w:t>ตัวอย่าง: Immutable Class</w:t>
      </w:r>
      <w:bookmarkEnd w:id="169"/>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06636BCA"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461D29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Point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7D9371C"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x</w:t>
            </w:r>
            <w:r w:rsidRPr="00CA349F">
              <w:rPr>
                <w:rFonts w:ascii="TH Sarabun New" w:eastAsia="Courier New" w:hAnsi="TH Sarabun New" w:cs="TH Sarabun New"/>
                <w:color w:val="333333"/>
              </w:rPr>
              <w:t>;</w:t>
            </w:r>
          </w:p>
          <w:p w14:paraId="632423D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y</w:t>
            </w:r>
            <w:r w:rsidRPr="00CA349F">
              <w:rPr>
                <w:rFonts w:ascii="TH Sarabun New" w:eastAsia="Courier New" w:hAnsi="TH Sarabun New" w:cs="TH Sarabun New"/>
                <w:color w:val="333333"/>
              </w:rPr>
              <w:t>;</w:t>
            </w:r>
          </w:p>
          <w:p w14:paraId="7C807DF8"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86D852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Point</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x</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x</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C9954E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getX</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x</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159E1F4"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getY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03E198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ไม่มี Setter  -  หากต้องการค่าใหม่ ให้สร้าง Object ใหม่</w:t>
            </w:r>
          </w:p>
          <w:p w14:paraId="4966C36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2F2AD34A" w14:textId="77777777" w:rsidR="00425D5A" w:rsidRPr="00CA349F" w:rsidRDefault="00425D5A" w:rsidP="00425D5A">
      <w:pPr>
        <w:spacing w:before="120"/>
        <w:rPr>
          <w:rFonts w:ascii="TH Sarabun New" w:hAnsi="TH Sarabun New" w:cs="TH Sarabun New"/>
        </w:rPr>
      </w:pPr>
    </w:p>
    <w:p w14:paraId="12323948" w14:textId="77777777" w:rsidR="00425D5A" w:rsidRPr="00CA349F" w:rsidRDefault="00425D5A" w:rsidP="00AA0C0B">
      <w:pPr>
        <w:pStyle w:val="Heading1"/>
      </w:pPr>
      <w:bookmarkStart w:id="170" w:name="_Toc234519961"/>
      <w:r w:rsidRPr="00CA349F">
        <w:t>6. Anti-Patterns ที่ควรหลีกเลี่ยง</w:t>
      </w:r>
      <w:bookmarkEnd w:id="170"/>
    </w:p>
    <w:p w14:paraId="2BCC3688"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ต่อไปนี้คือรูปแบบการเขียนโค้ดที่พบบ่อยแต่ขัดกับหลัก Encapsulation พร้อมเหตุผลและแนวทางแก้ไข</w:t>
      </w:r>
    </w:p>
    <w:p w14:paraId="5454BBCC" w14:textId="77777777" w:rsidR="00425D5A" w:rsidRPr="00CA349F" w:rsidRDefault="00425D5A" w:rsidP="00425D5A">
      <w:pPr>
        <w:spacing w:before="80"/>
        <w:rPr>
          <w:rFonts w:ascii="TH Sarabun New" w:hAnsi="TH Sarabun New" w:cs="TH Sarabun New"/>
        </w:rPr>
      </w:pPr>
    </w:p>
    <w:p w14:paraId="51B56A62" w14:textId="77777777" w:rsidR="00425D5A" w:rsidRPr="00CA349F" w:rsidRDefault="00425D5A" w:rsidP="00425D5A">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public Attributes: ไม่มีการควบคุม</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777F72B1"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7BF134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8549225"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ควรเป็น private</w:t>
            </w:r>
          </w:p>
          <w:p w14:paraId="1F77641E"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ควรเป็น private</w:t>
            </w:r>
          </w:p>
          <w:p w14:paraId="4248A21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6F5FF9CB" w14:textId="77777777" w:rsidR="00425D5A" w:rsidRPr="00CA349F" w:rsidRDefault="00425D5A" w:rsidP="00425D5A">
      <w:pPr>
        <w:spacing w:before="120"/>
        <w:rPr>
          <w:rFonts w:ascii="TH Sarabun New" w:hAnsi="TH Sarabun New" w:cs="TH Sarabun New"/>
        </w:rPr>
      </w:pPr>
    </w:p>
    <w:p w14:paraId="4FFEC693"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ปัญหาของ public Attributes คือ ทุก Class ในโปรแกรมสามารถแก้ไขค่าได้โดยไม่มีการตรวจสอบใด ๆ และเมื่อภายหลังต้องการเพิ่ม Validation ก็ต้องไล่แก้โค้ดทุกจุดที่เคยเข้าถึงโดยตรง ต้นทุนการแก้ไขจึงสูงขึ้นเรื่อย ๆ ตามขนาดของโปรแกรม</w:t>
      </w:r>
    </w:p>
    <w:p w14:paraId="7C14C98B" w14:textId="77777777" w:rsidR="00425D5A" w:rsidRPr="00CA349F" w:rsidRDefault="00425D5A" w:rsidP="00425D5A">
      <w:pPr>
        <w:spacing w:before="80"/>
        <w:rPr>
          <w:rFonts w:ascii="TH Sarabun New" w:hAnsi="TH Sarabun New" w:cs="TH Sarabun New"/>
        </w:rPr>
      </w:pPr>
    </w:p>
    <w:p w14:paraId="4484D906" w14:textId="77777777" w:rsidR="00425D5A" w:rsidRPr="00CA349F" w:rsidRDefault="00425D5A" w:rsidP="00425D5A">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Getter ที่คืน Reference ของ Mutable Object</w:t>
      </w:r>
    </w:p>
    <w:p w14:paraId="37869B04"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แม้ Attribute จะเป็น private และมี Getter ตามหลักการทุกอย่าง แต่ถ้าข้อมูลเป็น Object ที่แก้ไขได้ (Mutable) เช่น ArrayList การคืน Reference ตัวจริงออกไปก็เท่ากับยื่นกุญแจข้อมูลภายในให้ผู้เรียกทั้งหมด  -  Validation ที่วางไว้จะถูกข้ามอย่างสมบูรณ์</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4F20B217"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1F5A824"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5A9C5A"/>
              </w:rPr>
              <w:t>// อันตราย! ผู้เรียกสามารถแก้ไข List ได้</w:t>
            </w:r>
          </w:p>
          <w:p w14:paraId="0840560E"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List</w:t>
            </w:r>
            <w:r w:rsidRPr="00CA349F">
              <w:rPr>
                <w:rFonts w:ascii="TH Sarabun New" w:eastAsia="Courier New" w:hAnsi="TH Sarabun New" w:cs="TH Sarabun New"/>
                <w:color w:val="333333"/>
              </w:rPr>
              <w:t>&lt;</w:t>
            </w: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getStudents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7321CEC"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88C484D"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5A9C5A"/>
              </w:rPr>
              <w:t>// ปลอดภัยกว่า  -  คืน Copy</w:t>
            </w:r>
          </w:p>
          <w:p w14:paraId="48BE7F2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List</w:t>
            </w:r>
            <w:r w:rsidRPr="00CA349F">
              <w:rPr>
                <w:rFonts w:ascii="TH Sarabun New" w:eastAsia="Courier New" w:hAnsi="TH Sarabun New" w:cs="TH Sarabun New"/>
                <w:color w:val="333333"/>
              </w:rPr>
              <w:t>&lt;</w:t>
            </w: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getStudents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ArrayList</w:t>
            </w:r>
            <w:r w:rsidRPr="00CA349F">
              <w:rPr>
                <w:rFonts w:ascii="TH Sarabun New" w:eastAsia="Courier New" w:hAnsi="TH Sarabun New" w:cs="TH Sarabun New"/>
                <w:color w:val="333333"/>
              </w:rPr>
              <w:t>&lt;&gt;(</w:t>
            </w:r>
            <w:r w:rsidRPr="00CA349F">
              <w:rPr>
                <w:rFonts w:ascii="TH Sarabun New" w:eastAsia="Courier New" w:hAnsi="TH Sarabun New" w:cs="TH Sarabun New"/>
                <w:color w:val="001080"/>
              </w:rPr>
              <w:t>students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tc>
      </w:tr>
    </w:tbl>
    <w:p w14:paraId="345CFBAA" w14:textId="77777777" w:rsidR="00425D5A" w:rsidRPr="00CA349F" w:rsidRDefault="00425D5A" w:rsidP="00425D5A">
      <w:pPr>
        <w:spacing w:before="120"/>
        <w:rPr>
          <w:rFonts w:ascii="TH Sarabun New" w:hAnsi="TH Sarabun New" w:cs="TH Sarabun New"/>
        </w:rPr>
      </w:pPr>
    </w:p>
    <w:p w14:paraId="6E2F8465"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วิธีแก้แบบมาตรฐานเรียกว่า Defensive Copy คือคืน "สำเนา" ของข้อมูลแทนตัวจริง ผู้เรียกจะได้ List ที่นำไปอ่านใช้งานได้ตามปกติ แต่การแก้ไขใด ๆ จะเกิดขึ้นกับสำเนาเท่านั้น ไม่กระทบข้อมูลภายใน Object</w:t>
      </w:r>
    </w:p>
    <w:p w14:paraId="2FF6F627" w14:textId="77777777" w:rsidR="00425D5A" w:rsidRPr="00CA349F" w:rsidRDefault="00425D5A" w:rsidP="00425D5A">
      <w:pPr>
        <w:spacing w:before="80"/>
        <w:rPr>
          <w:rFonts w:ascii="TH Sarabun New" w:hAnsi="TH Sarabun New" w:cs="TH Sarabun New"/>
        </w:rPr>
      </w:pPr>
    </w:p>
    <w:p w14:paraId="304DF988" w14:textId="77777777" w:rsidR="00425D5A" w:rsidRPr="00CA349F" w:rsidRDefault="00425D5A" w:rsidP="00425D5A">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ลืมใช้ this ใน Setter: ค่าไม่ถูกกำหนด</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6E7C1A47"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A6A953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setName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5EA813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ผิด! กำหนดค่า parameter ให้ตัวมันเอง</w:t>
            </w:r>
          </w:p>
          <w:p w14:paraId="306D1ED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6543CBA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4E7D6EC"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setName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D2D0A1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ถูกต้อง</w:t>
            </w:r>
          </w:p>
          <w:p w14:paraId="43E976B7"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2A0900CB" w14:textId="77777777" w:rsidR="00425D5A" w:rsidRPr="00CA349F" w:rsidRDefault="00425D5A" w:rsidP="00425D5A">
      <w:pPr>
        <w:spacing w:before="120"/>
        <w:rPr>
          <w:rFonts w:ascii="TH Sarabun New" w:hAnsi="TH Sarabun New" w:cs="TH Sarabun New"/>
        </w:rPr>
      </w:pPr>
    </w:p>
    <w:p w14:paraId="089E0609" w14:textId="209528DA" w:rsidR="00425D5A" w:rsidRPr="00CA349F" w:rsidRDefault="00425D5A" w:rsidP="00AA7213">
      <w:pPr>
        <w:spacing w:before="80" w:after="80"/>
        <w:rPr>
          <w:rFonts w:ascii="TH Sarabun New" w:hAnsi="TH Sarabun New" w:cs="TH Sarabun New"/>
        </w:rPr>
      </w:pPr>
      <w:r w:rsidRPr="00CA349F">
        <w:rPr>
          <w:rFonts w:ascii="TH Sarabun New" w:hAnsi="TH Sarabun New" w:cs="TH Sarabun New"/>
          <w:color w:val="1A1A2E"/>
        </w:rPr>
        <w:t>กรณีนี้ Compiler ไม่แจ้งข้อผิดพลาด (บาง IDE เพียงแสดงคำเตือน) โปรแกรมรันได้ตามปกติแต่ค่าไม่เคยถูกบันทึกลง Object จึงเป็นบั๊กที่ผู้เรียนพบบ่อยและตามหาได้ยาก  -  หลักจำง่าย: "เมื่อชื่อ Parameter ชนกับชื่อ Attribute ฝั่ง Attribute ต้องมี this นำหน้าเสมอ"</w:t>
      </w:r>
    </w:p>
    <w:p w14:paraId="6D2AC774" w14:textId="77777777" w:rsidR="00425D5A" w:rsidRPr="00CA349F" w:rsidRDefault="00425D5A" w:rsidP="00AA0C0B">
      <w:pPr>
        <w:pStyle w:val="Heading1"/>
      </w:pPr>
      <w:bookmarkStart w:id="171" w:name="_Toc234519962"/>
      <w:r w:rsidRPr="00CA349F">
        <w:t>สรุป</w:t>
      </w:r>
      <w:bookmarkEnd w:id="171"/>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4386AFEE" w14:textId="77777777" w:rsidTr="00CC5E62">
        <w:tc>
          <w:tcPr>
            <w:tcW w:w="9026" w:type="dxa"/>
            <w:tcBorders>
              <w:top w:val="single" w:sz="4" w:space="0" w:color="2E5FA3"/>
              <w:left w:val="single" w:sz="20" w:space="0" w:color="2E5FA3"/>
              <w:bottom w:val="single" w:sz="4" w:space="0" w:color="2E5FA3"/>
              <w:right w:val="single" w:sz="4" w:space="0" w:color="2E5FA3"/>
            </w:tcBorders>
            <w:shd w:val="clear" w:color="auto" w:fill="E8F0FE"/>
            <w:tcMar>
              <w:top w:w="140" w:type="dxa"/>
              <w:left w:w="260" w:type="dxa"/>
              <w:bottom w:w="140" w:type="dxa"/>
              <w:right w:w="200" w:type="dxa"/>
            </w:tcMar>
          </w:tcPr>
          <w:p w14:paraId="1D329F8F"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b/>
                <w:bCs/>
                <w:color w:val="1F3864"/>
              </w:rPr>
              <w:t>Encapsulation:</w:t>
            </w:r>
            <w:r w:rsidRPr="00CA349F">
              <w:rPr>
                <w:rFonts w:ascii="TH Sarabun New" w:hAnsi="TH Sarabun New" w:cs="TH Sarabun New"/>
                <w:color w:val="1A1A2E"/>
              </w:rPr>
              <w:t xml:space="preserve">  รวม Data + Methods พร้อมควบคุมการเข้าถึง</w:t>
            </w:r>
          </w:p>
          <w:p w14:paraId="3A1FF283"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b/>
                <w:bCs/>
                <w:color w:val="1F3864"/>
              </w:rPr>
              <w:t>private Attributes:</w:t>
            </w:r>
            <w:r w:rsidRPr="00CA349F">
              <w:rPr>
                <w:rFonts w:ascii="TH Sarabun New" w:hAnsi="TH Sarabun New" w:cs="TH Sarabun New"/>
                <w:color w:val="1A1A2E"/>
              </w:rPr>
              <w:t xml:space="preserve">  ป้องกันการเข้าถึงโดยตรง</w:t>
            </w:r>
          </w:p>
          <w:p w14:paraId="76A762F4"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b/>
                <w:bCs/>
                <w:color w:val="1F3864"/>
              </w:rPr>
              <w:t>Getters/Setters:</w:t>
            </w:r>
            <w:r w:rsidRPr="00CA349F">
              <w:rPr>
                <w:rFonts w:ascii="TH Sarabun New" w:hAnsi="TH Sarabun New" w:cs="TH Sarabun New"/>
                <w:color w:val="1A1A2E"/>
              </w:rPr>
              <w:t xml:space="preserve">  ให้ควบคุมการเข้าถึงและตรวจสอบข้อมูล</w:t>
            </w:r>
          </w:p>
          <w:p w14:paraId="0E8C22E7"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b/>
                <w:bCs/>
                <w:color w:val="1F3864"/>
              </w:rPr>
              <w:t>Access Modifiers:</w:t>
            </w:r>
            <w:r w:rsidRPr="00CA349F">
              <w:rPr>
                <w:rFonts w:ascii="TH Sarabun New" w:hAnsi="TH Sarabun New" w:cs="TH Sarabun New"/>
                <w:color w:val="1A1A2E"/>
              </w:rPr>
              <w:t xml:space="preserve">  private, public, protected, default</w:t>
            </w:r>
          </w:p>
          <w:p w14:paraId="3123BFED"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b/>
                <w:bCs/>
                <w:color w:val="1F3864"/>
              </w:rPr>
              <w:t>ประโยชน์:</w:t>
            </w:r>
            <w:r w:rsidRPr="00CA349F">
              <w:rPr>
                <w:rFonts w:ascii="TH Sarabun New" w:hAnsi="TH Sarabun New" w:cs="TH Sarabun New"/>
                <w:color w:val="1A1A2E"/>
              </w:rPr>
              <w:t xml:space="preserve">  ความปลอดภัย, ดูแลรักษาง่าย, ยืดหยุ่น</w:t>
            </w:r>
          </w:p>
        </w:tc>
      </w:tr>
    </w:tbl>
    <w:p w14:paraId="21180638" w14:textId="77777777" w:rsidR="00425D5A" w:rsidRPr="00CA349F" w:rsidRDefault="00425D5A" w:rsidP="00425D5A">
      <w:pPr>
        <w:spacing w:before="120"/>
        <w:rPr>
          <w:rFonts w:ascii="TH Sarabun New" w:hAnsi="TH Sarabun New" w:cs="TH Sarabun New"/>
        </w:rPr>
      </w:pPr>
    </w:p>
    <w:p w14:paraId="31B35422" w14:textId="4311BC75" w:rsidR="00AA7213" w:rsidRDefault="00AA7213">
      <w:pPr>
        <w:rPr>
          <w:rFonts w:ascii="TH Sarabun New" w:hAnsi="TH Sarabun New" w:cs="TH Sarabun New"/>
        </w:rPr>
      </w:pPr>
      <w:r>
        <w:rPr>
          <w:rFonts w:ascii="TH Sarabun New" w:hAnsi="TH Sarabun New" w:cs="TH Sarabun New"/>
        </w:rPr>
        <w:br w:type="page"/>
      </w:r>
    </w:p>
    <w:p w14:paraId="47AF6242" w14:textId="77777777" w:rsidR="00425D5A" w:rsidRPr="00CA349F" w:rsidRDefault="00425D5A" w:rsidP="00AA0C0B">
      <w:pPr>
        <w:pStyle w:val="Heading1"/>
      </w:pPr>
      <w:bookmarkStart w:id="172" w:name="_Toc234519963"/>
      <w:r w:rsidRPr="00CA349F">
        <w:t>คำถามทบทวน</w:t>
      </w:r>
      <w:bookmarkEnd w:id="172"/>
    </w:p>
    <w:p w14:paraId="2E5969E0" w14:textId="10F74152"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 xml:space="preserve">ใช้คำถามต่อไปนี้ตรวจสอบความเข้าใจก่อนทำแบบฝึกหัด โดยควรลองตอบด้วยตนเองก่อน แล้วจึงเทียบกับเฉลยท้ายบท </w:t>
      </w:r>
    </w:p>
    <w:p w14:paraId="373F7F6E" w14:textId="77777777" w:rsidR="00425D5A" w:rsidRPr="00CA349F" w:rsidRDefault="00425D5A">
      <w:pPr>
        <w:pStyle w:val="ListParagraph"/>
        <w:numPr>
          <w:ilvl w:val="0"/>
          <w:numId w:val="19"/>
        </w:numPr>
        <w:spacing w:before="40" w:after="40"/>
        <w:rPr>
          <w:rFonts w:ascii="TH Sarabun New" w:hAnsi="TH Sarabun New" w:cs="TH Sarabun New"/>
        </w:rPr>
      </w:pPr>
      <w:r w:rsidRPr="00CA349F">
        <w:rPr>
          <w:rFonts w:ascii="TH Sarabun New" w:hAnsi="TH Sarabun New" w:cs="TH Sarabun New"/>
          <w:color w:val="1A1A2E"/>
        </w:rPr>
        <w:t>Encapsulation ประกอบด้วยแนวคิดหลัก 2 ประการใด และแต่ละประการตอบคำถามอะไรในการออกแบบ</w:t>
      </w:r>
    </w:p>
    <w:p w14:paraId="1A087CA0" w14:textId="77777777" w:rsidR="00425D5A" w:rsidRPr="00CA349F" w:rsidRDefault="00425D5A">
      <w:pPr>
        <w:pStyle w:val="ListParagraph"/>
        <w:numPr>
          <w:ilvl w:val="0"/>
          <w:numId w:val="19"/>
        </w:numPr>
        <w:spacing w:before="40" w:after="40"/>
        <w:rPr>
          <w:rFonts w:ascii="TH Sarabun New" w:hAnsi="TH Sarabun New" w:cs="TH Sarabun New"/>
        </w:rPr>
      </w:pPr>
      <w:r w:rsidRPr="00CA349F">
        <w:rPr>
          <w:rFonts w:ascii="TH Sarabun New" w:hAnsi="TH Sarabun New" w:cs="TH Sarabun New"/>
          <w:color w:val="1A1A2E"/>
        </w:rPr>
        <w:t>เหตุใดจึงควรประกาศ Attributes เป็น private แล้วเปิดการเข้าถึงผ่าน Getters/Setters แทนการประกาศเป็น public</w:t>
      </w:r>
    </w:p>
    <w:p w14:paraId="52A1BB8C" w14:textId="77777777" w:rsidR="00425D5A" w:rsidRPr="00CA349F" w:rsidRDefault="00425D5A">
      <w:pPr>
        <w:pStyle w:val="ListParagraph"/>
        <w:numPr>
          <w:ilvl w:val="0"/>
          <w:numId w:val="19"/>
        </w:numPr>
        <w:spacing w:before="40" w:after="40"/>
        <w:rPr>
          <w:rFonts w:ascii="TH Sarabun New" w:hAnsi="TH Sarabun New" w:cs="TH Sarabun New"/>
        </w:rPr>
      </w:pPr>
      <w:r w:rsidRPr="00CA349F">
        <w:rPr>
          <w:rFonts w:ascii="TH Sarabun New" w:hAnsi="TH Sarabun New" w:cs="TH Sarabun New"/>
          <w:color w:val="1A1A2E"/>
        </w:rPr>
        <w:t>protected แตกต่างจาก default อย่างไร จงยกสถานการณ์ที่เหมาะกับการใช้แต่ละแบบ</w:t>
      </w:r>
    </w:p>
    <w:p w14:paraId="21A4D742" w14:textId="77777777" w:rsidR="00425D5A" w:rsidRPr="00CA349F" w:rsidRDefault="00425D5A">
      <w:pPr>
        <w:pStyle w:val="ListParagraph"/>
        <w:numPr>
          <w:ilvl w:val="0"/>
          <w:numId w:val="19"/>
        </w:numPr>
        <w:spacing w:before="40" w:after="40"/>
        <w:rPr>
          <w:rFonts w:ascii="TH Sarabun New" w:hAnsi="TH Sarabun New" w:cs="TH Sarabun New"/>
        </w:rPr>
      </w:pPr>
      <w:r w:rsidRPr="00CA349F">
        <w:rPr>
          <w:rFonts w:ascii="TH Sarabun New" w:hAnsi="TH Sarabun New" w:cs="TH Sarabun New"/>
          <w:color w:val="1A1A2E"/>
        </w:rPr>
        <w:t>หากเขียน Setter เป็น name = name; (ไม่มี this) จะเกิดอะไรขึ้น เพราะเหตุใด</w:t>
      </w:r>
    </w:p>
    <w:p w14:paraId="4BE2B9F2" w14:textId="77777777" w:rsidR="00425D5A" w:rsidRPr="00CA349F" w:rsidRDefault="00425D5A">
      <w:pPr>
        <w:pStyle w:val="ListParagraph"/>
        <w:numPr>
          <w:ilvl w:val="0"/>
          <w:numId w:val="19"/>
        </w:numPr>
        <w:spacing w:before="40" w:after="40"/>
        <w:rPr>
          <w:rFonts w:ascii="TH Sarabun New" w:hAnsi="TH Sarabun New" w:cs="TH Sarabun New"/>
        </w:rPr>
      </w:pPr>
      <w:r w:rsidRPr="00CA349F">
        <w:rPr>
          <w:rFonts w:ascii="TH Sarabun New" w:hAnsi="TH Sarabun New" w:cs="TH Sarabun New"/>
          <w:color w:val="1A1A2E"/>
        </w:rPr>
        <w:t>Getter ที่คืนค่า Reference ของ Mutable Object เช่น ArrayList มีความเสี่ยงอย่างไร และควรแก้ไขอย่างไร</w:t>
      </w:r>
    </w:p>
    <w:p w14:paraId="540450E1" w14:textId="77777777" w:rsidR="00425D5A" w:rsidRPr="00CA349F" w:rsidRDefault="00425D5A">
      <w:pPr>
        <w:pStyle w:val="ListParagraph"/>
        <w:numPr>
          <w:ilvl w:val="0"/>
          <w:numId w:val="19"/>
        </w:numPr>
        <w:spacing w:before="40" w:after="40"/>
        <w:rPr>
          <w:rFonts w:ascii="TH Sarabun New" w:hAnsi="TH Sarabun New" w:cs="TH Sarabun New"/>
        </w:rPr>
      </w:pPr>
      <w:r w:rsidRPr="00CA349F">
        <w:rPr>
          <w:rFonts w:ascii="TH Sarabun New" w:hAnsi="TH Sarabun New" w:cs="TH Sarabun New"/>
          <w:color w:val="1A1A2E"/>
        </w:rPr>
        <w:t>Immutable Object คืออะไร และเหมาะกับข้อมูลประเภทใด</w:t>
      </w:r>
    </w:p>
    <w:p w14:paraId="449FAB05" w14:textId="77777777" w:rsidR="00425D5A" w:rsidRPr="00CA349F" w:rsidRDefault="00425D5A">
      <w:pPr>
        <w:pStyle w:val="ListParagraph"/>
        <w:numPr>
          <w:ilvl w:val="0"/>
          <w:numId w:val="19"/>
        </w:numPr>
        <w:spacing w:before="40" w:after="40"/>
        <w:rPr>
          <w:rFonts w:ascii="TH Sarabun New" w:hAnsi="TH Sarabun New" w:cs="TH Sarabun New"/>
        </w:rPr>
      </w:pPr>
      <w:r w:rsidRPr="00CA349F">
        <w:rPr>
          <w:rFonts w:ascii="TH Sarabun New" w:hAnsi="TH Sarabun New" w:cs="TH Sarabun New"/>
          <w:color w:val="1A1A2E"/>
        </w:rPr>
        <w:t>หลัก Principle of Least Privilege นำมาใช้กับการเลือก Access Modifier อย่างไร</w:t>
      </w:r>
    </w:p>
    <w:p w14:paraId="3C70AC25" w14:textId="77777777" w:rsidR="00425D5A" w:rsidRPr="00CA349F" w:rsidRDefault="00425D5A">
      <w:pPr>
        <w:pStyle w:val="ListParagraph"/>
        <w:numPr>
          <w:ilvl w:val="0"/>
          <w:numId w:val="19"/>
        </w:numPr>
        <w:spacing w:before="40" w:after="40"/>
        <w:rPr>
          <w:rFonts w:ascii="TH Sarabun New" w:hAnsi="TH Sarabun New" w:cs="TH Sarabun New"/>
        </w:rPr>
      </w:pPr>
      <w:r w:rsidRPr="00CA349F">
        <w:rPr>
          <w:rFonts w:ascii="TH Sarabun New" w:hAnsi="TH Sarabun New" w:cs="TH Sarabun New"/>
          <w:color w:val="1A1A2E"/>
        </w:rPr>
        <w:t>จงยกตัวอย่างการเปลี่ยน Implementation ภายใน Class โดยไม่กระทบผู้ใช้ พร้อมอธิบายว่า Encapsulation ช่วยได้อย่างไร</w:t>
      </w:r>
    </w:p>
    <w:p w14:paraId="4988CC4D" w14:textId="77777777" w:rsidR="00425D5A" w:rsidRPr="00CA349F" w:rsidRDefault="00425D5A" w:rsidP="00425D5A">
      <w:pPr>
        <w:spacing w:before="160"/>
        <w:rPr>
          <w:rFonts w:ascii="TH Sarabun New" w:hAnsi="TH Sarabun New" w:cs="TH Sarabun New"/>
        </w:rPr>
      </w:pPr>
    </w:p>
    <w:p w14:paraId="20127D0B" w14:textId="77777777" w:rsidR="00425D5A" w:rsidRPr="00CA349F" w:rsidRDefault="00425D5A" w:rsidP="00425D5A">
      <w:pPr>
        <w:rPr>
          <w:rFonts w:ascii="TH Sarabun New" w:hAnsi="TH Sarabun New" w:cs="TH Sarabun New"/>
        </w:rPr>
      </w:pPr>
      <w:r w:rsidRPr="00CA349F">
        <w:rPr>
          <w:rFonts w:ascii="TH Sarabun New" w:hAnsi="TH Sarabun New" w:cs="TH Sarabun New"/>
        </w:rPr>
        <w:br w:type="page"/>
      </w:r>
    </w:p>
    <w:p w14:paraId="0053C506" w14:textId="77777777" w:rsidR="00425D5A" w:rsidRPr="00CA349F" w:rsidRDefault="00425D5A" w:rsidP="00AA0C0B">
      <w:pPr>
        <w:pStyle w:val="Heading1"/>
      </w:pPr>
      <w:bookmarkStart w:id="173" w:name="_Toc234519964"/>
      <w:r w:rsidRPr="00CA349F">
        <w:t>เฉลยคำถามทบทวน</w:t>
      </w:r>
      <w:bookmarkEnd w:id="173"/>
    </w:p>
    <w:p w14:paraId="2D9C453F" w14:textId="77777777" w:rsidR="00425D5A" w:rsidRPr="00CA349F" w:rsidRDefault="00425D5A" w:rsidP="00425D5A">
      <w:pPr>
        <w:keepNext/>
        <w:keepLines/>
        <w:spacing w:before="140" w:after="40"/>
        <w:rPr>
          <w:rFonts w:ascii="TH Sarabun New" w:hAnsi="TH Sarabun New" w:cs="TH Sarabun New"/>
        </w:rPr>
      </w:pPr>
      <w:r w:rsidRPr="00CA349F">
        <w:rPr>
          <w:rFonts w:ascii="TH Sarabun New" w:hAnsi="TH Sarabun New" w:cs="TH Sarabun New"/>
          <w:b/>
          <w:bCs/>
          <w:color w:val="2E5FA3"/>
        </w:rPr>
        <w:t>ข้อ 1. Encapsulation ประกอบด้วยแนวคิดหลัก 2 ประการใด และแต่ละประการตอบคำถามอะไรในการออกแบบ</w:t>
      </w:r>
    </w:p>
    <w:p w14:paraId="5F194432" w14:textId="77777777" w:rsidR="00425D5A" w:rsidRPr="00CA349F" w:rsidRDefault="00425D5A" w:rsidP="00425D5A">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675A28D9" w14:textId="77777777" w:rsidR="00425D5A" w:rsidRPr="00CA349F" w:rsidRDefault="00425D5A" w:rsidP="00425D5A">
      <w:pPr>
        <w:keepLines/>
        <w:spacing w:after="160"/>
        <w:ind w:left="893"/>
        <w:rPr>
          <w:rFonts w:ascii="TH Sarabun New" w:hAnsi="TH Sarabun New" w:cs="TH Sarabun New"/>
        </w:rPr>
      </w:pPr>
      <w:r w:rsidRPr="00CA349F">
        <w:rPr>
          <w:rFonts w:ascii="TH Sarabun New" w:eastAsia="TH Sarabun New" w:hAnsi="TH Sarabun New" w:cs="TH Sarabun New"/>
        </w:rPr>
        <w:t>การรวมกลุ่ม (Bundling) ตอบว่าข้อมูลและพฤติกรรมใดควรอยู่ด้วยกันใน Class เดียว ส่วนการซ่อนข้อมูล (Information Hiding) ตอบว่าใครควรมองเห็นหรือแก้ไขสิ่งใดได้บ้าง</w:t>
      </w:r>
    </w:p>
    <w:p w14:paraId="08DE0240" w14:textId="77777777" w:rsidR="00425D5A" w:rsidRPr="00CA349F" w:rsidRDefault="00425D5A" w:rsidP="00425D5A">
      <w:pPr>
        <w:keepNext/>
        <w:keepLines/>
        <w:spacing w:before="140" w:after="40"/>
        <w:rPr>
          <w:rFonts w:ascii="TH Sarabun New" w:hAnsi="TH Sarabun New" w:cs="TH Sarabun New"/>
        </w:rPr>
      </w:pPr>
      <w:r w:rsidRPr="00CA349F">
        <w:rPr>
          <w:rFonts w:ascii="TH Sarabun New" w:hAnsi="TH Sarabun New" w:cs="TH Sarabun New"/>
          <w:b/>
          <w:bCs/>
          <w:color w:val="2E5FA3"/>
        </w:rPr>
        <w:t>ข้อ 2. เหตุใดจึงควรประกาศ Attributes เป็น private แล้วเปิดการเข้าถึงผ่าน Getters/Setters แทนการประกาศเป็น public</w:t>
      </w:r>
    </w:p>
    <w:p w14:paraId="4808F690" w14:textId="77777777" w:rsidR="00425D5A" w:rsidRPr="00CA349F" w:rsidRDefault="00425D5A" w:rsidP="00425D5A">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1AE7DDB0" w14:textId="77777777" w:rsidR="00425D5A" w:rsidRPr="00CA349F" w:rsidRDefault="00425D5A" w:rsidP="00425D5A">
      <w:pPr>
        <w:keepLines/>
        <w:spacing w:after="160"/>
        <w:ind w:left="893"/>
        <w:rPr>
          <w:rFonts w:ascii="TH Sarabun New" w:hAnsi="TH Sarabun New" w:cs="TH Sarabun New"/>
        </w:rPr>
      </w:pPr>
      <w:r w:rsidRPr="00CA349F">
        <w:rPr>
          <w:rFonts w:ascii="TH Sarabun New" w:eastAsia="TH Sarabun New" w:hAnsi="TH Sarabun New" w:cs="TH Sarabun New"/>
        </w:rPr>
        <w:t>เพื่อให้มีจุดควบคุมเพียงจุดเดียวสำหรับตรวจสอบความถูกต้องของข้อมูล ป้องกันการกำหนดค่าที่ผิดความหมายของโดเมน และเปิดทางให้แก้ไข Implementation ภายในได้โดยไม่กระทบผู้ใช้ Class</w:t>
      </w:r>
    </w:p>
    <w:p w14:paraId="4C306794" w14:textId="77777777" w:rsidR="00425D5A" w:rsidRPr="00CA349F" w:rsidRDefault="00425D5A" w:rsidP="00425D5A">
      <w:pPr>
        <w:keepNext/>
        <w:keepLines/>
        <w:spacing w:before="140" w:after="40"/>
        <w:rPr>
          <w:rFonts w:ascii="TH Sarabun New" w:hAnsi="TH Sarabun New" w:cs="TH Sarabun New"/>
        </w:rPr>
      </w:pPr>
      <w:r w:rsidRPr="00CA349F">
        <w:rPr>
          <w:rFonts w:ascii="TH Sarabun New" w:hAnsi="TH Sarabun New" w:cs="TH Sarabun New"/>
          <w:b/>
          <w:bCs/>
          <w:color w:val="2E5FA3"/>
        </w:rPr>
        <w:t>ข้อ 3. protected แตกต่างจาก default อย่างไร จงยกสถานการณ์ที่เหมาะกับการใช้แต่ละแบบ</w:t>
      </w:r>
    </w:p>
    <w:p w14:paraId="78026CE8" w14:textId="77777777" w:rsidR="00425D5A" w:rsidRPr="00CA349F" w:rsidRDefault="00425D5A" w:rsidP="00425D5A">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1018FFD0" w14:textId="77777777" w:rsidR="00425D5A" w:rsidRPr="00CA349F" w:rsidRDefault="00425D5A" w:rsidP="00425D5A">
      <w:pPr>
        <w:keepLines/>
        <w:spacing w:after="160"/>
        <w:ind w:left="893"/>
        <w:rPr>
          <w:rFonts w:ascii="TH Sarabun New" w:hAnsi="TH Sarabun New" w:cs="TH Sarabun New"/>
        </w:rPr>
      </w:pPr>
      <w:r w:rsidRPr="00CA349F">
        <w:rPr>
          <w:rFonts w:ascii="TH Sarabun New" w:eastAsia="TH Sarabun New" w:hAnsi="TH Sarabun New" w:cs="TH Sarabun New"/>
        </w:rPr>
        <w:t>default จำกัดการเข้าถึงไว้เฉพาะ Package เดียวกัน เหมาะกับ Class ช่วยงานภายในโมดูล ส่วน protected เพิ่มสิทธิ์ให้ Subclass ที่อยู่ต่าง Package เข้าถึงได้ด้วย เหมาะกับสมาชิกที่ออกแบบไว้ให้ Class ลูกใช้งาน</w:t>
      </w:r>
    </w:p>
    <w:p w14:paraId="2A1A8809" w14:textId="77777777" w:rsidR="00425D5A" w:rsidRPr="00CA349F" w:rsidRDefault="00425D5A" w:rsidP="00425D5A">
      <w:pPr>
        <w:keepNext/>
        <w:keepLines/>
        <w:spacing w:before="140" w:after="40"/>
        <w:rPr>
          <w:rFonts w:ascii="TH Sarabun New" w:hAnsi="TH Sarabun New" w:cs="TH Sarabun New"/>
        </w:rPr>
      </w:pPr>
      <w:r w:rsidRPr="00CA349F">
        <w:rPr>
          <w:rFonts w:ascii="TH Sarabun New" w:hAnsi="TH Sarabun New" w:cs="TH Sarabun New"/>
          <w:b/>
          <w:bCs/>
          <w:color w:val="2E5FA3"/>
        </w:rPr>
        <w:t>ข้อ 4. หากเขียน Setter เป็น name = name; (ไม่มี this) จะเกิดอะไรขึ้น เพราะเหตุใด</w:t>
      </w:r>
    </w:p>
    <w:p w14:paraId="56E180F5" w14:textId="77777777" w:rsidR="00425D5A" w:rsidRPr="00CA349F" w:rsidRDefault="00425D5A" w:rsidP="00425D5A">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241D1FFB" w14:textId="77777777" w:rsidR="00425D5A" w:rsidRPr="00CA349F" w:rsidRDefault="00425D5A" w:rsidP="00425D5A">
      <w:pPr>
        <w:keepLines/>
        <w:spacing w:after="160"/>
        <w:ind w:left="893"/>
        <w:rPr>
          <w:rFonts w:ascii="TH Sarabun New" w:hAnsi="TH Sarabun New" w:cs="TH Sarabun New"/>
        </w:rPr>
      </w:pPr>
      <w:r w:rsidRPr="00CA349F">
        <w:rPr>
          <w:rFonts w:ascii="TH Sarabun New" w:eastAsia="TH Sarabun New" w:hAnsi="TH Sarabun New" w:cs="TH Sarabun New"/>
        </w:rPr>
        <w:t>Attribute จะไม่ถูกเปลี่ยนค่า เพราะเป็นการกำหนดค่า Parameter ให้ตัวมันเอง (Parameter บังชื่อ Attribute หรือ Shadowing) โปรแกรมคอมไพล์ผ่านและรันได้ตามปกติ จึงเป็นบั๊กเงียบที่ต้องระวัง</w:t>
      </w:r>
    </w:p>
    <w:p w14:paraId="0C60A605" w14:textId="77777777" w:rsidR="00425D5A" w:rsidRPr="00CA349F" w:rsidRDefault="00425D5A" w:rsidP="00425D5A">
      <w:pPr>
        <w:keepNext/>
        <w:keepLines/>
        <w:spacing w:before="140" w:after="40"/>
        <w:rPr>
          <w:rFonts w:ascii="TH Sarabun New" w:hAnsi="TH Sarabun New" w:cs="TH Sarabun New"/>
        </w:rPr>
      </w:pPr>
      <w:r w:rsidRPr="00CA349F">
        <w:rPr>
          <w:rFonts w:ascii="TH Sarabun New" w:hAnsi="TH Sarabun New" w:cs="TH Sarabun New"/>
          <w:b/>
          <w:bCs/>
          <w:color w:val="2E5FA3"/>
        </w:rPr>
        <w:t>ข้อ 5. Getter ที่คืนค่า Reference ของ Mutable Object เช่น ArrayList มีความเสี่ยงอย่างไร และควรแก้ไขอย่างไร</w:t>
      </w:r>
    </w:p>
    <w:p w14:paraId="72CDCC61" w14:textId="77777777" w:rsidR="00425D5A" w:rsidRPr="00CA349F" w:rsidRDefault="00425D5A" w:rsidP="00425D5A">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5C2698C7" w14:textId="77777777" w:rsidR="00425D5A" w:rsidRPr="00CA349F" w:rsidRDefault="00425D5A" w:rsidP="00425D5A">
      <w:pPr>
        <w:keepLines/>
        <w:spacing w:after="160"/>
        <w:ind w:left="893"/>
        <w:rPr>
          <w:rFonts w:ascii="TH Sarabun New" w:hAnsi="TH Sarabun New" w:cs="TH Sarabun New"/>
        </w:rPr>
      </w:pPr>
      <w:r w:rsidRPr="00CA349F">
        <w:rPr>
          <w:rFonts w:ascii="TH Sarabun New" w:eastAsia="TH Sarabun New" w:hAnsi="TH Sarabun New" w:cs="TH Sarabun New"/>
        </w:rPr>
        <w:t>ผู้เรียกสามารถแก้ไขข้อมูลภายใน Object ผ่าน Reference นั้นได้โดยตรง ทำให้ Validation ทั้งหมดถูกข้าม วิธีแก้คือคืนสำเนา (Defensive Copy) เช่น new ArrayList&lt;&gt;(students)</w:t>
      </w:r>
    </w:p>
    <w:p w14:paraId="4FBFE7BA" w14:textId="77777777" w:rsidR="00425D5A" w:rsidRPr="00CA349F" w:rsidRDefault="00425D5A" w:rsidP="00425D5A">
      <w:pPr>
        <w:keepNext/>
        <w:keepLines/>
        <w:spacing w:before="140" w:after="40"/>
        <w:rPr>
          <w:rFonts w:ascii="TH Sarabun New" w:hAnsi="TH Sarabun New" w:cs="TH Sarabun New"/>
        </w:rPr>
      </w:pPr>
      <w:r w:rsidRPr="00CA349F">
        <w:rPr>
          <w:rFonts w:ascii="TH Sarabun New" w:hAnsi="TH Sarabun New" w:cs="TH Sarabun New"/>
          <w:b/>
          <w:bCs/>
          <w:color w:val="2E5FA3"/>
        </w:rPr>
        <w:t>ข้อ 6. Immutable Object คืออะไร และเหมาะกับข้อมูลประเภทใด</w:t>
      </w:r>
    </w:p>
    <w:p w14:paraId="1029B7D2" w14:textId="77777777" w:rsidR="00425D5A" w:rsidRPr="00CA349F" w:rsidRDefault="00425D5A" w:rsidP="00425D5A">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2B7DA053" w14:textId="77777777" w:rsidR="00425D5A" w:rsidRPr="00CA349F" w:rsidRDefault="00425D5A" w:rsidP="00425D5A">
      <w:pPr>
        <w:keepLines/>
        <w:spacing w:after="160"/>
        <w:ind w:left="893"/>
        <w:rPr>
          <w:rFonts w:ascii="TH Sarabun New" w:hAnsi="TH Sarabun New" w:cs="TH Sarabun New"/>
        </w:rPr>
      </w:pPr>
      <w:r w:rsidRPr="00CA349F">
        <w:rPr>
          <w:rFonts w:ascii="TH Sarabun New" w:eastAsia="TH Sarabun New" w:hAnsi="TH Sarabun New" w:cs="TH Sarabun New"/>
        </w:rPr>
        <w:t>Object ที่กำหนดค่าได้ครั้งเดียวผ่าน Constructor และไม่มี Setter ให้แก้ไขภายหลัง เหมาะกับข้อมูลที่ไม่ควรเปลี่ยนแปลง เช่น จุดพิกัด จำนวนเงิน วันที่ และข้อมูลที่ต้องแชร์ระหว่างหลายส่วนของโปรแกรม</w:t>
      </w:r>
    </w:p>
    <w:p w14:paraId="0D7C4A00" w14:textId="77777777" w:rsidR="00425D5A" w:rsidRPr="00CA349F" w:rsidRDefault="00425D5A" w:rsidP="00425D5A">
      <w:pPr>
        <w:keepNext/>
        <w:keepLines/>
        <w:spacing w:before="140" w:after="40"/>
        <w:rPr>
          <w:rFonts w:ascii="TH Sarabun New" w:hAnsi="TH Sarabun New" w:cs="TH Sarabun New"/>
        </w:rPr>
      </w:pPr>
      <w:r w:rsidRPr="00CA349F">
        <w:rPr>
          <w:rFonts w:ascii="TH Sarabun New" w:hAnsi="TH Sarabun New" w:cs="TH Sarabun New"/>
          <w:b/>
          <w:bCs/>
          <w:color w:val="2E5FA3"/>
        </w:rPr>
        <w:t>ข้อ 7. หลัก Principle of Least Privilege นำมาใช้กับการเลือก Access Modifier อย่างไร</w:t>
      </w:r>
    </w:p>
    <w:p w14:paraId="742F9E2A" w14:textId="77777777" w:rsidR="00425D5A" w:rsidRPr="00CA349F" w:rsidRDefault="00425D5A" w:rsidP="00425D5A">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61D3ABFD" w14:textId="77777777" w:rsidR="00425D5A" w:rsidRPr="00CA349F" w:rsidRDefault="00425D5A" w:rsidP="00425D5A">
      <w:pPr>
        <w:keepLines/>
        <w:spacing w:after="160"/>
        <w:ind w:left="893"/>
        <w:rPr>
          <w:rFonts w:ascii="TH Sarabun New" w:hAnsi="TH Sarabun New" w:cs="TH Sarabun New"/>
        </w:rPr>
      </w:pPr>
      <w:r w:rsidRPr="00CA349F">
        <w:rPr>
          <w:rFonts w:ascii="TH Sarabun New" w:eastAsia="TH Sarabun New" w:hAnsi="TH Sarabun New" w:cs="TH Sarabun New"/>
        </w:rPr>
        <w:t>เริ่มจากระดับที่แคบที่สุด (private) เสมอ แล้วขยายเป็น default, protected หรือ public เฉพาะเมื่อมีเหตุจำเป็นจริง เพราะการลดระดับการเข้าถึงภายหลังทำได้ยากกว่าการเพิ่ม</w:t>
      </w:r>
    </w:p>
    <w:p w14:paraId="1079F722" w14:textId="77777777" w:rsidR="00425D5A" w:rsidRPr="00CA349F" w:rsidRDefault="00425D5A" w:rsidP="00425D5A">
      <w:pPr>
        <w:keepNext/>
        <w:keepLines/>
        <w:spacing w:before="140" w:after="40"/>
        <w:rPr>
          <w:rFonts w:ascii="TH Sarabun New" w:hAnsi="TH Sarabun New" w:cs="TH Sarabun New"/>
        </w:rPr>
      </w:pPr>
      <w:r w:rsidRPr="00CA349F">
        <w:rPr>
          <w:rFonts w:ascii="TH Sarabun New" w:hAnsi="TH Sarabun New" w:cs="TH Sarabun New"/>
          <w:b/>
          <w:bCs/>
          <w:color w:val="2E5FA3"/>
        </w:rPr>
        <w:t>ข้อ 8. จงยกตัวอย่างการเปลี่ยน Implementation ภายใน Class โดยไม่กระทบผู้ใช้ พร้อมอธิบายว่า Encapsulation ช่วยได้อย่างไร</w:t>
      </w:r>
    </w:p>
    <w:p w14:paraId="320A8E3F" w14:textId="77777777" w:rsidR="00425D5A" w:rsidRPr="00CA349F" w:rsidRDefault="00425D5A" w:rsidP="00425D5A">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59FFD7E2" w14:textId="77777777" w:rsidR="00425D5A" w:rsidRPr="00CA349F" w:rsidRDefault="00425D5A" w:rsidP="00425D5A">
      <w:pPr>
        <w:keepLines/>
        <w:spacing w:after="160"/>
        <w:ind w:left="893"/>
        <w:rPr>
          <w:rFonts w:ascii="TH Sarabun New" w:hAnsi="TH Sarabun New" w:cs="TH Sarabun New"/>
        </w:rPr>
      </w:pPr>
      <w:r w:rsidRPr="00CA349F">
        <w:rPr>
          <w:rFonts w:ascii="TH Sarabun New" w:eastAsia="TH Sarabun New" w:hAnsi="TH Sarabun New" w:cs="TH Sarabun New"/>
        </w:rPr>
        <w:t>เช่น เปลี่ยนจากเก็บอายุ (age) โดยตรงเป็นเก็บวันเกิด (birthDate) แล้วให้ getAge() คำนวณจากวันเกิดแทน ผู้ใช้ยังเรียก getAge() ได้เหมือนเดิม เพราะพึ่งพาเฉพาะ Public Interface ไม่ได้พึ่งพาวิธีเก็บข้อมูลภายใน</w:t>
      </w:r>
    </w:p>
    <w:p w14:paraId="4709E081" w14:textId="77777777" w:rsidR="00425D5A" w:rsidRPr="00CA349F" w:rsidRDefault="00425D5A" w:rsidP="00425D5A">
      <w:pPr>
        <w:spacing w:before="160"/>
        <w:rPr>
          <w:rFonts w:ascii="TH Sarabun New" w:hAnsi="TH Sarabun New" w:cs="TH Sarabun New"/>
        </w:rPr>
      </w:pPr>
    </w:p>
    <w:p w14:paraId="60F681D0" w14:textId="77777777" w:rsidR="00425D5A" w:rsidRPr="00CA349F" w:rsidRDefault="00425D5A" w:rsidP="00AA0C0B">
      <w:pPr>
        <w:pStyle w:val="Heading1"/>
      </w:pPr>
      <w:bookmarkStart w:id="174" w:name="_Toc234519965"/>
      <w:r w:rsidRPr="00CA349F">
        <w:t>แบบฝึกหัด</w:t>
      </w:r>
      <w:bookmarkEnd w:id="174"/>
    </w:p>
    <w:p w14:paraId="6BDEF74E" w14:textId="77777777" w:rsidR="00425D5A" w:rsidRPr="00CA349F" w:rsidRDefault="00425D5A">
      <w:pPr>
        <w:pStyle w:val="ListParagraph"/>
        <w:numPr>
          <w:ilvl w:val="0"/>
          <w:numId w:val="20"/>
        </w:numPr>
        <w:spacing w:before="40" w:after="40"/>
        <w:rPr>
          <w:rFonts w:ascii="TH Sarabun New" w:hAnsi="TH Sarabun New" w:cs="TH Sarabun New"/>
        </w:rPr>
      </w:pPr>
      <w:r w:rsidRPr="00CA349F">
        <w:rPr>
          <w:rFonts w:ascii="TH Sarabun New" w:hAnsi="TH Sarabun New" w:cs="TH Sarabun New"/>
          <w:color w:val="1A1A2E"/>
        </w:rPr>
        <w:t>สร้าง Class "Person" พร้อม private Attributes: name, age, email</w:t>
      </w:r>
    </w:p>
    <w:p w14:paraId="63C25702" w14:textId="77777777" w:rsidR="00425D5A" w:rsidRPr="00CA349F" w:rsidRDefault="00425D5A">
      <w:pPr>
        <w:pStyle w:val="ListParagraph"/>
        <w:numPr>
          <w:ilvl w:val="0"/>
          <w:numId w:val="20"/>
        </w:numPr>
        <w:spacing w:before="40" w:after="40"/>
        <w:rPr>
          <w:rFonts w:ascii="TH Sarabun New" w:hAnsi="TH Sarabun New" w:cs="TH Sarabun New"/>
        </w:rPr>
      </w:pPr>
      <w:r w:rsidRPr="00CA349F">
        <w:rPr>
          <w:rFonts w:ascii="TH Sarabun New" w:hAnsi="TH Sarabun New" w:cs="TH Sarabun New"/>
          <w:color w:val="1A1A2E"/>
        </w:rPr>
        <w:t>เพิ่ม Getters/Setters พร้อม Validation (name: ไม่ว่าง, age: 0-150, email: มี @ และ .)</w:t>
      </w:r>
    </w:p>
    <w:p w14:paraId="3190C251" w14:textId="77777777" w:rsidR="00425D5A" w:rsidRPr="00CA349F" w:rsidRDefault="00425D5A">
      <w:pPr>
        <w:pStyle w:val="ListParagraph"/>
        <w:numPr>
          <w:ilvl w:val="0"/>
          <w:numId w:val="20"/>
        </w:numPr>
        <w:spacing w:before="40" w:after="40"/>
        <w:rPr>
          <w:rFonts w:ascii="TH Sarabun New" w:hAnsi="TH Sarabun New" w:cs="TH Sarabun New"/>
        </w:rPr>
      </w:pPr>
      <w:r w:rsidRPr="00CA349F">
        <w:rPr>
          <w:rFonts w:ascii="TH Sarabun New" w:hAnsi="TH Sarabun New" w:cs="TH Sarabun New"/>
          <w:color w:val="1A1A2E"/>
        </w:rPr>
        <w:t>ทดสอบโดยพยายามกำหนดค่าที่ถูกต้องและไม่ถูกต้อง</w:t>
      </w:r>
    </w:p>
    <w:p w14:paraId="197B680F" w14:textId="77777777" w:rsidR="00425D5A" w:rsidRPr="00CA349F" w:rsidRDefault="00425D5A">
      <w:pPr>
        <w:pStyle w:val="ListParagraph"/>
        <w:numPr>
          <w:ilvl w:val="0"/>
          <w:numId w:val="20"/>
        </w:numPr>
        <w:spacing w:before="40" w:after="40"/>
        <w:rPr>
          <w:rFonts w:ascii="TH Sarabun New" w:hAnsi="TH Sarabun New" w:cs="TH Sarabun New"/>
        </w:rPr>
      </w:pPr>
      <w:r w:rsidRPr="00CA349F">
        <w:rPr>
          <w:rFonts w:ascii="TH Sarabun New" w:hAnsi="TH Sarabun New" w:cs="TH Sarabun New"/>
          <w:color w:val="1A1A2E"/>
        </w:rPr>
        <w:t>อธิบายว่า Encapsulation ช่วยป้องกันข้อมูลผิดพลาดอย่างไร</w:t>
      </w:r>
    </w:p>
    <w:p w14:paraId="2E53B7A1" w14:textId="77777777" w:rsidR="00425D5A" w:rsidRPr="00CA349F" w:rsidRDefault="00425D5A">
      <w:pPr>
        <w:pStyle w:val="ListParagraph"/>
        <w:numPr>
          <w:ilvl w:val="0"/>
          <w:numId w:val="20"/>
        </w:numPr>
        <w:spacing w:before="40" w:after="40"/>
        <w:rPr>
          <w:rFonts w:ascii="TH Sarabun New" w:hAnsi="TH Sarabun New" w:cs="TH Sarabun New"/>
        </w:rPr>
      </w:pPr>
      <w:r w:rsidRPr="00CA349F">
        <w:rPr>
          <w:rFonts w:ascii="TH Sarabun New" w:hAnsi="TH Sarabun New" w:cs="TH Sarabun New"/>
          <w:color w:val="1A1A2E"/>
        </w:rPr>
        <w:t>เพิ่ม Attribute "hobbies" (ArrayList&lt;String&gt;) ให้ Class Person โดยออกแบบ getHobbies() ให้ปลอดภัยด้วยเทคนิค Defensive Copy แล้วเขียนโค้ดทดสอบพิสูจน์ว่าภายนอกไม่สามารถแก้ไข List ภายในได้</w:t>
      </w:r>
    </w:p>
    <w:p w14:paraId="5CB86D75" w14:textId="77777777" w:rsidR="00425D5A" w:rsidRPr="00CA349F" w:rsidRDefault="00425D5A">
      <w:pPr>
        <w:pStyle w:val="ListParagraph"/>
        <w:numPr>
          <w:ilvl w:val="0"/>
          <w:numId w:val="20"/>
        </w:numPr>
        <w:spacing w:before="40" w:after="40"/>
        <w:rPr>
          <w:rFonts w:ascii="TH Sarabun New" w:hAnsi="TH Sarabun New" w:cs="TH Sarabun New"/>
        </w:rPr>
      </w:pPr>
      <w:r w:rsidRPr="00CA349F">
        <w:rPr>
          <w:rFonts w:ascii="TH Sarabun New" w:hAnsi="TH Sarabun New" w:cs="TH Sarabun New"/>
          <w:color w:val="1A1A2E"/>
        </w:rPr>
        <w:t>ออกแบบ Class "Money" แบบ Immutable (Attributes: amount, currency) พร้อมอธิบายเหตุผลว่าเหตุใดรูปแบบ Immutable จึงเหมาะสมกับข้อมูลทางการเงิน</w:t>
      </w:r>
    </w:p>
    <w:p w14:paraId="2A4C16C5" w14:textId="77777777" w:rsidR="00425D5A" w:rsidRPr="00CA349F" w:rsidRDefault="00425D5A" w:rsidP="00425D5A">
      <w:pPr>
        <w:spacing w:before="160"/>
        <w:rPr>
          <w:rFonts w:ascii="TH Sarabun New" w:hAnsi="TH Sarabun New" w:cs="TH Sarabun New"/>
        </w:rPr>
      </w:pPr>
    </w:p>
    <w:p w14:paraId="4412414F" w14:textId="77777777" w:rsidR="00425D5A" w:rsidRPr="00CA349F" w:rsidRDefault="00425D5A" w:rsidP="00425D5A">
      <w:pPr>
        <w:rPr>
          <w:rFonts w:ascii="TH Sarabun New" w:hAnsi="TH Sarabun New" w:cs="TH Sarabun New"/>
        </w:rPr>
      </w:pPr>
      <w:r w:rsidRPr="00CA349F">
        <w:rPr>
          <w:rFonts w:ascii="TH Sarabun New" w:hAnsi="TH Sarabun New" w:cs="TH Sarabun New"/>
        </w:rPr>
        <w:br w:type="page"/>
      </w:r>
    </w:p>
    <w:p w14:paraId="0B6040F4" w14:textId="77777777" w:rsidR="00425D5A" w:rsidRPr="00CA349F" w:rsidRDefault="00425D5A" w:rsidP="00AA0C0B">
      <w:pPr>
        <w:pStyle w:val="Heading1"/>
      </w:pPr>
      <w:bookmarkStart w:id="175" w:name="_Toc234519966"/>
      <w:r w:rsidRPr="00CA349F">
        <w:t>ใบงานที่ 5.1</w:t>
      </w:r>
      <w:bookmarkEnd w:id="175"/>
    </w:p>
    <w:p w14:paraId="06A88E89" w14:textId="77777777" w:rsidR="00425D5A" w:rsidRPr="00CA349F" w:rsidRDefault="00425D5A" w:rsidP="00425D5A">
      <w:pPr>
        <w:pStyle w:val="Heading3"/>
        <w:rPr>
          <w:rFonts w:ascii="TH Sarabun New" w:hAnsi="TH Sarabun New" w:cs="TH Sarabun New"/>
        </w:rPr>
      </w:pPr>
      <w:bookmarkStart w:id="176" w:name="_Toc234519967"/>
      <w:r w:rsidRPr="00CA349F">
        <w:rPr>
          <w:rFonts w:ascii="TH Sarabun New" w:hAnsi="TH Sarabun New" w:cs="TH Sarabun New"/>
        </w:rPr>
        <w:t>ขั้นเตรียมการ</w:t>
      </w:r>
      <w:bookmarkEnd w:id="176"/>
    </w:p>
    <w:p w14:paraId="0B70D299" w14:textId="77777777" w:rsidR="00425D5A" w:rsidRPr="00CA349F" w:rsidRDefault="00425D5A">
      <w:pPr>
        <w:pStyle w:val="ListParagraph"/>
        <w:numPr>
          <w:ilvl w:val="0"/>
          <w:numId w:val="21"/>
        </w:numPr>
        <w:spacing w:before="40" w:after="40"/>
        <w:rPr>
          <w:rFonts w:ascii="TH Sarabun New" w:hAnsi="TH Sarabun New" w:cs="TH Sarabun New"/>
        </w:rPr>
      </w:pPr>
      <w:r w:rsidRPr="00CA349F">
        <w:rPr>
          <w:rFonts w:ascii="TH Sarabun New" w:hAnsi="TH Sarabun New" w:cs="TH Sarabun New"/>
          <w:color w:val="1A1A2E"/>
        </w:rPr>
        <w:t>เครื่องคอมพิวเตอร์ 1 เครื่อง ติดตั้ง JDK (Java Development Kit) เวอร์ชัน 17 ขึ้นไป</w:t>
      </w:r>
    </w:p>
    <w:p w14:paraId="024BED3C" w14:textId="77777777" w:rsidR="00425D5A" w:rsidRPr="00CA349F" w:rsidRDefault="00425D5A">
      <w:pPr>
        <w:pStyle w:val="ListParagraph"/>
        <w:numPr>
          <w:ilvl w:val="0"/>
          <w:numId w:val="21"/>
        </w:numPr>
        <w:spacing w:before="40" w:after="40"/>
        <w:rPr>
          <w:rFonts w:ascii="TH Sarabun New" w:hAnsi="TH Sarabun New" w:cs="TH Sarabun New"/>
        </w:rPr>
      </w:pPr>
      <w:r w:rsidRPr="00CA349F">
        <w:rPr>
          <w:rFonts w:ascii="TH Sarabun New" w:hAnsi="TH Sarabun New" w:cs="TH Sarabun New"/>
          <w:color w:val="1A1A2E"/>
        </w:rPr>
        <w:t>โปรแกรม Text Editor หรือ IDE สำหรับเขียนและรันโค้ด Java เช่น VS Code, IntelliJ IDEA หรือ Eclipse</w:t>
      </w:r>
    </w:p>
    <w:p w14:paraId="35D8CC5F" w14:textId="77777777" w:rsidR="00425D5A" w:rsidRPr="00CA349F" w:rsidRDefault="00425D5A" w:rsidP="00425D5A">
      <w:pPr>
        <w:spacing w:before="80"/>
        <w:rPr>
          <w:rFonts w:ascii="TH Sarabun New" w:hAnsi="TH Sarabun New" w:cs="TH Sarabun New"/>
        </w:rPr>
      </w:pPr>
    </w:p>
    <w:p w14:paraId="59252D7B" w14:textId="77777777" w:rsidR="00425D5A" w:rsidRPr="00CA349F" w:rsidRDefault="00425D5A" w:rsidP="00425D5A">
      <w:pPr>
        <w:pStyle w:val="Heading3"/>
        <w:rPr>
          <w:rFonts w:ascii="TH Sarabun New" w:hAnsi="TH Sarabun New" w:cs="TH Sarabun New"/>
        </w:rPr>
      </w:pPr>
      <w:bookmarkStart w:id="177" w:name="_Toc234519968"/>
      <w:r w:rsidRPr="00CA349F">
        <w:rPr>
          <w:rFonts w:ascii="TH Sarabun New" w:hAnsi="TH Sarabun New" w:cs="TH Sarabun New"/>
        </w:rPr>
        <w:t>ขั้นตอนการปฏิบัติงาน</w:t>
      </w:r>
      <w:bookmarkEnd w:id="177"/>
    </w:p>
    <w:p w14:paraId="024EB7C8"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ให้ผู้เรียนเขียนโปรแกรมภาษา Java ตามข้อกำหนดต่อไปนี้</w:t>
      </w:r>
    </w:p>
    <w:p w14:paraId="20ED1CF2" w14:textId="77777777" w:rsidR="00425D5A" w:rsidRPr="00CA349F" w:rsidRDefault="00425D5A">
      <w:pPr>
        <w:pStyle w:val="ListParagraph"/>
        <w:numPr>
          <w:ilvl w:val="0"/>
          <w:numId w:val="22"/>
        </w:numPr>
        <w:spacing w:before="40" w:after="40"/>
        <w:rPr>
          <w:rFonts w:ascii="TH Sarabun New" w:hAnsi="TH Sarabun New" w:cs="TH Sarabun New"/>
        </w:rPr>
      </w:pPr>
      <w:r w:rsidRPr="00CA349F">
        <w:rPr>
          <w:rFonts w:ascii="TH Sarabun New" w:hAnsi="TH Sarabun New" w:cs="TH Sarabun New"/>
          <w:color w:val="1A1A2E"/>
        </w:rPr>
        <w:t>สร้าง Class ชื่อ "Employee" ที่มี private Attributes: name (String), salary (double), employeeId (String  -  กำหนดค่าได้ครั้งเดียวตอนสร้าง Object เท่านั้น)</w:t>
      </w:r>
    </w:p>
    <w:p w14:paraId="437C269D" w14:textId="77777777" w:rsidR="00425D5A" w:rsidRPr="00CA349F" w:rsidRDefault="00425D5A">
      <w:pPr>
        <w:pStyle w:val="ListParagraph"/>
        <w:numPr>
          <w:ilvl w:val="0"/>
          <w:numId w:val="22"/>
        </w:numPr>
        <w:spacing w:before="40" w:after="40"/>
        <w:rPr>
          <w:rFonts w:ascii="TH Sarabun New" w:hAnsi="TH Sarabun New" w:cs="TH Sarabun New"/>
        </w:rPr>
      </w:pPr>
      <w:r w:rsidRPr="00CA349F">
        <w:rPr>
          <w:rFonts w:ascii="TH Sarabun New" w:hAnsi="TH Sarabun New" w:cs="TH Sarabun New"/>
          <w:color w:val="1A1A2E"/>
        </w:rPr>
        <w:t>เขียน Getter สำหรับทุก Attribute</w:t>
      </w:r>
    </w:p>
    <w:p w14:paraId="0CE23672" w14:textId="77777777" w:rsidR="00425D5A" w:rsidRPr="00CA349F" w:rsidRDefault="00425D5A">
      <w:pPr>
        <w:pStyle w:val="ListParagraph"/>
        <w:numPr>
          <w:ilvl w:val="0"/>
          <w:numId w:val="22"/>
        </w:numPr>
        <w:spacing w:before="40" w:after="40"/>
        <w:rPr>
          <w:rFonts w:ascii="TH Sarabun New" w:hAnsi="TH Sarabun New" w:cs="TH Sarabun New"/>
        </w:rPr>
      </w:pPr>
      <w:r w:rsidRPr="00CA349F">
        <w:rPr>
          <w:rFonts w:ascii="TH Sarabun New" w:hAnsi="TH Sarabun New" w:cs="TH Sarabun New"/>
          <w:color w:val="1A1A2E"/>
        </w:rPr>
        <w:t>เขียน Setter สำหรับ name และ salary พร้อม Validation (name ต้องไม่ว่าง, salary ต้องมากกว่า 0)</w:t>
      </w:r>
    </w:p>
    <w:p w14:paraId="5D4F6BFC" w14:textId="77777777" w:rsidR="00425D5A" w:rsidRPr="00CA349F" w:rsidRDefault="00425D5A">
      <w:pPr>
        <w:pStyle w:val="ListParagraph"/>
        <w:numPr>
          <w:ilvl w:val="0"/>
          <w:numId w:val="22"/>
        </w:numPr>
        <w:spacing w:before="40" w:after="40"/>
        <w:rPr>
          <w:rFonts w:ascii="TH Sarabun New" w:hAnsi="TH Sarabun New" w:cs="TH Sarabun New"/>
        </w:rPr>
      </w:pPr>
      <w:r w:rsidRPr="00CA349F">
        <w:rPr>
          <w:rFonts w:ascii="TH Sarabun New" w:hAnsi="TH Sarabun New" w:cs="TH Sarabun New"/>
          <w:color w:val="1A1A2E"/>
        </w:rPr>
        <w:t>ทดสอบโดยพยายามกำหนดค่าที่ไม่ถูกต้อง (เช่น salary ติดลบ) แล้วสังเกตและบันทึกผลลัพธ์</w:t>
      </w:r>
    </w:p>
    <w:p w14:paraId="4AEE81B5" w14:textId="77777777" w:rsidR="00425D5A" w:rsidRPr="00CA349F" w:rsidRDefault="00425D5A">
      <w:pPr>
        <w:pStyle w:val="ListParagraph"/>
        <w:numPr>
          <w:ilvl w:val="0"/>
          <w:numId w:val="22"/>
        </w:numPr>
        <w:spacing w:before="40" w:after="40"/>
        <w:rPr>
          <w:rFonts w:ascii="TH Sarabun New" w:hAnsi="TH Sarabun New" w:cs="TH Sarabun New"/>
        </w:rPr>
      </w:pPr>
      <w:r w:rsidRPr="00CA349F">
        <w:rPr>
          <w:rFonts w:ascii="TH Sarabun New" w:hAnsi="TH Sarabun New" w:cs="TH Sarabun New"/>
          <w:color w:val="1A1A2E"/>
        </w:rPr>
        <w:t>เขียนคำอธิบายสั้น ๆ ว่า employeeId ควรมี Setter หรือไม่ เพราะเหตุใด (เชื่อมโยงกับหัวข้อ 4.4 Read-Only Properties)</w:t>
      </w:r>
    </w:p>
    <w:p w14:paraId="3AF2CA75" w14:textId="77777777" w:rsidR="00425D5A" w:rsidRPr="00CA349F" w:rsidRDefault="00425D5A" w:rsidP="00425D5A">
      <w:pPr>
        <w:spacing w:before="80"/>
        <w:rPr>
          <w:rFonts w:ascii="TH Sarabun New" w:hAnsi="TH Sarabun New" w:cs="TH Sarabun New"/>
        </w:rPr>
      </w:pPr>
    </w:p>
    <w:p w14:paraId="0F4DABD8"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5A6A7A"/>
        </w:rPr>
        <w:t>พื้นที่บันทึกโค้ด/ผลลัพธ์/คำอธิบาย</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2C3E181E" w14:textId="77777777" w:rsidTr="00CC5E62">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31C63FEE"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1D8F6BB9"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22245F04"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685DE8E1"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75BBE410"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44294255"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7DE28EEB"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7791B79E"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tc>
      </w:tr>
    </w:tbl>
    <w:p w14:paraId="65300A24" w14:textId="77777777" w:rsidR="00425D5A" w:rsidRPr="00CA349F" w:rsidRDefault="00425D5A" w:rsidP="00425D5A">
      <w:pPr>
        <w:spacing w:before="160"/>
        <w:rPr>
          <w:rFonts w:ascii="TH Sarabun New" w:hAnsi="TH Sarabun New" w:cs="TH Sarabun New"/>
        </w:rPr>
      </w:pPr>
    </w:p>
    <w:p w14:paraId="7F01FFB6"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5A6A7A"/>
        </w:rPr>
        <w:t>บันทึกไฟล์ (ลำดับที่และชื่อ-สกุล) ส่งใน Assignment ใบงานที่ 5.1 บนระบบที่กำหนด</w:t>
      </w:r>
    </w:p>
    <w:p w14:paraId="7A26DB65" w14:textId="77777777" w:rsidR="00425D5A" w:rsidRPr="00CA349F" w:rsidRDefault="00425D5A" w:rsidP="00AA0C0B">
      <w:pPr>
        <w:pStyle w:val="Heading1"/>
      </w:pPr>
      <w:bookmarkStart w:id="178" w:name="_Toc234519969"/>
      <w:r w:rsidRPr="00CA349F">
        <w:t>ตารางวิธีสอนและกิจกรรมประจำบท</w:t>
      </w:r>
      <w:bookmarkEnd w:id="178"/>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25D5A" w:rsidRPr="00CA349F" w14:paraId="58CC25EA" w14:textId="77777777" w:rsidTr="00CC5E62">
        <w:trPr>
          <w:tblHeader/>
        </w:trPr>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3FBBAA1A"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b/>
                <w:bCs/>
                <w:color w:val="FFFFFF"/>
              </w:rPr>
              <w:t>หัวข้อ</w:t>
            </w:r>
          </w:p>
        </w:tc>
        <w:tc>
          <w:tcPr>
            <w:tcW w:w="66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1D797D64"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b/>
                <w:bCs/>
                <w:color w:val="FFFFFF"/>
              </w:rPr>
              <w:t>รายละเอียด</w:t>
            </w:r>
          </w:p>
        </w:tc>
      </w:tr>
      <w:tr w:rsidR="00425D5A" w:rsidRPr="00CA349F" w14:paraId="607F7B1B"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AD771E1"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วิธีสอนและกิจกรรม</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6387F7C"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บรรยายประกอบสไลด์และ Live Coding สาธิตการเขียน Getter/Setter หน้าชั้นเรียน ใช้เทคนิค Think-Pair-Share ให้ผู้เรียนวิเคราะห์ code snippet ที่ละเมิด Encapsulation เป็นคู่ก่อนเฉลยพร้อมกันทั้งชั้น</w:t>
            </w:r>
          </w:p>
        </w:tc>
      </w:tr>
      <w:tr w:rsidR="00425D5A" w:rsidRPr="00CA349F" w14:paraId="5A1E2F64"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5A2AA74"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สื่อการสอน</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C71F058"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สไลด์ประกอบการสอนบทที่ 5, เอกสารประกอบการสอน (เอกสารฉบับนี้), เครื่องคอมพิวเตอร์พร้อม JDK และ IDE สำหรับสาธิตสด</w:t>
            </w:r>
          </w:p>
        </w:tc>
      </w:tr>
      <w:tr w:rsidR="00425D5A" w:rsidRPr="00CA349F" w14:paraId="451B8875"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30CFDD9"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งานที่มอบหมาย</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473449A"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แบบฝึกหัดท้ายบท, ใบงานที่ 5.1</w:t>
            </w:r>
          </w:p>
        </w:tc>
      </w:tr>
      <w:tr w:rsidR="00425D5A" w:rsidRPr="00CA349F" w14:paraId="300587FE"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C4ED967"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การวัดผล</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7F729A6"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สังเกตการมีส่วนร่วมระหว่างกิจกรรม Think-Pair-Share, ตรวจแบบฝึกหัดและใบงาน, ซักถามความเข้าใจระหว่างบรรยาย</w:t>
            </w:r>
          </w:p>
        </w:tc>
      </w:tr>
    </w:tbl>
    <w:p w14:paraId="5F3EE813" w14:textId="77777777" w:rsidR="00425D5A" w:rsidRPr="00CA349F" w:rsidRDefault="00425D5A" w:rsidP="00425D5A">
      <w:pPr>
        <w:spacing w:before="160"/>
        <w:rPr>
          <w:rFonts w:ascii="TH Sarabun New" w:hAnsi="TH Sarabun New" w:cs="TH Sarabun New"/>
        </w:rPr>
      </w:pPr>
    </w:p>
    <w:p w14:paraId="0B5A01B7" w14:textId="77777777" w:rsidR="00425D5A" w:rsidRPr="00CA349F" w:rsidRDefault="00425D5A" w:rsidP="00425D5A">
      <w:pPr>
        <w:spacing w:before="160"/>
        <w:rPr>
          <w:rFonts w:ascii="TH Sarabun New" w:hAnsi="TH Sarabun New" w:cs="TH Sarabun New"/>
        </w:rPr>
      </w:pPr>
    </w:p>
    <w:p w14:paraId="170070AC" w14:textId="77777777" w:rsidR="00425D5A" w:rsidRPr="00CA349F" w:rsidRDefault="00425D5A" w:rsidP="00425D5A">
      <w:pPr>
        <w:rPr>
          <w:rFonts w:ascii="TH Sarabun New" w:hAnsi="TH Sarabun New" w:cs="TH Sarabun New"/>
        </w:rPr>
      </w:pPr>
      <w:r w:rsidRPr="00CA349F">
        <w:rPr>
          <w:rFonts w:ascii="TH Sarabun New" w:hAnsi="TH Sarabun New" w:cs="TH Sarabun New"/>
        </w:rPr>
        <w:br w:type="page"/>
      </w:r>
    </w:p>
    <w:p w14:paraId="06EF29E4" w14:textId="77777777" w:rsidR="00425D5A" w:rsidRPr="00CA349F" w:rsidRDefault="00425D5A" w:rsidP="00AA0C0B">
      <w:pPr>
        <w:pStyle w:val="Heading1"/>
      </w:pPr>
      <w:bookmarkStart w:id="179" w:name="_Toc234519970"/>
      <w:r w:rsidRPr="00CA349F">
        <w:t>บันทึกหลังการสอน</w:t>
      </w:r>
      <w:bookmarkEnd w:id="179"/>
    </w:p>
    <w:p w14:paraId="2026B42C" w14:textId="77777777" w:rsidR="00425D5A" w:rsidRPr="00CA349F" w:rsidRDefault="00425D5A" w:rsidP="00425D5A">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ผู้เรียนมีความสนใจ ตั้งใจทำงานที่ได้รับมอบหมาย</w:t>
      </w:r>
    </w:p>
    <w:p w14:paraId="07DAB323" w14:textId="77777777" w:rsidR="00425D5A" w:rsidRPr="00CA349F" w:rsidRDefault="00425D5A" w:rsidP="00425D5A">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ผู้เรียนตอบคำถามระหว่างเรียนได้</w:t>
      </w:r>
    </w:p>
    <w:p w14:paraId="6C16ED33" w14:textId="77777777" w:rsidR="00425D5A" w:rsidRPr="00CA349F" w:rsidRDefault="00425D5A" w:rsidP="00425D5A">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ผู้เรียนร่วมแสดงความคิดเห็นในชั้นเรียน</w:t>
      </w:r>
    </w:p>
    <w:p w14:paraId="4696B32A" w14:textId="77777777" w:rsidR="00425D5A" w:rsidRPr="00CA349F" w:rsidRDefault="00425D5A" w:rsidP="00425D5A">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ผู้เรียนสามารถเขียนโค้ด Getter/Setter พร้อม Validation ได้ด้วยตนเอง</w:t>
      </w:r>
    </w:p>
    <w:p w14:paraId="1E6432FE" w14:textId="77777777" w:rsidR="00425D5A" w:rsidRPr="00CA349F" w:rsidRDefault="00425D5A" w:rsidP="00425D5A">
      <w:pPr>
        <w:spacing w:before="120"/>
        <w:rPr>
          <w:rFonts w:ascii="TH Sarabun New" w:hAnsi="TH Sarabun New" w:cs="TH Sarabun New"/>
        </w:rPr>
      </w:pPr>
    </w:p>
    <w:p w14:paraId="050500DC"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หมายเหตุ</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2D532D8C" w14:textId="77777777" w:rsidTr="00CC5E62">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2BFEAF72"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649D72BE"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0747C40F"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67392F8A"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17E1B4E6"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48E5A762"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tc>
      </w:tr>
    </w:tbl>
    <w:p w14:paraId="6B07309E" w14:textId="77777777" w:rsidR="00425D5A" w:rsidRPr="00CA349F" w:rsidRDefault="00425D5A" w:rsidP="00425D5A">
      <w:pPr>
        <w:spacing w:before="160"/>
        <w:rPr>
          <w:rFonts w:ascii="TH Sarabun New" w:hAnsi="TH Sarabun New" w:cs="TH Sarabun New"/>
        </w:rPr>
      </w:pPr>
    </w:p>
    <w:p w14:paraId="0DE118A9" w14:textId="77777777" w:rsidR="00425D5A" w:rsidRPr="00CA349F" w:rsidRDefault="00425D5A" w:rsidP="00425D5A">
      <w:pPr>
        <w:rPr>
          <w:rFonts w:ascii="TH Sarabun New" w:hAnsi="TH Sarabun New" w:cs="TH Sarabun New"/>
        </w:rPr>
      </w:pPr>
      <w:r w:rsidRPr="00CA349F">
        <w:rPr>
          <w:rFonts w:ascii="TH Sarabun New" w:hAnsi="TH Sarabun New" w:cs="TH Sarabun New"/>
        </w:rPr>
        <w:br w:type="page"/>
      </w:r>
    </w:p>
    <w:p w14:paraId="0F7BB73B" w14:textId="77777777" w:rsidR="00425D5A" w:rsidRPr="00CA349F" w:rsidRDefault="00425D5A" w:rsidP="00AA0C0B">
      <w:pPr>
        <w:pStyle w:val="Heading1"/>
      </w:pPr>
      <w:bookmarkStart w:id="180" w:name="_Toc234519971"/>
      <w:r w:rsidRPr="00CA349F">
        <w:t>เอกสารอ้างอิง</w:t>
      </w:r>
      <w:bookmarkEnd w:id="180"/>
    </w:p>
    <w:p w14:paraId="18310FE1" w14:textId="77777777" w:rsidR="00425D5A" w:rsidRPr="00CA349F" w:rsidRDefault="00425D5A" w:rsidP="00425D5A">
      <w:pPr>
        <w:spacing w:before="60" w:after="200"/>
        <w:ind w:left="720" w:hanging="720"/>
        <w:rPr>
          <w:rFonts w:ascii="TH Sarabun New" w:hAnsi="TH Sarabun New" w:cs="TH Sarabun New"/>
        </w:rPr>
      </w:pPr>
      <w:r w:rsidRPr="00CA349F">
        <w:rPr>
          <w:rFonts w:ascii="TH Sarabun New" w:hAnsi="TH Sarabun New" w:cs="TH Sarabun New"/>
        </w:rPr>
        <w:t>Bloch, J. (2018). Effective Java (3rd ed.). Addison-Wesley Professional.</w:t>
      </w:r>
    </w:p>
    <w:p w14:paraId="2D3ADC1E" w14:textId="77777777" w:rsidR="00425D5A" w:rsidRPr="00CA349F" w:rsidRDefault="00425D5A" w:rsidP="00425D5A">
      <w:pPr>
        <w:spacing w:before="60" w:after="200"/>
        <w:ind w:left="720" w:hanging="720"/>
        <w:rPr>
          <w:rFonts w:ascii="TH Sarabun New" w:hAnsi="TH Sarabun New" w:cs="TH Sarabun New"/>
        </w:rPr>
      </w:pPr>
      <w:r w:rsidRPr="00CA349F">
        <w:rPr>
          <w:rFonts w:ascii="TH Sarabun New" w:hAnsi="TH Sarabun New" w:cs="TH Sarabun New"/>
        </w:rPr>
        <w:t>Gamma, E., Helm, R., Johnson, R., &amp; Vlissides, J. (1994). Design patterns: Elements of reusable object-oriented software. Addison-Wesley Professional.</w:t>
      </w:r>
    </w:p>
    <w:p w14:paraId="461B3946" w14:textId="77777777" w:rsidR="00425D5A" w:rsidRPr="00CA349F" w:rsidRDefault="00425D5A" w:rsidP="00425D5A">
      <w:pPr>
        <w:spacing w:before="60" w:after="200"/>
        <w:ind w:left="720" w:hanging="720"/>
        <w:rPr>
          <w:rFonts w:ascii="TH Sarabun New" w:hAnsi="TH Sarabun New" w:cs="TH Sarabun New"/>
        </w:rPr>
      </w:pPr>
      <w:r w:rsidRPr="00CA349F">
        <w:rPr>
          <w:rFonts w:ascii="TH Sarabun New" w:hAnsi="TH Sarabun New" w:cs="TH Sarabun New"/>
        </w:rPr>
        <w:t>Liskov, B., &amp; Guttag, J. (2001). Program development in Java: Abstraction, specification, and object-oriented design. Addison-Wesley.</w:t>
      </w:r>
    </w:p>
    <w:p w14:paraId="1D710C1F" w14:textId="77777777" w:rsidR="00425D5A" w:rsidRPr="00CA349F" w:rsidRDefault="00425D5A" w:rsidP="00425D5A">
      <w:pPr>
        <w:spacing w:before="60" w:after="200"/>
        <w:ind w:left="720" w:hanging="720"/>
        <w:rPr>
          <w:rFonts w:ascii="TH Sarabun New" w:hAnsi="TH Sarabun New" w:cs="TH Sarabun New"/>
        </w:rPr>
      </w:pPr>
      <w:r w:rsidRPr="00CA349F">
        <w:rPr>
          <w:rFonts w:ascii="TH Sarabun New" w:hAnsi="TH Sarabun New" w:cs="TH Sarabun New"/>
        </w:rPr>
        <w:t>Meyer, B. (1997). Object-oriented software construction (2nd ed.). Prentice Hall.</w:t>
      </w:r>
    </w:p>
    <w:p w14:paraId="14EAC500" w14:textId="77777777" w:rsidR="00425D5A" w:rsidRPr="00CA349F" w:rsidRDefault="00425D5A" w:rsidP="00425D5A">
      <w:pPr>
        <w:spacing w:before="60" w:after="200"/>
        <w:ind w:left="720" w:hanging="720"/>
        <w:rPr>
          <w:rFonts w:ascii="TH Sarabun New" w:hAnsi="TH Sarabun New" w:cs="TH Sarabun New"/>
        </w:rPr>
      </w:pPr>
      <w:r w:rsidRPr="00CA349F">
        <w:rPr>
          <w:rFonts w:ascii="TH Sarabun New" w:hAnsi="TH Sarabun New" w:cs="TH Sarabun New"/>
        </w:rPr>
        <w:t>Parnas, D. L. (1972). On the criteria to be used in decomposing systems into modules. Communications of the ACM, 15(12), 1053-1058. https://doi.org/10.1145/361598.361623</w:t>
      </w:r>
    </w:p>
    <w:p w14:paraId="6E0FE18F" w14:textId="77777777" w:rsidR="00425D5A" w:rsidRPr="00CA349F" w:rsidRDefault="00425D5A" w:rsidP="00425D5A">
      <w:pPr>
        <w:spacing w:before="60" w:after="200"/>
        <w:ind w:left="720" w:hanging="720"/>
        <w:rPr>
          <w:rFonts w:ascii="TH Sarabun New" w:hAnsi="TH Sarabun New" w:cs="TH Sarabun New"/>
        </w:rPr>
        <w:sectPr w:rsidR="00425D5A" w:rsidRPr="00CA349F" w:rsidSect="00FA4F09">
          <w:headerReference w:type="default" r:id="rId27"/>
          <w:pgSz w:w="11906" w:h="16838"/>
          <w:pgMar w:top="1440" w:right="1440" w:bottom="1440" w:left="1440" w:header="708" w:footer="708" w:gutter="0"/>
          <w:cols w:space="720"/>
          <w:docGrid w:linePitch="360"/>
        </w:sectPr>
      </w:pPr>
      <w:r w:rsidRPr="00CA349F">
        <w:rPr>
          <w:rFonts w:ascii="TH Sarabun New" w:hAnsi="TH Sarabun New" w:cs="TH Sarabun New"/>
        </w:rPr>
        <w:t>Snyder, A. (1986). Encapsulation and inheritance in object-oriented programming languages. ACM SIGPLAN Notices, 21(11), 38-45. https://doi.org/10.1145/28697.28702</w:t>
      </w:r>
    </w:p>
    <w:p w14:paraId="5B4DDAEF" w14:textId="77777777" w:rsidR="00425D5A" w:rsidRPr="00CA349F" w:rsidRDefault="00425D5A" w:rsidP="00425D5A">
      <w:pPr>
        <w:spacing w:before="480" w:after="80"/>
        <w:jc w:val="center"/>
        <w:rPr>
          <w:rFonts w:ascii="TH Sarabun New" w:hAnsi="TH Sarabun New" w:cs="TH Sarabun New"/>
        </w:rPr>
      </w:pPr>
      <w:r w:rsidRPr="00CA349F">
        <w:rPr>
          <w:rFonts w:ascii="TH Sarabun New" w:hAnsi="TH Sarabun New" w:cs="TH Sarabun New"/>
          <w:color w:val="5A6A7A"/>
        </w:rPr>
        <w:t>วิชา Object-Oriented Programming</w:t>
      </w:r>
    </w:p>
    <w:p w14:paraId="54D4E4FB" w14:textId="77777777" w:rsidR="00425D5A" w:rsidRPr="00CA349F" w:rsidRDefault="00425D5A" w:rsidP="00425D5A">
      <w:pPr>
        <w:spacing w:after="80"/>
        <w:jc w:val="center"/>
        <w:rPr>
          <w:rFonts w:ascii="TH Sarabun New" w:hAnsi="TH Sarabun New" w:cs="TH Sarabun New"/>
        </w:rPr>
      </w:pPr>
      <w:r w:rsidRPr="00CA349F">
        <w:rPr>
          <w:rFonts w:ascii="TH Sarabun New" w:hAnsi="TH Sarabun New" w:cs="TH Sarabun New"/>
          <w:b/>
          <w:bCs/>
          <w:color w:val="1F3864"/>
        </w:rPr>
        <w:t>บทที่ 6</w:t>
      </w:r>
    </w:p>
    <w:p w14:paraId="06614914" w14:textId="77777777" w:rsidR="00425D5A" w:rsidRPr="00CA349F" w:rsidRDefault="00425D5A" w:rsidP="00425D5A">
      <w:pPr>
        <w:spacing w:after="60"/>
        <w:jc w:val="center"/>
        <w:rPr>
          <w:rFonts w:ascii="TH Sarabun New" w:hAnsi="TH Sarabun New" w:cs="TH Sarabun New"/>
        </w:rPr>
      </w:pPr>
      <w:bookmarkStart w:id="181" w:name="tb14"/>
      <w:bookmarkEnd w:id="181"/>
      <w:r w:rsidRPr="00CA349F">
        <w:rPr>
          <w:rFonts w:ascii="TH Sarabun New" w:hAnsi="TH Sarabun New" w:cs="TH Sarabun New"/>
          <w:b/>
          <w:bCs/>
          <w:color w:val="2E5FA3"/>
        </w:rPr>
        <w:t>Inheritance (การสืบทอด)</w:t>
      </w:r>
    </w:p>
    <w:p w14:paraId="5D3D3A36" w14:textId="77777777" w:rsidR="00425D5A" w:rsidRPr="00CA349F" w:rsidRDefault="00425D5A" w:rsidP="00425D5A">
      <w:pPr>
        <w:pBdr>
          <w:bottom w:val="single" w:sz="6" w:space="4" w:color="BDD7EE"/>
        </w:pBdr>
        <w:spacing w:after="480"/>
        <w:jc w:val="center"/>
        <w:rPr>
          <w:rFonts w:ascii="TH Sarabun New" w:hAnsi="TH Sarabun New" w:cs="TH Sarabun New"/>
        </w:rPr>
      </w:pPr>
      <w:r w:rsidRPr="00CA349F">
        <w:rPr>
          <w:rFonts w:ascii="TH Sarabun New" w:hAnsi="TH Sarabun New" w:cs="TH Sarabun New"/>
          <w:color w:val="5A6A7A"/>
        </w:rPr>
        <w:t>extends · super · IS-A Relationship · Code Reusability</w:t>
      </w:r>
    </w:p>
    <w:p w14:paraId="10EF216E" w14:textId="77777777" w:rsidR="00425D5A" w:rsidRPr="00CA349F" w:rsidRDefault="00425D5A" w:rsidP="00425D5A">
      <w:pPr>
        <w:pStyle w:val="Heading2"/>
        <w:rPr>
          <w:rFonts w:ascii="TH Sarabun New" w:hAnsi="TH Sarabun New" w:cs="TH Sarabun New"/>
          <w:sz w:val="32"/>
          <w:szCs w:val="32"/>
        </w:rPr>
      </w:pPr>
      <w:bookmarkStart w:id="182" w:name="_Toc234519972"/>
      <w:r w:rsidRPr="00CA349F">
        <w:rPr>
          <w:rFonts w:ascii="TH Sarabun New" w:hAnsi="TH Sarabun New" w:cs="TH Sarabun New"/>
          <w:sz w:val="32"/>
          <w:szCs w:val="32"/>
        </w:rPr>
        <w:t>หัวข้อบทเรียน</w:t>
      </w:r>
      <w:bookmarkEnd w:id="182"/>
    </w:p>
    <w:p w14:paraId="40E23D72" w14:textId="77777777" w:rsidR="00425D5A" w:rsidRPr="00CA349F" w:rsidRDefault="00425D5A" w:rsidP="00425D5A">
      <w:pPr>
        <w:spacing w:before="40" w:after="40"/>
        <w:ind w:left="360"/>
        <w:rPr>
          <w:rFonts w:ascii="TH Sarabun New" w:hAnsi="TH Sarabun New" w:cs="TH Sarabun New"/>
        </w:rPr>
      </w:pPr>
      <w:r w:rsidRPr="00CA349F">
        <w:rPr>
          <w:rFonts w:ascii="TH Sarabun New" w:hAnsi="TH Sarabun New" w:cs="TH Sarabun New"/>
          <w:color w:val="1A1A2E"/>
        </w:rPr>
        <w:t>1. ความหมายของ Inheritance</w:t>
      </w:r>
    </w:p>
    <w:p w14:paraId="425C1901" w14:textId="77777777" w:rsidR="00425D5A" w:rsidRPr="00CA349F" w:rsidRDefault="00425D5A" w:rsidP="00425D5A">
      <w:pPr>
        <w:spacing w:before="40" w:after="40"/>
        <w:ind w:left="720"/>
        <w:rPr>
          <w:rFonts w:ascii="TH Sarabun New" w:hAnsi="TH Sarabun New" w:cs="TH Sarabun New"/>
        </w:rPr>
      </w:pPr>
      <w:r w:rsidRPr="00CA349F">
        <w:rPr>
          <w:rFonts w:ascii="TH Sarabun New" w:hAnsi="TH Sarabun New" w:cs="TH Sarabun New"/>
          <w:color w:val="1A1A2E"/>
        </w:rPr>
        <w:t>1.1 Superclass และ Subclass</w:t>
      </w:r>
    </w:p>
    <w:p w14:paraId="623805FD" w14:textId="77777777" w:rsidR="00425D5A" w:rsidRPr="00CA349F" w:rsidRDefault="00425D5A" w:rsidP="00425D5A">
      <w:pPr>
        <w:spacing w:before="40" w:after="40"/>
        <w:ind w:left="360"/>
        <w:rPr>
          <w:rFonts w:ascii="TH Sarabun New" w:hAnsi="TH Sarabun New" w:cs="TH Sarabun New"/>
        </w:rPr>
      </w:pPr>
      <w:r w:rsidRPr="00CA349F">
        <w:rPr>
          <w:rFonts w:ascii="TH Sarabun New" w:hAnsi="TH Sarabun New" w:cs="TH Sarabun New"/>
          <w:color w:val="1A1A2E"/>
        </w:rPr>
        <w:t>2. Syntax การสร้าง Inheritance ด้วย extends</w:t>
      </w:r>
    </w:p>
    <w:p w14:paraId="1A4AB7D1" w14:textId="77777777" w:rsidR="00425D5A" w:rsidRPr="00CA349F" w:rsidRDefault="00425D5A" w:rsidP="00425D5A">
      <w:pPr>
        <w:spacing w:before="40" w:after="40"/>
        <w:ind w:left="720"/>
        <w:rPr>
          <w:rFonts w:ascii="TH Sarabun New" w:hAnsi="TH Sarabun New" w:cs="TH Sarabun New"/>
        </w:rPr>
      </w:pPr>
      <w:r w:rsidRPr="00CA349F">
        <w:rPr>
          <w:rFonts w:ascii="TH Sarabun New" w:hAnsi="TH Sarabun New" w:cs="TH Sarabun New"/>
          <w:color w:val="1A1A2E"/>
        </w:rPr>
        <w:t xml:space="preserve">2.1 ตัวอย่างพื้นฐาน: Vehicle </w:t>
      </w:r>
      <w:r w:rsidRPr="00CA349F">
        <w:rPr>
          <w:rFonts w:ascii="Arial" w:hAnsi="Arial" w:cs="Arial"/>
          <w:color w:val="1A1A2E"/>
        </w:rPr>
        <w:t>→</w:t>
      </w:r>
      <w:r w:rsidRPr="00CA349F">
        <w:rPr>
          <w:rFonts w:ascii="TH Sarabun New" w:hAnsi="TH Sarabun New" w:cs="TH Sarabun New"/>
          <w:color w:val="1A1A2E"/>
        </w:rPr>
        <w:t xml:space="preserve"> Car / Motorcycle</w:t>
      </w:r>
    </w:p>
    <w:p w14:paraId="3F7A9EE6" w14:textId="77777777" w:rsidR="00425D5A" w:rsidRPr="00CA349F" w:rsidRDefault="00425D5A" w:rsidP="00425D5A">
      <w:pPr>
        <w:spacing w:before="40" w:after="40"/>
        <w:ind w:left="360"/>
        <w:rPr>
          <w:rFonts w:ascii="TH Sarabun New" w:hAnsi="TH Sarabun New" w:cs="TH Sarabun New"/>
        </w:rPr>
      </w:pPr>
      <w:r w:rsidRPr="00CA349F">
        <w:rPr>
          <w:rFonts w:ascii="TH Sarabun New" w:hAnsi="TH Sarabun New" w:cs="TH Sarabun New"/>
          <w:color w:val="1A1A2E"/>
        </w:rPr>
        <w:t>3. ความสัมพันธ์แบบ IS-A</w:t>
      </w:r>
    </w:p>
    <w:p w14:paraId="5E2EAC74" w14:textId="77777777" w:rsidR="00425D5A" w:rsidRPr="00CA349F" w:rsidRDefault="00425D5A" w:rsidP="00425D5A">
      <w:pPr>
        <w:spacing w:before="40" w:after="40"/>
        <w:ind w:left="360"/>
        <w:rPr>
          <w:rFonts w:ascii="TH Sarabun New" w:hAnsi="TH Sarabun New" w:cs="TH Sarabun New"/>
        </w:rPr>
      </w:pPr>
      <w:r w:rsidRPr="00CA349F">
        <w:rPr>
          <w:rFonts w:ascii="TH Sarabun New" w:hAnsi="TH Sarabun New" w:cs="TH Sarabun New"/>
          <w:color w:val="1A1A2E"/>
        </w:rPr>
        <w:t>4. การเข้าถึง Members ของ Superclass</w:t>
      </w:r>
    </w:p>
    <w:p w14:paraId="3F9AC23F" w14:textId="77777777" w:rsidR="00425D5A" w:rsidRPr="00CA349F" w:rsidRDefault="00425D5A" w:rsidP="00425D5A">
      <w:pPr>
        <w:spacing w:before="40" w:after="40"/>
        <w:ind w:left="360"/>
        <w:rPr>
          <w:rFonts w:ascii="TH Sarabun New" w:hAnsi="TH Sarabun New" w:cs="TH Sarabun New"/>
        </w:rPr>
      </w:pPr>
      <w:r w:rsidRPr="00CA349F">
        <w:rPr>
          <w:rFonts w:ascii="TH Sarabun New" w:hAnsi="TH Sarabun New" w:cs="TH Sarabun New"/>
          <w:color w:val="1A1A2E"/>
        </w:rPr>
        <w:t>5. super Keyword</w:t>
      </w:r>
    </w:p>
    <w:p w14:paraId="2F1AB824" w14:textId="77777777" w:rsidR="00425D5A" w:rsidRPr="00CA349F" w:rsidRDefault="00425D5A" w:rsidP="00425D5A">
      <w:pPr>
        <w:spacing w:before="40" w:after="40"/>
        <w:ind w:left="720"/>
        <w:rPr>
          <w:rFonts w:ascii="TH Sarabun New" w:hAnsi="TH Sarabun New" w:cs="TH Sarabun New"/>
        </w:rPr>
      </w:pPr>
      <w:r w:rsidRPr="00CA349F">
        <w:rPr>
          <w:rFonts w:ascii="TH Sarabun New" w:hAnsi="TH Sarabun New" w:cs="TH Sarabun New"/>
          <w:color w:val="1A1A2E"/>
        </w:rPr>
        <w:t>5.1 เข้าถึง Attribute/Method ของ Superclass ที่ถูกบดบัง</w:t>
      </w:r>
    </w:p>
    <w:p w14:paraId="2F16FAF8" w14:textId="77777777" w:rsidR="00425D5A" w:rsidRPr="00CA349F" w:rsidRDefault="00425D5A" w:rsidP="00425D5A">
      <w:pPr>
        <w:spacing w:before="40" w:after="40"/>
        <w:ind w:left="720"/>
        <w:rPr>
          <w:rFonts w:ascii="TH Sarabun New" w:hAnsi="TH Sarabun New" w:cs="TH Sarabun New"/>
        </w:rPr>
      </w:pPr>
      <w:r w:rsidRPr="00CA349F">
        <w:rPr>
          <w:rFonts w:ascii="TH Sarabun New" w:hAnsi="TH Sarabun New" w:cs="TH Sarabun New"/>
          <w:color w:val="1A1A2E"/>
        </w:rPr>
        <w:t>5.2 เรียก Constructor ของ Superclass ด้วย super(...)</w:t>
      </w:r>
    </w:p>
    <w:p w14:paraId="1FA6D749" w14:textId="77777777" w:rsidR="00425D5A" w:rsidRPr="00CA349F" w:rsidRDefault="00425D5A" w:rsidP="00425D5A">
      <w:pPr>
        <w:spacing w:before="40" w:after="40"/>
        <w:ind w:left="360"/>
        <w:rPr>
          <w:rFonts w:ascii="TH Sarabun New" w:hAnsi="TH Sarabun New" w:cs="TH Sarabun New"/>
        </w:rPr>
      </w:pPr>
      <w:r w:rsidRPr="00CA349F">
        <w:rPr>
          <w:rFonts w:ascii="TH Sarabun New" w:hAnsi="TH Sarabun New" w:cs="TH Sarabun New"/>
          <w:color w:val="1A1A2E"/>
        </w:rPr>
        <w:t>6. Constructor Chaining และลำดับการทำงาน</w:t>
      </w:r>
    </w:p>
    <w:p w14:paraId="5E9DC12B" w14:textId="77777777" w:rsidR="00425D5A" w:rsidRPr="00CA349F" w:rsidRDefault="00425D5A" w:rsidP="00425D5A">
      <w:pPr>
        <w:spacing w:before="40" w:after="40"/>
        <w:ind w:left="360"/>
        <w:rPr>
          <w:rFonts w:ascii="TH Sarabun New" w:hAnsi="TH Sarabun New" w:cs="TH Sarabun New"/>
        </w:rPr>
      </w:pPr>
      <w:r w:rsidRPr="00CA349F">
        <w:rPr>
          <w:rFonts w:ascii="TH Sarabun New" w:hAnsi="TH Sarabun New" w:cs="TH Sarabun New"/>
          <w:color w:val="1A1A2E"/>
        </w:rPr>
        <w:t>7. ประเภทของ Inheritance</w:t>
      </w:r>
    </w:p>
    <w:p w14:paraId="65086A8E" w14:textId="77777777" w:rsidR="00425D5A" w:rsidRPr="00CA349F" w:rsidRDefault="00425D5A" w:rsidP="00425D5A">
      <w:pPr>
        <w:spacing w:before="40" w:after="40"/>
        <w:ind w:left="360"/>
        <w:rPr>
          <w:rFonts w:ascii="TH Sarabun New" w:hAnsi="TH Sarabun New" w:cs="TH Sarabun New"/>
        </w:rPr>
      </w:pPr>
      <w:r w:rsidRPr="00CA349F">
        <w:rPr>
          <w:rFonts w:ascii="TH Sarabun New" w:hAnsi="TH Sarabun New" w:cs="TH Sarabun New"/>
          <w:color w:val="1A1A2E"/>
        </w:rPr>
        <w:t>8. ประโยชน์ของ Inheritance</w:t>
      </w:r>
    </w:p>
    <w:p w14:paraId="0EECC4EC" w14:textId="77777777" w:rsidR="00425D5A" w:rsidRPr="00CA349F" w:rsidRDefault="00425D5A" w:rsidP="00425D5A">
      <w:pPr>
        <w:spacing w:before="40" w:after="40"/>
        <w:ind w:left="360"/>
        <w:rPr>
          <w:rFonts w:ascii="TH Sarabun New" w:hAnsi="TH Sarabun New" w:cs="TH Sarabun New"/>
        </w:rPr>
      </w:pPr>
      <w:r w:rsidRPr="00CA349F">
        <w:rPr>
          <w:rFonts w:ascii="TH Sarabun New" w:hAnsi="TH Sarabun New" w:cs="TH Sarabun New"/>
          <w:color w:val="1A1A2E"/>
        </w:rPr>
        <w:t>9. Common Pitfalls ที่พบบ่อย</w:t>
      </w:r>
    </w:p>
    <w:p w14:paraId="2C4B4476" w14:textId="77777777" w:rsidR="00425D5A" w:rsidRPr="00CA349F" w:rsidRDefault="00425D5A" w:rsidP="00425D5A">
      <w:pPr>
        <w:spacing w:before="160"/>
        <w:rPr>
          <w:rFonts w:ascii="TH Sarabun New" w:hAnsi="TH Sarabun New" w:cs="TH Sarabun New"/>
        </w:rPr>
      </w:pPr>
    </w:p>
    <w:p w14:paraId="5E8E3B95" w14:textId="77777777" w:rsidR="00425D5A" w:rsidRPr="00CA349F" w:rsidRDefault="00425D5A" w:rsidP="00425D5A">
      <w:pPr>
        <w:pStyle w:val="Heading2"/>
        <w:rPr>
          <w:rFonts w:ascii="TH Sarabun New" w:hAnsi="TH Sarabun New" w:cs="TH Sarabun New"/>
          <w:sz w:val="32"/>
          <w:szCs w:val="32"/>
        </w:rPr>
      </w:pPr>
      <w:bookmarkStart w:id="183" w:name="_Toc234519973"/>
      <w:r w:rsidRPr="00CA349F">
        <w:rPr>
          <w:rFonts w:ascii="TH Sarabun New" w:hAnsi="TH Sarabun New" w:cs="TH Sarabun New"/>
          <w:sz w:val="32"/>
          <w:szCs w:val="32"/>
        </w:rPr>
        <w:t>จุดประสงค์เชิงพฤติกรรมต่อหัวข้อย่อย</w:t>
      </w:r>
      <w:bookmarkEnd w:id="183"/>
    </w:p>
    <w:p w14:paraId="743EA3A0" w14:textId="692406B4" w:rsidR="00425D5A" w:rsidRDefault="00425D5A" w:rsidP="00526872">
      <w:pPr>
        <w:spacing w:before="80" w:after="80"/>
        <w:rPr>
          <w:rFonts w:ascii="TH Sarabun New" w:hAnsi="TH Sarabun New" w:cs="TH Sarabun New"/>
        </w:rPr>
      </w:pPr>
      <w:r w:rsidRPr="00CA349F">
        <w:rPr>
          <w:rFonts w:ascii="TH Sarabun New" w:hAnsi="TH Sarabun New" w:cs="TH Sarabun New"/>
          <w:color w:val="1A1A2E"/>
        </w:rPr>
        <w:t>หลังจากเรียนจบแต่ละหัวข้อในบทนี้ ผู้เรียนจะสามารถ</w:t>
      </w:r>
    </w:p>
    <w:p w14:paraId="05BD9642" w14:textId="77777777" w:rsidR="00526872" w:rsidRPr="00CA349F" w:rsidRDefault="00526872" w:rsidP="00526872">
      <w:pPr>
        <w:spacing w:before="80" w:after="80"/>
        <w:rPr>
          <w:rFonts w:ascii="TH Sarabun New" w:hAnsi="TH Sarabun New" w:cs="TH Sarabun New"/>
        </w:rPr>
      </w:pP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5694"/>
        <w:gridCol w:w="2198"/>
      </w:tblGrid>
      <w:tr w:rsidR="00425D5A" w:rsidRPr="00CA349F" w14:paraId="77222D7E" w14:textId="77777777" w:rsidTr="00CC5E62">
        <w:trPr>
          <w:tblHeader/>
        </w:trPr>
        <w:tc>
          <w:tcPr>
            <w:tcW w:w="9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22182019" w14:textId="77777777" w:rsidR="00425D5A" w:rsidRPr="00CA349F" w:rsidRDefault="00425D5A" w:rsidP="00425D5A">
            <w:pPr>
              <w:spacing w:before="80" w:after="80"/>
              <w:jc w:val="center"/>
              <w:rPr>
                <w:rFonts w:ascii="TH Sarabun New" w:hAnsi="TH Sarabun New" w:cs="TH Sarabun New"/>
              </w:rPr>
            </w:pPr>
            <w:r w:rsidRPr="00CA349F">
              <w:rPr>
                <w:rFonts w:ascii="TH Sarabun New" w:hAnsi="TH Sarabun New" w:cs="TH Sarabun New"/>
                <w:b/>
                <w:bCs/>
                <w:color w:val="FFFFFF"/>
              </w:rPr>
              <w:t>หัวข้อย่อย</w:t>
            </w:r>
          </w:p>
        </w:tc>
        <w:tc>
          <w:tcPr>
            <w:tcW w:w="57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12941303" w14:textId="77777777" w:rsidR="00425D5A" w:rsidRPr="00CA349F" w:rsidRDefault="00425D5A" w:rsidP="00425D5A">
            <w:pPr>
              <w:spacing w:before="80" w:after="80"/>
              <w:jc w:val="center"/>
              <w:rPr>
                <w:rFonts w:ascii="TH Sarabun New" w:hAnsi="TH Sarabun New" w:cs="TH Sarabun New"/>
              </w:rPr>
            </w:pPr>
            <w:r w:rsidRPr="00CA349F">
              <w:rPr>
                <w:rFonts w:ascii="TH Sarabun New" w:hAnsi="TH Sarabun New" w:cs="TH Sarabun New"/>
                <w:b/>
                <w:bCs/>
                <w:color w:val="FFFFFF"/>
              </w:rPr>
              <w:t>จุดประสงค์เชิงพฤติกรรม</w:t>
            </w:r>
          </w:p>
        </w:tc>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55AA08D8" w14:textId="5131B512" w:rsidR="00425D5A" w:rsidRPr="00CA349F" w:rsidRDefault="00425D5A" w:rsidP="00526872">
            <w:pPr>
              <w:spacing w:before="80" w:after="80"/>
              <w:jc w:val="center"/>
              <w:rPr>
                <w:rFonts w:ascii="TH Sarabun New" w:hAnsi="TH Sarabun New" w:cs="TH Sarabun New"/>
                <w:b/>
                <w:bCs/>
                <w:cs/>
              </w:rPr>
            </w:pPr>
            <w:r w:rsidRPr="00CA349F">
              <w:rPr>
                <w:rFonts w:ascii="TH Sarabun New" w:hAnsi="TH Sarabun New" w:cs="TH Sarabun New"/>
                <w:b/>
                <w:bCs/>
                <w:color w:val="FFFFFF" w:themeColor="background1"/>
                <w:cs/>
              </w:rPr>
              <w:t>ระดับ</w:t>
            </w:r>
          </w:p>
        </w:tc>
      </w:tr>
      <w:tr w:rsidR="00425D5A" w:rsidRPr="00CA349F" w14:paraId="22B43CCB"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538319B"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7D40AD0"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อธิบายความหมายของ Inheritance ในฐานะกลไกการรับคุณสมบัติและพฤติกรรมจาก Class อื่นได้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CAF78A5" w14:textId="553A1EBE" w:rsidR="00425D5A" w:rsidRPr="00CA349F" w:rsidRDefault="00425D5A" w:rsidP="00526872">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425D5A" w:rsidRPr="00CA349F" w14:paraId="7746DDF6"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78CEC1E"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1.1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44B39D3"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จำแนกบทบาทของ Superclass และ Subclass ในความสัมพันธ์การสืบทอดได้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4F64878" w14:textId="31BA44C7" w:rsidR="00425D5A" w:rsidRPr="00CA349F" w:rsidRDefault="00425D5A" w:rsidP="00526872">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425D5A" w:rsidRPr="00CA349F" w14:paraId="5B4F3BFE"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4BE134F"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AF7C219"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อธิบายรูปแบบ Syntax ของการสร้าง Subclass ด้วยคีย์เวิร์ด extends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DDE116C" w14:textId="51ED5365" w:rsidR="00425D5A" w:rsidRPr="00CA349F" w:rsidRDefault="00425D5A" w:rsidP="00526872">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425D5A" w:rsidRPr="00CA349F" w14:paraId="2A438F5D"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9BD5E5C"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2.1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0D9B628"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 xml:space="preserve">เขียนโค้ดสร้างลำดับชั้น Class Vehicle </w:t>
            </w:r>
            <w:r w:rsidRPr="00CA349F">
              <w:rPr>
                <w:rFonts w:ascii="Arial" w:hAnsi="Arial" w:cs="Arial"/>
                <w:color w:val="1A1A2E"/>
              </w:rPr>
              <w:t>→</w:t>
            </w:r>
            <w:r w:rsidRPr="00CA349F">
              <w:rPr>
                <w:rFonts w:ascii="TH Sarabun New" w:hAnsi="TH Sarabun New" w:cs="TH Sarabun New"/>
                <w:color w:val="1A1A2E"/>
              </w:rPr>
              <w:t xml:space="preserve"> Car / Motorcycle พร้อมเพิ่มคุณสมบัติเฉพาะของ Subclass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B2DE1FD" w14:textId="18A52003" w:rsidR="00425D5A" w:rsidRPr="00CA349F" w:rsidRDefault="00425D5A" w:rsidP="00526872">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425D5A" w:rsidRPr="00CA349F" w14:paraId="5560188C"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CDF9E5A"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9CACC0C"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วิเคราะห์และตัดสินว่าความสัมพันธ์ระหว่างสองคลาสใดเป็นแบบ IS-A ที่เหมาะสมกับการใช้ Inheritance หรือไม่</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402AAD2" w14:textId="11C9D029" w:rsidR="00425D5A" w:rsidRPr="00CA349F" w:rsidRDefault="00425D5A" w:rsidP="00526872">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425D5A" w:rsidRPr="00CA349F" w14:paraId="2F8FA769"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29AA007"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4</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0FA1F55"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อธิบายผลของ Access Modifier แต่ละระดับต่อการเข้าถึง Members ที่สืบทอดมาจาก Superclass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690E434" w14:textId="3A99497B" w:rsidR="00425D5A" w:rsidRPr="00CA349F" w:rsidRDefault="00425D5A" w:rsidP="00526872">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425D5A" w:rsidRPr="00CA349F" w14:paraId="52EDDBA8"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5163F30"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5</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182D853"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อธิบายบทบาทของ super keyword ในการอ้างอิงถึง Superclass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3B1B15C" w14:textId="633E73B9" w:rsidR="00425D5A" w:rsidRPr="00CA349F" w:rsidRDefault="00425D5A" w:rsidP="00526872">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425D5A" w:rsidRPr="00CA349F" w14:paraId="63590FEC"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A108F94"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5.1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860E88C"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เขียนโค้ดใช้ super.attribute และ super.method() เพื่อเข้าถึงสมาชิกของ Superclass ที่ถูกบดบังได้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8C61D25" w14:textId="6DEA7E62" w:rsidR="00425D5A" w:rsidRPr="00CA349F" w:rsidRDefault="00425D5A" w:rsidP="00526872">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425D5A" w:rsidRPr="00CA349F" w14:paraId="50E78C28"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AC4B7C2"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5.2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7CA8451"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เขียนโค้ดเรียก super(...) เพื่อเรียก Constructor ของ Superclass อย่างถูกต้องได้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F42CE0C" w14:textId="57FF714F" w:rsidR="00425D5A" w:rsidRPr="00CA349F" w:rsidRDefault="00425D5A" w:rsidP="00526872">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425D5A" w:rsidRPr="00CA349F" w14:paraId="3BFC6AEE"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DF8C6A7"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6</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BE9D2A1"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วิเคราะห์และไล่ลำดับการทำงานของ Constructor Chaining เพื่อตรวจหาจุดบกพร่องเมื่อโปรแกรมทำงานไม่ตรงตามที่คาดได้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4423BC9" w14:textId="7DAAB957" w:rsidR="00425D5A" w:rsidRPr="00CA349F" w:rsidRDefault="00425D5A" w:rsidP="00526872">
            <w:pPr>
              <w:spacing w:before="80" w:after="80"/>
              <w:jc w:val="center"/>
              <w:rPr>
                <w:rFonts w:ascii="TH Sarabun New" w:hAnsi="TH Sarabun New" w:cs="TH Sarabun New"/>
              </w:rPr>
            </w:pPr>
            <w:r w:rsidRPr="00CA349F">
              <w:rPr>
                <w:rFonts w:ascii="TH Sarabun New" w:hAnsi="TH Sarabun New" w:cs="TH Sarabun New"/>
                <w:color w:val="1A1A2E"/>
              </w:rPr>
              <w:t>Analyze</w:t>
            </w:r>
          </w:p>
        </w:tc>
      </w:tr>
      <w:tr w:rsidR="00425D5A" w:rsidRPr="00CA349F" w14:paraId="40711B70"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D9F0F4A"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7</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A1A7A20"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จำแนกประเภทของ Inheritance (Single, Multilevel, Hierarchical) และอธิบายเหตุผลที่ Java ไม่รองรับ Multiple Inheritance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4CBFB36" w14:textId="1995300D" w:rsidR="00425D5A" w:rsidRPr="00CA349F" w:rsidRDefault="00425D5A" w:rsidP="00526872">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425D5A" w:rsidRPr="00CA349F" w14:paraId="45C6837F"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E3662D7"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8</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77AB311"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อธิบายประโยชน์ของ Inheritance ต่อการพัฒนาซอฟต์แวร์ (Code Reusability, Extensibility, Maintainability)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934484C" w14:textId="0B611680" w:rsidR="00425D5A" w:rsidRPr="00CA349F" w:rsidRDefault="00425D5A" w:rsidP="00526872">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425D5A" w:rsidRPr="00CA349F" w14:paraId="7BF5814A"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BAF6A96"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9</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398F953"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ตรวจสอบโค้ดที่มีข้อผิดพลาดที่พบบ่อยเกี่ยวกับ Inheritance (ลืม super(), field hiding) และเสนอแนวทางแก้ไขได้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EA1B04E" w14:textId="26A8F3AF" w:rsidR="00425D5A" w:rsidRPr="00CA349F" w:rsidRDefault="00425D5A" w:rsidP="00526872">
            <w:pPr>
              <w:spacing w:before="80" w:after="80"/>
              <w:jc w:val="center"/>
              <w:rPr>
                <w:rFonts w:ascii="TH Sarabun New" w:hAnsi="TH Sarabun New" w:cs="TH Sarabun New"/>
              </w:rPr>
            </w:pPr>
            <w:r w:rsidRPr="00CA349F">
              <w:rPr>
                <w:rFonts w:ascii="TH Sarabun New" w:hAnsi="TH Sarabun New" w:cs="TH Sarabun New"/>
                <w:color w:val="1A1A2E"/>
              </w:rPr>
              <w:t>Analyze</w:t>
            </w:r>
          </w:p>
        </w:tc>
      </w:tr>
    </w:tbl>
    <w:p w14:paraId="5978FEE4" w14:textId="77777777" w:rsidR="00425D5A" w:rsidRDefault="00425D5A" w:rsidP="00425D5A">
      <w:pPr>
        <w:spacing w:before="160"/>
        <w:rPr>
          <w:rFonts w:ascii="TH Sarabun New" w:hAnsi="TH Sarabun New" w:cs="TH Sarabun New"/>
        </w:rPr>
      </w:pPr>
    </w:p>
    <w:p w14:paraId="3CE950D0" w14:textId="77777777" w:rsidR="00526872" w:rsidRPr="00CA349F" w:rsidRDefault="00526872" w:rsidP="00425D5A">
      <w:pPr>
        <w:spacing w:before="160"/>
        <w:rPr>
          <w:rFonts w:ascii="TH Sarabun New" w:hAnsi="TH Sarabun New" w:cs="TH Sarabun New"/>
        </w:rPr>
      </w:pPr>
    </w:p>
    <w:p w14:paraId="11D7699E" w14:textId="77777777" w:rsidR="00425D5A" w:rsidRPr="00CA349F" w:rsidRDefault="00425D5A" w:rsidP="00AA0C0B">
      <w:pPr>
        <w:pStyle w:val="Heading1"/>
      </w:pPr>
      <w:bookmarkStart w:id="184" w:name="_Toc234519974"/>
      <w:r w:rsidRPr="00CA349F">
        <w:t>1. ความหมายของ Inheritance</w:t>
      </w:r>
      <w:bookmarkEnd w:id="184"/>
    </w:p>
    <w:p w14:paraId="0FFB7E62"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1A1A2E"/>
        </w:rPr>
        <w:t>Inheritance</w:t>
      </w:r>
      <w:r w:rsidRPr="00CA349F">
        <w:rPr>
          <w:rFonts w:ascii="TH Sarabun New" w:hAnsi="TH Sarabun New" w:cs="TH Sarabun New"/>
          <w:color w:val="1A1A2E"/>
        </w:rPr>
        <w:t xml:space="preserve"> คือกลไกที่ช่วยให้ Class หนึ่งสามารถ </w:t>
      </w:r>
      <w:r w:rsidRPr="00CA349F">
        <w:rPr>
          <w:rFonts w:ascii="TH Sarabun New" w:hAnsi="TH Sarabun New" w:cs="TH Sarabun New"/>
          <w:b/>
          <w:bCs/>
          <w:color w:val="1A1A2E"/>
        </w:rPr>
        <w:t>รับคุณสมบัติและพฤติกรรม</w:t>
      </w:r>
      <w:r w:rsidRPr="00CA349F">
        <w:rPr>
          <w:rFonts w:ascii="TH Sarabun New" w:hAnsi="TH Sarabun New" w:cs="TH Sarabun New"/>
          <w:color w:val="1A1A2E"/>
        </w:rPr>
        <w:t xml:space="preserve"> (Attributes และ Methods) จาก Class อื่นมาใช้ได้โดยไม่ต้องเขียนโค้ดซ้ำ</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347E84B3" w14:textId="77777777" w:rsidTr="00CC5E62">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3E2C40FB"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b/>
                <w:bCs/>
                <w:color w:val="2E5FA3"/>
              </w:rPr>
              <w:t>Superclass (Parent/Base Class):</w:t>
            </w:r>
            <w:r w:rsidRPr="00CA349F">
              <w:rPr>
                <w:rFonts w:ascii="TH Sarabun New" w:hAnsi="TH Sarabun New" w:cs="TH Sarabun New"/>
                <w:color w:val="1A1A2E"/>
              </w:rPr>
              <w:t xml:space="preserve">  Class ต้นแบบที่ถูกสืบทอด</w:t>
            </w:r>
          </w:p>
          <w:p w14:paraId="42C5ACAF"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b/>
                <w:bCs/>
                <w:color w:val="2E5FA3"/>
              </w:rPr>
              <w:t>Subclass (Child/Derived Class):</w:t>
            </w:r>
            <w:r w:rsidRPr="00CA349F">
              <w:rPr>
                <w:rFonts w:ascii="TH Sarabun New" w:hAnsi="TH Sarabun New" w:cs="TH Sarabun New"/>
                <w:color w:val="1A1A2E"/>
              </w:rPr>
              <w:t xml:space="preserve">  Class ใหม่ที่สืบทอดจาก Superclass</w:t>
            </w:r>
          </w:p>
        </w:tc>
      </w:tr>
    </w:tbl>
    <w:p w14:paraId="74B599AC" w14:textId="77777777" w:rsidR="00425D5A" w:rsidRPr="00CA349F" w:rsidRDefault="00425D5A" w:rsidP="00425D5A">
      <w:pPr>
        <w:spacing w:before="120"/>
        <w:rPr>
          <w:rFonts w:ascii="TH Sarabun New" w:hAnsi="TH Sarabun New" w:cs="TH Sarabun New"/>
        </w:rPr>
      </w:pPr>
    </w:p>
    <w:p w14:paraId="116E0BD4"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 xml:space="preserve">ความเชื่อมโยงกับบทที่ผ่านมา: </w:t>
      </w:r>
      <w:r w:rsidRPr="00CA349F">
        <w:rPr>
          <w:rFonts w:ascii="TH Sarabun New" w:hAnsi="TH Sarabun New" w:cs="TH Sarabun New"/>
          <w:color w:val="1A1A2E"/>
        </w:rPr>
        <w:t>ในบทที่ 5 เราเรียนรู้ Encapsulation ซึ่งควบคุมว่าใครเข้าถึง Attribute/Method ใดได้บ้างภายใน Class เดียว ส่วน Inheritance ในบทนี้ขยายแนวคิดนั้นข้ามไปยัง Class ใหม่ที่ "สืบทอด" ทั้ง Attribute และ Method จาก Class เดิม  -  access modifier ที่เราเรียนไปแล้ว (private, protected, public, default) จะเป็นตัวกำหนดว่า Subclass เข้าถึง Member ของ Superclass ได้มากน้อยเพียงใด (ดูหัวข้อ 4)</w:t>
      </w:r>
    </w:p>
    <w:p w14:paraId="3754E62B" w14:textId="77777777" w:rsidR="00425D5A" w:rsidRDefault="00425D5A" w:rsidP="00425D5A">
      <w:pPr>
        <w:spacing w:before="80" w:after="80"/>
        <w:rPr>
          <w:rFonts w:ascii="TH Sarabun New" w:hAnsi="TH Sarabun New" w:cs="TH Sarabun New"/>
        </w:rPr>
      </w:pPr>
      <w:r w:rsidRPr="00CA349F">
        <w:rPr>
          <w:rFonts w:ascii="TH Sarabun New" w:hAnsi="TH Sarabun New" w:cs="TH Sarabun New"/>
          <w:color w:val="1A1A2E"/>
        </w:rPr>
        <w:t>Inheritance เป็นหนึ่งใน 4 เสาหลักของ OOP (Abstraction, Encapsulation, Inheritance, Polymorphism) และเป็นรากฐานสำคัญที่ทำให้ Polymorphism (บทที่ 7) เกิดขึ้นได้ เพราะ Polymorphism อาศัยความสัมพันธ์แบบสืบทอดระหว่าง Superclass กับ Subclass เป็นเงื่อนไขเบื้องต้น</w:t>
      </w:r>
    </w:p>
    <w:p w14:paraId="4329A3D8" w14:textId="77777777" w:rsidR="00526872" w:rsidRPr="00CA349F" w:rsidRDefault="00526872" w:rsidP="00425D5A">
      <w:pPr>
        <w:spacing w:before="80" w:after="80"/>
        <w:rPr>
          <w:rFonts w:ascii="TH Sarabun New" w:hAnsi="TH Sarabun New" w:cs="TH Sarabun New"/>
        </w:rPr>
      </w:pPr>
    </w:p>
    <w:p w14:paraId="08600E0B" w14:textId="77777777" w:rsidR="00425D5A" w:rsidRPr="00CA349F" w:rsidRDefault="00425D5A" w:rsidP="00425D5A">
      <w:pPr>
        <w:pStyle w:val="Heading2"/>
        <w:rPr>
          <w:rFonts w:ascii="TH Sarabun New" w:hAnsi="TH Sarabun New" w:cs="TH Sarabun New"/>
          <w:sz w:val="32"/>
          <w:szCs w:val="32"/>
        </w:rPr>
      </w:pPr>
      <w:bookmarkStart w:id="185" w:name="_Toc234519975"/>
      <w:r w:rsidRPr="00CA349F">
        <w:rPr>
          <w:rFonts w:ascii="TH Sarabun New" w:hAnsi="TH Sarabun New" w:cs="TH Sarabun New"/>
          <w:sz w:val="32"/>
          <w:szCs w:val="32"/>
        </w:rPr>
        <w:t>1.1 Superclass และ Subclass</w:t>
      </w:r>
      <w:bookmarkEnd w:id="185"/>
    </w:p>
    <w:p w14:paraId="16FE2D47" w14:textId="77777777" w:rsidR="00526872" w:rsidRDefault="00526872" w:rsidP="00526872">
      <w:pPr>
        <w:jc w:val="thaiDistribute"/>
      </w:pPr>
      <w:r>
        <w:rPr>
          <w:cs/>
        </w:rPr>
        <w:t xml:space="preserve">เมื่อ </w:t>
      </w:r>
      <w:r>
        <w:t xml:space="preserve">Subclass </w:t>
      </w:r>
      <w:r>
        <w:rPr>
          <w:cs/>
        </w:rPr>
        <w:t xml:space="preserve">สืบทอดจาก </w:t>
      </w:r>
      <w:r>
        <w:t xml:space="preserve">Superclass </w:t>
      </w:r>
      <w:r>
        <w:rPr>
          <w:cs/>
        </w:rPr>
        <w:t xml:space="preserve">แล้ว </w:t>
      </w:r>
      <w:r>
        <w:t xml:space="preserve">Subclass </w:t>
      </w:r>
      <w:r>
        <w:rPr>
          <w:cs/>
        </w:rPr>
        <w:t xml:space="preserve">จะได้รับ </w:t>
      </w:r>
      <w:r>
        <w:t xml:space="preserve">Attribute </w:t>
      </w:r>
      <w:r>
        <w:rPr>
          <w:cs/>
        </w:rPr>
        <w:t xml:space="preserve">และ </w:t>
      </w:r>
      <w:r>
        <w:t xml:space="preserve">Method </w:t>
      </w:r>
      <w:r>
        <w:rPr>
          <w:cs/>
        </w:rPr>
        <w:t xml:space="preserve">ที่ไม่ใช่ </w:t>
      </w:r>
      <w:r>
        <w:t xml:space="preserve">private </w:t>
      </w:r>
      <w:r>
        <w:rPr>
          <w:cs/>
        </w:rPr>
        <w:t xml:space="preserve">ทั้งหมดของ </w:t>
      </w:r>
      <w:r>
        <w:t xml:space="preserve">Superclass </w:t>
      </w:r>
      <w:r>
        <w:rPr>
          <w:cs/>
        </w:rPr>
        <w:t xml:space="preserve">มาโดยอัตโนมัติ พร้อมทั้งสามารถเพิ่มเติม </w:t>
      </w:r>
      <w:r>
        <w:t xml:space="preserve">Attribute/Method </w:t>
      </w:r>
      <w:r>
        <w:rPr>
          <w:cs/>
        </w:rPr>
        <w:t>ใหม่ที่เป็นของ</w:t>
      </w:r>
    </w:p>
    <w:p w14:paraId="7EE7D6A9" w14:textId="301BAE06" w:rsidR="00425D5A" w:rsidRPr="00526872" w:rsidRDefault="00526872" w:rsidP="00526872">
      <w:pPr>
        <w:jc w:val="thaiDistribute"/>
      </w:pPr>
      <w:r>
        <w:rPr>
          <w:cs/>
        </w:rPr>
        <w:t xml:space="preserve">ตัวเองได้ หรือ </w:t>
      </w:r>
      <w:r>
        <w:t>override (</w:t>
      </w:r>
      <w:r>
        <w:rPr>
          <w:cs/>
        </w:rPr>
        <w:t xml:space="preserve">เขียนทับ) พฤติกรรมเดิมให้ทำงานต่างออกไปก็ได้ (รายละเอียดการ </w:t>
      </w:r>
      <w:r>
        <w:t xml:space="preserve">override </w:t>
      </w:r>
      <w:r>
        <w:rPr>
          <w:cs/>
        </w:rPr>
        <w:t xml:space="preserve">เชิงลึกจะอยู่ในบทที่ </w:t>
      </w:r>
      <w:r>
        <w:t>7 Polymorphism)</w:t>
      </w:r>
    </w:p>
    <w:p w14:paraId="1F231D70" w14:textId="7B64FA25" w:rsidR="00425D5A" w:rsidRPr="00CA349F" w:rsidRDefault="0030514A" w:rsidP="00425D5A">
      <w:pPr>
        <w:spacing w:before="120" w:after="40"/>
        <w:jc w:val="center"/>
        <w:rPr>
          <w:rFonts w:ascii="TH Sarabun New" w:hAnsi="TH Sarabun New" w:cs="TH Sarabun New"/>
        </w:rPr>
      </w:pPr>
      <w:r>
        <w:rPr>
          <w:rFonts w:ascii="TH Sarabun New" w:hAnsi="TH Sarabun New" w:cs="TH Sarabun New"/>
          <w:b/>
          <w:bCs/>
          <w:noProof/>
          <w:color w:val="2E5FA3"/>
        </w:rPr>
        <w:drawing>
          <wp:inline distT="0" distB="0" distL="0" distR="0" wp14:anchorId="7C5F7058" wp14:editId="6AE66938">
            <wp:extent cx="3986721" cy="3343275"/>
            <wp:effectExtent l="0" t="0" r="0" b="0"/>
            <wp:docPr id="1884827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998363" cy="3353038"/>
                    </a:xfrm>
                    <a:prstGeom prst="rect">
                      <a:avLst/>
                    </a:prstGeom>
                    <a:noFill/>
                    <a:ln>
                      <a:noFill/>
                    </a:ln>
                  </pic:spPr>
                </pic:pic>
              </a:graphicData>
            </a:graphic>
          </wp:inline>
        </w:drawing>
      </w:r>
    </w:p>
    <w:p w14:paraId="212D17E6" w14:textId="77777777" w:rsidR="00425D5A" w:rsidRPr="00CA349F" w:rsidRDefault="00425D5A" w:rsidP="00425D5A">
      <w:pPr>
        <w:spacing w:after="160"/>
        <w:jc w:val="center"/>
        <w:rPr>
          <w:rFonts w:ascii="TH Sarabun New" w:hAnsi="TH Sarabun New" w:cs="TH Sarabun New"/>
        </w:rPr>
      </w:pPr>
      <w:r w:rsidRPr="00CA349F">
        <w:rPr>
          <w:rFonts w:ascii="TH Sarabun New" w:hAnsi="TH Sarabun New" w:cs="TH Sarabun New"/>
          <w:color w:val="5A6A7A"/>
        </w:rPr>
        <w:t>ภาพที่ 6.1 ลำดับชั้นการสืบทอด: Vehicle เป็น Superclass ของ Car และ Motorcycle</w:t>
      </w:r>
    </w:p>
    <w:p w14:paraId="42299E54" w14:textId="71AFB181" w:rsidR="004A48BE" w:rsidRDefault="004A48BE" w:rsidP="00425D5A">
      <w:pPr>
        <w:spacing w:before="80" w:after="80"/>
        <w:rPr>
          <w:rFonts w:ascii="TH Sarabun New" w:hAnsi="TH Sarabun New" w:cs="TH Sarabun New"/>
          <w:b/>
          <w:bCs/>
          <w:color w:val="2E5FA3"/>
        </w:rPr>
      </w:pPr>
    </w:p>
    <w:p w14:paraId="47963019" w14:textId="1E5E022A" w:rsidR="000F2221" w:rsidRPr="000F2221" w:rsidRDefault="00425D5A" w:rsidP="000F2221">
      <w:pPr>
        <w:spacing w:before="80" w:after="80"/>
        <w:rPr>
          <w:rFonts w:ascii="TH Sarabun New" w:hAnsi="TH Sarabun New" w:cs="TH Sarabun New"/>
        </w:rPr>
      </w:pPr>
      <w:r w:rsidRPr="00CA349F">
        <w:rPr>
          <w:rFonts w:ascii="TH Sarabun New" w:hAnsi="TH Sarabun New" w:cs="TH Sarabun New"/>
          <w:b/>
          <w:bCs/>
          <w:color w:val="2E5FA3"/>
        </w:rPr>
        <w:t xml:space="preserve">อ่านแผนภาพ: </w:t>
      </w:r>
      <w:r w:rsidR="000F2221" w:rsidRPr="000F2221">
        <w:rPr>
          <w:rFonts w:ascii="TH Sarabun New" w:hAnsi="TH Sarabun New" w:cs="TH Sarabun New"/>
        </w:rPr>
        <w:t xml:space="preserve">Car </w:t>
      </w:r>
      <w:r w:rsidR="000F2221" w:rsidRPr="000F2221">
        <w:rPr>
          <w:rFonts w:ascii="TH Sarabun New" w:hAnsi="TH Sarabun New" w:cs="TH Sarabun New"/>
          <w:cs/>
        </w:rPr>
        <w:t xml:space="preserve">และ </w:t>
      </w:r>
      <w:r w:rsidR="000F2221" w:rsidRPr="000F2221">
        <w:rPr>
          <w:rFonts w:ascii="TH Sarabun New" w:hAnsi="TH Sarabun New" w:cs="TH Sarabun New"/>
        </w:rPr>
        <w:t xml:space="preserve">Motorcycle </w:t>
      </w:r>
      <w:r w:rsidR="000F2221" w:rsidRPr="000F2221">
        <w:rPr>
          <w:rFonts w:ascii="TH Sarabun New" w:hAnsi="TH Sarabun New" w:cs="TH Sarabun New"/>
          <w:cs/>
        </w:rPr>
        <w:t xml:space="preserve">เป็นคลาสลูกหรือ </w:t>
      </w:r>
      <w:r w:rsidR="000F2221" w:rsidRPr="000F2221">
        <w:rPr>
          <w:rFonts w:ascii="TH Sarabun New" w:hAnsi="TH Sarabun New" w:cs="TH Sarabun New"/>
        </w:rPr>
        <w:t xml:space="preserve">Subclass </w:t>
      </w:r>
      <w:r w:rsidR="000F2221" w:rsidRPr="000F2221">
        <w:rPr>
          <w:rFonts w:ascii="TH Sarabun New" w:hAnsi="TH Sarabun New" w:cs="TH Sarabun New"/>
          <w:cs/>
        </w:rPr>
        <w:t xml:space="preserve">ที่สืบทอดคุณสมบัติและพฤติกรรมจาก </w:t>
      </w:r>
      <w:r w:rsidR="000F2221" w:rsidRPr="000F2221">
        <w:rPr>
          <w:rFonts w:ascii="TH Sarabun New" w:hAnsi="TH Sarabun New" w:cs="TH Sarabun New"/>
        </w:rPr>
        <w:t xml:space="preserve">Vehicle </w:t>
      </w:r>
      <w:r w:rsidR="000F2221" w:rsidRPr="000F2221">
        <w:rPr>
          <w:rFonts w:ascii="TH Sarabun New" w:hAnsi="TH Sarabun New" w:cs="TH Sarabun New"/>
          <w:cs/>
        </w:rPr>
        <w:t xml:space="preserve">ดังนั้น </w:t>
      </w:r>
      <w:r w:rsidR="000F2221" w:rsidRPr="000F2221">
        <w:rPr>
          <w:rFonts w:ascii="TH Sarabun New" w:hAnsi="TH Sarabun New" w:cs="TH Sarabun New"/>
        </w:rPr>
        <w:t xml:space="preserve">Car </w:t>
      </w:r>
      <w:r w:rsidR="000F2221" w:rsidRPr="000F2221">
        <w:rPr>
          <w:rFonts w:ascii="TH Sarabun New" w:hAnsi="TH Sarabun New" w:cs="TH Sarabun New"/>
          <w:cs/>
        </w:rPr>
        <w:t xml:space="preserve">และ </w:t>
      </w:r>
      <w:r w:rsidR="000F2221" w:rsidRPr="000F2221">
        <w:rPr>
          <w:rFonts w:ascii="TH Sarabun New" w:hAnsi="TH Sarabun New" w:cs="TH Sarabun New"/>
        </w:rPr>
        <w:t xml:space="preserve">Motorcycle </w:t>
      </w:r>
      <w:r w:rsidR="000F2221" w:rsidRPr="000F2221">
        <w:rPr>
          <w:rFonts w:ascii="TH Sarabun New" w:hAnsi="TH Sarabun New" w:cs="TH Sarabun New"/>
          <w:cs/>
        </w:rPr>
        <w:t xml:space="preserve">จึงมีความสัมพันธ์แบบ </w:t>
      </w:r>
      <w:r w:rsidR="000F2221" w:rsidRPr="000F2221">
        <w:rPr>
          <w:rFonts w:ascii="TH Sarabun New" w:hAnsi="TH Sarabun New" w:cs="TH Sarabun New"/>
        </w:rPr>
        <w:t xml:space="preserve">IS-A </w:t>
      </w:r>
      <w:r w:rsidR="000F2221" w:rsidRPr="000F2221">
        <w:rPr>
          <w:rFonts w:ascii="TH Sarabun New" w:hAnsi="TH Sarabun New" w:cs="TH Sarabun New"/>
          <w:cs/>
        </w:rPr>
        <w:t xml:space="preserve">กับ </w:t>
      </w:r>
      <w:r w:rsidR="000F2221" w:rsidRPr="000F2221">
        <w:rPr>
          <w:rFonts w:ascii="TH Sarabun New" w:hAnsi="TH Sarabun New" w:cs="TH Sarabun New"/>
        </w:rPr>
        <w:t xml:space="preserve">Vehicle </w:t>
      </w:r>
      <w:r w:rsidR="000F2221" w:rsidRPr="000F2221">
        <w:rPr>
          <w:rFonts w:ascii="TH Sarabun New" w:hAnsi="TH Sarabun New" w:cs="TH Sarabun New"/>
          <w:cs/>
        </w:rPr>
        <w:t xml:space="preserve">กล่าวคือ </w:t>
      </w:r>
      <w:r w:rsidR="000F2221" w:rsidRPr="000F2221">
        <w:rPr>
          <w:rFonts w:ascii="TH Sarabun New" w:hAnsi="TH Sarabun New" w:cs="TH Sarabun New"/>
          <w:b/>
          <w:bCs/>
        </w:rPr>
        <w:t>Car IS-A Vehicle</w:t>
      </w:r>
      <w:r w:rsidR="000F2221" w:rsidRPr="000F2221">
        <w:rPr>
          <w:rFonts w:ascii="TH Sarabun New" w:hAnsi="TH Sarabun New" w:cs="TH Sarabun New"/>
        </w:rPr>
        <w:t xml:space="preserve"> </w:t>
      </w:r>
      <w:r w:rsidR="000F2221" w:rsidRPr="000F2221">
        <w:rPr>
          <w:rFonts w:ascii="TH Sarabun New" w:hAnsi="TH Sarabun New" w:cs="TH Sarabun New"/>
          <w:cs/>
        </w:rPr>
        <w:t xml:space="preserve">และ </w:t>
      </w:r>
      <w:r w:rsidR="000F2221" w:rsidRPr="000F2221">
        <w:rPr>
          <w:rFonts w:ascii="TH Sarabun New" w:hAnsi="TH Sarabun New" w:cs="TH Sarabun New"/>
          <w:b/>
          <w:bCs/>
        </w:rPr>
        <w:t>Motorcycle IS-A Vehicle</w:t>
      </w:r>
    </w:p>
    <w:p w14:paraId="4AA7EAFD" w14:textId="77777777" w:rsidR="000F2221" w:rsidRPr="000F2221" w:rsidRDefault="000F2221" w:rsidP="000F2221">
      <w:pPr>
        <w:spacing w:before="80" w:after="80"/>
        <w:ind w:firstLine="720"/>
        <w:rPr>
          <w:rFonts w:ascii="TH Sarabun New" w:hAnsi="TH Sarabun New" w:cs="TH Sarabun New"/>
        </w:rPr>
      </w:pPr>
      <w:r w:rsidRPr="000F2221">
        <w:rPr>
          <w:rFonts w:ascii="TH Sarabun New" w:hAnsi="TH Sarabun New" w:cs="TH Sarabun New"/>
          <w:cs/>
        </w:rPr>
        <w:t xml:space="preserve">คลาส </w:t>
      </w:r>
      <w:r w:rsidRPr="000F2221">
        <w:rPr>
          <w:rFonts w:ascii="TH Sarabun New" w:hAnsi="TH Sarabun New" w:cs="TH Sarabun New"/>
        </w:rPr>
        <w:t xml:space="preserve">Car </w:t>
      </w:r>
      <w:r w:rsidRPr="000F2221">
        <w:rPr>
          <w:rFonts w:ascii="TH Sarabun New" w:hAnsi="TH Sarabun New" w:cs="TH Sarabun New"/>
          <w:cs/>
        </w:rPr>
        <w:t xml:space="preserve">มีแอตทริบิวต์เฉพาะคือ </w:t>
      </w:r>
      <w:r w:rsidRPr="000F2221">
        <w:rPr>
          <w:rFonts w:ascii="TH Sarabun New" w:hAnsi="TH Sarabun New" w:cs="TH Sarabun New"/>
        </w:rPr>
        <w:t xml:space="preserve">numberOfDoors </w:t>
      </w:r>
      <w:r w:rsidRPr="000F2221">
        <w:rPr>
          <w:rFonts w:ascii="TH Sarabun New" w:hAnsi="TH Sarabun New" w:cs="TH Sarabun New"/>
          <w:cs/>
        </w:rPr>
        <w:t xml:space="preserve">และมีเมธอดเฉพาะคือ </w:t>
      </w:r>
      <w:r w:rsidRPr="000F2221">
        <w:rPr>
          <w:rFonts w:ascii="TH Sarabun New" w:hAnsi="TH Sarabun New" w:cs="TH Sarabun New"/>
        </w:rPr>
        <w:t xml:space="preserve">openTrunk() </w:t>
      </w:r>
      <w:r w:rsidRPr="000F2221">
        <w:rPr>
          <w:rFonts w:ascii="TH Sarabun New" w:hAnsi="TH Sarabun New" w:cs="TH Sarabun New"/>
          <w:cs/>
        </w:rPr>
        <w:t xml:space="preserve">ส่วนคลาส </w:t>
      </w:r>
      <w:r w:rsidRPr="000F2221">
        <w:rPr>
          <w:rFonts w:ascii="TH Sarabun New" w:hAnsi="TH Sarabun New" w:cs="TH Sarabun New"/>
        </w:rPr>
        <w:t xml:space="preserve">Motorcycle </w:t>
      </w:r>
      <w:r w:rsidRPr="000F2221">
        <w:rPr>
          <w:rFonts w:ascii="TH Sarabun New" w:hAnsi="TH Sarabun New" w:cs="TH Sarabun New"/>
          <w:cs/>
        </w:rPr>
        <w:t xml:space="preserve">มีแอตทริบิวต์เฉพาะคือ </w:t>
      </w:r>
      <w:r w:rsidRPr="000F2221">
        <w:rPr>
          <w:rFonts w:ascii="TH Sarabun New" w:hAnsi="TH Sarabun New" w:cs="TH Sarabun New"/>
        </w:rPr>
        <w:t xml:space="preserve">hasSidecar </w:t>
      </w:r>
      <w:r w:rsidRPr="000F2221">
        <w:rPr>
          <w:rFonts w:ascii="TH Sarabun New" w:hAnsi="TH Sarabun New" w:cs="TH Sarabun New"/>
          <w:cs/>
        </w:rPr>
        <w:t xml:space="preserve">และมีเมธอดเฉพาะคือ </w:t>
      </w:r>
      <w:r w:rsidRPr="000F2221">
        <w:rPr>
          <w:rFonts w:ascii="TH Sarabun New" w:hAnsi="TH Sarabun New" w:cs="TH Sarabun New"/>
        </w:rPr>
        <w:t>wheelie()</w:t>
      </w:r>
    </w:p>
    <w:p w14:paraId="33F987D5" w14:textId="77777777" w:rsidR="000F2221" w:rsidRPr="000F2221" w:rsidRDefault="000F2221" w:rsidP="000F2221">
      <w:pPr>
        <w:spacing w:before="80" w:after="80"/>
        <w:ind w:firstLine="720"/>
        <w:rPr>
          <w:rFonts w:ascii="TH Sarabun New" w:hAnsi="TH Sarabun New" w:cs="TH Sarabun New"/>
        </w:rPr>
      </w:pPr>
      <w:r w:rsidRPr="000F2221">
        <w:rPr>
          <w:rFonts w:ascii="TH Sarabun New" w:hAnsi="TH Sarabun New" w:cs="TH Sarabun New"/>
          <w:cs/>
        </w:rPr>
        <w:t xml:space="preserve">เมธอด </w:t>
      </w:r>
      <w:r w:rsidRPr="000F2221">
        <w:rPr>
          <w:rFonts w:ascii="TH Sarabun New" w:hAnsi="TH Sarabun New" w:cs="TH Sarabun New"/>
        </w:rPr>
        <w:t xml:space="preserve">boost() </w:t>
      </w:r>
      <w:r w:rsidRPr="000F2221">
        <w:rPr>
          <w:rFonts w:ascii="TH Sarabun New" w:hAnsi="TH Sarabun New" w:cs="TH Sarabun New"/>
          <w:cs/>
        </w:rPr>
        <w:t xml:space="preserve">ใน </w:t>
      </w:r>
      <w:r w:rsidRPr="000F2221">
        <w:rPr>
          <w:rFonts w:ascii="TH Sarabun New" w:hAnsi="TH Sarabun New" w:cs="TH Sarabun New"/>
        </w:rPr>
        <w:t xml:space="preserve">Car </w:t>
      </w:r>
      <w:r w:rsidRPr="000F2221">
        <w:rPr>
          <w:rFonts w:ascii="TH Sarabun New" w:hAnsi="TH Sarabun New" w:cs="TH Sarabun New"/>
          <w:cs/>
        </w:rPr>
        <w:t xml:space="preserve">และ </w:t>
      </w:r>
      <w:r w:rsidRPr="000F2221">
        <w:rPr>
          <w:rFonts w:ascii="TH Sarabun New" w:hAnsi="TH Sarabun New" w:cs="TH Sarabun New"/>
        </w:rPr>
        <w:t xml:space="preserve">Motorcycle </w:t>
      </w:r>
      <w:r w:rsidRPr="000F2221">
        <w:rPr>
          <w:rFonts w:ascii="TH Sarabun New" w:hAnsi="TH Sarabun New" w:cs="TH Sarabun New"/>
          <w:cs/>
        </w:rPr>
        <w:t xml:space="preserve">เป็นตัวอย่างของการกำหนดพฤติกรรมเฉพาะของแต่ละคลาสลูก ซึ่งอาจเป็นการ </w:t>
      </w:r>
      <w:r w:rsidRPr="000F2221">
        <w:rPr>
          <w:rFonts w:ascii="TH Sarabun New" w:hAnsi="TH Sarabun New" w:cs="TH Sarabun New"/>
        </w:rPr>
        <w:t xml:space="preserve">override </w:t>
      </w:r>
      <w:r w:rsidRPr="000F2221">
        <w:rPr>
          <w:rFonts w:ascii="TH Sarabun New" w:hAnsi="TH Sarabun New" w:cs="TH Sarabun New"/>
          <w:cs/>
        </w:rPr>
        <w:t>หรือปรับรูปแบบการทำงานให้เหมาะสมกับชนิดของยานพาหนะนั้น ๆ</w:t>
      </w:r>
    </w:p>
    <w:p w14:paraId="77337B26" w14:textId="5FB40B72" w:rsidR="000F2221" w:rsidRPr="00CA349F" w:rsidRDefault="000F2221" w:rsidP="000F2221">
      <w:pPr>
        <w:spacing w:before="80" w:after="80"/>
        <w:ind w:firstLine="720"/>
        <w:rPr>
          <w:rFonts w:ascii="TH Sarabun New" w:hAnsi="TH Sarabun New" w:cs="TH Sarabun New"/>
        </w:rPr>
      </w:pPr>
      <w:r w:rsidRPr="000F2221">
        <w:rPr>
          <w:rFonts w:ascii="TH Sarabun New" w:hAnsi="TH Sarabun New" w:cs="TH Sarabun New"/>
          <w:cs/>
        </w:rPr>
        <w:t xml:space="preserve">สัญลักษณ์ลูกศรใน </w:t>
      </w:r>
      <w:r w:rsidRPr="000F2221">
        <w:rPr>
          <w:rFonts w:ascii="TH Sarabun New" w:hAnsi="TH Sarabun New" w:cs="TH Sarabun New"/>
        </w:rPr>
        <w:t xml:space="preserve">UML </w:t>
      </w:r>
      <w:r w:rsidRPr="000F2221">
        <w:rPr>
          <w:rFonts w:ascii="TH Sarabun New" w:hAnsi="TH Sarabun New" w:cs="TH Sarabun New"/>
          <w:cs/>
        </w:rPr>
        <w:t xml:space="preserve">แสดงความสัมพันธ์แบบ </w:t>
      </w:r>
      <w:r w:rsidRPr="000F2221">
        <w:rPr>
          <w:rFonts w:ascii="TH Sarabun New" w:hAnsi="TH Sarabun New" w:cs="TH Sarabun New"/>
        </w:rPr>
        <w:t xml:space="preserve">inheritance </w:t>
      </w:r>
      <w:r w:rsidRPr="000F2221">
        <w:rPr>
          <w:rFonts w:ascii="TH Sarabun New" w:hAnsi="TH Sarabun New" w:cs="TH Sarabun New"/>
          <w:cs/>
        </w:rPr>
        <w:t xml:space="preserve">โดยหัวลูกศรสามเหลี่ยมโปร่งชี้ไปยัง </w:t>
      </w:r>
      <w:r w:rsidRPr="000F2221">
        <w:rPr>
          <w:rFonts w:ascii="TH Sarabun New" w:hAnsi="TH Sarabun New" w:cs="TH Sarabun New"/>
        </w:rPr>
        <w:t xml:space="preserve">Superclass </w:t>
      </w:r>
      <w:r w:rsidRPr="000F2221">
        <w:rPr>
          <w:rFonts w:ascii="TH Sarabun New" w:hAnsi="TH Sarabun New" w:cs="TH Sarabun New"/>
          <w:cs/>
        </w:rPr>
        <w:t xml:space="preserve">หรือคลาสแม่ ส่วนเส้นเชื่อมจะลากจาก </w:t>
      </w:r>
      <w:r w:rsidRPr="000F2221">
        <w:rPr>
          <w:rFonts w:ascii="TH Sarabun New" w:hAnsi="TH Sarabun New" w:cs="TH Sarabun New"/>
        </w:rPr>
        <w:t xml:space="preserve">Subclass </w:t>
      </w:r>
      <w:r w:rsidRPr="000F2221">
        <w:rPr>
          <w:rFonts w:ascii="TH Sarabun New" w:hAnsi="TH Sarabun New" w:cs="TH Sarabun New"/>
          <w:cs/>
        </w:rPr>
        <w:t xml:space="preserve">ไปยัง </w:t>
      </w:r>
      <w:r w:rsidRPr="000F2221">
        <w:rPr>
          <w:rFonts w:ascii="TH Sarabun New" w:hAnsi="TH Sarabun New" w:cs="TH Sarabun New"/>
        </w:rPr>
        <w:t xml:space="preserve">Superclass </w:t>
      </w:r>
      <w:r w:rsidRPr="000F2221">
        <w:rPr>
          <w:rFonts w:ascii="TH Sarabun New" w:hAnsi="TH Sarabun New" w:cs="TH Sarabun New"/>
          <w:cs/>
        </w:rPr>
        <w:t>เพื่อแสดงว่าคลาสลูกสืบทอดจากคลาสแม่</w:t>
      </w:r>
    </w:p>
    <w:p w14:paraId="22115832" w14:textId="5EE7C322" w:rsidR="000F2221" w:rsidRDefault="000F2221" w:rsidP="000F2221">
      <w:pPr>
        <w:spacing w:before="80" w:after="80"/>
        <w:ind w:firstLine="720"/>
        <w:jc w:val="thaiDistribute"/>
        <w:rPr>
          <w:rFonts w:ascii="TH Sarabun New" w:hAnsi="TH Sarabun New" w:cs="TH Sarabun New"/>
        </w:rPr>
      </w:pPr>
      <w:r w:rsidRPr="00CA349F">
        <w:rPr>
          <w:rFonts w:ascii="TH Sarabun New" w:hAnsi="TH Sarabun New" w:cs="TH Sarabun New"/>
          <w:color w:val="1A1A2E"/>
        </w:rPr>
        <w:t>ลูกศรของแผนภาพ Class Diagram ชี้จาก Subclass ไปยัง Superclass เสมอ (ทิศทางตรงข้ามกับที่</w:t>
      </w:r>
      <w:r>
        <w:rPr>
          <w:rFonts w:ascii="TH Sarabun New" w:hAnsi="TH Sarabun New" w:cs="TH Sarabun New"/>
          <w:color w:val="1A1A2E"/>
        </w:rPr>
        <w:br/>
      </w:r>
      <w:r w:rsidRPr="00CA349F">
        <w:rPr>
          <w:rFonts w:ascii="TH Sarabun New" w:hAnsi="TH Sarabun New" w:cs="TH Sarabun New"/>
          <w:color w:val="1A1A2E"/>
        </w:rPr>
        <w:t xml:space="preserve">ผู้เริ่มต้นมักเข้าใจผิด) เพราะสื่อความหมายว่า "Car เป็นชนิดหนึ่งของ Vehicle" ไม่ใช่ "Vehicle สร้าง Car" </w:t>
      </w:r>
      <w:r>
        <w:rPr>
          <w:rFonts w:ascii="TH Sarabun New" w:hAnsi="TH Sarabun New" w:cs="TH Sarabun New"/>
          <w:color w:val="1A1A2E"/>
        </w:rPr>
        <w:t xml:space="preserve"> </w:t>
      </w:r>
      <w:r w:rsidRPr="00CA349F">
        <w:rPr>
          <w:rFonts w:ascii="TH Sarabun New" w:hAnsi="TH Sarabun New" w:cs="TH Sarabun New"/>
          <w:color w:val="1A1A2E"/>
        </w:rPr>
        <w:t>Car และ Motorcycle ต่างมี Method boost() ของตัวเอง แต่ทำงานต่างกัน (</w:t>
      </w:r>
      <w:r>
        <w:rPr>
          <w:rFonts w:ascii="TH Sarabun New" w:hAnsi="TH Sarabun New" w:cs="TH Sarabun New" w:hint="cs"/>
          <w:color w:val="1A1A2E"/>
          <w:cs/>
        </w:rPr>
        <w:t xml:space="preserve">เช่น </w:t>
      </w:r>
      <w:r w:rsidRPr="00CA349F">
        <w:rPr>
          <w:rFonts w:ascii="TH Sarabun New" w:hAnsi="TH Sarabun New" w:cs="TH Sarabun New"/>
          <w:color w:val="1A1A2E"/>
        </w:rPr>
        <w:t>Motorcycle เร่งเร็วกว่า) นี่คือตัวอย่างเบื้องต้นของการ override ที่จะเรียนลึกขึ้นในบทถัดไป</w:t>
      </w:r>
      <w:r>
        <w:rPr>
          <w:rFonts w:ascii="TH Sarabun New" w:hAnsi="TH Sarabun New" w:cs="TH Sarabun New"/>
        </w:rPr>
        <w:t xml:space="preserve"> </w:t>
      </w:r>
      <w:r w:rsidRPr="000F2221">
        <w:rPr>
          <w:rFonts w:ascii="TH Sarabun New" w:hAnsi="TH Sarabun New" w:cs="TH Sarabun New"/>
        </w:rPr>
        <w:t xml:space="preserve">Vehicle </w:t>
      </w:r>
      <w:r w:rsidRPr="000F2221">
        <w:rPr>
          <w:rFonts w:ascii="TH Sarabun New" w:hAnsi="TH Sarabun New" w:cs="TH Sarabun New"/>
          <w:cs/>
        </w:rPr>
        <w:t>เป็นคลาสแม่</w:t>
      </w:r>
      <w:r>
        <w:rPr>
          <w:rFonts w:ascii="TH Sarabun New" w:hAnsi="TH Sarabun New" w:cs="TH Sarabun New" w:hint="cs"/>
          <w:cs/>
        </w:rPr>
        <w:t xml:space="preserve"> </w:t>
      </w:r>
      <w:r w:rsidRPr="000F2221">
        <w:rPr>
          <w:rFonts w:ascii="TH Sarabun New" w:hAnsi="TH Sarabun New" w:cs="TH Sarabun New"/>
          <w:cs/>
        </w:rPr>
        <w:t xml:space="preserve">หรือ </w:t>
      </w:r>
      <w:r w:rsidRPr="000F2221">
        <w:rPr>
          <w:rFonts w:ascii="TH Sarabun New" w:hAnsi="TH Sarabun New" w:cs="TH Sarabun New"/>
        </w:rPr>
        <w:t xml:space="preserve">Superclass </w:t>
      </w:r>
    </w:p>
    <w:p w14:paraId="026B5AAF" w14:textId="110904FF" w:rsidR="000F2221" w:rsidRPr="000F2221" w:rsidRDefault="000F2221" w:rsidP="000F2221">
      <w:pPr>
        <w:spacing w:before="80" w:after="80"/>
        <w:jc w:val="thaiDistribute"/>
        <w:rPr>
          <w:rFonts w:ascii="TH Sarabun New" w:hAnsi="TH Sarabun New" w:cs="TH Sarabun New"/>
        </w:rPr>
      </w:pPr>
      <w:r w:rsidRPr="000F2221">
        <w:rPr>
          <w:rFonts w:ascii="TH Sarabun New" w:hAnsi="TH Sarabun New" w:cs="TH Sarabun New"/>
          <w:cs/>
        </w:rPr>
        <w:t xml:space="preserve">ซึ่งกำหนดคุณลักษณะร่วมของยานพาหนะ ได้แก่ </w:t>
      </w:r>
      <w:r w:rsidRPr="000F2221">
        <w:rPr>
          <w:rFonts w:ascii="TH Sarabun New" w:hAnsi="TH Sarabun New" w:cs="TH Sarabun New"/>
        </w:rPr>
        <w:t xml:space="preserve">speed </w:t>
      </w:r>
      <w:r w:rsidRPr="000F2221">
        <w:rPr>
          <w:rFonts w:ascii="TH Sarabun New" w:hAnsi="TH Sarabun New" w:cs="TH Sarabun New"/>
          <w:cs/>
        </w:rPr>
        <w:t xml:space="preserve">และ </w:t>
      </w:r>
      <w:r w:rsidRPr="000F2221">
        <w:rPr>
          <w:rFonts w:ascii="TH Sarabun New" w:hAnsi="TH Sarabun New" w:cs="TH Sarabun New"/>
        </w:rPr>
        <w:t xml:space="preserve">brand </w:t>
      </w:r>
      <w:r w:rsidRPr="000F2221">
        <w:rPr>
          <w:rFonts w:ascii="TH Sarabun New" w:hAnsi="TH Sarabun New" w:cs="TH Sarabun New"/>
          <w:cs/>
        </w:rPr>
        <w:t xml:space="preserve">รวมถึงเมธอด </w:t>
      </w:r>
      <w:r w:rsidRPr="000F2221">
        <w:rPr>
          <w:rFonts w:ascii="TH Sarabun New" w:hAnsi="TH Sarabun New" w:cs="TH Sarabun New"/>
        </w:rPr>
        <w:t xml:space="preserve">start() </w:t>
      </w:r>
      <w:r w:rsidRPr="000F2221">
        <w:rPr>
          <w:rFonts w:ascii="TH Sarabun New" w:hAnsi="TH Sarabun New" w:cs="TH Sarabun New"/>
          <w:cs/>
        </w:rPr>
        <w:t>ที่สามารถใช้งานร่วมกันได้ในคลาสลูก</w:t>
      </w:r>
    </w:p>
    <w:p w14:paraId="1A3B781D" w14:textId="77777777" w:rsidR="00425D5A" w:rsidRPr="00CA349F" w:rsidRDefault="00425D5A" w:rsidP="00AA0C0B">
      <w:pPr>
        <w:pStyle w:val="Heading1"/>
      </w:pPr>
      <w:bookmarkStart w:id="186" w:name="_Toc234519976"/>
      <w:r w:rsidRPr="00CA349F">
        <w:t>2. Syntax การสร้าง Inheritance ด้วย extends</w:t>
      </w:r>
      <w:bookmarkEnd w:id="186"/>
    </w:p>
    <w:p w14:paraId="767BBE62"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การสร้าง Subclass ทำได้ด้วยคีย์เวิร์ด extends ตามหลังชื่อ Class ใหม่ ระบุชื่อ Superclass ที่ต้องการสืบทอด</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7C8BD965"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443AB3E"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Superclass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30D23E5"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A26CEC7"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Subclass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Superclass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DD75FD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สืบทอด Attributes และ Methods จาก Superclass</w:t>
            </w:r>
          </w:p>
          <w:p w14:paraId="2A839F4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สามารถเพิ่ม Attributes และ Methods ใหม่ได้</w:t>
            </w:r>
          </w:p>
          <w:p w14:paraId="168161A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0F98B369"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Java อนุญาตให้แต่ละ Class ระบุ extends ได้เพียง Superclass เดียวเท่านั้น (Single Inheritance  -  ดูหัวข้อ 7) ต่างจากบาง Language เช่น C++ ที่อนุญาตให้สืบทอดจากหลาย Class พร้อมกัน</w:t>
      </w:r>
    </w:p>
    <w:p w14:paraId="3501634E" w14:textId="77777777" w:rsidR="00425D5A" w:rsidRPr="00CA349F" w:rsidRDefault="00425D5A" w:rsidP="00425D5A">
      <w:pPr>
        <w:pStyle w:val="Heading2"/>
        <w:rPr>
          <w:rFonts w:ascii="TH Sarabun New" w:hAnsi="TH Sarabun New" w:cs="TH Sarabun New"/>
          <w:sz w:val="32"/>
          <w:szCs w:val="32"/>
        </w:rPr>
      </w:pPr>
      <w:bookmarkStart w:id="187" w:name="_Toc234519977"/>
      <w:r w:rsidRPr="00CA349F">
        <w:rPr>
          <w:rFonts w:ascii="TH Sarabun New" w:hAnsi="TH Sarabun New" w:cs="TH Sarabun New"/>
          <w:sz w:val="32"/>
          <w:szCs w:val="32"/>
        </w:rPr>
        <w:t xml:space="preserve">2.1 ตัวอย่างพื้นฐาน: Vehicle </w:t>
      </w:r>
      <w:r w:rsidRPr="00CA349F">
        <w:rPr>
          <w:rFonts w:ascii="Arial" w:hAnsi="Arial" w:cs="Arial"/>
          <w:sz w:val="32"/>
          <w:szCs w:val="32"/>
        </w:rPr>
        <w:t>→</w:t>
      </w:r>
      <w:r w:rsidRPr="00CA349F">
        <w:rPr>
          <w:rFonts w:ascii="TH Sarabun New" w:hAnsi="TH Sarabun New" w:cs="TH Sarabun New"/>
          <w:sz w:val="32"/>
          <w:szCs w:val="32"/>
        </w:rPr>
        <w:t xml:space="preserve"> Car / Motorcycle</w:t>
      </w:r>
      <w:bookmarkEnd w:id="187"/>
    </w:p>
    <w:p w14:paraId="114B7CAF"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 xml:space="preserve">กรณีใช้งานจริง: </w:t>
      </w:r>
      <w:r w:rsidRPr="00CA349F">
        <w:rPr>
          <w:rFonts w:ascii="TH Sarabun New" w:hAnsi="TH Sarabun New" w:cs="TH Sarabun New"/>
          <w:color w:val="1A1A2E"/>
        </w:rPr>
        <w:t>ระบบตัวแทนจำหน่ายยานพาหนะต้องจัดการข้อมูลของยานพาหนะหลายประเภท (รถยนต์, รถจักรยานยนต์, รถบรรทุก ฯลฯ) ซึ่งทุกประเภทมีคุณสมบัติร่วมกัน เช่น ยี่ห้อและความเร็ว แต่ก็มีคุณสมบัติเฉพาะตัวที่ต่างกัน  -  โครงสร้างเช่นนี้เป็นตัวอย่างที่เหมาะกับ Inheritance อย่างยิ่ง เพราะสะท้อนความสัมพันธ์ IS-A ตามธรรมชาติ ("Car IS-A Vehicle")</w:t>
      </w:r>
    </w:p>
    <w:p w14:paraId="17FAF4C8" w14:textId="77777777" w:rsidR="00425D5A" w:rsidRPr="00CA349F" w:rsidRDefault="00425D5A" w:rsidP="00425D5A">
      <w:pPr>
        <w:spacing w:before="8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4894D80A"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118D60C5"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7C61D4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protected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brand</w:t>
            </w:r>
            <w:r w:rsidRPr="00CA349F">
              <w:rPr>
                <w:rFonts w:ascii="TH Sarabun New" w:eastAsia="Courier New" w:hAnsi="TH Sarabun New" w:cs="TH Sarabun New"/>
                <w:color w:val="333333"/>
              </w:rPr>
              <w:t>;</w:t>
            </w:r>
          </w:p>
          <w:p w14:paraId="065F654D"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protected</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speed</w:t>
            </w:r>
            <w:r w:rsidRPr="00CA349F">
              <w:rPr>
                <w:rFonts w:ascii="TH Sarabun New" w:eastAsia="Courier New" w:hAnsi="TH Sarabun New" w:cs="TH Sarabun New"/>
                <w:color w:val="333333"/>
              </w:rPr>
              <w:t>;</w:t>
            </w:r>
          </w:p>
          <w:p w14:paraId="14BDE95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4AE0C3E"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start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4188B9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brand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สตาร์ทเครื่องยนต์แล้ว"</w:t>
            </w:r>
            <w:r w:rsidRPr="00CA349F">
              <w:rPr>
                <w:rFonts w:ascii="TH Sarabun New" w:eastAsia="Courier New" w:hAnsi="TH Sarabun New" w:cs="TH Sarabun New"/>
                <w:color w:val="333333"/>
              </w:rPr>
              <w:t>);</w:t>
            </w:r>
          </w:p>
          <w:p w14:paraId="2CB06E0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77B0A7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boost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64E63D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speed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p>
          <w:p w14:paraId="5858B6F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brand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เร่งความเร็วเป็น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speed</w:t>
            </w:r>
            <w:r w:rsidRPr="00CA349F">
              <w:rPr>
                <w:rFonts w:ascii="TH Sarabun New" w:eastAsia="Courier New" w:hAnsi="TH Sarabun New" w:cs="TH Sarabun New"/>
                <w:color w:val="333333"/>
              </w:rPr>
              <w:t>);</w:t>
            </w:r>
          </w:p>
          <w:p w14:paraId="5E704B1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4FCB88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3E3EBA8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7859C97"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Car</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BD5096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numberOfDoors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คุณสมบัติเพิ่มเติมเฉพาะ Car</w:t>
            </w:r>
          </w:p>
          <w:p w14:paraId="26D65EE7"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9039D6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brand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numberOfDoors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AB98DC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brand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brand</w:t>
            </w:r>
            <w:r w:rsidRPr="00CA349F">
              <w:rPr>
                <w:rFonts w:ascii="TH Sarabun New" w:eastAsia="Courier New" w:hAnsi="TH Sarabun New" w:cs="TH Sarabun New"/>
                <w:color w:val="333333"/>
              </w:rPr>
              <w:t>;</w:t>
            </w:r>
          </w:p>
          <w:p w14:paraId="6B8192BD"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numberOfDoors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numberOfDoors</w:t>
            </w:r>
            <w:r w:rsidRPr="00CA349F">
              <w:rPr>
                <w:rFonts w:ascii="TH Sarabun New" w:eastAsia="Courier New" w:hAnsi="TH Sarabun New" w:cs="TH Sarabun New"/>
                <w:color w:val="333333"/>
              </w:rPr>
              <w:t>;</w:t>
            </w:r>
          </w:p>
          <w:p w14:paraId="64E74F6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8DCF35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openTrunk</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พฤติกรรมเพิ่มเติมเฉพาะ Car</w:t>
            </w:r>
          </w:p>
          <w:p w14:paraId="6F6F0AF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brand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เปิดฝากระโปรงท้าย"</w:t>
            </w:r>
            <w:r w:rsidRPr="00CA349F">
              <w:rPr>
                <w:rFonts w:ascii="TH Sarabun New" w:eastAsia="Courier New" w:hAnsi="TH Sarabun New" w:cs="TH Sarabun New"/>
                <w:color w:val="333333"/>
              </w:rPr>
              <w:t>);</w:t>
            </w:r>
          </w:p>
          <w:p w14:paraId="1203B95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3E8EBFC"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09B1E5B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8C53AD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Motorcycle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16E78BD"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boolean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hasSidecar</w:t>
            </w:r>
            <w:r w:rsidRPr="00CA349F">
              <w:rPr>
                <w:rFonts w:ascii="TH Sarabun New" w:eastAsia="Courier New" w:hAnsi="TH Sarabun New" w:cs="TH Sarabun New"/>
                <w:color w:val="333333"/>
              </w:rPr>
              <w:t>;</w:t>
            </w:r>
          </w:p>
          <w:p w14:paraId="561A9418"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4B047B7"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Motorcycle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brand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boolean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hasSidecar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9BC200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brand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brand</w:t>
            </w:r>
            <w:r w:rsidRPr="00CA349F">
              <w:rPr>
                <w:rFonts w:ascii="TH Sarabun New" w:eastAsia="Courier New" w:hAnsi="TH Sarabun New" w:cs="TH Sarabun New"/>
                <w:color w:val="333333"/>
              </w:rPr>
              <w:t>;</w:t>
            </w:r>
          </w:p>
          <w:p w14:paraId="1124AF1E"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hasSidecar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hasSidecar</w:t>
            </w:r>
            <w:r w:rsidRPr="00CA349F">
              <w:rPr>
                <w:rFonts w:ascii="TH Sarabun New" w:eastAsia="Courier New" w:hAnsi="TH Sarabun New" w:cs="TH Sarabun New"/>
                <w:color w:val="333333"/>
              </w:rPr>
              <w:t>;</w:t>
            </w:r>
          </w:p>
          <w:p w14:paraId="475EC2D4"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96509F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wheelie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พฤติกรรมเพิ่มเติมเฉพาะ Motorcycle</w:t>
            </w:r>
          </w:p>
          <w:p w14:paraId="543B54F7"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brand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ยกล้อหน้า!"</w:t>
            </w:r>
            <w:r w:rsidRPr="00CA349F">
              <w:rPr>
                <w:rFonts w:ascii="TH Sarabun New" w:eastAsia="Courier New" w:hAnsi="TH Sarabun New" w:cs="TH Sarabun New"/>
                <w:color w:val="333333"/>
              </w:rPr>
              <w:t>);</w:t>
            </w:r>
          </w:p>
          <w:p w14:paraId="03376F9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0C07788"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808080"/>
              </w:rPr>
              <w:t>@Override</w:t>
            </w:r>
          </w:p>
          <w:p w14:paraId="72B64C0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boost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override  -  เร่งเร็วกว่ารถยนต์</w:t>
            </w:r>
          </w:p>
          <w:p w14:paraId="5690E05D"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speed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w:t>
            </w:r>
            <w:r w:rsidRPr="00CA349F">
              <w:rPr>
                <w:rFonts w:ascii="TH Sarabun New" w:eastAsia="Courier New" w:hAnsi="TH Sarabun New" w:cs="TH Sarabun New"/>
                <w:color w:val="333333"/>
              </w:rPr>
              <w:t>;</w:t>
            </w:r>
          </w:p>
          <w:p w14:paraId="0EFC45CD"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brand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เร่งความเร็ว (เร็วกว่า!) เป็น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speed</w:t>
            </w:r>
            <w:r w:rsidRPr="00CA349F">
              <w:rPr>
                <w:rFonts w:ascii="TH Sarabun New" w:eastAsia="Courier New" w:hAnsi="TH Sarabun New" w:cs="TH Sarabun New"/>
                <w:color w:val="333333"/>
              </w:rPr>
              <w:t>);</w:t>
            </w:r>
          </w:p>
          <w:p w14:paraId="7F0E802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A57E26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1130DCF0" w14:textId="77777777" w:rsidR="00425D5A" w:rsidRPr="00CA349F" w:rsidRDefault="00425D5A" w:rsidP="00425D5A">
      <w:pPr>
        <w:spacing w:before="120"/>
        <w:rPr>
          <w:rFonts w:ascii="TH Sarabun New" w:hAnsi="TH Sarabun New" w:cs="TH Sarabun New"/>
        </w:rPr>
      </w:pPr>
    </w:p>
    <w:p w14:paraId="1A98ACD8"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1A1A2E"/>
        </w:rPr>
        <w:t>อธิบายโค้ดทีละส่วน:</w:t>
      </w:r>
    </w:p>
    <w:p w14:paraId="6E2BA326" w14:textId="77777777" w:rsidR="00425D5A" w:rsidRPr="00CA349F" w:rsidRDefault="00425D5A">
      <w:pPr>
        <w:pStyle w:val="ListParagraph"/>
        <w:numPr>
          <w:ilvl w:val="0"/>
          <w:numId w:val="23"/>
        </w:numPr>
        <w:spacing w:before="40" w:after="40"/>
        <w:rPr>
          <w:rFonts w:ascii="TH Sarabun New" w:hAnsi="TH Sarabun New" w:cs="TH Sarabun New"/>
        </w:rPr>
      </w:pPr>
      <w:r w:rsidRPr="00CA349F">
        <w:rPr>
          <w:rFonts w:ascii="TH Sarabun New" w:hAnsi="TH Sarabun New" w:cs="TH Sarabun New"/>
          <w:color w:val="1A1A2E"/>
        </w:rPr>
        <w:t>Vehicle เก็บคุณสมบัติร่วม (brand, speed) และพฤติกรรมร่วม (start(), boost()) ที่ทุกยานพาหนะมีเหมือนกัน จึงวางไว้ที่ Superclass</w:t>
      </w:r>
    </w:p>
    <w:p w14:paraId="1B1EC9FD" w14:textId="77777777" w:rsidR="00425D5A" w:rsidRPr="00CA349F" w:rsidRDefault="00425D5A">
      <w:pPr>
        <w:pStyle w:val="ListParagraph"/>
        <w:numPr>
          <w:ilvl w:val="0"/>
          <w:numId w:val="23"/>
        </w:numPr>
        <w:spacing w:before="40" w:after="40"/>
        <w:rPr>
          <w:rFonts w:ascii="TH Sarabun New" w:hAnsi="TH Sarabun New" w:cs="TH Sarabun New"/>
        </w:rPr>
      </w:pPr>
      <w:r w:rsidRPr="00CA349F">
        <w:rPr>
          <w:rFonts w:ascii="TH Sarabun New" w:hAnsi="TH Sarabun New" w:cs="TH Sarabun New"/>
          <w:color w:val="1A1A2E"/>
        </w:rPr>
        <w:t>Car และ Motorcycle ต่าง extends Vehicle จึงได้รับ brand, speed, start() มาโดยอัตโนมัติ โดยไม่ต้องเขียนซ้ำ</w:t>
      </w:r>
    </w:p>
    <w:p w14:paraId="0737B905" w14:textId="77777777" w:rsidR="00425D5A" w:rsidRPr="00CA349F" w:rsidRDefault="00425D5A">
      <w:pPr>
        <w:pStyle w:val="ListParagraph"/>
        <w:numPr>
          <w:ilvl w:val="0"/>
          <w:numId w:val="23"/>
        </w:numPr>
        <w:spacing w:before="40" w:after="40"/>
        <w:rPr>
          <w:rFonts w:ascii="TH Sarabun New" w:hAnsi="TH Sarabun New" w:cs="TH Sarabun New"/>
        </w:rPr>
      </w:pPr>
      <w:r w:rsidRPr="00CA349F">
        <w:rPr>
          <w:rFonts w:ascii="TH Sarabun New" w:hAnsi="TH Sarabun New" w:cs="TH Sarabun New"/>
          <w:color w:val="1A1A2E"/>
        </w:rPr>
        <w:t>Car เพิ่ม numberOfDoors และ openTrunk() ซึ่งเป็นคุณสมบัติเฉพาะที่ Vehicle ทั่วไปไม่มี</w:t>
      </w:r>
    </w:p>
    <w:p w14:paraId="7FC19A94" w14:textId="77777777" w:rsidR="00425D5A" w:rsidRPr="00CA349F" w:rsidRDefault="00425D5A">
      <w:pPr>
        <w:pStyle w:val="ListParagraph"/>
        <w:numPr>
          <w:ilvl w:val="0"/>
          <w:numId w:val="23"/>
        </w:numPr>
        <w:spacing w:before="40" w:after="40"/>
        <w:rPr>
          <w:rFonts w:ascii="TH Sarabun New" w:hAnsi="TH Sarabun New" w:cs="TH Sarabun New"/>
        </w:rPr>
      </w:pPr>
      <w:r w:rsidRPr="00CA349F">
        <w:rPr>
          <w:rFonts w:ascii="TH Sarabun New" w:hAnsi="TH Sarabun New" w:cs="TH Sarabun New"/>
          <w:color w:val="1A1A2E"/>
        </w:rPr>
        <w:t>Motorcycle ทำ @Override ทับ boost() ของ Vehicle ให้เร่งความเร็วได้มากกว่าเดิม  -  นี่คือตัวอย่างเบื้องต้นของ Method Overriding ซึ่งเป็นแนวคิดหลักของบทที่ 7</w:t>
      </w:r>
    </w:p>
    <w:p w14:paraId="41540E96" w14:textId="77777777" w:rsidR="00425D5A" w:rsidRPr="00CA349F" w:rsidRDefault="00425D5A" w:rsidP="00425D5A">
      <w:pPr>
        <w:spacing w:before="8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4B8B640C"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0C05CD8"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Main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EB6A7D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main</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args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051564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car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Car</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"Toyota"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w:t>
            </w:r>
            <w:r w:rsidRPr="00CA349F">
              <w:rPr>
                <w:rFonts w:ascii="TH Sarabun New" w:eastAsia="Courier New" w:hAnsi="TH Sarabun New" w:cs="TH Sarabun New"/>
                <w:color w:val="333333"/>
              </w:rPr>
              <w:t>);</w:t>
            </w:r>
          </w:p>
          <w:p w14:paraId="0B6852D7"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car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start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Toyota สตาร์ทเครื่องยนต์แล้ว (สืบทอดมา)</w:t>
            </w:r>
          </w:p>
          <w:p w14:paraId="3C3EC28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car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openTrunk</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Toyota เปิดฝากระโปรงท้าย (เฉพาะ Car)</w:t>
            </w:r>
          </w:p>
          <w:p w14:paraId="4EBA306D"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7E0AEF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Motorcycle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moto</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Motorcycle</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"Honda"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false</w:t>
            </w:r>
            <w:r w:rsidRPr="00CA349F">
              <w:rPr>
                <w:rFonts w:ascii="TH Sarabun New" w:eastAsia="Courier New" w:hAnsi="TH Sarabun New" w:cs="TH Sarabun New"/>
                <w:color w:val="333333"/>
              </w:rPr>
              <w:t>);</w:t>
            </w:r>
          </w:p>
          <w:p w14:paraId="61A4629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moto</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start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Honda สตาร์ทเครื่องยนต์แล้ว (สืบทอดมา)</w:t>
            </w:r>
          </w:p>
          <w:p w14:paraId="7A670B2D"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moto</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wheelie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Honda ยกล้อหน้า! (เฉพาะ Motorcycle)</w:t>
            </w:r>
          </w:p>
          <w:p w14:paraId="5E24B2C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moto</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boost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Honda เร่งความเร็ว (เร็วกว่า!) เป็น 20</w:t>
            </w:r>
          </w:p>
          <w:p w14:paraId="40EAAE98"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638C93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3D89F4E1" w14:textId="77777777" w:rsidR="00425D5A" w:rsidRDefault="00425D5A" w:rsidP="00425D5A">
      <w:pPr>
        <w:spacing w:before="120"/>
        <w:rPr>
          <w:rFonts w:ascii="TH Sarabun New" w:hAnsi="TH Sarabun New" w:cs="TH Sarabun New"/>
        </w:rPr>
      </w:pPr>
    </w:p>
    <w:p w14:paraId="7119338D" w14:textId="77777777" w:rsidR="000F2221" w:rsidRDefault="000F2221" w:rsidP="00425D5A">
      <w:pPr>
        <w:spacing w:before="120"/>
        <w:rPr>
          <w:rFonts w:ascii="TH Sarabun New" w:hAnsi="TH Sarabun New" w:cs="TH Sarabun New"/>
        </w:rPr>
      </w:pPr>
    </w:p>
    <w:p w14:paraId="3EE3C901" w14:textId="77777777" w:rsidR="000F2221" w:rsidRPr="00CA349F" w:rsidRDefault="000F2221" w:rsidP="00425D5A">
      <w:pPr>
        <w:spacing w:before="120"/>
        <w:rPr>
          <w:rFonts w:ascii="TH Sarabun New" w:hAnsi="TH Sarabun New" w:cs="TH Sarabun New"/>
        </w:rPr>
      </w:pPr>
    </w:p>
    <w:p w14:paraId="1A6747AF" w14:textId="77777777" w:rsidR="00425D5A" w:rsidRPr="00CA349F" w:rsidRDefault="00425D5A" w:rsidP="00AA0C0B">
      <w:pPr>
        <w:pStyle w:val="Heading1"/>
      </w:pPr>
      <w:bookmarkStart w:id="188" w:name="_Toc234519978"/>
      <w:r w:rsidRPr="00CA349F">
        <w:t>3. ความสัมพันธ์แบบ IS-A</w:t>
      </w:r>
      <w:bookmarkEnd w:id="188"/>
    </w:p>
    <w:p w14:paraId="0735B85A"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ก่อนใช้ Inheritance ควรตรวจสอบเสมอว่าความสัมพันธ์ระหว่างสอง Class เป็นแบบ "IS-A" (เป็นชนิดหนึ่งของ) จริงหรือไม่ เพราะเป็นเงื่อนไขที่บ่งบอกว่าการสืบทอดเหมาะสมกับสถานการณ์นั้น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7AE029C9" w14:textId="77777777" w:rsidTr="00CC5E62">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32EE1BE1"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color w:val="1A1A2E"/>
              </w:rPr>
              <w:t xml:space="preserve">Car IS-A Vehicle       </w:t>
            </w:r>
            <w:r w:rsidRPr="00CA349F">
              <w:rPr>
                <w:rFonts w:ascii="Arial" w:hAnsi="Arial" w:cs="Arial"/>
                <w:color w:val="1A1A2E"/>
              </w:rPr>
              <w:t>→</w:t>
            </w:r>
            <w:r w:rsidRPr="00CA349F">
              <w:rPr>
                <w:rFonts w:ascii="TH Sarabun New" w:hAnsi="TH Sarabun New" w:cs="TH Sarabun New"/>
                <w:color w:val="1A1A2E"/>
              </w:rPr>
              <w:t xml:space="preserve"> </w:t>
            </w:r>
            <w:r w:rsidRPr="00CA349F">
              <w:rPr>
                <w:rFonts w:ascii="Segoe UI Symbol" w:hAnsi="Segoe UI Symbol" w:cs="Segoe UI Symbol"/>
                <w:color w:val="1A1A2E"/>
              </w:rPr>
              <w:t>✓</w:t>
            </w:r>
            <w:r w:rsidRPr="00CA349F">
              <w:rPr>
                <w:rFonts w:ascii="TH Sarabun New" w:hAnsi="TH Sarabun New" w:cs="TH Sarabun New"/>
                <w:color w:val="1A1A2E"/>
              </w:rPr>
              <w:t xml:space="preserve"> ถูกต้อง (รถยนต์เป็นยานพาหนะชนิดหนึ่ง)</w:t>
            </w:r>
          </w:p>
          <w:p w14:paraId="73B04FA4"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color w:val="1A1A2E"/>
              </w:rPr>
              <w:t xml:space="preserve">Motorcycle IS-A Vehicle </w:t>
            </w:r>
            <w:r w:rsidRPr="00CA349F">
              <w:rPr>
                <w:rFonts w:ascii="Arial" w:hAnsi="Arial" w:cs="Arial"/>
                <w:color w:val="1A1A2E"/>
              </w:rPr>
              <w:t>→</w:t>
            </w:r>
            <w:r w:rsidRPr="00CA349F">
              <w:rPr>
                <w:rFonts w:ascii="TH Sarabun New" w:hAnsi="TH Sarabun New" w:cs="TH Sarabun New"/>
                <w:color w:val="1A1A2E"/>
              </w:rPr>
              <w:t xml:space="preserve"> </w:t>
            </w:r>
            <w:r w:rsidRPr="00CA349F">
              <w:rPr>
                <w:rFonts w:ascii="Segoe UI Symbol" w:hAnsi="Segoe UI Symbol" w:cs="Segoe UI Symbol"/>
                <w:color w:val="1A1A2E"/>
              </w:rPr>
              <w:t>✓</w:t>
            </w:r>
            <w:r w:rsidRPr="00CA349F">
              <w:rPr>
                <w:rFonts w:ascii="TH Sarabun New" w:hAnsi="TH Sarabun New" w:cs="TH Sarabun New"/>
                <w:color w:val="1A1A2E"/>
              </w:rPr>
              <w:t xml:space="preserve"> ถูกต้อง</w:t>
            </w:r>
          </w:p>
          <w:p w14:paraId="4DEC3CAA"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color w:val="C62828"/>
              </w:rPr>
              <w:t xml:space="preserve">Engine IS-A Vehicle    </w:t>
            </w:r>
            <w:r w:rsidRPr="00CA349F">
              <w:rPr>
                <w:rFonts w:ascii="Arial" w:hAnsi="Arial" w:cs="Arial"/>
                <w:color w:val="C62828"/>
              </w:rPr>
              <w:t>→</w:t>
            </w:r>
            <w:r w:rsidRPr="00CA349F">
              <w:rPr>
                <w:rFonts w:ascii="TH Sarabun New" w:hAnsi="TH Sarabun New" w:cs="TH Sarabun New"/>
                <w:color w:val="C62828"/>
              </w:rPr>
              <w:t xml:space="preserve"> </w:t>
            </w:r>
            <w:r w:rsidRPr="00CA349F">
              <w:rPr>
                <w:rFonts w:ascii="Segoe UI Symbol" w:hAnsi="Segoe UI Symbol" w:cs="Segoe UI Symbol"/>
                <w:color w:val="C62828"/>
              </w:rPr>
              <w:t>✗</w:t>
            </w:r>
            <w:r w:rsidRPr="00CA349F">
              <w:rPr>
                <w:rFonts w:ascii="TH Sarabun New" w:hAnsi="TH Sarabun New" w:cs="TH Sarabun New"/>
                <w:color w:val="C62828"/>
              </w:rPr>
              <w:t xml:space="preserve"> ไม่ถูกต้อง (เครื่องยนต์เป็นส่วนประกอบของยานพาหนะ ไม่ใช่ชนิดหนึ่งของมัน)</w:t>
            </w:r>
          </w:p>
        </w:tc>
      </w:tr>
    </w:tbl>
    <w:p w14:paraId="04AFF0AB" w14:textId="77777777" w:rsidR="00425D5A" w:rsidRPr="00CA349F" w:rsidRDefault="00425D5A" w:rsidP="00425D5A">
      <w:pPr>
        <w:spacing w:before="120"/>
        <w:rPr>
          <w:rFonts w:ascii="TH Sarabun New" w:hAnsi="TH Sarabun New" w:cs="TH Sarabun New"/>
        </w:rPr>
      </w:pPr>
    </w:p>
    <w:p w14:paraId="6CB09248"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 xml:space="preserve">ข้อสังเกต: </w:t>
      </w:r>
      <w:r w:rsidRPr="00CA349F">
        <w:rPr>
          <w:rFonts w:ascii="TH Sarabun New" w:hAnsi="TH Sarabun New" w:cs="TH Sarabun New"/>
          <w:color w:val="1A1A2E"/>
        </w:rPr>
        <w:t>กรณี Engine ควรใช้ความสัมพันธ์แบบ HAS-A แทน กล่าวคือ Vehicle "มี" Engine เป็นส่วนประกอบ (Composition) ไม่ใช่ Engine "สืบทอด" จาก Vehicle การเลือกผิดระหว่าง IS-A กับ HAS-A เป็นข้อผิดพลาดการออกแบบที่พบบ่อย (ดูหัวข้อ 9 Common Pitfalls)</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68B405B6"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CE8BCE8"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C41A16"/>
              </w:rPr>
              <w:t>Car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car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Car</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"Toyota"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w:t>
            </w:r>
            <w:r w:rsidRPr="00CA349F">
              <w:rPr>
                <w:rFonts w:ascii="TH Sarabun New" w:eastAsia="Courier New" w:hAnsi="TH Sarabun New" w:cs="TH Sarabun New"/>
                <w:color w:val="333333"/>
              </w:rPr>
              <w:t>);</w:t>
            </w:r>
          </w:p>
          <w:p w14:paraId="17A3E7B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car</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instanceof</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true</w:t>
            </w:r>
          </w:p>
          <w:p w14:paraId="05FD7D1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car</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instanceof</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true</w:t>
            </w:r>
          </w:p>
        </w:tc>
      </w:tr>
    </w:tbl>
    <w:p w14:paraId="5D4BFFB7" w14:textId="77777777" w:rsidR="00425D5A" w:rsidRPr="00CA349F" w:rsidRDefault="00425D5A" w:rsidP="00425D5A">
      <w:pPr>
        <w:spacing w:before="120"/>
        <w:rPr>
          <w:rFonts w:ascii="TH Sarabun New" w:hAnsi="TH Sarabun New" w:cs="TH Sarabun New"/>
        </w:rPr>
      </w:pPr>
    </w:p>
    <w:p w14:paraId="479DFF33"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ตัวดำเนินการ instanceof ใช้ตรวจสอบว่า Object หนึ่งเป็นสมาชิกของ Class หรือ Superclass ใดในสายการสืบทอด ซึ่งจะเห็นว่า car เป็นได้ทั้ง Car และ Vehicle พร้อมกัน  -  เป็นรากฐานสำคัญของ Polymorphism ที่จะเรียนในบทถัดไป</w:t>
      </w:r>
    </w:p>
    <w:p w14:paraId="1C911055" w14:textId="77777777" w:rsidR="00425D5A" w:rsidRPr="00CA349F" w:rsidRDefault="00425D5A" w:rsidP="00AA0C0B">
      <w:pPr>
        <w:pStyle w:val="Heading1"/>
      </w:pPr>
      <w:bookmarkStart w:id="189" w:name="_Toc234519979"/>
      <w:r w:rsidRPr="00CA349F">
        <w:t>4. การเข้าถึง Members ของ Superclass</w:t>
      </w:r>
      <w:bookmarkEnd w:id="189"/>
    </w:p>
    <w:p w14:paraId="042C556A"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Access Modifier ที่เรียนไปแล้วในบทที่ 5 (Encapsulation) มีผลโดยตรงต่อสิ่งที่ Subclass เข้าถึงได้จาก Superclass ดังสรุปในตาราง</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2626"/>
        <w:gridCol w:w="2000"/>
      </w:tblGrid>
      <w:tr w:rsidR="00425D5A" w:rsidRPr="00CA349F" w14:paraId="0AAFCDF7" w14:textId="77777777" w:rsidTr="00CC5E62">
        <w:trPr>
          <w:tblHeader/>
        </w:trPr>
        <w:tc>
          <w:tcPr>
            <w:tcW w:w="18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33D57064"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b/>
                <w:bCs/>
                <w:color w:val="FFFFFF"/>
              </w:rPr>
              <w:t>Modifier</w:t>
            </w:r>
          </w:p>
        </w:tc>
        <w:tc>
          <w:tcPr>
            <w:tcW w:w="26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1E457E9A"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b/>
                <w:bCs/>
                <w:color w:val="FFFFFF"/>
              </w:rPr>
              <w:t>Subclass (ต่าง Package)</w:t>
            </w:r>
          </w:p>
        </w:tc>
        <w:tc>
          <w:tcPr>
            <w:tcW w:w="26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6B169E5A"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b/>
                <w:bCs/>
                <w:color w:val="FFFFFF"/>
              </w:rPr>
              <w:t>Subclass (Package เดียวกัน)</w:t>
            </w:r>
          </w:p>
        </w:tc>
        <w:tc>
          <w:tcPr>
            <w:tcW w:w="20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5DC5DCAD"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b/>
                <w:bCs/>
                <w:color w:val="FFFFFF"/>
              </w:rPr>
              <w:t>ภายนอก</w:t>
            </w:r>
          </w:p>
        </w:tc>
      </w:tr>
      <w:tr w:rsidR="00425D5A" w:rsidRPr="00CA349F" w14:paraId="5E44C3E3" w14:textId="77777777" w:rsidTr="00CC5E62">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57D2C8A"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public</w:t>
            </w:r>
          </w:p>
        </w:tc>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E225942"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2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6C742D9"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55C3AB4"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r>
      <w:tr w:rsidR="00425D5A" w:rsidRPr="00CA349F" w14:paraId="2AD33369" w14:textId="77777777" w:rsidTr="00CC5E62">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F1BB3A9"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protected</w:t>
            </w:r>
          </w:p>
        </w:tc>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4C805DB"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2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8956385"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617D1AA"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r>
      <w:tr w:rsidR="00425D5A" w:rsidRPr="00CA349F" w14:paraId="210F1F1E" w14:textId="77777777" w:rsidTr="00CC5E62">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3681605"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default</w:t>
            </w:r>
          </w:p>
        </w:tc>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B216D3F"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2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C68E2E6"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ED589AA"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r>
      <w:tr w:rsidR="00425D5A" w:rsidRPr="00CA349F" w14:paraId="3A24D383" w14:textId="77777777" w:rsidTr="00CC5E62">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C298C00"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private</w:t>
            </w:r>
          </w:p>
        </w:tc>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0ECCE7E"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2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7BA803A"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8D623B6" w14:textId="77777777" w:rsidR="00425D5A" w:rsidRPr="00CA349F" w:rsidRDefault="00425D5A" w:rsidP="00CC5E62">
            <w:pPr>
              <w:spacing w:before="80" w:after="80"/>
              <w:rPr>
                <w:rFonts w:ascii="TH Sarabun New" w:hAnsi="TH Sarabun New" w:cs="TH Sarabun New"/>
              </w:rPr>
            </w:pPr>
            <w:r w:rsidRPr="00CA349F">
              <w:rPr>
                <w:rFonts w:ascii="Segoe UI Symbol" w:hAnsi="Segoe UI Symbol" w:cs="Segoe UI Symbol"/>
                <w:color w:val="1A1A2E"/>
              </w:rPr>
              <w:t>✗</w:t>
            </w:r>
          </w:p>
        </w:tc>
      </w:tr>
    </w:tbl>
    <w:p w14:paraId="31D30CA0" w14:textId="77777777" w:rsidR="00425D5A" w:rsidRPr="00CA349F" w:rsidRDefault="00425D5A" w:rsidP="00425D5A">
      <w:pPr>
        <w:spacing w:before="160"/>
        <w:rPr>
          <w:rFonts w:ascii="TH Sarabun New" w:hAnsi="TH Sarabun New" w:cs="TH Sarabun New"/>
        </w:rPr>
      </w:pPr>
    </w:p>
    <w:p w14:paraId="08982D45"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 xml:space="preserve">ข้อสังเกตสำคัญ: </w:t>
      </w:r>
      <w:r w:rsidRPr="00CA349F">
        <w:rPr>
          <w:rFonts w:ascii="TH Sarabun New" w:hAnsi="TH Sarabun New" w:cs="TH Sarabun New"/>
          <w:color w:val="1A1A2E"/>
        </w:rPr>
        <w:t>private ไม่ถูกสืบทอด  -  แม้ Subclass จะ "มี" Attribute เหล่านั้นอยู่ในหน่วยความจำของ Object ก็จริง แต่โค้ดของ Subclass เข้าถึงโดยตรงไม่ได้เลย ต้องผ่าน public/protected Method ที่ Superclass เปิดให้เท่านั้น (เช่นเดียวกับหลัก Encapsulation ในบทที่แล้ว) จึงเป็นเหตุผลที่ Class ซึ่งออกแบบไว้ให้ถูกสืบทอดต่อ มักประกาศ Attribute เป็น protected แทน private</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45456D84"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10D6D0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B1DACB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brand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เข้าถึงได้จากทุกที่</w:t>
            </w:r>
          </w:p>
          <w:p w14:paraId="0C78DC2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protected</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speed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เข้าถึงได้จาก Subclass</w:t>
            </w:r>
          </w:p>
          <w:p w14:paraId="13A18F1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price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เข้าถึงได้เฉพาะใน Vehicle เท่านั้น</w:t>
            </w:r>
          </w:p>
          <w:p w14:paraId="37FA580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A1061C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protected</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logStatus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"speed="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speed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185047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6708060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9DCA72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Car</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105F36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show</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C5703D8"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brand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public</w:t>
            </w:r>
          </w:p>
          <w:p w14:paraId="713B380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speed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protected  -  Subclass เข้าถึงได้</w:t>
            </w:r>
          </w:p>
          <w:p w14:paraId="07E06398"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System.out.println(price);   //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Compile Error  -  private</w:t>
            </w:r>
          </w:p>
          <w:p w14:paraId="465980F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logStatus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protected method</w:t>
            </w:r>
          </w:p>
          <w:p w14:paraId="72B5F0F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8E99D54"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383F3257" w14:textId="77777777" w:rsidR="00425D5A" w:rsidRPr="00CA349F" w:rsidRDefault="00425D5A" w:rsidP="00AA0C0B">
      <w:pPr>
        <w:pStyle w:val="Heading1"/>
      </w:pPr>
      <w:bookmarkStart w:id="190" w:name="_Toc234519980"/>
      <w:r w:rsidRPr="00CA349F">
        <w:t>5. super Keyword</w:t>
      </w:r>
      <w:bookmarkEnd w:id="190"/>
    </w:p>
    <w:p w14:paraId="6B7B12B0"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super คือคีย์เวิร์ดที่ใช้อ้างอิงถึง Superclass โดยตรงจากภายใน Subclass มีสองบทบาทหลัก คือ (1) เข้าถึง Attribute/Method ของ Superclass เมื่อถูกบดบัง และ (2) เรียก Constructor ของ Superclass</w:t>
      </w:r>
    </w:p>
    <w:p w14:paraId="6B88D708" w14:textId="77777777" w:rsidR="00425D5A" w:rsidRPr="00CA349F" w:rsidRDefault="00425D5A" w:rsidP="00425D5A">
      <w:pPr>
        <w:spacing w:before="160"/>
        <w:rPr>
          <w:rFonts w:ascii="TH Sarabun New" w:hAnsi="TH Sarabun New" w:cs="TH Sarabun New"/>
        </w:rPr>
      </w:pPr>
    </w:p>
    <w:p w14:paraId="7BAE39BA" w14:textId="77777777" w:rsidR="00425D5A" w:rsidRPr="00CA349F" w:rsidRDefault="00425D5A" w:rsidP="00425D5A">
      <w:pPr>
        <w:pStyle w:val="Heading2"/>
        <w:rPr>
          <w:rFonts w:ascii="TH Sarabun New" w:hAnsi="TH Sarabun New" w:cs="TH Sarabun New"/>
          <w:sz w:val="32"/>
          <w:szCs w:val="32"/>
        </w:rPr>
      </w:pPr>
      <w:bookmarkStart w:id="191" w:name="_Toc234519981"/>
      <w:r w:rsidRPr="00CA349F">
        <w:rPr>
          <w:rFonts w:ascii="TH Sarabun New" w:hAnsi="TH Sarabun New" w:cs="TH Sarabun New"/>
          <w:sz w:val="32"/>
          <w:szCs w:val="32"/>
        </w:rPr>
        <w:t>5.1 เข้าถึง Attribute/Method ของ Superclass ที่ถูกบดบัง</w:t>
      </w:r>
      <w:bookmarkEnd w:id="191"/>
    </w:p>
    <w:p w14:paraId="65E97D18"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เมื่อ Subclass ประกาศ Attribute หรือ Method ชื่อเดียวกับของ Superclass ชื่อของ Subclass จะ "บดบัง" (Shadowing สำหรับ Attribute หรือ Overriding สำหรับ Method) ชื่อเดิมไว้ หากต้องการเข้าถึงเวอร์ชันของ Superclass โดยเฉพาะ ต้องใช้ super นำหน้า</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07ADDDCC"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970EA8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BE2B4C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category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"ยานพาหนะทั่วไป"</w:t>
            </w:r>
            <w:r w:rsidRPr="00CA349F">
              <w:rPr>
                <w:rFonts w:ascii="TH Sarabun New" w:eastAsia="Courier New" w:hAnsi="TH Sarabun New" w:cs="TH Sarabun New"/>
                <w:color w:val="333333"/>
              </w:rPr>
              <w:t>;</w:t>
            </w:r>
          </w:p>
          <w:p w14:paraId="133D3D4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describe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"ยานพาหนะเคลื่อนที่ได้"</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F64E5F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4CD6593E"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62A81AE"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Car</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7BDC81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category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"รถยนต์"</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บดบัง (shadow) category ของ Vehicle</w:t>
            </w:r>
          </w:p>
          <w:p w14:paraId="06B269C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59008ED"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showCategories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1B3309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category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รถยนต์ (ของ Car)</w:t>
            </w:r>
          </w:p>
          <w:p w14:paraId="525B9EB7"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super</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category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ยานพาหนะทั่วไป (ของ Vehicle)</w:t>
            </w:r>
          </w:p>
          <w:p w14:paraId="1FE4C37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62BE68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808080"/>
              </w:rPr>
              <w:t>@Override</w:t>
            </w:r>
          </w:p>
          <w:p w14:paraId="7D36ABC4"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describe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568744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super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describe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เรียก describe() ของ Vehicle ก่อน</w:t>
            </w:r>
          </w:p>
          <w:p w14:paraId="03421EE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"รถยนต์วิ่งบนถนน 4 ล้อ"</w:t>
            </w:r>
            <w:r w:rsidRPr="00CA349F">
              <w:rPr>
                <w:rFonts w:ascii="TH Sarabun New" w:eastAsia="Courier New" w:hAnsi="TH Sarabun New" w:cs="TH Sarabun New"/>
                <w:color w:val="333333"/>
              </w:rPr>
              <w:t>);</w:t>
            </w:r>
          </w:p>
          <w:p w14:paraId="1AA8BD4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672A84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34228B37" w14:textId="77777777" w:rsidR="00425D5A" w:rsidRPr="00CA349F" w:rsidRDefault="00425D5A" w:rsidP="00425D5A">
      <w:pPr>
        <w:spacing w:before="120"/>
        <w:rPr>
          <w:rFonts w:ascii="TH Sarabun New" w:hAnsi="TH Sarabun New" w:cs="TH Sarabun New"/>
        </w:rPr>
      </w:pPr>
    </w:p>
    <w:p w14:paraId="2C4387FC"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 xml:space="preserve">ข้อสังเกต: </w:t>
      </w:r>
      <w:r w:rsidRPr="00CA349F">
        <w:rPr>
          <w:rFonts w:ascii="TH Sarabun New" w:hAnsi="TH Sarabun New" w:cs="TH Sarabun New"/>
          <w:color w:val="1A1A2E"/>
        </w:rPr>
        <w:t>super.describe() ทำให้ Car ใช้พฤติกรรมเดิมของ Vehicle เป็นฐาน แล้วค่อย "เสริม" พฤติกรรมใหม่ต่อท้าย เป็นรูปแบบที่พบบ่อยมากเวลา override  -  แทนที่จะเขียนโค้ดของ Superclass ซ้ำใหม่ทั้งหมด ก็เรียกใช้ของเดิมผ่าน super แล้วเพิ่มเฉพาะส่วนต่าง</w:t>
      </w:r>
    </w:p>
    <w:p w14:paraId="35C4A192" w14:textId="77777777" w:rsidR="00425D5A" w:rsidRPr="00CA349F" w:rsidRDefault="00425D5A" w:rsidP="00425D5A">
      <w:pPr>
        <w:spacing w:before="160"/>
        <w:rPr>
          <w:rFonts w:ascii="TH Sarabun New" w:hAnsi="TH Sarabun New" w:cs="TH Sarabun New"/>
        </w:rPr>
      </w:pPr>
    </w:p>
    <w:p w14:paraId="53771B68" w14:textId="77777777" w:rsidR="00425D5A" w:rsidRPr="00CA349F" w:rsidRDefault="00425D5A" w:rsidP="00425D5A">
      <w:pPr>
        <w:pStyle w:val="Heading2"/>
        <w:rPr>
          <w:rFonts w:ascii="TH Sarabun New" w:hAnsi="TH Sarabun New" w:cs="TH Sarabun New"/>
          <w:sz w:val="32"/>
          <w:szCs w:val="32"/>
        </w:rPr>
      </w:pPr>
      <w:bookmarkStart w:id="192" w:name="_Toc234519982"/>
      <w:r w:rsidRPr="00CA349F">
        <w:rPr>
          <w:rFonts w:ascii="TH Sarabun New" w:hAnsi="TH Sarabun New" w:cs="TH Sarabun New"/>
          <w:sz w:val="32"/>
          <w:szCs w:val="32"/>
        </w:rPr>
        <w:t>5.2 เรียก Constructor ของ Superclass ด้วย super(...)</w:t>
      </w:r>
      <w:bookmarkEnd w:id="192"/>
    </w:p>
    <w:p w14:paraId="1B63358E"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เมื่อ Superclass มี Constructor ที่รับพารามิเตอร์ (ไม่ใช่ Constructor ว่างเปล่าแบบอัตโนมัติ) Subclass จำเป็นต้องเรียก super(...) เพื่อส่งค่าพารามิเตอร์นั้นไปให้ Superclass จัดการก่อน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207C78E2"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80A5B15"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0550DF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protected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brand</w:t>
            </w:r>
            <w:r w:rsidRPr="00CA349F">
              <w:rPr>
                <w:rFonts w:ascii="TH Sarabun New" w:eastAsia="Courier New" w:hAnsi="TH Sarabun New" w:cs="TH Sarabun New"/>
                <w:color w:val="333333"/>
              </w:rPr>
              <w:t>;</w:t>
            </w:r>
          </w:p>
          <w:p w14:paraId="6A04C42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protected</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speed</w:t>
            </w:r>
            <w:r w:rsidRPr="00CA349F">
              <w:rPr>
                <w:rFonts w:ascii="TH Sarabun New" w:eastAsia="Courier New" w:hAnsi="TH Sarabun New" w:cs="TH Sarabun New"/>
                <w:color w:val="333333"/>
              </w:rPr>
              <w:t>;</w:t>
            </w:r>
          </w:p>
          <w:p w14:paraId="53E69BD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0F6128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brand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B31831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brand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brand</w:t>
            </w:r>
            <w:r w:rsidRPr="00CA349F">
              <w:rPr>
                <w:rFonts w:ascii="TH Sarabun New" w:eastAsia="Courier New" w:hAnsi="TH Sarabun New" w:cs="TH Sarabun New"/>
                <w:color w:val="333333"/>
              </w:rPr>
              <w:t>;</w:t>
            </w:r>
          </w:p>
          <w:p w14:paraId="057EA5C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speed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66A9B0E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"สร้าง Vehicle ยี่ห้อ: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brand</w:t>
            </w:r>
            <w:r w:rsidRPr="00CA349F">
              <w:rPr>
                <w:rFonts w:ascii="TH Sarabun New" w:eastAsia="Courier New" w:hAnsi="TH Sarabun New" w:cs="TH Sarabun New"/>
                <w:color w:val="333333"/>
              </w:rPr>
              <w:t>);</w:t>
            </w:r>
          </w:p>
          <w:p w14:paraId="16F3AAC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CEBD55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1E630DF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91AB30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Car</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052597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numberOfDoors</w:t>
            </w:r>
            <w:r w:rsidRPr="00CA349F">
              <w:rPr>
                <w:rFonts w:ascii="TH Sarabun New" w:eastAsia="Courier New" w:hAnsi="TH Sarabun New" w:cs="TH Sarabun New"/>
                <w:color w:val="333333"/>
              </w:rPr>
              <w:t>;</w:t>
            </w:r>
          </w:p>
          <w:p w14:paraId="223F599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35BC4A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brand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numberOfDoors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293FE4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super</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brand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ต้องเป็นคำสั่งแรกสุดใน Constructor เท่านั้น</w:t>
            </w:r>
          </w:p>
          <w:p w14:paraId="228DD77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numberOfDoors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numberOfDoors</w:t>
            </w:r>
            <w:r w:rsidRPr="00CA349F">
              <w:rPr>
                <w:rFonts w:ascii="TH Sarabun New" w:eastAsia="Courier New" w:hAnsi="TH Sarabun New" w:cs="TH Sarabun New"/>
                <w:color w:val="333333"/>
              </w:rPr>
              <w:t>;</w:t>
            </w:r>
          </w:p>
          <w:p w14:paraId="368F872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"สร้าง Car จำนวนประตู: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numberOfDoors</w:t>
            </w:r>
            <w:r w:rsidRPr="00CA349F">
              <w:rPr>
                <w:rFonts w:ascii="TH Sarabun New" w:eastAsia="Courier New" w:hAnsi="TH Sarabun New" w:cs="TH Sarabun New"/>
                <w:color w:val="333333"/>
              </w:rPr>
              <w:t>);</w:t>
            </w:r>
          </w:p>
          <w:p w14:paraId="3B40F9B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6B81EA5"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623640E1" w14:textId="77777777" w:rsidR="00425D5A" w:rsidRPr="00CA349F" w:rsidRDefault="00425D5A" w:rsidP="00425D5A">
      <w:pPr>
        <w:spacing w:before="120"/>
        <w:rPr>
          <w:rFonts w:ascii="TH Sarabun New" w:hAnsi="TH Sarabun New" w:cs="TH Sarabun New"/>
        </w:rPr>
      </w:pPr>
    </w:p>
    <w:p w14:paraId="5663DC37"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 xml:space="preserve">กฎสำคัญที่ต้องจำ: </w:t>
      </w:r>
      <w:r w:rsidRPr="00CA349F">
        <w:rPr>
          <w:rFonts w:ascii="TH Sarabun New" w:hAnsi="TH Sarabun New" w:cs="TH Sarabun New"/>
          <w:color w:val="1A1A2E"/>
        </w:rPr>
        <w:t>super(...) ต้องเป็นคำสั่งแรกสุดในเนื้อ Constructor เสมอ ห้ามมีคำสั่งอื่นมาก่อน มิฉะนั้น Compiler จะแจ้งข้อผิดพลาดทันที และหาก Subclass ไม่เรียก super(...) เอง Java จะพยายามแทรก super() (Constructor แบบไม่มีพารามิเตอร์) ให้อัตโนมัติ ซึ่งจะทำให้เกิด Compile Error หาก Superclass ไม่มี Constructor แบบไม่มีพารามิเตอร์ให้เรียก (ดูหัวข้อ 9 Common Pitfalls)</w:t>
      </w:r>
    </w:p>
    <w:p w14:paraId="48691A8D" w14:textId="77777777" w:rsidR="00425D5A" w:rsidRPr="00CA349F" w:rsidRDefault="00425D5A" w:rsidP="00425D5A">
      <w:pPr>
        <w:pStyle w:val="Heading2"/>
        <w:rPr>
          <w:rFonts w:ascii="TH Sarabun New" w:hAnsi="TH Sarabun New" w:cs="TH Sarabun New"/>
          <w:sz w:val="32"/>
          <w:szCs w:val="32"/>
        </w:rPr>
      </w:pPr>
      <w:bookmarkStart w:id="193" w:name="_Toc234519983"/>
      <w:r w:rsidRPr="00CA349F">
        <w:rPr>
          <w:rFonts w:ascii="TH Sarabun New" w:hAnsi="TH Sarabun New" w:cs="TH Sarabun New"/>
          <w:sz w:val="32"/>
          <w:szCs w:val="32"/>
        </w:rPr>
        <w:t>6. Constructor Chaining และลำดับการทำงาน</w:t>
      </w:r>
      <w:bookmarkEnd w:id="193"/>
    </w:p>
    <w:p w14:paraId="032C704A"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เมื่อสร้าง Object ของ Subclass ระบบจะเรียก Constructor ของ Superclass ก่อนเสมอ (ผ่าน super(...) ไม่ว่าจะเขียนเองหรือถูกแทรกอัตโนมัติ) แล้วจึงทำงานส่วนที่เหลือของ Constructor ของ Subclass ต่อ พฤติกรรมนี้เรียกว่า Constructor Chaining และลำดับนี้จะไล่ขึ้นไปจนถึง Superclass บนสุดของสายการสืบทอดเสมอ</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3B376EFE"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ADC6AEC"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4FEC7BC"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"1. Animal constructor"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D416CA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61F16DEC"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Mammal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612E63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Mammal</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"2. Mammal constructor"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E1723B4"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78C161B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Dog</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Mammal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DCDB11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"3. Dog constructor"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70EDD6D"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205168EE"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E332D2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5A9C5A"/>
              </w:rPr>
              <w:t>// new Dog(); พิมพ์ผลลัพธ์ตามลำดับ:</w:t>
            </w:r>
          </w:p>
          <w:p w14:paraId="3C572D7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5A9C5A"/>
              </w:rPr>
              <w:t>// 1. Animal constructor</w:t>
            </w:r>
          </w:p>
          <w:p w14:paraId="77773BF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5A9C5A"/>
              </w:rPr>
              <w:t>// 2. Mammal constructor</w:t>
            </w:r>
          </w:p>
          <w:p w14:paraId="34444C7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5A9C5A"/>
              </w:rPr>
              <w:t>// 3. Dog constructor</w:t>
            </w:r>
          </w:p>
        </w:tc>
      </w:tr>
    </w:tbl>
    <w:p w14:paraId="58A9CB5B" w14:textId="77777777" w:rsidR="00425D5A" w:rsidRPr="00CA349F" w:rsidRDefault="00425D5A" w:rsidP="00425D5A">
      <w:pPr>
        <w:spacing w:before="120"/>
        <w:rPr>
          <w:rFonts w:ascii="TH Sarabun New" w:hAnsi="TH Sarabun New" w:cs="TH Sarabun New"/>
        </w:rPr>
      </w:pPr>
    </w:p>
    <w:p w14:paraId="04EB4E09"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 xml:space="preserve">เหตุผลของลำดับนี้: </w:t>
      </w:r>
      <w:r w:rsidRPr="00CA349F">
        <w:rPr>
          <w:rFonts w:ascii="TH Sarabun New" w:hAnsi="TH Sarabun New" w:cs="TH Sarabun New"/>
          <w:color w:val="1A1A2E"/>
        </w:rPr>
        <w:t>Object ของ Dog หนึ่งตัว "ประกอบด้วย" ส่วนของ Animal, ส่วนของ Mammal และส่วนของ Dog ซ้อนกันอยู่ ระบบจึงต้องสร้างส่วนฐานราก (Animal) ให้เสร็จสมบูรณ์ก่อน จึงจะต่อยอดสร้างส่วนที่ซับซ้อนกว่า (Mammal แล้วจึง Dog) ได้อย่างถูกต้อง เช่นเดียวกับการก่อสร้างอาคารที่ต้องวางฐานรากก่อนขึ้นชั้นถัดไปเสมอ การเข้าใจลำดับนี้สำคัญมากเวลาต้อง Debug ปัญหาที่ Attribute ยังไม่ถูกกำหนดค่าตามที่คาดตอน Constructor ทำงาน</w:t>
      </w:r>
    </w:p>
    <w:p w14:paraId="4AE97C00" w14:textId="77777777" w:rsidR="00425D5A" w:rsidRPr="00CA349F" w:rsidRDefault="00425D5A" w:rsidP="00AA0C0B">
      <w:pPr>
        <w:pStyle w:val="Heading1"/>
      </w:pPr>
      <w:bookmarkStart w:id="194" w:name="_Toc234519984"/>
      <w:r w:rsidRPr="00CA349F">
        <w:t>7. ประเภทของ Inheritance</w:t>
      </w:r>
      <w:bookmarkEnd w:id="194"/>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289B1755"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A46E82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5A9C5A"/>
              </w:rPr>
              <w:t>// Single Inheritance  -  Subclass สืบทอดจาก Superclass เดียว</w:t>
            </w:r>
          </w:p>
          <w:p w14:paraId="0D4556C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81E905E"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Dog</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79546F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4CFF28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5A9C5A"/>
              </w:rPr>
              <w:t>// Multilevel Inheritance  -  สืบทอดต่อกันเป็นทอด ๆ</w:t>
            </w:r>
          </w:p>
          <w:p w14:paraId="38990B5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255466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Mammal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C7A949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Dog</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Mammal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5A24C88"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E5EA664"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5A9C5A"/>
              </w:rPr>
              <w:t>// Hierarchical Inheritance  -  หลาย Subclass สืบทอดจาก Superclass เดียวกัน</w:t>
            </w:r>
          </w:p>
          <w:p w14:paraId="502231E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AE05FA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Dog</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CC163A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217DD8C"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Bird</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tc>
      </w:tr>
    </w:tbl>
    <w:p w14:paraId="60DAD8B1" w14:textId="77777777" w:rsidR="00425D5A" w:rsidRPr="00CA349F" w:rsidRDefault="00425D5A" w:rsidP="00425D5A">
      <w:pPr>
        <w:spacing w:before="12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54631078" w14:textId="77777777" w:rsidTr="00CC5E62">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46B7DCB6"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b/>
                <w:bCs/>
                <w:color w:val="C62828"/>
              </w:rPr>
              <w:t>Java ไม่รองรับ Multiple Inheritance ของ Class</w:t>
            </w:r>
            <w:r w:rsidRPr="00CA349F">
              <w:rPr>
                <w:rFonts w:ascii="TH Sarabun New" w:hAnsi="TH Sarabun New" w:cs="TH Sarabun New"/>
                <w:color w:val="1A1A2E"/>
              </w:rPr>
              <w:t xml:space="preserve">  (Class เดียว extends ได้ Superclass เดียวเท่านั้น) เพื่อหลีกเลี่ยง Diamond Problem  -  ปัญหาความกำกวมเมื่อ Class ลูกสืบทอด Method ชื่อเดียวกันจากพ่อแม่สองฝั่งที่ implementation ต่างกัน</w:t>
            </w:r>
          </w:p>
          <w:p w14:paraId="169B06DD" w14:textId="77777777" w:rsidR="00425D5A" w:rsidRPr="00CA349F" w:rsidRDefault="00425D5A" w:rsidP="00CC5E62">
            <w:pPr>
              <w:spacing w:before="40" w:after="40"/>
              <w:rPr>
                <w:rFonts w:ascii="TH Sarabun New" w:hAnsi="TH Sarabun New" w:cs="TH Sarabun New"/>
              </w:rPr>
            </w:pPr>
            <w:r w:rsidRPr="00CA349F">
              <w:rPr>
                <w:rFonts w:ascii="Arial" w:hAnsi="Arial" w:cs="Arial"/>
                <w:color w:val="17607A"/>
              </w:rPr>
              <w:t>→</w:t>
            </w:r>
            <w:r w:rsidRPr="00CA349F">
              <w:rPr>
                <w:rFonts w:ascii="TH Sarabun New" w:hAnsi="TH Sarabun New" w:cs="TH Sarabun New"/>
                <w:color w:val="17607A"/>
              </w:rPr>
              <w:t xml:space="preserve"> ใช้ Interfaces แทนได้ (จะเรียนละเอียดในบทที่ 7 และ 8)</w:t>
            </w:r>
          </w:p>
        </w:tc>
      </w:tr>
    </w:tbl>
    <w:p w14:paraId="5F359198" w14:textId="77777777" w:rsidR="00425D5A" w:rsidRPr="00CA349F" w:rsidRDefault="00425D5A" w:rsidP="00425D5A">
      <w:pPr>
        <w:spacing w:before="160"/>
        <w:rPr>
          <w:rFonts w:ascii="TH Sarabun New" w:hAnsi="TH Sarabun New" w:cs="TH Sarabun New"/>
        </w:rPr>
      </w:pPr>
    </w:p>
    <w:p w14:paraId="251F6FA1" w14:textId="77777777" w:rsidR="00425D5A" w:rsidRPr="00CA349F" w:rsidRDefault="00425D5A" w:rsidP="00AA0C0B">
      <w:pPr>
        <w:pStyle w:val="Heading1"/>
      </w:pPr>
      <w:bookmarkStart w:id="195" w:name="_Toc234519985"/>
      <w:r w:rsidRPr="00CA349F">
        <w:t>8. ประโยชน์ของ Inheritance</w:t>
      </w:r>
      <w:bookmarkEnd w:id="195"/>
    </w:p>
    <w:p w14:paraId="420A2D2F" w14:textId="77777777" w:rsidR="00425D5A" w:rsidRPr="00CA349F" w:rsidRDefault="00425D5A">
      <w:pPr>
        <w:pStyle w:val="ListParagraph"/>
        <w:numPr>
          <w:ilvl w:val="0"/>
          <w:numId w:val="23"/>
        </w:numPr>
        <w:spacing w:before="40" w:after="40"/>
        <w:rPr>
          <w:rFonts w:ascii="TH Sarabun New" w:hAnsi="TH Sarabun New" w:cs="TH Sarabun New"/>
        </w:rPr>
      </w:pPr>
      <w:r w:rsidRPr="00CA349F">
        <w:rPr>
          <w:rFonts w:ascii="TH Sarabun New" w:hAnsi="TH Sarabun New" w:cs="TH Sarabun New"/>
          <w:b/>
          <w:bCs/>
          <w:color w:val="1A1A2E"/>
        </w:rPr>
        <w:t>Code Reusability:</w:t>
      </w:r>
      <w:r w:rsidRPr="00CA349F">
        <w:rPr>
          <w:rFonts w:ascii="TH Sarabun New" w:hAnsi="TH Sarabun New" w:cs="TH Sarabun New"/>
          <w:color w:val="1A1A2E"/>
        </w:rPr>
        <w:t xml:space="preserve">  ไม่ต้องเขียน Attribute/Method ที่ใช้ร่วมกันซ้ำในทุก Class</w:t>
      </w:r>
    </w:p>
    <w:p w14:paraId="1B7438AC" w14:textId="77777777" w:rsidR="00425D5A" w:rsidRPr="00CA349F" w:rsidRDefault="00425D5A">
      <w:pPr>
        <w:pStyle w:val="ListParagraph"/>
        <w:numPr>
          <w:ilvl w:val="0"/>
          <w:numId w:val="23"/>
        </w:numPr>
        <w:spacing w:before="40" w:after="40"/>
        <w:rPr>
          <w:rFonts w:ascii="TH Sarabun New" w:hAnsi="TH Sarabun New" w:cs="TH Sarabun New"/>
        </w:rPr>
      </w:pPr>
      <w:r w:rsidRPr="00CA349F">
        <w:rPr>
          <w:rFonts w:ascii="TH Sarabun New" w:hAnsi="TH Sarabun New" w:cs="TH Sarabun New"/>
          <w:b/>
          <w:bCs/>
          <w:color w:val="1A1A2E"/>
        </w:rPr>
        <w:t>Extensibility:</w:t>
      </w:r>
      <w:r w:rsidRPr="00CA349F">
        <w:rPr>
          <w:rFonts w:ascii="TH Sarabun New" w:hAnsi="TH Sarabun New" w:cs="TH Sarabun New"/>
          <w:color w:val="1A1A2E"/>
        </w:rPr>
        <w:t xml:space="preserve">  เพิ่มยานพาหนะประเภทใหม่ (เช่น Truck) ได้ง่าย เพียง extends Vehicle แล้วเพิ่มคุณสมบัติเฉพาะ</w:t>
      </w:r>
    </w:p>
    <w:p w14:paraId="54AED4BB" w14:textId="77777777" w:rsidR="00425D5A" w:rsidRPr="00CA349F" w:rsidRDefault="00425D5A">
      <w:pPr>
        <w:pStyle w:val="ListParagraph"/>
        <w:numPr>
          <w:ilvl w:val="0"/>
          <w:numId w:val="23"/>
        </w:numPr>
        <w:spacing w:before="40" w:after="40"/>
        <w:rPr>
          <w:rFonts w:ascii="TH Sarabun New" w:hAnsi="TH Sarabun New" w:cs="TH Sarabun New"/>
        </w:rPr>
      </w:pPr>
      <w:r w:rsidRPr="00CA349F">
        <w:rPr>
          <w:rFonts w:ascii="TH Sarabun New" w:hAnsi="TH Sarabun New" w:cs="TH Sarabun New"/>
          <w:b/>
          <w:bCs/>
          <w:color w:val="1A1A2E"/>
        </w:rPr>
        <w:t>Maintainability:</w:t>
      </w:r>
      <w:r w:rsidRPr="00CA349F">
        <w:rPr>
          <w:rFonts w:ascii="TH Sarabun New" w:hAnsi="TH Sarabun New" w:cs="TH Sarabun New"/>
          <w:color w:val="1A1A2E"/>
        </w:rPr>
        <w:t xml:space="preserve">  แก้ไข Method ร่วมที่ Superclass จุดเดียว ส่งผลไปยัง Subclass ทั้งหมดโดยอัตโนมัติ</w:t>
      </w:r>
    </w:p>
    <w:p w14:paraId="5223F741" w14:textId="77777777" w:rsidR="00425D5A" w:rsidRPr="00CA349F" w:rsidRDefault="00425D5A">
      <w:pPr>
        <w:pStyle w:val="ListParagraph"/>
        <w:numPr>
          <w:ilvl w:val="0"/>
          <w:numId w:val="23"/>
        </w:numPr>
        <w:spacing w:before="40" w:after="40"/>
        <w:rPr>
          <w:rFonts w:ascii="TH Sarabun New" w:hAnsi="TH Sarabun New" w:cs="TH Sarabun New"/>
        </w:rPr>
      </w:pPr>
      <w:r w:rsidRPr="00CA349F">
        <w:rPr>
          <w:rFonts w:ascii="TH Sarabun New" w:hAnsi="TH Sarabun New" w:cs="TH Sarabun New"/>
          <w:b/>
          <w:bCs/>
          <w:color w:val="1A1A2E"/>
        </w:rPr>
        <w:t>Polymorphism:</w:t>
      </w:r>
      <w:r w:rsidRPr="00CA349F">
        <w:rPr>
          <w:rFonts w:ascii="TH Sarabun New" w:hAnsi="TH Sarabun New" w:cs="TH Sarabun New"/>
          <w:color w:val="1A1A2E"/>
        </w:rPr>
        <w:t xml:space="preserve">  เป็นรากฐานที่ทำให้ Polymorphism เกิดขึ้นได้ (บทที่ 7)</w:t>
      </w:r>
    </w:p>
    <w:p w14:paraId="48D152FA" w14:textId="77777777" w:rsidR="00425D5A" w:rsidRPr="00CA349F" w:rsidRDefault="00425D5A" w:rsidP="00425D5A">
      <w:pPr>
        <w:spacing w:before="80"/>
        <w:rPr>
          <w:rFonts w:ascii="TH Sarabun New" w:hAnsi="TH Sarabun New" w:cs="TH Sarabun New"/>
        </w:rPr>
      </w:pPr>
    </w:p>
    <w:p w14:paraId="21691CE9"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 xml:space="preserve">กรณีใช้งานจริง: </w:t>
      </w:r>
      <w:r w:rsidRPr="00CA349F">
        <w:rPr>
          <w:rFonts w:ascii="TH Sarabun New" w:hAnsi="TH Sarabun New" w:cs="TH Sarabun New"/>
          <w:color w:val="1A1A2E"/>
        </w:rPr>
        <w:t>Framework GUI จำนวนมาก (เช่น JavaFX, Android) ออกแบบ Component บนหน้าจอ (ปุ่ม, ช่องข้อความ, รูปภาพ) ให้สืบทอดจาก Class กลางร่วมกัน (เช่น View หรือ Node) ทำให้ทุก Component มีคุณสมบัติร่วม เช่น ตำแหน่ง, ขนาด, การมองเห็น โดยอัตโนมัติ นักพัฒนาที่สร้าง Component ใหม่จึงไม่ต้องเขียนโค้ดจัดการตำแหน่งหรือขนาดใหม่ทุกครั้ง</w:t>
      </w:r>
    </w:p>
    <w:p w14:paraId="4760A949" w14:textId="77777777" w:rsidR="00425D5A" w:rsidRPr="00CA349F" w:rsidRDefault="00425D5A" w:rsidP="00AA0C0B">
      <w:pPr>
        <w:pStyle w:val="Heading1"/>
      </w:pPr>
      <w:bookmarkStart w:id="196" w:name="_Toc234519986"/>
      <w:r w:rsidRPr="00CA349F">
        <w:t>9. Common Pitfalls ที่พบบ่อย</w:t>
      </w:r>
      <w:bookmarkEnd w:id="196"/>
    </w:p>
    <w:p w14:paraId="624B2EFB"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ต่อไปนี้คือข้อผิดพลาดที่พบบ่อยเมื่อผู้เริ่มต้นใช้งาน Inheritance พร้อมเหตุผลและแนวทางแก้ไข</w:t>
      </w:r>
    </w:p>
    <w:p w14:paraId="79564EBD" w14:textId="77777777" w:rsidR="00425D5A" w:rsidRPr="00CA349F" w:rsidRDefault="00425D5A" w:rsidP="00425D5A">
      <w:pPr>
        <w:spacing w:before="80"/>
        <w:rPr>
          <w:rFonts w:ascii="TH Sarabun New" w:hAnsi="TH Sarabun New" w:cs="TH Sarabun New"/>
        </w:rPr>
      </w:pPr>
    </w:p>
    <w:p w14:paraId="7F1796A7" w14:textId="77777777" w:rsidR="00425D5A" w:rsidRPr="00CA349F" w:rsidRDefault="00425D5A" w:rsidP="00425D5A">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ลืมเรียก super(...) เมื่อ Superclass ไม่มี Constructor เปล่า</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5221938F"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6FB776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81FC80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protected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brand</w:t>
            </w:r>
            <w:r w:rsidRPr="00CA349F">
              <w:rPr>
                <w:rFonts w:ascii="TH Sarabun New" w:eastAsia="Courier New" w:hAnsi="TH Sarabun New" w:cs="TH Sarabun New"/>
                <w:color w:val="333333"/>
              </w:rPr>
              <w:t>;</w:t>
            </w:r>
          </w:p>
          <w:p w14:paraId="3649EE84"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brand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brand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brand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D50115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ไม่มี Constructor แบบไม่มีพารามิเตอร์</w:t>
            </w:r>
          </w:p>
          <w:p w14:paraId="13B6638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571587A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002592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Car</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5220EB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Car</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doors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69A961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ไม่ได้เขียน super(...)  -  Java จะพยายามแทรก super() ให้อัตโนมัติ</w:t>
            </w:r>
          </w:p>
          <w:p w14:paraId="137B9DA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numberOfDoors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doors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Compile Error!</w:t>
            </w:r>
          </w:p>
          <w:p w14:paraId="085C189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02720AE"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numberOfDoors</w:t>
            </w:r>
            <w:r w:rsidRPr="00CA349F">
              <w:rPr>
                <w:rFonts w:ascii="TH Sarabun New" w:eastAsia="Courier New" w:hAnsi="TH Sarabun New" w:cs="TH Sarabun New"/>
                <w:color w:val="333333"/>
              </w:rPr>
              <w:t>;</w:t>
            </w:r>
          </w:p>
          <w:p w14:paraId="081DA14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73C11A7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5A9C5A"/>
              </w:rPr>
              <w:t>// error: constructor Vehicle in class Vehicle cannot be applied to given types</w:t>
            </w:r>
          </w:p>
        </w:tc>
      </w:tr>
    </w:tbl>
    <w:p w14:paraId="6D26BBAC" w14:textId="77777777" w:rsidR="00425D5A" w:rsidRPr="00CA349F" w:rsidRDefault="00425D5A" w:rsidP="00425D5A">
      <w:pPr>
        <w:spacing w:before="120"/>
        <w:rPr>
          <w:rFonts w:ascii="TH Sarabun New" w:hAnsi="TH Sarabun New" w:cs="TH Sarabun New"/>
        </w:rPr>
      </w:pPr>
    </w:p>
    <w:p w14:paraId="01FAB6D1"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เมื่อ Superclass มี Constructor ที่รับพารามิเตอร์เท่านั้น (ไม่มีเวอร์ชันไม่มีพารามิเตอร์) Subclass ต้องเรียก super(brand) เองอย่างชัดเจน มิฉะนั้น Compiler จะไม่สามารถแทรก super() เปล่าให้ได้ และแจ้ง Error ทันที วิธีแก้คือเพิ่ม super(brand) เป็นบรรทัดแรกในทุก Constructor ของ Car</w:t>
      </w:r>
    </w:p>
    <w:p w14:paraId="0A4410D3" w14:textId="77777777" w:rsidR="00425D5A" w:rsidRPr="00CA349F" w:rsidRDefault="00425D5A" w:rsidP="00425D5A">
      <w:pPr>
        <w:spacing w:before="80"/>
        <w:rPr>
          <w:rFonts w:ascii="TH Sarabun New" w:hAnsi="TH Sarabun New" w:cs="TH Sarabun New"/>
        </w:rPr>
      </w:pPr>
    </w:p>
    <w:p w14:paraId="7046182A" w14:textId="77777777" w:rsidR="00425D5A" w:rsidRPr="00CA349F" w:rsidRDefault="00425D5A" w:rsidP="00425D5A">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field hiding vs. method overriding: สับสนสองเรื่องนี้เข้าด้วยกัน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1121AA71"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C19E5D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893CEC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type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"ยานพาหนะ"</w:t>
            </w:r>
            <w:r w:rsidRPr="00CA349F">
              <w:rPr>
                <w:rFonts w:ascii="TH Sarabun New" w:eastAsia="Courier New" w:hAnsi="TH Sarabun New" w:cs="TH Sarabun New"/>
                <w:color w:val="333333"/>
              </w:rPr>
              <w:t>;</w:t>
            </w:r>
          </w:p>
          <w:p w14:paraId="796FDE4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show</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"type =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type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3AE9EDC"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6D1134C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Car</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Vehicle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8220AA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type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"รถยนต์"</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field hiding  -  ไม่ใช่ override!</w:t>
            </w:r>
          </w:p>
          <w:p w14:paraId="5D00C080"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00E5E20B"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E1D76EC"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C41A16"/>
              </w:rPr>
              <w:t>Vehicle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v</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Car</w:t>
            </w:r>
            <w:r w:rsidRPr="00CA349F">
              <w:rPr>
                <w:rFonts w:ascii="TH Sarabun New" w:eastAsia="Courier New" w:hAnsi="TH Sarabun New" w:cs="TH Sarabun New"/>
                <w:color w:val="333333"/>
              </w:rPr>
              <w:t>();</w:t>
            </w:r>
          </w:p>
          <w:p w14:paraId="1B67F4A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v</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type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"ยานพาหนะ" (ใช้ชนิดที่ประกาศ ไม่ใช่ชนิดจริง)</w:t>
            </w:r>
          </w:p>
          <w:p w14:paraId="7E229E59"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1080"/>
              </w:rPr>
              <w:t>v</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show</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"type = ยานพาหนะ" (show() ไม่ถูก override)</w:t>
            </w:r>
          </w:p>
        </w:tc>
      </w:tr>
    </w:tbl>
    <w:p w14:paraId="539474B6" w14:textId="77777777" w:rsidR="00425D5A" w:rsidRPr="00CA349F" w:rsidRDefault="00425D5A" w:rsidP="00425D5A">
      <w:pPr>
        <w:spacing w:before="120"/>
        <w:rPr>
          <w:rFonts w:ascii="TH Sarabun New" w:hAnsi="TH Sarabun New" w:cs="TH Sarabun New"/>
        </w:rPr>
      </w:pPr>
    </w:p>
    <w:p w14:paraId="014E44C9"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Attribute ไม่มีกลไก override แบบ Method  -  เมื่อ Subclass ประกาศ Attribute ชื่อซ้ำ จะเป็นเพียงการ "บดบัง" (Field Hiding) เท่านั้น การเข้าถึง Attribute ผ่านตัวแปรอ้างอิงชนิด Superclass จะได้ค่าของ Superclass เสมอ ไม่ว่า Object จริงจะเป็น Subclass ก็ตาม ต่างจาก Method ที่ถูก @Override จะทำงานตาม Object จริงเสมอ (พฤติกรรมนี้คือหัวใจของ Polymorphism ในบทที่ 7)  -  บทเรียนคือ: หลีกเลี่ยงการตั้งชื่อ Attribute ซ้ำกับ Superclass เพื่อไม่ให้เกิดความสับสนนี้ตั้งแต่แรก</w:t>
      </w:r>
    </w:p>
    <w:p w14:paraId="32B17E41" w14:textId="77777777" w:rsidR="00425D5A" w:rsidRPr="00CA349F" w:rsidRDefault="00425D5A" w:rsidP="00425D5A">
      <w:pPr>
        <w:spacing w:before="80"/>
        <w:rPr>
          <w:rFonts w:ascii="TH Sarabun New" w:hAnsi="TH Sarabun New" w:cs="TH Sarabun New"/>
        </w:rPr>
      </w:pPr>
    </w:p>
    <w:p w14:paraId="5E455609" w14:textId="77777777" w:rsidR="00425D5A" w:rsidRPr="00CA349F" w:rsidRDefault="00425D5A" w:rsidP="00425D5A">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ใช้ Inheritance ทั้งที่ไม่ใช่ความสัมพันธ์แบบ IS-A</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6B49DDAE"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2502751F"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5A9C5A"/>
              </w:rPr>
              <w:t>// ไม่ดี: Stack ไม่ใช่ ArrayList (ไม่มีความสัมพันธ์ IS-A ที่แท้จริง)</w:t>
            </w:r>
          </w:p>
          <w:p w14:paraId="6A53D9F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Stack</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ArrayList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DDD98F2"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94148F1"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5A9C5A"/>
              </w:rPr>
              <w:t>// ดีกว่า: ใช้ Composition (HAS-A) แทน</w:t>
            </w:r>
          </w:p>
          <w:p w14:paraId="489814E6"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Stack</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D66A31C"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ArrayList</w:t>
            </w:r>
            <w:r w:rsidRPr="00CA349F">
              <w:rPr>
                <w:rFonts w:ascii="TH Sarabun New" w:eastAsia="Courier New" w:hAnsi="TH Sarabun New" w:cs="TH Sarabun New"/>
                <w:color w:val="333333"/>
              </w:rPr>
              <w:t>&lt;</w:t>
            </w:r>
            <w:r w:rsidRPr="00CA349F">
              <w:rPr>
                <w:rFonts w:ascii="TH Sarabun New" w:eastAsia="Courier New" w:hAnsi="TH Sarabun New" w:cs="TH Sarabun New"/>
                <w:color w:val="C41A16"/>
              </w:rPr>
              <w:t>Integer</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items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ArrayList</w:t>
            </w:r>
            <w:r w:rsidRPr="00CA349F">
              <w:rPr>
                <w:rFonts w:ascii="TH Sarabun New" w:eastAsia="Courier New" w:hAnsi="TH Sarabun New" w:cs="TH Sarabun New"/>
                <w:color w:val="333333"/>
              </w:rPr>
              <w:t>&lt;&gt;();</w:t>
            </w:r>
          </w:p>
          <w:p w14:paraId="358C1DB3"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push</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x</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items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add</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x</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B5C1C2A"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pop</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items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remove</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items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size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7B163AD" w14:textId="77777777" w:rsidR="00425D5A" w:rsidRPr="00CA349F" w:rsidRDefault="00425D5A"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0BCA438A" w14:textId="77777777" w:rsidR="00425D5A" w:rsidRPr="00CA349F" w:rsidRDefault="00425D5A" w:rsidP="00425D5A">
      <w:pPr>
        <w:spacing w:before="120"/>
        <w:rPr>
          <w:rFonts w:ascii="TH Sarabun New" w:hAnsi="TH Sarabun New" w:cs="TH Sarabun New"/>
        </w:rPr>
      </w:pPr>
    </w:p>
    <w:p w14:paraId="698DCB30"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Stack ที่ extends ArrayList จะได้รับ Method ของ ArrayList มาทั้งหมด (เช่น add(index, value) ที่แทรกกลางลิสต์ได้) ซึ่งขัดกับกฎของ Stack ที่ควรเข้า-ออกได้เฉพาะปลายบนสุดเท่านั้น (Last-In-First-Out) การใช้ Composition (ให้ Stack "มี" ArrayList เป็นส่วนประกอบภายใน) แทนการสืบทอด ทำให้ควบคุมได้ว่าเปิดเผย Method ใดบ้างสู่ภายนอก ซึ่งตรงกับหลัก Encapsulation ที่เรียนไปแล้วในบทที่ 5 พอดี</w:t>
      </w:r>
    </w:p>
    <w:p w14:paraId="7FB8EA44" w14:textId="77777777" w:rsidR="00425D5A" w:rsidRPr="00CA349F" w:rsidRDefault="00425D5A" w:rsidP="00425D5A">
      <w:pPr>
        <w:spacing w:before="80"/>
        <w:rPr>
          <w:rFonts w:ascii="TH Sarabun New" w:hAnsi="TH Sarabun New" w:cs="TH Sarabun New"/>
        </w:rPr>
      </w:pPr>
    </w:p>
    <w:p w14:paraId="7400403D" w14:textId="77777777" w:rsidR="00425D5A" w:rsidRPr="00CA349F" w:rsidRDefault="00425D5A" w:rsidP="00425D5A">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Fragile Base Class: แก้ Superclass แล้วพัง Subclass โดยไม่ตั้งใจ</w:t>
      </w:r>
    </w:p>
    <w:p w14:paraId="48AD6902"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เมื่อ Subclass จำนวนมากพึ่งพารายละเอียดภายในของ Superclass (ไม่ใช่แค่ Public Interface) การแก้ไข Superclass แม้เพียงเล็กน้อยอาจทำให้ Subclass ทำงานผิดพลาดโดยที่ผู้แก้ไขไม่รู้ตัว เพราะมองไม่เห็นผลกระทบทั้งหมดในคราวเดียว แนวทางบรรเทาปัญหานี้คือออกแบบ Superclass ให้มี Public/Protected Interface ที่ชัดเจนและเสถียร ไม่เปลี่ยนพฤติกรรมพื้นฐานบ่อย และเขียนเอกสารกำกับสัญญา (Contract) ของแต่ละ Method ที่ตั้งใจให้ Subclass เรียกใช้หรือ override</w:t>
      </w:r>
    </w:p>
    <w:p w14:paraId="3FA24D84" w14:textId="77777777" w:rsidR="00425D5A" w:rsidRPr="00CA349F" w:rsidRDefault="00425D5A" w:rsidP="00425D5A">
      <w:pPr>
        <w:spacing w:before="160"/>
        <w:rPr>
          <w:rFonts w:ascii="TH Sarabun New" w:hAnsi="TH Sarabun New" w:cs="TH Sarabun New"/>
        </w:rPr>
      </w:pPr>
    </w:p>
    <w:p w14:paraId="508487FC" w14:textId="77777777" w:rsidR="00425D5A" w:rsidRPr="00CA349F" w:rsidRDefault="00425D5A" w:rsidP="00425D5A">
      <w:pPr>
        <w:rPr>
          <w:rFonts w:ascii="TH Sarabun New" w:hAnsi="TH Sarabun New" w:cs="TH Sarabun New"/>
        </w:rPr>
      </w:pPr>
      <w:r w:rsidRPr="00CA349F">
        <w:rPr>
          <w:rFonts w:ascii="TH Sarabun New" w:hAnsi="TH Sarabun New" w:cs="TH Sarabun New"/>
        </w:rPr>
        <w:br w:type="page"/>
      </w:r>
    </w:p>
    <w:p w14:paraId="0761AFE2" w14:textId="77777777" w:rsidR="00425D5A" w:rsidRPr="00CA349F" w:rsidRDefault="00425D5A" w:rsidP="00AA0C0B">
      <w:pPr>
        <w:pStyle w:val="Heading1"/>
      </w:pPr>
      <w:bookmarkStart w:id="197" w:name="_Toc234519987"/>
      <w:r w:rsidRPr="00CA349F">
        <w:t>สรุป</w:t>
      </w:r>
      <w:bookmarkEnd w:id="197"/>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64CF80BA" w14:textId="77777777" w:rsidTr="00CC5E62">
        <w:tc>
          <w:tcPr>
            <w:tcW w:w="9026" w:type="dxa"/>
            <w:tcBorders>
              <w:top w:val="single" w:sz="4" w:space="0" w:color="2E5FA3"/>
              <w:left w:val="single" w:sz="20" w:space="0" w:color="2E5FA3"/>
              <w:bottom w:val="single" w:sz="4" w:space="0" w:color="2E5FA3"/>
              <w:right w:val="single" w:sz="4" w:space="0" w:color="2E5FA3"/>
            </w:tcBorders>
            <w:shd w:val="clear" w:color="auto" w:fill="E8F0FE"/>
            <w:tcMar>
              <w:top w:w="140" w:type="dxa"/>
              <w:left w:w="260" w:type="dxa"/>
              <w:bottom w:w="140" w:type="dxa"/>
              <w:right w:w="200" w:type="dxa"/>
            </w:tcMar>
          </w:tcPr>
          <w:p w14:paraId="49A522B4"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b/>
                <w:bCs/>
                <w:color w:val="1F3864"/>
              </w:rPr>
              <w:t>Inheritance:</w:t>
            </w:r>
            <w:r w:rsidRPr="00CA349F">
              <w:rPr>
                <w:rFonts w:ascii="TH Sarabun New" w:hAnsi="TH Sarabun New" w:cs="TH Sarabun New"/>
                <w:color w:val="1A1A2E"/>
              </w:rPr>
              <w:t xml:space="preserve">  กลไกรับคุณสมบัติและพฤติกรรมจาก Superclass มาใช้ใน Subclass</w:t>
            </w:r>
          </w:p>
          <w:p w14:paraId="5F3136AB"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b/>
                <w:bCs/>
                <w:color w:val="1F3864"/>
              </w:rPr>
              <w:t>extends:</w:t>
            </w:r>
            <w:r w:rsidRPr="00CA349F">
              <w:rPr>
                <w:rFonts w:ascii="TH Sarabun New" w:hAnsi="TH Sarabun New" w:cs="TH Sarabun New"/>
                <w:color w:val="1A1A2E"/>
              </w:rPr>
              <w:t xml:space="preserve">  คีย์เวิร์ดใช้สร้างความสัมพันธ์การสืบทอด</w:t>
            </w:r>
          </w:p>
          <w:p w14:paraId="7E0B31CF"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b/>
                <w:bCs/>
                <w:color w:val="1F3864"/>
              </w:rPr>
              <w:t>super:</w:t>
            </w:r>
            <w:r w:rsidRPr="00CA349F">
              <w:rPr>
                <w:rFonts w:ascii="TH Sarabun New" w:hAnsi="TH Sarabun New" w:cs="TH Sarabun New"/>
                <w:color w:val="1A1A2E"/>
              </w:rPr>
              <w:t xml:space="preserve">  เข้าถึง Member ที่ถูกบดบัง และเรียก Constructor ของ Superclass</w:t>
            </w:r>
          </w:p>
          <w:p w14:paraId="0E82BD6D"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b/>
                <w:bCs/>
                <w:color w:val="1F3864"/>
              </w:rPr>
              <w:t>IS-A:</w:t>
            </w:r>
            <w:r w:rsidRPr="00CA349F">
              <w:rPr>
                <w:rFonts w:ascii="TH Sarabun New" w:hAnsi="TH Sarabun New" w:cs="TH Sarabun New"/>
                <w:color w:val="1A1A2E"/>
              </w:rPr>
              <w:t xml:space="preserve">  เงื่อนไขที่บ่งบอกว่าควรใช้ Inheritance หรือไม่</w:t>
            </w:r>
          </w:p>
          <w:p w14:paraId="48A9AF60"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b/>
                <w:bCs/>
                <w:color w:val="1F3864"/>
              </w:rPr>
              <w:t>Constructor Chaining:</w:t>
            </w:r>
            <w:r w:rsidRPr="00CA349F">
              <w:rPr>
                <w:rFonts w:ascii="TH Sarabun New" w:hAnsi="TH Sarabun New" w:cs="TH Sarabun New"/>
                <w:color w:val="1A1A2E"/>
              </w:rPr>
              <w:t xml:space="preserve">  Superclass ถูกสร้างก่อน Subclass เสมอ</w:t>
            </w:r>
          </w:p>
          <w:p w14:paraId="30B9D93B" w14:textId="77777777" w:rsidR="00425D5A" w:rsidRPr="00CA349F" w:rsidRDefault="00425D5A" w:rsidP="00CC5E62">
            <w:pPr>
              <w:spacing w:before="40" w:after="40"/>
              <w:rPr>
                <w:rFonts w:ascii="TH Sarabun New" w:hAnsi="TH Sarabun New" w:cs="TH Sarabun New"/>
              </w:rPr>
            </w:pPr>
            <w:r w:rsidRPr="00CA349F">
              <w:rPr>
                <w:rFonts w:ascii="TH Sarabun New" w:hAnsi="TH Sarabun New" w:cs="TH Sarabun New"/>
                <w:b/>
                <w:bCs/>
                <w:color w:val="1F3864"/>
              </w:rPr>
              <w:t>Java:</w:t>
            </w:r>
            <w:r w:rsidRPr="00CA349F">
              <w:rPr>
                <w:rFonts w:ascii="TH Sarabun New" w:hAnsi="TH Sarabun New" w:cs="TH Sarabun New"/>
                <w:color w:val="1A1A2E"/>
              </w:rPr>
              <w:t xml:space="preserve">  รองรับ Single Inheritance ของ Class เท่านั้น</w:t>
            </w:r>
          </w:p>
        </w:tc>
      </w:tr>
    </w:tbl>
    <w:p w14:paraId="078A46AD" w14:textId="77777777" w:rsidR="00425D5A" w:rsidRPr="00CA349F" w:rsidRDefault="00425D5A" w:rsidP="00425D5A">
      <w:pPr>
        <w:spacing w:before="120"/>
        <w:rPr>
          <w:rFonts w:ascii="TH Sarabun New" w:hAnsi="TH Sarabun New" w:cs="TH Sarabun New"/>
        </w:rPr>
      </w:pPr>
    </w:p>
    <w:p w14:paraId="5EC60BED" w14:textId="77777777" w:rsidR="00425D5A" w:rsidRPr="00CA349F" w:rsidRDefault="00425D5A" w:rsidP="00425D5A">
      <w:pPr>
        <w:spacing w:before="160"/>
        <w:rPr>
          <w:rFonts w:ascii="TH Sarabun New" w:hAnsi="TH Sarabun New" w:cs="TH Sarabun New"/>
        </w:rPr>
      </w:pPr>
    </w:p>
    <w:p w14:paraId="6EC45BF6" w14:textId="77777777" w:rsidR="00425D5A" w:rsidRPr="00CA349F" w:rsidRDefault="00425D5A" w:rsidP="00AA0C0B">
      <w:pPr>
        <w:pStyle w:val="Heading1"/>
      </w:pPr>
      <w:bookmarkStart w:id="198" w:name="_Toc234519988"/>
      <w:r w:rsidRPr="00CA349F">
        <w:t>คำถามทบทวน</w:t>
      </w:r>
      <w:bookmarkEnd w:id="198"/>
    </w:p>
    <w:p w14:paraId="7E08D68A"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ใช้คำถามต่อไปนี้ตรวจสอบความเข้าใจก่อนทำแบบฝึกหัด โดยควรลองตอบด้วยตนเองก่อน แล้วจึงเทียบกับเฉลยท้ายบท (ดูหัวข้อ "เฉลยคำถามทบทวน")</w:t>
      </w:r>
    </w:p>
    <w:p w14:paraId="341B54CF" w14:textId="77777777" w:rsidR="00425D5A" w:rsidRPr="00CA349F" w:rsidRDefault="00425D5A">
      <w:pPr>
        <w:pStyle w:val="ListParagraph"/>
        <w:numPr>
          <w:ilvl w:val="0"/>
          <w:numId w:val="24"/>
        </w:numPr>
        <w:spacing w:before="40" w:after="40"/>
        <w:rPr>
          <w:rFonts w:ascii="TH Sarabun New" w:hAnsi="TH Sarabun New" w:cs="TH Sarabun New"/>
        </w:rPr>
      </w:pPr>
      <w:r w:rsidRPr="00CA349F">
        <w:rPr>
          <w:rFonts w:ascii="TH Sarabun New" w:hAnsi="TH Sarabun New" w:cs="TH Sarabun New"/>
          <w:color w:val="1A1A2E"/>
        </w:rPr>
        <w:t>Superclass และ Subclass ต่างกันอย่างไร และ Subclass ได้รับสิ่งใดบ้างจาก Superclass โดยอัตโนมัติ</w:t>
      </w:r>
    </w:p>
    <w:p w14:paraId="1791599A" w14:textId="77777777" w:rsidR="00425D5A" w:rsidRPr="00CA349F" w:rsidRDefault="00425D5A">
      <w:pPr>
        <w:pStyle w:val="ListParagraph"/>
        <w:numPr>
          <w:ilvl w:val="0"/>
          <w:numId w:val="24"/>
        </w:numPr>
        <w:spacing w:before="40" w:after="40"/>
        <w:rPr>
          <w:rFonts w:ascii="TH Sarabun New" w:hAnsi="TH Sarabun New" w:cs="TH Sarabun New"/>
        </w:rPr>
      </w:pPr>
      <w:r w:rsidRPr="00CA349F">
        <w:rPr>
          <w:rFonts w:ascii="TH Sarabun New" w:hAnsi="TH Sarabun New" w:cs="TH Sarabun New"/>
          <w:color w:val="1A1A2E"/>
        </w:rPr>
        <w:t>เหตุใด Attribute ที่ประกาศเป็น private ใน Superclass จึงเข้าถึงโดยตรงจาก Subclass ไม่ได้ ทั้งที่ถือว่าถูก "สืบทอด" มาด้วย</w:t>
      </w:r>
    </w:p>
    <w:p w14:paraId="3E27189A" w14:textId="77777777" w:rsidR="00425D5A" w:rsidRPr="00CA349F" w:rsidRDefault="00425D5A">
      <w:pPr>
        <w:pStyle w:val="ListParagraph"/>
        <w:numPr>
          <w:ilvl w:val="0"/>
          <w:numId w:val="24"/>
        </w:numPr>
        <w:spacing w:before="40" w:after="40"/>
        <w:rPr>
          <w:rFonts w:ascii="TH Sarabun New" w:hAnsi="TH Sarabun New" w:cs="TH Sarabun New"/>
        </w:rPr>
      </w:pPr>
      <w:r w:rsidRPr="00CA349F">
        <w:rPr>
          <w:rFonts w:ascii="TH Sarabun New" w:hAnsi="TH Sarabun New" w:cs="TH Sarabun New"/>
          <w:color w:val="1A1A2E"/>
        </w:rPr>
        <w:t>ความสัมพันธ์แบบ IS-A คืออะไร จงยกตัวอย่างความสัมพันธ์ที่ดูเผินๆ เหมือน IS-A แต่จริงแล้วควรใช้ HAS-A (Composition) แทน</w:t>
      </w:r>
    </w:p>
    <w:p w14:paraId="7CE79380" w14:textId="77777777" w:rsidR="00425D5A" w:rsidRPr="00CA349F" w:rsidRDefault="00425D5A">
      <w:pPr>
        <w:pStyle w:val="ListParagraph"/>
        <w:numPr>
          <w:ilvl w:val="0"/>
          <w:numId w:val="24"/>
        </w:numPr>
        <w:spacing w:before="40" w:after="40"/>
        <w:rPr>
          <w:rFonts w:ascii="TH Sarabun New" w:hAnsi="TH Sarabun New" w:cs="TH Sarabun New"/>
        </w:rPr>
      </w:pPr>
      <w:r w:rsidRPr="00CA349F">
        <w:rPr>
          <w:rFonts w:ascii="TH Sarabun New" w:hAnsi="TH Sarabun New" w:cs="TH Sarabun New"/>
          <w:color w:val="1A1A2E"/>
        </w:rPr>
        <w:t>super keyword มีบทบาทใดบ้าง จงอธิบายพร้อมตัวอย่างการใช้งานแต่ละบทบาท</w:t>
      </w:r>
    </w:p>
    <w:p w14:paraId="5B12813F" w14:textId="77777777" w:rsidR="00425D5A" w:rsidRPr="00CA349F" w:rsidRDefault="00425D5A">
      <w:pPr>
        <w:pStyle w:val="ListParagraph"/>
        <w:numPr>
          <w:ilvl w:val="0"/>
          <w:numId w:val="24"/>
        </w:numPr>
        <w:spacing w:before="40" w:after="40"/>
        <w:rPr>
          <w:rFonts w:ascii="TH Sarabun New" w:hAnsi="TH Sarabun New" w:cs="TH Sarabun New"/>
        </w:rPr>
      </w:pPr>
      <w:r w:rsidRPr="00CA349F">
        <w:rPr>
          <w:rFonts w:ascii="TH Sarabun New" w:hAnsi="TH Sarabun New" w:cs="TH Sarabun New"/>
          <w:color w:val="1A1A2E"/>
        </w:rPr>
        <w:t>เพราะเหตุใด super(...) จึงต้องเป็นคำสั่งแรกสุดในเนื้อ Constructor ของ Subclass เสมอ</w:t>
      </w:r>
    </w:p>
    <w:p w14:paraId="6FF52F84" w14:textId="77777777" w:rsidR="00425D5A" w:rsidRPr="00CA349F" w:rsidRDefault="00425D5A">
      <w:pPr>
        <w:pStyle w:val="ListParagraph"/>
        <w:numPr>
          <w:ilvl w:val="0"/>
          <w:numId w:val="24"/>
        </w:numPr>
        <w:spacing w:before="40" w:after="40"/>
        <w:rPr>
          <w:rFonts w:ascii="TH Sarabun New" w:hAnsi="TH Sarabun New" w:cs="TH Sarabun New"/>
        </w:rPr>
      </w:pPr>
      <w:r w:rsidRPr="00CA349F">
        <w:rPr>
          <w:rFonts w:ascii="TH Sarabun New" w:hAnsi="TH Sarabun New" w:cs="TH Sarabun New"/>
          <w:color w:val="1A1A2E"/>
        </w:rPr>
        <w:t>Constructor Chaining คืออะไร และเมื่อสร้าง Object ของ Subclass ที่สืบทอดกันสามชั้น ลำดับการทำงานของ Constructor เป็นอย่างไร</w:t>
      </w:r>
    </w:p>
    <w:p w14:paraId="2C2CCECB" w14:textId="77777777" w:rsidR="00425D5A" w:rsidRPr="00CA349F" w:rsidRDefault="00425D5A">
      <w:pPr>
        <w:pStyle w:val="ListParagraph"/>
        <w:numPr>
          <w:ilvl w:val="0"/>
          <w:numId w:val="24"/>
        </w:numPr>
        <w:spacing w:before="40" w:after="40"/>
        <w:rPr>
          <w:rFonts w:ascii="TH Sarabun New" w:hAnsi="TH Sarabun New" w:cs="TH Sarabun New"/>
        </w:rPr>
      </w:pPr>
      <w:r w:rsidRPr="00CA349F">
        <w:rPr>
          <w:rFonts w:ascii="TH Sarabun New" w:hAnsi="TH Sarabun New" w:cs="TH Sarabun New"/>
          <w:color w:val="1A1A2E"/>
        </w:rPr>
        <w:t>Field Hiding แตกต่างจาก Method Overriding อย่างไร จงอธิบายด้วยตัวอย่างโค้ด</w:t>
      </w:r>
    </w:p>
    <w:p w14:paraId="4E0614B1" w14:textId="77777777" w:rsidR="00425D5A" w:rsidRPr="00CA349F" w:rsidRDefault="00425D5A">
      <w:pPr>
        <w:pStyle w:val="ListParagraph"/>
        <w:numPr>
          <w:ilvl w:val="0"/>
          <w:numId w:val="24"/>
        </w:numPr>
        <w:spacing w:before="40" w:after="40"/>
        <w:rPr>
          <w:rFonts w:ascii="TH Sarabun New" w:hAnsi="TH Sarabun New" w:cs="TH Sarabun New"/>
        </w:rPr>
      </w:pPr>
      <w:r w:rsidRPr="00CA349F">
        <w:rPr>
          <w:rFonts w:ascii="TH Sarabun New" w:hAnsi="TH Sarabun New" w:cs="TH Sarabun New"/>
          <w:color w:val="1A1A2E"/>
        </w:rPr>
        <w:t>เหตุใด Java จึงไม่รองรับ Multiple Inheritance ของ Class และมีทางเลือกใดมาทดแทน</w:t>
      </w:r>
    </w:p>
    <w:p w14:paraId="5A54A710" w14:textId="77777777" w:rsidR="00425D5A" w:rsidRPr="00CA349F" w:rsidRDefault="00425D5A" w:rsidP="00425D5A">
      <w:pPr>
        <w:spacing w:before="160"/>
        <w:rPr>
          <w:rFonts w:ascii="TH Sarabun New" w:hAnsi="TH Sarabun New" w:cs="TH Sarabun New"/>
        </w:rPr>
      </w:pPr>
    </w:p>
    <w:p w14:paraId="7C99E5B4" w14:textId="77777777" w:rsidR="00425D5A" w:rsidRPr="00CA349F" w:rsidRDefault="00425D5A" w:rsidP="00425D5A">
      <w:pPr>
        <w:rPr>
          <w:rFonts w:ascii="TH Sarabun New" w:hAnsi="TH Sarabun New" w:cs="TH Sarabun New"/>
        </w:rPr>
      </w:pPr>
      <w:r w:rsidRPr="00CA349F">
        <w:rPr>
          <w:rFonts w:ascii="TH Sarabun New" w:hAnsi="TH Sarabun New" w:cs="TH Sarabun New"/>
        </w:rPr>
        <w:br w:type="page"/>
      </w:r>
    </w:p>
    <w:p w14:paraId="370E22E0" w14:textId="77777777" w:rsidR="00425D5A" w:rsidRPr="00CA349F" w:rsidRDefault="00425D5A" w:rsidP="00AA0C0B">
      <w:pPr>
        <w:pStyle w:val="Heading1"/>
      </w:pPr>
      <w:bookmarkStart w:id="199" w:name="_Toc234519989"/>
      <w:r w:rsidRPr="00CA349F">
        <w:t>เฉลยคำถามทบทวน</w:t>
      </w:r>
      <w:bookmarkEnd w:id="199"/>
    </w:p>
    <w:p w14:paraId="624E8BAF" w14:textId="77777777" w:rsidR="00425D5A" w:rsidRPr="00CA349F" w:rsidRDefault="00425D5A" w:rsidP="00425D5A">
      <w:pPr>
        <w:keepNext/>
        <w:keepLines/>
        <w:spacing w:before="140" w:after="40"/>
        <w:rPr>
          <w:rFonts w:ascii="TH Sarabun New" w:hAnsi="TH Sarabun New" w:cs="TH Sarabun New"/>
        </w:rPr>
      </w:pPr>
      <w:r w:rsidRPr="00CA349F">
        <w:rPr>
          <w:rFonts w:ascii="TH Sarabun New" w:hAnsi="TH Sarabun New" w:cs="TH Sarabun New"/>
          <w:b/>
          <w:bCs/>
          <w:color w:val="2E5FA3"/>
        </w:rPr>
        <w:t>ข้อ 1. Superclass และ Subclass ต่างกันอย่างไร และ Subclass ได้รับสิ่งใดบ้างจาก Superclass โดยอัตโนมัติ</w:t>
      </w:r>
    </w:p>
    <w:p w14:paraId="7A5195C8" w14:textId="77777777" w:rsidR="00425D5A" w:rsidRPr="00CA349F" w:rsidRDefault="00425D5A" w:rsidP="00425D5A">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26EC185D" w14:textId="77777777" w:rsidR="00425D5A" w:rsidRPr="00CA349F" w:rsidRDefault="00425D5A" w:rsidP="00425D5A">
      <w:pPr>
        <w:keepLines/>
        <w:spacing w:after="160"/>
        <w:ind w:left="893"/>
        <w:rPr>
          <w:rFonts w:ascii="TH Sarabun New" w:hAnsi="TH Sarabun New" w:cs="TH Sarabun New"/>
        </w:rPr>
      </w:pPr>
      <w:r w:rsidRPr="00CA349F">
        <w:rPr>
          <w:rFonts w:ascii="TH Sarabun New" w:eastAsia="TH Sarabun New" w:hAnsi="TH Sarabun New" w:cs="TH Sarabun New"/>
        </w:rPr>
        <w:t>Superclass คือ Class ต้นแบบที่ถูกสืบทอด ส่วน Subclass คือ Class ใหม่ที่สืบทอดคุณสมบัติมา Subclass จะได้รับ Attribute และ Method ที่ไม่ใช่ private ทั้งหมดของ Superclass มาโดยอัตโนมัติ และยังสามารถเพิ่มเติมหรือ override สิ่งใหม่ของตัวเองได้</w:t>
      </w:r>
    </w:p>
    <w:p w14:paraId="4A6F6141" w14:textId="77777777" w:rsidR="00425D5A" w:rsidRPr="00CA349F" w:rsidRDefault="00425D5A" w:rsidP="00425D5A">
      <w:pPr>
        <w:keepNext/>
        <w:keepLines/>
        <w:spacing w:before="140" w:after="40"/>
        <w:rPr>
          <w:rFonts w:ascii="TH Sarabun New" w:hAnsi="TH Sarabun New" w:cs="TH Sarabun New"/>
        </w:rPr>
      </w:pPr>
      <w:r w:rsidRPr="00CA349F">
        <w:rPr>
          <w:rFonts w:ascii="TH Sarabun New" w:hAnsi="TH Sarabun New" w:cs="TH Sarabun New"/>
          <w:b/>
          <w:bCs/>
          <w:color w:val="2E5FA3"/>
        </w:rPr>
        <w:t>ข้อ 2. เหตุใด Attribute ที่ประกาศเป็น private ใน Superclass จึงเข้าถึงโดยตรงจาก Subclass ไม่ได้ ทั้งที่ถือว่าถูก "สืบทอด" มาด้วย</w:t>
      </w:r>
    </w:p>
    <w:p w14:paraId="2DF2E0AB" w14:textId="77777777" w:rsidR="00425D5A" w:rsidRPr="00CA349F" w:rsidRDefault="00425D5A" w:rsidP="00425D5A">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59A1C2BB" w14:textId="77777777" w:rsidR="00425D5A" w:rsidRPr="00CA349F" w:rsidRDefault="00425D5A" w:rsidP="00425D5A">
      <w:pPr>
        <w:keepLines/>
        <w:spacing w:after="160"/>
        <w:ind w:left="893"/>
        <w:rPr>
          <w:rFonts w:ascii="TH Sarabun New" w:hAnsi="TH Sarabun New" w:cs="TH Sarabun New"/>
        </w:rPr>
      </w:pPr>
      <w:r w:rsidRPr="00CA349F">
        <w:rPr>
          <w:rFonts w:ascii="TH Sarabun New" w:eastAsia="TH Sarabun New" w:hAnsi="TH Sarabun New" w:cs="TH Sarabun New"/>
        </w:rPr>
        <w:t>private จำกัดขอบเขตการมองเห็นไว้เฉพาะภายใน Class ที่ประกาศเท่านั้น แม้ Object ของ Subclass จะมี Attribute นั้นอยู่ในหน่วยความจำจริง แต่โค้ดของ Subclass ไม่มีสิทธิ์เข้าถึงโดยตรง ต้องเข้าถึงผ่าน public/protected Method ที่ Superclass เปิดให้เท่านั้น ตามหลัก Encapsulation</w:t>
      </w:r>
    </w:p>
    <w:p w14:paraId="2DB86C22" w14:textId="77777777" w:rsidR="00425D5A" w:rsidRPr="00CA349F" w:rsidRDefault="00425D5A" w:rsidP="00425D5A">
      <w:pPr>
        <w:keepNext/>
        <w:keepLines/>
        <w:spacing w:before="140" w:after="40"/>
        <w:rPr>
          <w:rFonts w:ascii="TH Sarabun New" w:hAnsi="TH Sarabun New" w:cs="TH Sarabun New"/>
        </w:rPr>
      </w:pPr>
      <w:r w:rsidRPr="00CA349F">
        <w:rPr>
          <w:rFonts w:ascii="TH Sarabun New" w:hAnsi="TH Sarabun New" w:cs="TH Sarabun New"/>
          <w:b/>
          <w:bCs/>
          <w:color w:val="2E5FA3"/>
        </w:rPr>
        <w:t>ข้อ 3. ความสัมพันธ์แบบ IS-A คืออะไร จงยกตัวอย่างความสัมพันธ์ที่ดูเผินๆ เหมือน IS-A แต่จริงแล้วควรใช้ HAS-A (Composition) แทน</w:t>
      </w:r>
    </w:p>
    <w:p w14:paraId="171912EB" w14:textId="77777777" w:rsidR="00425D5A" w:rsidRPr="00CA349F" w:rsidRDefault="00425D5A" w:rsidP="00425D5A">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37F78E8C" w14:textId="77777777" w:rsidR="00425D5A" w:rsidRPr="00CA349F" w:rsidRDefault="00425D5A" w:rsidP="00425D5A">
      <w:pPr>
        <w:keepLines/>
        <w:spacing w:after="160"/>
        <w:ind w:left="893"/>
        <w:rPr>
          <w:rFonts w:ascii="TH Sarabun New" w:hAnsi="TH Sarabun New" w:cs="TH Sarabun New"/>
        </w:rPr>
      </w:pPr>
      <w:r w:rsidRPr="00CA349F">
        <w:rPr>
          <w:rFonts w:ascii="TH Sarabun New" w:eastAsia="TH Sarabun New" w:hAnsi="TH Sarabun New" w:cs="TH Sarabun New"/>
        </w:rPr>
        <w:t>IS-A คือความสัมพันธ์ที่ Subclass เป็นชนิดหนึ่งของ Superclass อย่างแท้จริง (เช่น Car IS-A Vehicle) ตัวอย่างที่มักสับสน เช่น Stack extends ArrayList ซึ่งดูเหมือนสมเหตุสมผลเพราะ Stack ใช้กลไกเก็บข้อมูลแบบเดียวกับ ArrayList แต่จริง ๆ แล้ว Stack ไม่ใช่ ArrayList (ไม่ควรมี Method แทรกกลางลิสต์) ควรใช้ Composition คือให้ Stack มี ArrayList เป็นส่วนประกอบภายในแทน</w:t>
      </w:r>
    </w:p>
    <w:p w14:paraId="2F246E25" w14:textId="77777777" w:rsidR="00425D5A" w:rsidRPr="00CA349F" w:rsidRDefault="00425D5A" w:rsidP="00425D5A">
      <w:pPr>
        <w:keepNext/>
        <w:keepLines/>
        <w:spacing w:before="140" w:after="40"/>
        <w:rPr>
          <w:rFonts w:ascii="TH Sarabun New" w:hAnsi="TH Sarabun New" w:cs="TH Sarabun New"/>
        </w:rPr>
      </w:pPr>
      <w:r w:rsidRPr="00CA349F">
        <w:rPr>
          <w:rFonts w:ascii="TH Sarabun New" w:hAnsi="TH Sarabun New" w:cs="TH Sarabun New"/>
          <w:b/>
          <w:bCs/>
          <w:color w:val="2E5FA3"/>
        </w:rPr>
        <w:t>ข้อ 4. super keyword มีบทบาทใดบ้าง จงอธิบายพร้อมตัวอย่างการใช้งานแต่ละบทบาท</w:t>
      </w:r>
    </w:p>
    <w:p w14:paraId="23A260C1" w14:textId="77777777" w:rsidR="00425D5A" w:rsidRPr="00CA349F" w:rsidRDefault="00425D5A" w:rsidP="00425D5A">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27668164" w14:textId="77777777" w:rsidR="00425D5A" w:rsidRPr="00CA349F" w:rsidRDefault="00425D5A" w:rsidP="00425D5A">
      <w:pPr>
        <w:keepLines/>
        <w:spacing w:after="160"/>
        <w:ind w:left="893"/>
        <w:rPr>
          <w:rFonts w:ascii="TH Sarabun New" w:hAnsi="TH Sarabun New" w:cs="TH Sarabun New"/>
        </w:rPr>
      </w:pPr>
      <w:r w:rsidRPr="00CA349F">
        <w:rPr>
          <w:rFonts w:ascii="TH Sarabun New" w:eastAsia="TH Sarabun New" w:hAnsi="TH Sarabun New" w:cs="TH Sarabun New"/>
        </w:rPr>
        <w:t>มีสองบทบาทหลัก: (1) เข้าถึง Attribute/Method ของ Superclass ที่ถูกบดบัง เช่น super.category หรือ super.describe() และ (2) เรียก Constructor ของ Superclass เช่น super(brand) เพื่อส่งค่าพารามิเตอร์ไปให้ Superclass จัดการก่อน</w:t>
      </w:r>
    </w:p>
    <w:p w14:paraId="227E926D" w14:textId="77777777" w:rsidR="00425D5A" w:rsidRPr="00CA349F" w:rsidRDefault="00425D5A" w:rsidP="00425D5A">
      <w:pPr>
        <w:keepNext/>
        <w:keepLines/>
        <w:spacing w:before="140" w:after="40"/>
        <w:rPr>
          <w:rFonts w:ascii="TH Sarabun New" w:hAnsi="TH Sarabun New" w:cs="TH Sarabun New"/>
        </w:rPr>
      </w:pPr>
      <w:r w:rsidRPr="00CA349F">
        <w:rPr>
          <w:rFonts w:ascii="TH Sarabun New" w:hAnsi="TH Sarabun New" w:cs="TH Sarabun New"/>
          <w:b/>
          <w:bCs/>
          <w:color w:val="2E5FA3"/>
        </w:rPr>
        <w:t>ข้อ 5. เพราะเหตุใด super(...) จึงต้องเป็นคำสั่งแรกสุดในเนื้อ Constructor ของ Subclass เสมอ</w:t>
      </w:r>
    </w:p>
    <w:p w14:paraId="6CC422CE" w14:textId="77777777" w:rsidR="00425D5A" w:rsidRPr="00CA349F" w:rsidRDefault="00425D5A" w:rsidP="00425D5A">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3B78366B" w14:textId="77777777" w:rsidR="00425D5A" w:rsidRPr="00CA349F" w:rsidRDefault="00425D5A" w:rsidP="00425D5A">
      <w:pPr>
        <w:keepLines/>
        <w:spacing w:after="160"/>
        <w:ind w:left="893"/>
        <w:rPr>
          <w:rFonts w:ascii="TH Sarabun New" w:hAnsi="TH Sarabun New" w:cs="TH Sarabun New"/>
        </w:rPr>
      </w:pPr>
      <w:r w:rsidRPr="00CA349F">
        <w:rPr>
          <w:rFonts w:ascii="TH Sarabun New" w:eastAsia="TH Sarabun New" w:hAnsi="TH Sarabun New" w:cs="TH Sarabun New"/>
        </w:rPr>
        <w:t>เพราะ Superclass ต้องถูกสร้าง (initialize) ให้เสร็จสมบูรณ์ก่อน Subclass จึงจะสามารถต่อยอดทำงานส่วนที่เหลือได้อย่างถูกต้อง หากอนุญาตให้มีคำสั่งอื่นมาก่อน super(...) อาจเกิดการใช้งาน Attribute ของ Superclass ก่อนที่จะถูกกำหนดค่า ซึ่งจะทำให้สถานะของ Object ไม่สมบูรณ์</w:t>
      </w:r>
    </w:p>
    <w:p w14:paraId="0DCC6AD6" w14:textId="77777777" w:rsidR="00425D5A" w:rsidRPr="00CA349F" w:rsidRDefault="00425D5A" w:rsidP="00425D5A">
      <w:pPr>
        <w:keepNext/>
        <w:keepLines/>
        <w:spacing w:before="140" w:after="40"/>
        <w:rPr>
          <w:rFonts w:ascii="TH Sarabun New" w:hAnsi="TH Sarabun New" w:cs="TH Sarabun New"/>
        </w:rPr>
      </w:pPr>
      <w:r w:rsidRPr="00CA349F">
        <w:rPr>
          <w:rFonts w:ascii="TH Sarabun New" w:hAnsi="TH Sarabun New" w:cs="TH Sarabun New"/>
          <w:b/>
          <w:bCs/>
          <w:color w:val="2E5FA3"/>
        </w:rPr>
        <w:t>ข้อ 6. Constructor Chaining คืออะไร และเมื่อสร้าง Object ของ Subclass ที่สืบทอดกันสามชั้น ลำดับการทำงานของ Constructor เป็นอย่างไร</w:t>
      </w:r>
    </w:p>
    <w:p w14:paraId="762B3D8D" w14:textId="77777777" w:rsidR="00425D5A" w:rsidRPr="00CA349F" w:rsidRDefault="00425D5A" w:rsidP="00425D5A">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73E531B2" w14:textId="77777777" w:rsidR="00425D5A" w:rsidRPr="00CA349F" w:rsidRDefault="00425D5A" w:rsidP="00425D5A">
      <w:pPr>
        <w:keepLines/>
        <w:spacing w:after="160"/>
        <w:ind w:left="893"/>
        <w:rPr>
          <w:rFonts w:ascii="TH Sarabun New" w:hAnsi="TH Sarabun New" w:cs="TH Sarabun New"/>
        </w:rPr>
      </w:pPr>
      <w:r w:rsidRPr="00CA349F">
        <w:rPr>
          <w:rFonts w:ascii="TH Sarabun New" w:eastAsia="TH Sarabun New" w:hAnsi="TH Sarabun New" w:cs="TH Sarabun New"/>
        </w:rPr>
        <w:t xml:space="preserve">Constructor Chaining คือการที่ Constructor ของ Superclass ถูกเรียกก่อน Constructor ของ Subclass เสมอ ไล่ขึ้นไปจนถึง Superclass บนสุดของสายการสืบทอด เมื่อสืบทอดสามชั้น (เช่น Animal </w:t>
      </w:r>
      <w:r w:rsidRPr="00CA349F">
        <w:rPr>
          <w:rFonts w:ascii="Arial" w:eastAsia="TH Sarabun New" w:hAnsi="Arial" w:cs="Arial"/>
        </w:rPr>
        <w:t>→</w:t>
      </w:r>
      <w:r w:rsidRPr="00CA349F">
        <w:rPr>
          <w:rFonts w:ascii="TH Sarabun New" w:eastAsia="TH Sarabun New" w:hAnsi="TH Sarabun New" w:cs="TH Sarabun New"/>
        </w:rPr>
        <w:t xml:space="preserve"> Mammal </w:t>
      </w:r>
      <w:r w:rsidRPr="00CA349F">
        <w:rPr>
          <w:rFonts w:ascii="Arial" w:eastAsia="TH Sarabun New" w:hAnsi="Arial" w:cs="Arial"/>
        </w:rPr>
        <w:t>→</w:t>
      </w:r>
      <w:r w:rsidRPr="00CA349F">
        <w:rPr>
          <w:rFonts w:ascii="TH Sarabun New" w:eastAsia="TH Sarabun New" w:hAnsi="TH Sarabun New" w:cs="TH Sarabun New"/>
        </w:rPr>
        <w:t xml:space="preserve"> Dog) ลำดับการทำงานคือ Animal ก่อน ตามด้วย Mammal แล้วจึง Dog ทำงานเป็นลำดับสุดท้าย</w:t>
      </w:r>
    </w:p>
    <w:p w14:paraId="3AB07406" w14:textId="77777777" w:rsidR="00425D5A" w:rsidRPr="00CA349F" w:rsidRDefault="00425D5A" w:rsidP="00425D5A">
      <w:pPr>
        <w:keepNext/>
        <w:keepLines/>
        <w:spacing w:before="140" w:after="40"/>
        <w:rPr>
          <w:rFonts w:ascii="TH Sarabun New" w:hAnsi="TH Sarabun New" w:cs="TH Sarabun New"/>
        </w:rPr>
      </w:pPr>
      <w:r w:rsidRPr="00CA349F">
        <w:rPr>
          <w:rFonts w:ascii="TH Sarabun New" w:hAnsi="TH Sarabun New" w:cs="TH Sarabun New"/>
          <w:b/>
          <w:bCs/>
          <w:color w:val="2E5FA3"/>
        </w:rPr>
        <w:t>ข้อ 7. Field Hiding แตกต่างจาก Method Overriding อย่างไร จงอธิบายด้วยตัวอย่างโค้ด</w:t>
      </w:r>
    </w:p>
    <w:p w14:paraId="1E5FD57C" w14:textId="77777777" w:rsidR="00425D5A" w:rsidRPr="00CA349F" w:rsidRDefault="00425D5A" w:rsidP="00425D5A">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5D8DBE93" w14:textId="77777777" w:rsidR="00425D5A" w:rsidRPr="00CA349F" w:rsidRDefault="00425D5A" w:rsidP="00425D5A">
      <w:pPr>
        <w:keepLines/>
        <w:spacing w:after="160"/>
        <w:ind w:left="893"/>
        <w:rPr>
          <w:rFonts w:ascii="TH Sarabun New" w:hAnsi="TH Sarabun New" w:cs="TH Sarabun New"/>
        </w:rPr>
      </w:pPr>
      <w:r w:rsidRPr="00CA349F">
        <w:rPr>
          <w:rFonts w:ascii="TH Sarabun New" w:eastAsia="TH Sarabun New" w:hAnsi="TH Sarabun New" w:cs="TH Sarabun New"/>
        </w:rPr>
        <w:t>Field Hiding คือการที่ Subclass ประกาศ Attribute ชื่อซ้ำกับ Superclass ซึ่งเป็นเพียงการบดบัง การเข้าถึงผ่านตัวแปรอ้างอิงชนิด Superclass จะได้ค่าของ Superclass เสมอ (พิจารณาจากชนิดที่ประกาศ) ส่วน Method Overriding คือการเขียนทับพฤติกรรมของ Method จริง ซึ่งจะทำงานตามชนิดของ Object จริงเสมอไม่ว่าจะอ้างอิงผ่านตัวแปรชนิดใด เช่น Vehicle v = new Car(); v.type จะได้ค่าของ Vehicle แต่ v.show() ที่ถูก override จะทำงานแบบ Car</w:t>
      </w:r>
    </w:p>
    <w:p w14:paraId="21D50703" w14:textId="77777777" w:rsidR="00425D5A" w:rsidRPr="00CA349F" w:rsidRDefault="00425D5A" w:rsidP="00425D5A">
      <w:pPr>
        <w:keepNext/>
        <w:keepLines/>
        <w:spacing w:before="140" w:after="40"/>
        <w:rPr>
          <w:rFonts w:ascii="TH Sarabun New" w:hAnsi="TH Sarabun New" w:cs="TH Sarabun New"/>
        </w:rPr>
      </w:pPr>
      <w:r w:rsidRPr="00CA349F">
        <w:rPr>
          <w:rFonts w:ascii="TH Sarabun New" w:hAnsi="TH Sarabun New" w:cs="TH Sarabun New"/>
          <w:b/>
          <w:bCs/>
          <w:color w:val="2E5FA3"/>
        </w:rPr>
        <w:t>ข้อ 8. เหตุใด Java จึงไม่รองรับ Multiple Inheritance ของ Class และมีทางเลือกใดมาทดแทน</w:t>
      </w:r>
    </w:p>
    <w:p w14:paraId="047AD05D" w14:textId="77777777" w:rsidR="00425D5A" w:rsidRPr="00CA349F" w:rsidRDefault="00425D5A" w:rsidP="00425D5A">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76984431" w14:textId="77777777" w:rsidR="00425D5A" w:rsidRPr="00CA349F" w:rsidRDefault="00425D5A" w:rsidP="00425D5A">
      <w:pPr>
        <w:keepLines/>
        <w:spacing w:after="160"/>
        <w:ind w:left="893"/>
        <w:rPr>
          <w:rFonts w:ascii="TH Sarabun New" w:hAnsi="TH Sarabun New" w:cs="TH Sarabun New"/>
        </w:rPr>
      </w:pPr>
      <w:r w:rsidRPr="00CA349F">
        <w:rPr>
          <w:rFonts w:ascii="TH Sarabun New" w:eastAsia="TH Sarabun New" w:hAnsi="TH Sarabun New" w:cs="TH Sarabun New"/>
        </w:rPr>
        <w:t>เพื่อหลีกเลี่ยง Diamond Problem ซึ่งเป็นความกำกวมที่เกิดขึ้นเมื่อ Class ลูกสืบทอด Method ชื่อเดียวกันจาก Superclass สองฝั่งที่มี Implementation ต่างกัน ทำให้ไม่ชัดเจนว่าควรใช้เวอร์ชันใด Java แก้ปัญหานี้ด้วยการอนุญาตให้ Class สืบทอดจาก Superclass เดียวเท่านั้น และใช้ Interface (ซึ่งไม่มีปัญหาความกำกวมแบบเดียวกัน) เป็นทางเลือกแทนเมื่อต้องการพฤติกรรมจากหลายแหล่ง</w:t>
      </w:r>
    </w:p>
    <w:p w14:paraId="4A7D05C9" w14:textId="77777777" w:rsidR="00425D5A" w:rsidRPr="00CA349F" w:rsidRDefault="00425D5A" w:rsidP="00425D5A">
      <w:pPr>
        <w:spacing w:before="160"/>
        <w:rPr>
          <w:rFonts w:ascii="TH Sarabun New" w:hAnsi="TH Sarabun New" w:cs="TH Sarabun New"/>
        </w:rPr>
      </w:pPr>
    </w:p>
    <w:p w14:paraId="3953BEC5" w14:textId="77777777" w:rsidR="00425D5A" w:rsidRPr="00CA349F" w:rsidRDefault="00425D5A" w:rsidP="00AA0C0B">
      <w:pPr>
        <w:pStyle w:val="Heading1"/>
      </w:pPr>
      <w:bookmarkStart w:id="200" w:name="_Toc234519990"/>
      <w:r w:rsidRPr="00CA349F">
        <w:t>แบบฝึกหัด</w:t>
      </w:r>
      <w:bookmarkEnd w:id="200"/>
    </w:p>
    <w:p w14:paraId="5CCA61BC" w14:textId="77777777" w:rsidR="00425D5A" w:rsidRPr="00CA349F" w:rsidRDefault="00425D5A">
      <w:pPr>
        <w:pStyle w:val="ListParagraph"/>
        <w:numPr>
          <w:ilvl w:val="0"/>
          <w:numId w:val="25"/>
        </w:numPr>
        <w:spacing w:before="40" w:after="40"/>
        <w:rPr>
          <w:rFonts w:ascii="TH Sarabun New" w:hAnsi="TH Sarabun New" w:cs="TH Sarabun New"/>
        </w:rPr>
      </w:pPr>
      <w:r w:rsidRPr="00CA349F">
        <w:rPr>
          <w:rFonts w:ascii="TH Sarabun New" w:hAnsi="TH Sarabun New" w:cs="TH Sarabun New"/>
          <w:color w:val="1A1A2E"/>
        </w:rPr>
        <w:t>สร้าง Class "Shape" ที่มี protected Attribute: name (String) และ Method: describe() ที่พิมพ์ชื่อรูปทรง</w:t>
      </w:r>
    </w:p>
    <w:p w14:paraId="5B143ECA" w14:textId="77777777" w:rsidR="00425D5A" w:rsidRPr="00CA349F" w:rsidRDefault="00425D5A">
      <w:pPr>
        <w:pStyle w:val="ListParagraph"/>
        <w:numPr>
          <w:ilvl w:val="0"/>
          <w:numId w:val="25"/>
        </w:numPr>
        <w:spacing w:before="40" w:after="40"/>
        <w:rPr>
          <w:rFonts w:ascii="TH Sarabun New" w:hAnsi="TH Sarabun New" w:cs="TH Sarabun New"/>
        </w:rPr>
      </w:pPr>
      <w:r w:rsidRPr="00CA349F">
        <w:rPr>
          <w:rFonts w:ascii="TH Sarabun New" w:hAnsi="TH Sarabun New" w:cs="TH Sarabun New"/>
          <w:color w:val="1A1A2E"/>
        </w:rPr>
        <w:t>สร้าง Subclass "Circle" (extends Shape) เพิ่ม Attribute: radius และ Method: calculateArea() คำนวณพื้นที่วงกลม</w:t>
      </w:r>
    </w:p>
    <w:p w14:paraId="32B9AEE4" w14:textId="77777777" w:rsidR="00425D5A" w:rsidRPr="00CA349F" w:rsidRDefault="00425D5A">
      <w:pPr>
        <w:pStyle w:val="ListParagraph"/>
        <w:numPr>
          <w:ilvl w:val="0"/>
          <w:numId w:val="25"/>
        </w:numPr>
        <w:spacing w:before="40" w:after="40"/>
        <w:rPr>
          <w:rFonts w:ascii="TH Sarabun New" w:hAnsi="TH Sarabun New" w:cs="TH Sarabun New"/>
        </w:rPr>
      </w:pPr>
      <w:r w:rsidRPr="00CA349F">
        <w:rPr>
          <w:rFonts w:ascii="TH Sarabun New" w:hAnsi="TH Sarabun New" w:cs="TH Sarabun New"/>
          <w:color w:val="1A1A2E"/>
        </w:rPr>
        <w:t>สร้าง Subclass "Rectangle" (extends Shape) เพิ่ม Attribute: width, height และ Method: calculateArea() คำนวณพื้นที่สี่เหลี่ยม</w:t>
      </w:r>
    </w:p>
    <w:p w14:paraId="18771CB3" w14:textId="77777777" w:rsidR="00425D5A" w:rsidRPr="00CA349F" w:rsidRDefault="00425D5A">
      <w:pPr>
        <w:pStyle w:val="ListParagraph"/>
        <w:numPr>
          <w:ilvl w:val="0"/>
          <w:numId w:val="25"/>
        </w:numPr>
        <w:spacing w:before="40" w:after="40"/>
        <w:rPr>
          <w:rFonts w:ascii="TH Sarabun New" w:hAnsi="TH Sarabun New" w:cs="TH Sarabun New"/>
        </w:rPr>
      </w:pPr>
      <w:r w:rsidRPr="00CA349F">
        <w:rPr>
          <w:rFonts w:ascii="TH Sarabun New" w:hAnsi="TH Sarabun New" w:cs="TH Sarabun New"/>
          <w:color w:val="1A1A2E"/>
        </w:rPr>
        <w:t>เขียน Constructor ของทั้ง Circle และ Rectangle ให้เรียก super(name) อย่างถูกต้อง แล้วทดสอบสร้าง Object และเรียกใช้ Method</w:t>
      </w:r>
    </w:p>
    <w:p w14:paraId="2C94B786" w14:textId="77777777" w:rsidR="00425D5A" w:rsidRPr="00CA349F" w:rsidRDefault="00425D5A">
      <w:pPr>
        <w:pStyle w:val="ListParagraph"/>
        <w:numPr>
          <w:ilvl w:val="0"/>
          <w:numId w:val="25"/>
        </w:numPr>
        <w:spacing w:before="40" w:after="40"/>
        <w:rPr>
          <w:rFonts w:ascii="TH Sarabun New" w:hAnsi="TH Sarabun New" w:cs="TH Sarabun New"/>
        </w:rPr>
      </w:pPr>
      <w:r w:rsidRPr="00CA349F">
        <w:rPr>
          <w:rFonts w:ascii="TH Sarabun New" w:hAnsi="TH Sarabun New" w:cs="TH Sarabun New"/>
          <w:color w:val="1A1A2E"/>
        </w:rPr>
        <w:t xml:space="preserve">อธิบายว่าเหตุใด Shape </w:t>
      </w:r>
      <w:r w:rsidRPr="00CA349F">
        <w:rPr>
          <w:rFonts w:ascii="Arial" w:hAnsi="Arial" w:cs="Arial"/>
          <w:color w:val="1A1A2E"/>
        </w:rPr>
        <w:t>→</w:t>
      </w:r>
      <w:r w:rsidRPr="00CA349F">
        <w:rPr>
          <w:rFonts w:ascii="TH Sarabun New" w:hAnsi="TH Sarabun New" w:cs="TH Sarabun New"/>
          <w:color w:val="1A1A2E"/>
        </w:rPr>
        <w:t xml:space="preserve"> Circle/Rectangle จึงเป็นความสัมพันธ์แบบ IS-A ที่เหมาะสมกับ Inheritance</w:t>
      </w:r>
    </w:p>
    <w:p w14:paraId="605167DE" w14:textId="77777777" w:rsidR="00425D5A" w:rsidRPr="00CA349F" w:rsidRDefault="00425D5A">
      <w:pPr>
        <w:pStyle w:val="ListParagraph"/>
        <w:numPr>
          <w:ilvl w:val="0"/>
          <w:numId w:val="25"/>
        </w:numPr>
        <w:spacing w:before="40" w:after="40"/>
        <w:rPr>
          <w:rFonts w:ascii="TH Sarabun New" w:hAnsi="TH Sarabun New" w:cs="TH Sarabun New"/>
        </w:rPr>
      </w:pPr>
      <w:r w:rsidRPr="00CA349F">
        <w:rPr>
          <w:rFonts w:ascii="TH Sarabun New" w:hAnsi="TH Sarabun New" w:cs="TH Sarabun New"/>
          <w:color w:val="1A1A2E"/>
        </w:rPr>
        <w:t>จงยกตัวอย่างสถานการณ์ที่ผู้เขียนโค้ดเผลอใช้ Inheritance ทั้งที่ควรใช้ Composition (HAS-A) แทน พร้อมอธิบายเหตุผล</w:t>
      </w:r>
    </w:p>
    <w:p w14:paraId="2E0AA7D6" w14:textId="77777777" w:rsidR="00425D5A" w:rsidRPr="00CA349F" w:rsidRDefault="00425D5A" w:rsidP="00425D5A">
      <w:pPr>
        <w:spacing w:before="160"/>
        <w:rPr>
          <w:rFonts w:ascii="TH Sarabun New" w:hAnsi="TH Sarabun New" w:cs="TH Sarabun New"/>
        </w:rPr>
      </w:pPr>
    </w:p>
    <w:p w14:paraId="69D57DB4" w14:textId="77777777" w:rsidR="00425D5A" w:rsidRPr="00CA349F" w:rsidRDefault="00425D5A" w:rsidP="00425D5A">
      <w:pPr>
        <w:rPr>
          <w:rFonts w:ascii="TH Sarabun New" w:hAnsi="TH Sarabun New" w:cs="TH Sarabun New"/>
        </w:rPr>
      </w:pPr>
      <w:r w:rsidRPr="00CA349F">
        <w:rPr>
          <w:rFonts w:ascii="TH Sarabun New" w:hAnsi="TH Sarabun New" w:cs="TH Sarabun New"/>
        </w:rPr>
        <w:br w:type="page"/>
      </w:r>
    </w:p>
    <w:p w14:paraId="3E444EBD" w14:textId="77777777" w:rsidR="00425D5A" w:rsidRPr="00CA349F" w:rsidRDefault="00425D5A" w:rsidP="00AA0C0B">
      <w:pPr>
        <w:pStyle w:val="Heading1"/>
      </w:pPr>
      <w:bookmarkStart w:id="201" w:name="_Toc234519991"/>
      <w:r w:rsidRPr="00CA349F">
        <w:t>ใบงานที่ 6.1</w:t>
      </w:r>
      <w:bookmarkEnd w:id="201"/>
    </w:p>
    <w:p w14:paraId="5D8D7529" w14:textId="77777777" w:rsidR="00425D5A" w:rsidRPr="00CA349F" w:rsidRDefault="00425D5A" w:rsidP="00425D5A">
      <w:pPr>
        <w:pStyle w:val="Heading3"/>
        <w:rPr>
          <w:rFonts w:ascii="TH Sarabun New" w:hAnsi="TH Sarabun New" w:cs="TH Sarabun New"/>
        </w:rPr>
      </w:pPr>
      <w:bookmarkStart w:id="202" w:name="_Toc234519992"/>
      <w:r w:rsidRPr="00CA349F">
        <w:rPr>
          <w:rFonts w:ascii="TH Sarabun New" w:hAnsi="TH Sarabun New" w:cs="TH Sarabun New"/>
        </w:rPr>
        <w:t>ขั้นเตรียมการ</w:t>
      </w:r>
      <w:bookmarkEnd w:id="202"/>
    </w:p>
    <w:p w14:paraId="16D49132" w14:textId="77777777" w:rsidR="00425D5A" w:rsidRPr="00CA349F" w:rsidRDefault="00425D5A">
      <w:pPr>
        <w:pStyle w:val="ListParagraph"/>
        <w:numPr>
          <w:ilvl w:val="0"/>
          <w:numId w:val="26"/>
        </w:numPr>
        <w:spacing w:before="40" w:after="40"/>
        <w:rPr>
          <w:rFonts w:ascii="TH Sarabun New" w:hAnsi="TH Sarabun New" w:cs="TH Sarabun New"/>
        </w:rPr>
      </w:pPr>
      <w:r w:rsidRPr="00CA349F">
        <w:rPr>
          <w:rFonts w:ascii="TH Sarabun New" w:hAnsi="TH Sarabun New" w:cs="TH Sarabun New"/>
          <w:color w:val="1A1A2E"/>
        </w:rPr>
        <w:t>เครื่องคอมพิวเตอร์ 1 เครื่อง ติดตั้ง JDK (Java Development Kit) เวอร์ชัน 17 ขึ้นไป</w:t>
      </w:r>
    </w:p>
    <w:p w14:paraId="73D2E2D5" w14:textId="77777777" w:rsidR="00425D5A" w:rsidRPr="00CA349F" w:rsidRDefault="00425D5A">
      <w:pPr>
        <w:pStyle w:val="ListParagraph"/>
        <w:numPr>
          <w:ilvl w:val="0"/>
          <w:numId w:val="26"/>
        </w:numPr>
        <w:spacing w:before="40" w:after="40"/>
        <w:rPr>
          <w:rFonts w:ascii="TH Sarabun New" w:hAnsi="TH Sarabun New" w:cs="TH Sarabun New"/>
        </w:rPr>
      </w:pPr>
      <w:r w:rsidRPr="00CA349F">
        <w:rPr>
          <w:rFonts w:ascii="TH Sarabun New" w:hAnsi="TH Sarabun New" w:cs="TH Sarabun New"/>
          <w:color w:val="1A1A2E"/>
        </w:rPr>
        <w:t>โปรแกรม Text Editor หรือ IDE สำหรับเขียนและรันโค้ด Java เช่น VS Code, IntelliJ IDEA หรือ Eclipse</w:t>
      </w:r>
    </w:p>
    <w:p w14:paraId="7C550401" w14:textId="77777777" w:rsidR="00425D5A" w:rsidRPr="00CA349F" w:rsidRDefault="00425D5A" w:rsidP="00425D5A">
      <w:pPr>
        <w:spacing w:before="80"/>
        <w:rPr>
          <w:rFonts w:ascii="TH Sarabun New" w:hAnsi="TH Sarabun New" w:cs="TH Sarabun New"/>
        </w:rPr>
      </w:pPr>
    </w:p>
    <w:p w14:paraId="648799AA" w14:textId="77777777" w:rsidR="00425D5A" w:rsidRPr="00CA349F" w:rsidRDefault="00425D5A" w:rsidP="00425D5A">
      <w:pPr>
        <w:pStyle w:val="Heading3"/>
        <w:rPr>
          <w:rFonts w:ascii="TH Sarabun New" w:hAnsi="TH Sarabun New" w:cs="TH Sarabun New"/>
        </w:rPr>
      </w:pPr>
      <w:bookmarkStart w:id="203" w:name="_Toc234519993"/>
      <w:r w:rsidRPr="00CA349F">
        <w:rPr>
          <w:rFonts w:ascii="TH Sarabun New" w:hAnsi="TH Sarabun New" w:cs="TH Sarabun New"/>
        </w:rPr>
        <w:t>ขั้นตอนการปฏิบัติงาน</w:t>
      </w:r>
      <w:bookmarkEnd w:id="203"/>
    </w:p>
    <w:p w14:paraId="411EFFFA"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1A1A2E"/>
        </w:rPr>
        <w:t>ให้ผู้เรียนเขียนโปรแกรมภาษา Java ตามข้อกำหนดต่อไปนี้ โดยจำลองระบบพนักงานของบริษัทที่มีทั้งพนักงานประจำและพนักงานพาร์ทไทม์</w:t>
      </w:r>
    </w:p>
    <w:p w14:paraId="5D4EDEE7" w14:textId="77777777" w:rsidR="00425D5A" w:rsidRPr="00CA349F" w:rsidRDefault="00425D5A">
      <w:pPr>
        <w:pStyle w:val="ListParagraph"/>
        <w:numPr>
          <w:ilvl w:val="0"/>
          <w:numId w:val="27"/>
        </w:numPr>
        <w:spacing w:before="40" w:after="40"/>
        <w:rPr>
          <w:rFonts w:ascii="TH Sarabun New" w:hAnsi="TH Sarabun New" w:cs="TH Sarabun New"/>
        </w:rPr>
      </w:pPr>
      <w:r w:rsidRPr="00CA349F">
        <w:rPr>
          <w:rFonts w:ascii="TH Sarabun New" w:hAnsi="TH Sarabun New" w:cs="TH Sarabun New"/>
          <w:color w:val="1A1A2E"/>
        </w:rPr>
        <w:t>สร้าง Class "Employee" ที่มี protected Attributes: name (String), employeeId (String), พร้อม Constructor ที่รับค่าทั้งสอง และ Method calculateSalary() ที่คืนค่า 0.0 (ให้ Subclass override)</w:t>
      </w:r>
    </w:p>
    <w:p w14:paraId="35CA2FE4" w14:textId="77777777" w:rsidR="00425D5A" w:rsidRPr="00CA349F" w:rsidRDefault="00425D5A">
      <w:pPr>
        <w:pStyle w:val="ListParagraph"/>
        <w:numPr>
          <w:ilvl w:val="0"/>
          <w:numId w:val="27"/>
        </w:numPr>
        <w:spacing w:before="40" w:after="40"/>
        <w:rPr>
          <w:rFonts w:ascii="TH Sarabun New" w:hAnsi="TH Sarabun New" w:cs="TH Sarabun New"/>
        </w:rPr>
      </w:pPr>
      <w:r w:rsidRPr="00CA349F">
        <w:rPr>
          <w:rFonts w:ascii="TH Sarabun New" w:hAnsi="TH Sarabun New" w:cs="TH Sarabun New"/>
          <w:color w:val="1A1A2E"/>
        </w:rPr>
        <w:t>สร้าง Subclass "FullTimeEmployee" (extends Employee) เพิ่ม Attribute monthlySalary (double) พร้อม Constructor ที่เรียก super(name, employeeId) แล้ว override calculateSalary() ให้คืนค่า monthlySalary</w:t>
      </w:r>
    </w:p>
    <w:p w14:paraId="289C0DDA" w14:textId="77777777" w:rsidR="00425D5A" w:rsidRPr="00CA349F" w:rsidRDefault="00425D5A">
      <w:pPr>
        <w:pStyle w:val="ListParagraph"/>
        <w:numPr>
          <w:ilvl w:val="0"/>
          <w:numId w:val="27"/>
        </w:numPr>
        <w:spacing w:before="40" w:after="40"/>
        <w:rPr>
          <w:rFonts w:ascii="TH Sarabun New" w:hAnsi="TH Sarabun New" w:cs="TH Sarabun New"/>
        </w:rPr>
      </w:pPr>
      <w:r w:rsidRPr="00CA349F">
        <w:rPr>
          <w:rFonts w:ascii="TH Sarabun New" w:hAnsi="TH Sarabun New" w:cs="TH Sarabun New"/>
          <w:color w:val="1A1A2E"/>
        </w:rPr>
        <w:t>สร้าง Subclass "PartTimeEmployee" (extends Employee) เพิ่ม Attributes hourlyRate (double) และ hoursWorked (int) พร้อม Constructor ที่เรียก super(name, employeeId) แล้ว override calculateSalary() ให้คืนค่า hourlyRate * hoursWorked</w:t>
      </w:r>
    </w:p>
    <w:p w14:paraId="05CC3DBD" w14:textId="77777777" w:rsidR="00425D5A" w:rsidRPr="00CA349F" w:rsidRDefault="00425D5A">
      <w:pPr>
        <w:pStyle w:val="ListParagraph"/>
        <w:numPr>
          <w:ilvl w:val="0"/>
          <w:numId w:val="27"/>
        </w:numPr>
        <w:spacing w:before="40" w:after="40"/>
        <w:rPr>
          <w:rFonts w:ascii="TH Sarabun New" w:hAnsi="TH Sarabun New" w:cs="TH Sarabun New"/>
        </w:rPr>
      </w:pPr>
      <w:r w:rsidRPr="00CA349F">
        <w:rPr>
          <w:rFonts w:ascii="TH Sarabun New" w:hAnsi="TH Sarabun New" w:cs="TH Sarabun New"/>
          <w:color w:val="1A1A2E"/>
        </w:rPr>
        <w:t>เขียน main() สร้าง Object ทั้งสองชนิดอย่างน้อยชนิดละ 1 Object ทดสอบเรียก calculateSalary() แล้วบันทึกผลลัพธ์</w:t>
      </w:r>
    </w:p>
    <w:p w14:paraId="07693176" w14:textId="77777777" w:rsidR="00425D5A" w:rsidRPr="00CA349F" w:rsidRDefault="00425D5A">
      <w:pPr>
        <w:pStyle w:val="ListParagraph"/>
        <w:numPr>
          <w:ilvl w:val="0"/>
          <w:numId w:val="27"/>
        </w:numPr>
        <w:spacing w:before="40" w:after="40"/>
        <w:rPr>
          <w:rFonts w:ascii="TH Sarabun New" w:hAnsi="TH Sarabun New" w:cs="TH Sarabun New"/>
        </w:rPr>
      </w:pPr>
      <w:r w:rsidRPr="00CA349F">
        <w:rPr>
          <w:rFonts w:ascii="TH Sarabun New" w:hAnsi="TH Sarabun New" w:cs="TH Sarabun New"/>
          <w:color w:val="1A1A2E"/>
        </w:rPr>
        <w:t>ลองลบ super(name, employeeId) ออกจาก Constructor ของ FullTimeEmployee ชั่วคราว สังเกต Error ที่เกิดขึ้น บันทึกข้อความ Error และอธิบายสาเหตุด้วยคำพูดของตนเอง (เชื่อมโยงกับหัวข้อ 9 Common Pitfalls) แล้วใส่ super(...) กลับคืน</w:t>
      </w:r>
    </w:p>
    <w:p w14:paraId="699B3F60" w14:textId="77777777" w:rsidR="00425D5A" w:rsidRDefault="00425D5A" w:rsidP="00425D5A">
      <w:pPr>
        <w:spacing w:before="80"/>
        <w:rPr>
          <w:rFonts w:ascii="TH Sarabun New" w:hAnsi="TH Sarabun New" w:cs="TH Sarabun New"/>
        </w:rPr>
      </w:pPr>
    </w:p>
    <w:p w14:paraId="2E766BFD" w14:textId="77777777" w:rsidR="000F2221" w:rsidRPr="00CA349F" w:rsidRDefault="000F2221" w:rsidP="00425D5A">
      <w:pPr>
        <w:spacing w:before="80"/>
        <w:rPr>
          <w:rFonts w:ascii="TH Sarabun New" w:hAnsi="TH Sarabun New" w:cs="TH Sarabun New"/>
        </w:rPr>
      </w:pPr>
    </w:p>
    <w:p w14:paraId="7CF22510" w14:textId="77777777" w:rsidR="00DF16E8" w:rsidRPr="00CA349F" w:rsidRDefault="00DF16E8" w:rsidP="00425D5A">
      <w:pPr>
        <w:spacing w:before="80"/>
        <w:rPr>
          <w:rFonts w:ascii="TH Sarabun New" w:hAnsi="TH Sarabun New" w:cs="TH Sarabun New"/>
        </w:rPr>
      </w:pPr>
    </w:p>
    <w:p w14:paraId="34E2F310" w14:textId="77777777" w:rsidR="00DF16E8" w:rsidRPr="00CA349F" w:rsidRDefault="00DF16E8" w:rsidP="00425D5A">
      <w:pPr>
        <w:spacing w:before="80"/>
        <w:rPr>
          <w:rFonts w:ascii="TH Sarabun New" w:hAnsi="TH Sarabun New" w:cs="TH Sarabun New"/>
        </w:rPr>
      </w:pPr>
    </w:p>
    <w:p w14:paraId="0F743674" w14:textId="77777777" w:rsidR="00DF16E8" w:rsidRPr="00CA349F" w:rsidRDefault="00DF16E8" w:rsidP="00425D5A">
      <w:pPr>
        <w:spacing w:before="80"/>
        <w:rPr>
          <w:rFonts w:ascii="TH Sarabun New" w:hAnsi="TH Sarabun New" w:cs="TH Sarabun New"/>
        </w:rPr>
      </w:pPr>
    </w:p>
    <w:p w14:paraId="2401D4F0" w14:textId="77777777" w:rsidR="00DF16E8" w:rsidRPr="00CA349F" w:rsidRDefault="00DF16E8" w:rsidP="00425D5A">
      <w:pPr>
        <w:spacing w:before="80"/>
        <w:rPr>
          <w:rFonts w:ascii="TH Sarabun New" w:hAnsi="TH Sarabun New" w:cs="TH Sarabun New"/>
        </w:rPr>
      </w:pPr>
    </w:p>
    <w:p w14:paraId="03DB38F8"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5A6A7A"/>
        </w:rPr>
        <w:t>พื้นที่บันทึกโค้ด/ผลลัพธ์/คำอธิบาย</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4466A53F" w14:textId="77777777" w:rsidTr="00CC5E62">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0C253593"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0A84F3B7"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29866682"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24175774"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2E82C8E5"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6A61C52B"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43D5E381"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7F85A061"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tc>
      </w:tr>
    </w:tbl>
    <w:p w14:paraId="30DE2D0B" w14:textId="77777777" w:rsidR="00425D5A" w:rsidRPr="00CA349F" w:rsidRDefault="00425D5A" w:rsidP="00425D5A">
      <w:pPr>
        <w:spacing w:before="160"/>
        <w:rPr>
          <w:rFonts w:ascii="TH Sarabun New" w:hAnsi="TH Sarabun New" w:cs="TH Sarabun New"/>
        </w:rPr>
      </w:pPr>
    </w:p>
    <w:p w14:paraId="5672B997"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color w:val="5A6A7A"/>
        </w:rPr>
        <w:t>บันทึกไฟล์ (ลำดับที่และชื่อ-สกุล) ส่งใน Assignment ใบงานที่ 6.1 บนระบบที่กำหนด</w:t>
      </w:r>
    </w:p>
    <w:p w14:paraId="0A46B159" w14:textId="77777777" w:rsidR="00425D5A" w:rsidRPr="00CA349F" w:rsidRDefault="00425D5A" w:rsidP="00425D5A">
      <w:pPr>
        <w:spacing w:before="160"/>
        <w:rPr>
          <w:rFonts w:ascii="TH Sarabun New" w:hAnsi="TH Sarabun New" w:cs="TH Sarabun New"/>
        </w:rPr>
      </w:pPr>
    </w:p>
    <w:p w14:paraId="550E4E7D" w14:textId="77777777" w:rsidR="00425D5A" w:rsidRPr="00CA349F" w:rsidRDefault="00425D5A" w:rsidP="00425D5A">
      <w:pPr>
        <w:rPr>
          <w:rFonts w:ascii="TH Sarabun New" w:hAnsi="TH Sarabun New" w:cs="TH Sarabun New"/>
        </w:rPr>
      </w:pPr>
      <w:r w:rsidRPr="00CA349F">
        <w:rPr>
          <w:rFonts w:ascii="TH Sarabun New" w:hAnsi="TH Sarabun New" w:cs="TH Sarabun New"/>
        </w:rPr>
        <w:br w:type="page"/>
      </w:r>
    </w:p>
    <w:p w14:paraId="20E6033A" w14:textId="77777777" w:rsidR="00425D5A" w:rsidRPr="00CA349F" w:rsidRDefault="00425D5A" w:rsidP="00AA0C0B">
      <w:pPr>
        <w:pStyle w:val="Heading1"/>
      </w:pPr>
      <w:bookmarkStart w:id="204" w:name="_Toc234519994"/>
      <w:r w:rsidRPr="00CA349F">
        <w:t>ตารางวิธีสอนและกิจกรรมประจำบท</w:t>
      </w:r>
      <w:bookmarkEnd w:id="204"/>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25D5A" w:rsidRPr="00CA349F" w14:paraId="1F9914BD" w14:textId="77777777" w:rsidTr="00CC5E62">
        <w:trPr>
          <w:tblHeader/>
        </w:trPr>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33169E8A"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b/>
                <w:bCs/>
                <w:color w:val="FFFFFF"/>
              </w:rPr>
              <w:t>หัวข้อ</w:t>
            </w:r>
          </w:p>
        </w:tc>
        <w:tc>
          <w:tcPr>
            <w:tcW w:w="66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05CCDF24"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b/>
                <w:bCs/>
                <w:color w:val="FFFFFF"/>
              </w:rPr>
              <w:t>รายละเอียด</w:t>
            </w:r>
          </w:p>
        </w:tc>
      </w:tr>
      <w:tr w:rsidR="00425D5A" w:rsidRPr="00CA349F" w14:paraId="439B32EC"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EBD5407"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วิธีสอนและกิจกรรม</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04D6151"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 xml:space="preserve">บรรยายประกอบสไลด์และแผนภาพลำดับชั้น Vehicle </w:t>
            </w:r>
            <w:r w:rsidRPr="00CA349F">
              <w:rPr>
                <w:rFonts w:ascii="Arial" w:hAnsi="Arial" w:cs="Arial"/>
                <w:color w:val="1A1A2E"/>
              </w:rPr>
              <w:t>→</w:t>
            </w:r>
            <w:r w:rsidRPr="00CA349F">
              <w:rPr>
                <w:rFonts w:ascii="TH Sarabun New" w:hAnsi="TH Sarabun New" w:cs="TH Sarabun New"/>
                <w:color w:val="1A1A2E"/>
              </w:rPr>
              <w:t xml:space="preserve"> Car/Motorcycle สาธิต Live Coding การสร้าง Subclass และการเรียก super(...) หน้าชั้นเรียน ใช้เทคนิค Predict-Run-Explain ให้ผู้เรียนคาดเดาผลลัพธ์ของ Constructor Chaining ก่อนรันโค้ดจริงเพื่อตรวจคำตอบ</w:t>
            </w:r>
          </w:p>
        </w:tc>
      </w:tr>
      <w:tr w:rsidR="00425D5A" w:rsidRPr="00CA349F" w14:paraId="608FCB0E"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3FD610D"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สื่อการสอน</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A80F6FB"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สไลด์ประกอบการสอนบทที่ 6, เอกสารประกอบการสอน (เอกสารฉบับนี้), แผนภาพ Class Hierarchy, เครื่องคอมพิวเตอร์พร้อม JDK และ IDE สำหรับสาธิตสด</w:t>
            </w:r>
          </w:p>
        </w:tc>
      </w:tr>
      <w:tr w:rsidR="00425D5A" w:rsidRPr="00CA349F" w14:paraId="3CB569C0"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76DCA0E"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งานที่มอบหมาย</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9ED3921"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แบบฝึกหัดท้ายบท, ใบงานที่ 6.1</w:t>
            </w:r>
          </w:p>
        </w:tc>
      </w:tr>
      <w:tr w:rsidR="00425D5A" w:rsidRPr="00CA349F" w14:paraId="7949E149"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6A6BE86"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การวัดผล</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5E7D101" w14:textId="77777777" w:rsidR="00425D5A" w:rsidRPr="00CA349F" w:rsidRDefault="00425D5A" w:rsidP="00CC5E62">
            <w:pPr>
              <w:spacing w:before="80" w:after="80"/>
              <w:rPr>
                <w:rFonts w:ascii="TH Sarabun New" w:hAnsi="TH Sarabun New" w:cs="TH Sarabun New"/>
              </w:rPr>
            </w:pPr>
            <w:r w:rsidRPr="00CA349F">
              <w:rPr>
                <w:rFonts w:ascii="TH Sarabun New" w:hAnsi="TH Sarabun New" w:cs="TH Sarabun New"/>
                <w:color w:val="1A1A2E"/>
              </w:rPr>
              <w:t>สังเกตการมีส่วนร่วมระหว่างกิจกรรม Predict-Run-Explain, ตรวจแบบฝึกหัดและใบงาน, ซักถามความเข้าใจเรื่อง IS-A และ Constructor Chaining ระหว่างบรรยาย</w:t>
            </w:r>
          </w:p>
        </w:tc>
      </w:tr>
    </w:tbl>
    <w:p w14:paraId="2254AA21" w14:textId="77777777" w:rsidR="00425D5A" w:rsidRPr="00CA349F" w:rsidRDefault="00425D5A" w:rsidP="00425D5A">
      <w:pPr>
        <w:spacing w:before="160"/>
        <w:rPr>
          <w:rFonts w:ascii="TH Sarabun New" w:hAnsi="TH Sarabun New" w:cs="TH Sarabun New"/>
        </w:rPr>
      </w:pPr>
    </w:p>
    <w:p w14:paraId="250F6A2A" w14:textId="77777777" w:rsidR="00425D5A" w:rsidRPr="00CA349F" w:rsidRDefault="00425D5A" w:rsidP="00425D5A">
      <w:pPr>
        <w:spacing w:before="160"/>
        <w:rPr>
          <w:rFonts w:ascii="TH Sarabun New" w:hAnsi="TH Sarabun New" w:cs="TH Sarabun New"/>
        </w:rPr>
      </w:pPr>
    </w:p>
    <w:p w14:paraId="5B688D3F" w14:textId="77777777" w:rsidR="00425D5A" w:rsidRPr="00CA349F" w:rsidRDefault="00425D5A" w:rsidP="00425D5A">
      <w:pPr>
        <w:rPr>
          <w:rFonts w:ascii="TH Sarabun New" w:hAnsi="TH Sarabun New" w:cs="TH Sarabun New"/>
        </w:rPr>
      </w:pPr>
      <w:r w:rsidRPr="00CA349F">
        <w:rPr>
          <w:rFonts w:ascii="TH Sarabun New" w:hAnsi="TH Sarabun New" w:cs="TH Sarabun New"/>
        </w:rPr>
        <w:br w:type="page"/>
      </w:r>
    </w:p>
    <w:p w14:paraId="54FF885F" w14:textId="77777777" w:rsidR="00425D5A" w:rsidRPr="00CA349F" w:rsidRDefault="00425D5A" w:rsidP="00AA0C0B">
      <w:pPr>
        <w:pStyle w:val="Heading1"/>
      </w:pPr>
      <w:bookmarkStart w:id="205" w:name="_Toc234519995"/>
      <w:r w:rsidRPr="00CA349F">
        <w:t>บันทึกหลังการสอน</w:t>
      </w:r>
      <w:bookmarkEnd w:id="205"/>
    </w:p>
    <w:p w14:paraId="6A1F8039" w14:textId="77777777" w:rsidR="00425D5A" w:rsidRPr="00CA349F" w:rsidRDefault="00425D5A" w:rsidP="00425D5A">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ผู้เรียนมีความสนใจ ตั้งใจทำงานที่ได้รับมอบหมาย</w:t>
      </w:r>
    </w:p>
    <w:p w14:paraId="5586F122" w14:textId="77777777" w:rsidR="00425D5A" w:rsidRPr="00CA349F" w:rsidRDefault="00425D5A" w:rsidP="00425D5A">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ผู้เรียนตอบคำถามระหว่างเรียนได้</w:t>
      </w:r>
    </w:p>
    <w:p w14:paraId="34DD8ACE" w14:textId="77777777" w:rsidR="00425D5A" w:rsidRPr="00CA349F" w:rsidRDefault="00425D5A" w:rsidP="00425D5A">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ผู้เรียนร่วมแสดงความคิดเห็นในชั้นเรียน</w:t>
      </w:r>
    </w:p>
    <w:p w14:paraId="3222D86E" w14:textId="77777777" w:rsidR="00425D5A" w:rsidRPr="00CA349F" w:rsidRDefault="00425D5A" w:rsidP="00425D5A">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ผู้เรียนสามารถเขียนโค้ด Subclass พร้อมเรียก super(...) ได้ด้วยตนเอง</w:t>
      </w:r>
    </w:p>
    <w:p w14:paraId="7DD5B465" w14:textId="77777777" w:rsidR="00425D5A" w:rsidRPr="00CA349F" w:rsidRDefault="00425D5A" w:rsidP="00425D5A">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ผู้เรียนแยกแยะความสัมพันธ์ IS-A กับ HAS-A ได้ถูกต้อง</w:t>
      </w:r>
    </w:p>
    <w:p w14:paraId="0A768EFD" w14:textId="77777777" w:rsidR="00425D5A" w:rsidRPr="00CA349F" w:rsidRDefault="00425D5A" w:rsidP="00425D5A">
      <w:pPr>
        <w:spacing w:before="120"/>
        <w:rPr>
          <w:rFonts w:ascii="TH Sarabun New" w:hAnsi="TH Sarabun New" w:cs="TH Sarabun New"/>
        </w:rPr>
      </w:pPr>
    </w:p>
    <w:p w14:paraId="015842FA" w14:textId="77777777" w:rsidR="00425D5A" w:rsidRPr="00CA349F" w:rsidRDefault="00425D5A" w:rsidP="00425D5A">
      <w:pPr>
        <w:spacing w:before="80" w:after="80"/>
        <w:rPr>
          <w:rFonts w:ascii="TH Sarabun New" w:hAnsi="TH Sarabun New" w:cs="TH Sarabun New"/>
        </w:rPr>
      </w:pPr>
      <w:r w:rsidRPr="00CA349F">
        <w:rPr>
          <w:rFonts w:ascii="TH Sarabun New" w:hAnsi="TH Sarabun New" w:cs="TH Sarabun New"/>
          <w:b/>
          <w:bCs/>
          <w:color w:val="2E5FA3"/>
        </w:rPr>
        <w:t>หมายเหตุ</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25D5A" w:rsidRPr="00CA349F" w14:paraId="4B9C4EBD" w14:textId="77777777" w:rsidTr="00CC5E62">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320E13BD"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611805DD"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71A5CA35"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004B5063"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6457A6A0"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p w14:paraId="11A03EF7" w14:textId="77777777" w:rsidR="00425D5A" w:rsidRPr="00CA349F" w:rsidRDefault="00425D5A" w:rsidP="00CC5E62">
            <w:pPr>
              <w:rPr>
                <w:rFonts w:ascii="TH Sarabun New" w:hAnsi="TH Sarabun New" w:cs="TH Sarabun New"/>
              </w:rPr>
            </w:pPr>
            <w:r w:rsidRPr="00CA349F">
              <w:rPr>
                <w:rFonts w:ascii="TH Sarabun New" w:hAnsi="TH Sarabun New" w:cs="TH Sarabun New"/>
                <w:color w:val="1A1A2E"/>
              </w:rPr>
              <w:t xml:space="preserve"> </w:t>
            </w:r>
          </w:p>
        </w:tc>
      </w:tr>
    </w:tbl>
    <w:p w14:paraId="46858DAA" w14:textId="77777777" w:rsidR="00425D5A" w:rsidRPr="00CA349F" w:rsidRDefault="00425D5A" w:rsidP="00425D5A">
      <w:pPr>
        <w:spacing w:before="160"/>
        <w:rPr>
          <w:rFonts w:ascii="TH Sarabun New" w:hAnsi="TH Sarabun New" w:cs="TH Sarabun New"/>
        </w:rPr>
      </w:pPr>
    </w:p>
    <w:p w14:paraId="0C9886E8" w14:textId="77777777" w:rsidR="00425D5A" w:rsidRPr="00CA349F" w:rsidRDefault="00425D5A" w:rsidP="00425D5A">
      <w:pPr>
        <w:rPr>
          <w:rFonts w:ascii="TH Sarabun New" w:hAnsi="TH Sarabun New" w:cs="TH Sarabun New"/>
        </w:rPr>
      </w:pPr>
      <w:r w:rsidRPr="00CA349F">
        <w:rPr>
          <w:rFonts w:ascii="TH Sarabun New" w:hAnsi="TH Sarabun New" w:cs="TH Sarabun New"/>
        </w:rPr>
        <w:br w:type="page"/>
      </w:r>
    </w:p>
    <w:p w14:paraId="527C2515" w14:textId="77777777" w:rsidR="00425D5A" w:rsidRPr="00CA349F" w:rsidRDefault="00425D5A" w:rsidP="00AA0C0B">
      <w:pPr>
        <w:pStyle w:val="Heading1"/>
      </w:pPr>
      <w:bookmarkStart w:id="206" w:name="_Toc234519996"/>
      <w:r w:rsidRPr="00CA349F">
        <w:t>เอกสารอ้างอิง</w:t>
      </w:r>
      <w:bookmarkEnd w:id="206"/>
    </w:p>
    <w:p w14:paraId="7FA7764F" w14:textId="77777777" w:rsidR="00425D5A" w:rsidRPr="00CA349F" w:rsidRDefault="00425D5A" w:rsidP="00425D5A">
      <w:pPr>
        <w:spacing w:before="60" w:after="200"/>
        <w:ind w:left="720" w:hanging="720"/>
        <w:rPr>
          <w:rFonts w:ascii="TH Sarabun New" w:hAnsi="TH Sarabun New" w:cs="TH Sarabun New"/>
        </w:rPr>
      </w:pPr>
      <w:r w:rsidRPr="00CA349F">
        <w:rPr>
          <w:rFonts w:ascii="TH Sarabun New" w:hAnsi="TH Sarabun New" w:cs="TH Sarabun New"/>
        </w:rPr>
        <w:t>Bloch, J. (2018). Effective Java (3rd ed.). Addison-Wesley Professional.</w:t>
      </w:r>
    </w:p>
    <w:p w14:paraId="5672B32D" w14:textId="77777777" w:rsidR="00425D5A" w:rsidRPr="00CA349F" w:rsidRDefault="00425D5A" w:rsidP="00425D5A">
      <w:pPr>
        <w:spacing w:before="60" w:after="200"/>
        <w:ind w:left="720" w:hanging="720"/>
        <w:rPr>
          <w:rFonts w:ascii="TH Sarabun New" w:hAnsi="TH Sarabun New" w:cs="TH Sarabun New"/>
        </w:rPr>
      </w:pPr>
      <w:r w:rsidRPr="00CA349F">
        <w:rPr>
          <w:rFonts w:ascii="TH Sarabun New" w:hAnsi="TH Sarabun New" w:cs="TH Sarabun New"/>
        </w:rPr>
        <w:t>Cook, W. R., Hill, W. L., &amp; Canning, P. S. (1990). Inheritance is not subtyping. In Proceedings of the 17th ACM SIGPLAN-SIGACT Symposium on Principles of Programming Languages (pp. 125-135). ACM. https://doi.org/10.1145/96709.96721</w:t>
      </w:r>
    </w:p>
    <w:p w14:paraId="0950B691" w14:textId="77777777" w:rsidR="00425D5A" w:rsidRPr="00CA349F" w:rsidRDefault="00425D5A" w:rsidP="00425D5A">
      <w:pPr>
        <w:spacing w:before="60" w:after="200"/>
        <w:ind w:left="720" w:hanging="720"/>
        <w:rPr>
          <w:rFonts w:ascii="TH Sarabun New" w:hAnsi="TH Sarabun New" w:cs="TH Sarabun New"/>
        </w:rPr>
      </w:pPr>
      <w:r w:rsidRPr="00CA349F">
        <w:rPr>
          <w:rFonts w:ascii="TH Sarabun New" w:hAnsi="TH Sarabun New" w:cs="TH Sarabun New"/>
        </w:rPr>
        <w:t>Gamma, E., Helm, R., Johnson, R., &amp; Vlissides, J. (1994). Design patterns: Elements of reusable object-oriented software. Addison-Wesley Professional.</w:t>
      </w:r>
    </w:p>
    <w:p w14:paraId="78789DC2" w14:textId="77777777" w:rsidR="00425D5A" w:rsidRPr="00CA349F" w:rsidRDefault="00425D5A" w:rsidP="00425D5A">
      <w:pPr>
        <w:spacing w:before="60" w:after="200"/>
        <w:ind w:left="720" w:hanging="720"/>
        <w:rPr>
          <w:rFonts w:ascii="TH Sarabun New" w:hAnsi="TH Sarabun New" w:cs="TH Sarabun New"/>
        </w:rPr>
      </w:pPr>
      <w:r w:rsidRPr="00CA349F">
        <w:rPr>
          <w:rFonts w:ascii="TH Sarabun New" w:hAnsi="TH Sarabun New" w:cs="TH Sarabun New"/>
        </w:rPr>
        <w:t>Liskov, B., &amp; Wing, J. M. (1994). A behavioral notion of subtyping. ACM Transactions on Programming Languages and Systems, 16(6), 1811-1841. https://doi.org/10.1145/197320.197383</w:t>
      </w:r>
    </w:p>
    <w:p w14:paraId="46490773" w14:textId="77777777" w:rsidR="00425D5A" w:rsidRPr="00CA349F" w:rsidRDefault="00425D5A" w:rsidP="00425D5A">
      <w:pPr>
        <w:spacing w:before="60" w:after="200"/>
        <w:ind w:left="720" w:hanging="720"/>
        <w:rPr>
          <w:rFonts w:ascii="TH Sarabun New" w:hAnsi="TH Sarabun New" w:cs="TH Sarabun New"/>
        </w:rPr>
      </w:pPr>
      <w:r w:rsidRPr="00CA349F">
        <w:rPr>
          <w:rFonts w:ascii="TH Sarabun New" w:hAnsi="TH Sarabun New" w:cs="TH Sarabun New"/>
        </w:rPr>
        <w:t>Meyer, B. (1997). Object-oriented software construction (2nd ed.). Prentice Hall.</w:t>
      </w:r>
    </w:p>
    <w:p w14:paraId="5E4E5273" w14:textId="77777777" w:rsidR="00DF16E8" w:rsidRPr="00CA349F" w:rsidRDefault="00425D5A" w:rsidP="00425D5A">
      <w:pPr>
        <w:spacing w:before="60" w:after="200"/>
        <w:ind w:left="720" w:hanging="720"/>
        <w:rPr>
          <w:rFonts w:ascii="TH Sarabun New" w:hAnsi="TH Sarabun New" w:cs="TH Sarabun New"/>
        </w:rPr>
        <w:sectPr w:rsidR="00DF16E8" w:rsidRPr="00CA349F" w:rsidSect="00FA4F09">
          <w:headerReference w:type="default" r:id="rId29"/>
          <w:pgSz w:w="11906" w:h="16838"/>
          <w:pgMar w:top="1440" w:right="1440" w:bottom="1440" w:left="1440" w:header="708" w:footer="708" w:gutter="0"/>
          <w:cols w:space="720"/>
          <w:docGrid w:linePitch="360"/>
        </w:sectPr>
      </w:pPr>
      <w:r w:rsidRPr="00CA349F">
        <w:rPr>
          <w:rFonts w:ascii="TH Sarabun New" w:hAnsi="TH Sarabun New" w:cs="TH Sarabun New"/>
        </w:rPr>
        <w:t>Snyder, A. (1986). Encapsulation and inheritance in object-oriented programming languages. ACM SIGPLAN Notices, 21(11), 38-45. https://doi.org/10.1145/28697.28702</w:t>
      </w:r>
    </w:p>
    <w:p w14:paraId="3EE21A1F" w14:textId="77777777" w:rsidR="00DF16E8" w:rsidRPr="00CA349F" w:rsidRDefault="00DF16E8" w:rsidP="00DF16E8">
      <w:pPr>
        <w:rPr>
          <w:rFonts w:ascii="TH Sarabun New" w:hAnsi="TH Sarabun New" w:cs="TH Sarabun New"/>
        </w:rPr>
      </w:pPr>
    </w:p>
    <w:p w14:paraId="0310EC76" w14:textId="77777777" w:rsidR="00DF16E8" w:rsidRPr="00CA349F" w:rsidRDefault="00DF16E8" w:rsidP="00DF16E8">
      <w:pPr>
        <w:spacing w:before="480" w:after="80"/>
        <w:jc w:val="center"/>
        <w:rPr>
          <w:rFonts w:ascii="TH Sarabun New" w:hAnsi="TH Sarabun New" w:cs="TH Sarabun New"/>
        </w:rPr>
      </w:pPr>
      <w:r w:rsidRPr="00CA349F">
        <w:rPr>
          <w:rFonts w:ascii="TH Sarabun New" w:hAnsi="TH Sarabun New" w:cs="TH Sarabun New"/>
          <w:color w:val="5A6A7A"/>
        </w:rPr>
        <w:t>วิชา Object-Oriented Programming</w:t>
      </w:r>
    </w:p>
    <w:p w14:paraId="3B4C0C23" w14:textId="77777777" w:rsidR="00DF16E8" w:rsidRPr="00CA349F" w:rsidRDefault="00DF16E8" w:rsidP="00DF16E8">
      <w:pPr>
        <w:spacing w:after="80"/>
        <w:jc w:val="center"/>
        <w:rPr>
          <w:rFonts w:ascii="TH Sarabun New" w:hAnsi="TH Sarabun New" w:cs="TH Sarabun New"/>
        </w:rPr>
      </w:pPr>
      <w:r w:rsidRPr="00CA349F">
        <w:rPr>
          <w:rFonts w:ascii="TH Sarabun New" w:hAnsi="TH Sarabun New" w:cs="TH Sarabun New"/>
          <w:b/>
          <w:bCs/>
          <w:color w:val="1F3864"/>
        </w:rPr>
        <w:t>บทที่ 7</w:t>
      </w:r>
    </w:p>
    <w:p w14:paraId="6F7A6711" w14:textId="77777777" w:rsidR="00DF16E8" w:rsidRPr="00CA349F" w:rsidRDefault="00DF16E8" w:rsidP="00DF16E8">
      <w:pPr>
        <w:spacing w:after="60"/>
        <w:jc w:val="center"/>
        <w:rPr>
          <w:rFonts w:ascii="TH Sarabun New" w:hAnsi="TH Sarabun New" w:cs="TH Sarabun New"/>
        </w:rPr>
      </w:pPr>
      <w:bookmarkStart w:id="207" w:name="tb15"/>
      <w:bookmarkEnd w:id="207"/>
      <w:r w:rsidRPr="00CA349F">
        <w:rPr>
          <w:rFonts w:ascii="TH Sarabun New" w:hAnsi="TH Sarabun New" w:cs="TH Sarabun New"/>
          <w:b/>
          <w:bCs/>
          <w:color w:val="2E5FA3"/>
        </w:rPr>
        <w:t>Polymorphism (พหุสัณฐาน)</w:t>
      </w:r>
    </w:p>
    <w:p w14:paraId="45D0EB8A" w14:textId="77777777" w:rsidR="00DF16E8" w:rsidRPr="00CA349F" w:rsidRDefault="00DF16E8" w:rsidP="00DF16E8">
      <w:pPr>
        <w:pBdr>
          <w:bottom w:val="single" w:sz="6" w:space="4" w:color="BDD7EE"/>
        </w:pBdr>
        <w:spacing w:after="480"/>
        <w:jc w:val="center"/>
        <w:rPr>
          <w:rFonts w:ascii="TH Sarabun New" w:hAnsi="TH Sarabun New" w:cs="TH Sarabun New"/>
        </w:rPr>
      </w:pPr>
      <w:r w:rsidRPr="00CA349F">
        <w:rPr>
          <w:rFonts w:ascii="TH Sarabun New" w:hAnsi="TH Sarabun New" w:cs="TH Sarabun New"/>
          <w:color w:val="5A6A7A"/>
        </w:rPr>
        <w:t>Method Overloading · Method Overriding · Dynamic Binding</w:t>
      </w:r>
    </w:p>
    <w:p w14:paraId="7AE8EA6A" w14:textId="77777777" w:rsidR="00DF16E8" w:rsidRPr="00CA349F" w:rsidRDefault="00DF16E8" w:rsidP="00DF16E8">
      <w:pPr>
        <w:pStyle w:val="Heading2"/>
        <w:rPr>
          <w:rFonts w:ascii="TH Sarabun New" w:hAnsi="TH Sarabun New" w:cs="TH Sarabun New"/>
          <w:sz w:val="32"/>
          <w:szCs w:val="32"/>
        </w:rPr>
      </w:pPr>
      <w:bookmarkStart w:id="208" w:name="_Toc234519997"/>
      <w:r w:rsidRPr="00CA349F">
        <w:rPr>
          <w:rFonts w:ascii="TH Sarabun New" w:hAnsi="TH Sarabun New" w:cs="TH Sarabun New"/>
          <w:sz w:val="32"/>
          <w:szCs w:val="32"/>
        </w:rPr>
        <w:t>หัวข้อบทเรียน</w:t>
      </w:r>
      <w:bookmarkEnd w:id="208"/>
    </w:p>
    <w:p w14:paraId="5475EA2E" w14:textId="77777777" w:rsidR="00DF16E8" w:rsidRPr="00CA349F" w:rsidRDefault="00DF16E8" w:rsidP="00DF16E8">
      <w:pPr>
        <w:spacing w:before="40" w:after="40"/>
        <w:ind w:left="360"/>
        <w:rPr>
          <w:rFonts w:ascii="TH Sarabun New" w:hAnsi="TH Sarabun New" w:cs="TH Sarabun New"/>
        </w:rPr>
      </w:pPr>
      <w:r w:rsidRPr="00CA349F">
        <w:rPr>
          <w:rFonts w:ascii="TH Sarabun New" w:hAnsi="TH Sarabun New" w:cs="TH Sarabun New"/>
          <w:color w:val="1A1A2E"/>
        </w:rPr>
        <w:t>1. ความหมายของ Polymorphism</w:t>
      </w:r>
    </w:p>
    <w:p w14:paraId="4AA5C259" w14:textId="77777777" w:rsidR="00DF16E8" w:rsidRPr="00CA349F" w:rsidRDefault="00DF16E8" w:rsidP="00DF16E8">
      <w:pPr>
        <w:spacing w:before="40" w:after="40"/>
        <w:ind w:left="720"/>
        <w:rPr>
          <w:rFonts w:ascii="TH Sarabun New" w:hAnsi="TH Sarabun New" w:cs="TH Sarabun New"/>
        </w:rPr>
      </w:pPr>
      <w:r w:rsidRPr="00CA349F">
        <w:rPr>
          <w:rFonts w:ascii="TH Sarabun New" w:hAnsi="TH Sarabun New" w:cs="TH Sarabun New"/>
          <w:color w:val="1A1A2E"/>
        </w:rPr>
        <w:t>1.1 ความสำคัญของ Polymorphism ในเชิงวิศวกรรมซอฟต์แวร์</w:t>
      </w:r>
    </w:p>
    <w:p w14:paraId="541DAFCA" w14:textId="77777777" w:rsidR="00DF16E8" w:rsidRPr="00CA349F" w:rsidRDefault="00DF16E8" w:rsidP="00DF16E8">
      <w:pPr>
        <w:spacing w:before="40" w:after="40"/>
        <w:ind w:left="360"/>
        <w:rPr>
          <w:rFonts w:ascii="TH Sarabun New" w:hAnsi="TH Sarabun New" w:cs="TH Sarabun New"/>
        </w:rPr>
      </w:pPr>
      <w:r w:rsidRPr="00CA349F">
        <w:rPr>
          <w:rFonts w:ascii="TH Sarabun New" w:hAnsi="TH Sarabun New" w:cs="TH Sarabun New"/>
          <w:color w:val="1A1A2E"/>
        </w:rPr>
        <w:t>2. ประเภทของ Polymorphism</w:t>
      </w:r>
    </w:p>
    <w:p w14:paraId="11EDC1F6" w14:textId="77777777" w:rsidR="00DF16E8" w:rsidRPr="00CA349F" w:rsidRDefault="00DF16E8" w:rsidP="00DF16E8">
      <w:pPr>
        <w:spacing w:before="40" w:after="40"/>
        <w:ind w:left="360"/>
        <w:rPr>
          <w:rFonts w:ascii="TH Sarabun New" w:hAnsi="TH Sarabun New" w:cs="TH Sarabun New"/>
        </w:rPr>
      </w:pPr>
      <w:r w:rsidRPr="00CA349F">
        <w:rPr>
          <w:rFonts w:ascii="TH Sarabun New" w:hAnsi="TH Sarabun New" w:cs="TH Sarabun New"/>
          <w:color w:val="1A1A2E"/>
        </w:rPr>
        <w:t>3. Method Overloading (Compile-time Polymorphism)</w:t>
      </w:r>
    </w:p>
    <w:p w14:paraId="6936AB38" w14:textId="77777777" w:rsidR="00DF16E8" w:rsidRPr="00CA349F" w:rsidRDefault="00DF16E8" w:rsidP="00DF16E8">
      <w:pPr>
        <w:spacing w:before="40" w:after="40"/>
        <w:ind w:left="720"/>
        <w:rPr>
          <w:rFonts w:ascii="TH Sarabun New" w:hAnsi="TH Sarabun New" w:cs="TH Sarabun New"/>
        </w:rPr>
      </w:pPr>
      <w:r w:rsidRPr="00CA349F">
        <w:rPr>
          <w:rFonts w:ascii="TH Sarabun New" w:hAnsi="TH Sarabun New" w:cs="TH Sarabun New"/>
          <w:color w:val="1A1A2E"/>
        </w:rPr>
        <w:t>3.1 เงื่อนไขการ Overload</w:t>
      </w:r>
    </w:p>
    <w:p w14:paraId="71536DAA" w14:textId="77777777" w:rsidR="00DF16E8" w:rsidRPr="00CA349F" w:rsidRDefault="00DF16E8" w:rsidP="00DF16E8">
      <w:pPr>
        <w:spacing w:before="40" w:after="40"/>
        <w:ind w:left="720"/>
        <w:rPr>
          <w:rFonts w:ascii="TH Sarabun New" w:hAnsi="TH Sarabun New" w:cs="TH Sarabun New"/>
        </w:rPr>
      </w:pPr>
      <w:r w:rsidRPr="00CA349F">
        <w:rPr>
          <w:rFonts w:ascii="TH Sarabun New" w:hAnsi="TH Sarabun New" w:cs="TH Sarabun New"/>
          <w:color w:val="1A1A2E"/>
        </w:rPr>
        <w:t>3.2 ตัวอย่างใน Java API</w:t>
      </w:r>
    </w:p>
    <w:p w14:paraId="28A3094C" w14:textId="77777777" w:rsidR="00DF16E8" w:rsidRPr="00CA349F" w:rsidRDefault="00DF16E8" w:rsidP="00DF16E8">
      <w:pPr>
        <w:spacing w:before="40" w:after="40"/>
        <w:ind w:left="360"/>
        <w:rPr>
          <w:rFonts w:ascii="TH Sarabun New" w:hAnsi="TH Sarabun New" w:cs="TH Sarabun New"/>
        </w:rPr>
      </w:pPr>
      <w:r w:rsidRPr="00CA349F">
        <w:rPr>
          <w:rFonts w:ascii="TH Sarabun New" w:hAnsi="TH Sarabun New" w:cs="TH Sarabun New"/>
          <w:color w:val="1A1A2E"/>
        </w:rPr>
        <w:t>4. Method Overriding (Runtime Polymorphism)</w:t>
      </w:r>
    </w:p>
    <w:p w14:paraId="11A869E0" w14:textId="77777777" w:rsidR="00DF16E8" w:rsidRPr="00CA349F" w:rsidRDefault="00DF16E8" w:rsidP="00DF16E8">
      <w:pPr>
        <w:spacing w:before="40" w:after="40"/>
        <w:ind w:left="720"/>
        <w:rPr>
          <w:rFonts w:ascii="TH Sarabun New" w:hAnsi="TH Sarabun New" w:cs="TH Sarabun New"/>
        </w:rPr>
      </w:pPr>
      <w:r w:rsidRPr="00CA349F">
        <w:rPr>
          <w:rFonts w:ascii="TH Sarabun New" w:hAnsi="TH Sarabun New" w:cs="TH Sarabun New"/>
          <w:color w:val="1A1A2E"/>
        </w:rPr>
        <w:t>4.1 เงื่อนไขการ Override</w:t>
      </w:r>
    </w:p>
    <w:p w14:paraId="04F271DF" w14:textId="77777777" w:rsidR="00DF16E8" w:rsidRPr="00CA349F" w:rsidRDefault="00DF16E8" w:rsidP="00DF16E8">
      <w:pPr>
        <w:spacing w:before="40" w:after="40"/>
        <w:ind w:left="720"/>
        <w:rPr>
          <w:rFonts w:ascii="TH Sarabun New" w:hAnsi="TH Sarabun New" w:cs="TH Sarabun New"/>
        </w:rPr>
      </w:pPr>
      <w:r w:rsidRPr="00CA349F">
        <w:rPr>
          <w:rFonts w:ascii="TH Sarabun New" w:hAnsi="TH Sarabun New" w:cs="TH Sarabun New"/>
          <w:color w:val="1A1A2E"/>
        </w:rPr>
        <w:t>4.2 @Override Annotation</w:t>
      </w:r>
    </w:p>
    <w:p w14:paraId="64073407" w14:textId="77777777" w:rsidR="00DF16E8" w:rsidRPr="00CA349F" w:rsidRDefault="00DF16E8" w:rsidP="00DF16E8">
      <w:pPr>
        <w:spacing w:before="40" w:after="40"/>
        <w:ind w:left="720"/>
        <w:rPr>
          <w:rFonts w:ascii="TH Sarabun New" w:hAnsi="TH Sarabun New" w:cs="TH Sarabun New"/>
        </w:rPr>
      </w:pPr>
      <w:r w:rsidRPr="00CA349F">
        <w:rPr>
          <w:rFonts w:ascii="TH Sarabun New" w:hAnsi="TH Sarabun New" w:cs="TH Sarabun New"/>
          <w:color w:val="1A1A2E"/>
        </w:rPr>
        <w:t>4.3 Dynamic Binding (Dynamic Method Dispatch)</w:t>
      </w:r>
    </w:p>
    <w:p w14:paraId="0363DD58" w14:textId="77777777" w:rsidR="00DF16E8" w:rsidRPr="00CA349F" w:rsidRDefault="00DF16E8" w:rsidP="00DF16E8">
      <w:pPr>
        <w:spacing w:before="40" w:after="40"/>
        <w:ind w:left="360"/>
        <w:rPr>
          <w:rFonts w:ascii="TH Sarabun New" w:hAnsi="TH Sarabun New" w:cs="TH Sarabun New"/>
        </w:rPr>
      </w:pPr>
      <w:r w:rsidRPr="00CA349F">
        <w:rPr>
          <w:rFonts w:ascii="TH Sarabun New" w:hAnsi="TH Sarabun New" w:cs="TH Sarabun New"/>
          <w:color w:val="1A1A2E"/>
        </w:rPr>
        <w:t>5. Polymorphism กับ Upcasting: กรณีศึกษา Shape</w:t>
      </w:r>
    </w:p>
    <w:p w14:paraId="292F228E" w14:textId="77777777" w:rsidR="00DF16E8" w:rsidRPr="00CA349F" w:rsidRDefault="00DF16E8" w:rsidP="00DF16E8">
      <w:pPr>
        <w:spacing w:before="40" w:after="40"/>
        <w:ind w:left="720"/>
        <w:rPr>
          <w:rFonts w:ascii="TH Sarabun New" w:hAnsi="TH Sarabun New" w:cs="TH Sarabun New"/>
        </w:rPr>
      </w:pPr>
      <w:r w:rsidRPr="00CA349F">
        <w:rPr>
          <w:rFonts w:ascii="TH Sarabun New" w:hAnsi="TH Sarabun New" w:cs="TH Sarabun New"/>
          <w:color w:val="1A1A2E"/>
        </w:rPr>
        <w:t>5.1 Upcasting และ Base-type Reference</w:t>
      </w:r>
    </w:p>
    <w:p w14:paraId="104D7429" w14:textId="77777777" w:rsidR="00DF16E8" w:rsidRPr="00CA349F" w:rsidRDefault="00DF16E8" w:rsidP="00DF16E8">
      <w:pPr>
        <w:spacing w:before="40" w:after="40"/>
        <w:ind w:left="720"/>
        <w:rPr>
          <w:rFonts w:ascii="TH Sarabun New" w:hAnsi="TH Sarabun New" w:cs="TH Sarabun New"/>
        </w:rPr>
      </w:pPr>
      <w:r w:rsidRPr="00CA349F">
        <w:rPr>
          <w:rFonts w:ascii="TH Sarabun New" w:hAnsi="TH Sarabun New" w:cs="TH Sarabun New"/>
          <w:color w:val="1A1A2E"/>
        </w:rPr>
        <w:t>5.2 Polymorphic Array</w:t>
      </w:r>
    </w:p>
    <w:p w14:paraId="066E02D1" w14:textId="77777777" w:rsidR="00DF16E8" w:rsidRPr="00CA349F" w:rsidRDefault="00DF16E8" w:rsidP="00DF16E8">
      <w:pPr>
        <w:spacing w:before="40" w:after="40"/>
        <w:ind w:left="360"/>
        <w:rPr>
          <w:rFonts w:ascii="TH Sarabun New" w:hAnsi="TH Sarabun New" w:cs="TH Sarabun New"/>
        </w:rPr>
      </w:pPr>
      <w:r w:rsidRPr="00CA349F">
        <w:rPr>
          <w:rFonts w:ascii="TH Sarabun New" w:hAnsi="TH Sarabun New" w:cs="TH Sarabun New"/>
          <w:color w:val="1A1A2E"/>
        </w:rPr>
        <w:t>6. Overloading vs Overriding: ตารางเปรียบเทียบ</w:t>
      </w:r>
    </w:p>
    <w:p w14:paraId="456ECF10" w14:textId="77777777" w:rsidR="00DF16E8" w:rsidRPr="00CA349F" w:rsidRDefault="00DF16E8" w:rsidP="00DF16E8">
      <w:pPr>
        <w:spacing w:before="40" w:after="40"/>
        <w:ind w:left="360"/>
        <w:rPr>
          <w:rFonts w:ascii="TH Sarabun New" w:hAnsi="TH Sarabun New" w:cs="TH Sarabun New"/>
        </w:rPr>
      </w:pPr>
      <w:r w:rsidRPr="00CA349F">
        <w:rPr>
          <w:rFonts w:ascii="TH Sarabun New" w:hAnsi="TH Sarabun New" w:cs="TH Sarabun New"/>
          <w:color w:val="1A1A2E"/>
        </w:rPr>
        <w:t>7. ข้อผิดพลาดที่พบบ่อย (Common Pitfalls)</w:t>
      </w:r>
    </w:p>
    <w:p w14:paraId="470A6910" w14:textId="77777777" w:rsidR="00DF16E8" w:rsidRPr="00CA349F" w:rsidRDefault="00DF16E8" w:rsidP="00DF16E8">
      <w:pPr>
        <w:spacing w:before="160"/>
        <w:rPr>
          <w:rFonts w:ascii="TH Sarabun New" w:hAnsi="TH Sarabun New" w:cs="TH Sarabun New"/>
        </w:rPr>
      </w:pPr>
    </w:p>
    <w:p w14:paraId="756D52E4" w14:textId="77777777" w:rsidR="00DF16E8" w:rsidRPr="00CA349F" w:rsidRDefault="00DF16E8" w:rsidP="00DF16E8">
      <w:pPr>
        <w:pStyle w:val="Heading2"/>
        <w:rPr>
          <w:rFonts w:ascii="TH Sarabun New" w:hAnsi="TH Sarabun New" w:cs="TH Sarabun New"/>
          <w:sz w:val="32"/>
          <w:szCs w:val="32"/>
        </w:rPr>
      </w:pPr>
      <w:bookmarkStart w:id="209" w:name="_Toc234519998"/>
      <w:r w:rsidRPr="00CA349F">
        <w:rPr>
          <w:rFonts w:ascii="TH Sarabun New" w:hAnsi="TH Sarabun New" w:cs="TH Sarabun New"/>
          <w:sz w:val="32"/>
          <w:szCs w:val="32"/>
        </w:rPr>
        <w:t>จุดประสงค์เชิงพฤติกรรมต่อหัวข้อย่อย</w:t>
      </w:r>
      <w:bookmarkEnd w:id="209"/>
    </w:p>
    <w:p w14:paraId="7E11EAFD" w14:textId="0EB986DB"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หลังจากเรียนจบแต่ละหัวข้อในบทนี้ ผู้เรียนจะสามารถ</w:t>
      </w:r>
    </w:p>
    <w:p w14:paraId="1070D6FC" w14:textId="77777777" w:rsidR="00DF16E8" w:rsidRPr="00CA349F" w:rsidRDefault="00DF16E8" w:rsidP="00DF16E8">
      <w:pPr>
        <w:spacing w:before="80"/>
        <w:rPr>
          <w:rFonts w:ascii="TH Sarabun New" w:hAnsi="TH Sarabun New" w:cs="TH Sarabun New"/>
        </w:rPr>
      </w:pP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4"/>
        <w:gridCol w:w="5625"/>
        <w:gridCol w:w="2267"/>
      </w:tblGrid>
      <w:tr w:rsidR="00DF16E8" w:rsidRPr="00CA349F" w14:paraId="7BC3CF84" w14:textId="77777777" w:rsidTr="00CC5E62">
        <w:trPr>
          <w:tblHeader/>
        </w:trPr>
        <w:tc>
          <w:tcPr>
            <w:tcW w:w="9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53F44AC0" w14:textId="77777777" w:rsidR="00DF16E8" w:rsidRPr="00CA349F" w:rsidRDefault="00DF16E8" w:rsidP="00DF16E8">
            <w:pPr>
              <w:spacing w:before="80" w:after="80"/>
              <w:jc w:val="center"/>
              <w:rPr>
                <w:rFonts w:ascii="TH Sarabun New" w:hAnsi="TH Sarabun New" w:cs="TH Sarabun New"/>
              </w:rPr>
            </w:pPr>
            <w:r w:rsidRPr="00CA349F">
              <w:rPr>
                <w:rFonts w:ascii="TH Sarabun New" w:hAnsi="TH Sarabun New" w:cs="TH Sarabun New"/>
                <w:b/>
                <w:bCs/>
                <w:color w:val="FFFFFF"/>
              </w:rPr>
              <w:t>หัวข้อย่อย</w:t>
            </w:r>
          </w:p>
        </w:tc>
        <w:tc>
          <w:tcPr>
            <w:tcW w:w="57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5DE49358" w14:textId="77777777" w:rsidR="00DF16E8" w:rsidRPr="00CA349F" w:rsidRDefault="00DF16E8" w:rsidP="00DF16E8">
            <w:pPr>
              <w:spacing w:before="80" w:after="80"/>
              <w:jc w:val="center"/>
              <w:rPr>
                <w:rFonts w:ascii="TH Sarabun New" w:hAnsi="TH Sarabun New" w:cs="TH Sarabun New"/>
              </w:rPr>
            </w:pPr>
            <w:r w:rsidRPr="00CA349F">
              <w:rPr>
                <w:rFonts w:ascii="TH Sarabun New" w:hAnsi="TH Sarabun New" w:cs="TH Sarabun New"/>
                <w:b/>
                <w:bCs/>
                <w:color w:val="FFFFFF"/>
              </w:rPr>
              <w:t>จุดประสงค์เชิงพฤติกรรม</w:t>
            </w:r>
          </w:p>
        </w:tc>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24F590E1" w14:textId="6451213F" w:rsidR="00DF16E8" w:rsidRPr="00CA349F" w:rsidRDefault="00DF16E8" w:rsidP="00DF16E8">
            <w:pPr>
              <w:spacing w:before="80" w:after="80"/>
              <w:jc w:val="center"/>
              <w:rPr>
                <w:rFonts w:ascii="TH Sarabun New" w:hAnsi="TH Sarabun New" w:cs="TH Sarabun New"/>
              </w:rPr>
            </w:pPr>
            <w:r w:rsidRPr="00CA349F">
              <w:rPr>
                <w:rFonts w:ascii="TH Sarabun New" w:hAnsi="TH Sarabun New" w:cs="TH Sarabun New"/>
                <w:b/>
                <w:bCs/>
                <w:color w:val="FFFFFF"/>
                <w:cs/>
              </w:rPr>
              <w:t>ระดับ</w:t>
            </w:r>
          </w:p>
        </w:tc>
      </w:tr>
      <w:tr w:rsidR="00DF16E8" w:rsidRPr="00CA349F" w14:paraId="085DAE7E"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1FCFB9B"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14D3E82"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อธิบายความหมายของ Polymorphism และเหตุใดจึงเป็นหนึ่งในเสาหลักของ OOP ที่ต่อยอดจาก Inheritance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B63A280" w14:textId="7E77258B"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Understand</w:t>
            </w:r>
          </w:p>
        </w:tc>
      </w:tr>
      <w:tr w:rsidR="00DF16E8" w:rsidRPr="00CA349F" w14:paraId="28E70482"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CFBDA47"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1.1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4F17DFE"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อธิบายความสำคัญของ Polymorphism ต่อการออกแบบซอฟต์แวร์ที่ขยายได้และดูแลรักษาง่ายได้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F7B5134" w14:textId="3BE84938"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Understand</w:t>
            </w:r>
          </w:p>
        </w:tc>
      </w:tr>
      <w:tr w:rsidR="00DF16E8" w:rsidRPr="00CA349F" w14:paraId="0818F8AD"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1A4AB6F"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55185FE"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จำแนกประเภทของ Polymorphism ใน Java ทั้ง Compile-time และ Runtime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38E6081" w14:textId="594DCFC5"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Understand</w:t>
            </w:r>
          </w:p>
        </w:tc>
      </w:tr>
      <w:tr w:rsidR="00DF16E8" w:rsidRPr="00CA349F" w14:paraId="457C652B"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108C716"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8CA605A"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อธิบายหลักการทำงานของ Method Overloading ในฐานะ Compile-time Polymorphism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6DF0980" w14:textId="19289E06"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Understand</w:t>
            </w:r>
          </w:p>
        </w:tc>
      </w:tr>
      <w:tr w:rsidR="00DF16E8" w:rsidRPr="00CA349F" w14:paraId="1818FB12"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041EB27"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3.1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BE70A6B"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เขียนโค้ด Method Overloading ที่ถูกต้องตามเงื่อนไข (จำนวน/ชนิด/ลำดับพารามิเตอร์ต่างกัน)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98756C8" w14:textId="4642FD68"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Apply</w:t>
            </w:r>
          </w:p>
        </w:tc>
      </w:tr>
      <w:tr w:rsidR="00DF16E8" w:rsidRPr="00CA349F" w14:paraId="321D43DA"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1648ECD"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3.2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9C6F6DC"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ทดสอบและอธิบายผลการเรียกใช้ Overloaded Methods ใน Java API เช่น println()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0F92C17" w14:textId="13006596"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Apply</w:t>
            </w:r>
          </w:p>
        </w:tc>
      </w:tr>
      <w:tr w:rsidR="00DF16E8" w:rsidRPr="00CA349F" w14:paraId="2117921E"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7C0BF57"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4</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879287A"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อธิบายหลักการทำงานของ Method Overriding ในฐานะ Runtime Polymorphism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B1288D1" w14:textId="1145E710"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Understand</w:t>
            </w:r>
          </w:p>
        </w:tc>
      </w:tr>
      <w:tr w:rsidR="00DF16E8" w:rsidRPr="00CA349F" w14:paraId="49B54B98"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04D5AB9"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4.1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29E2C2B"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เขียนโค้ด Class ผู้ใช้กำหนด (User-defined Class) ที่สืบทอดและ Override Method ตามเงื่อนไขที่ถูกต้องได้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91159F8" w14:textId="41BE13CC"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Apply</w:t>
            </w:r>
          </w:p>
        </w:tc>
      </w:tr>
      <w:tr w:rsidR="00DF16E8" w:rsidRPr="00CA349F" w14:paraId="25B4534A"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B21F184"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4.2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03B32FC"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เขียนโค้ดที่ใช้ @Override Annotation กำกับ Method ที่ Override อย่างถูกต้อง และอธิบายประโยชน์ในการป้องกันข้อผิดพลาดได้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A1FEC2D" w14:textId="7AFF9ED6"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 xml:space="preserve">Apply </w:t>
            </w:r>
          </w:p>
        </w:tc>
      </w:tr>
      <w:tr w:rsidR="00DF16E8" w:rsidRPr="00CA349F" w14:paraId="44E24175"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1EC08AA"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4.3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7151FE0"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อธิบายกลไก Dynamic Binding ที่ JVM ใช้เลือก Method จริงตาม Object ณ ขณะรันได้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0749E1A" w14:textId="3B7D6643"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Understand</w:t>
            </w:r>
          </w:p>
        </w:tc>
      </w:tr>
      <w:tr w:rsidR="00DF16E8" w:rsidRPr="00CA349F" w14:paraId="3F1DC13E"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6F602A4"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5</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6D01EF4"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ออกแบบ Class ผู้ใช้กำหนดที่เกี่ยวข้องกันแบบลำดับชั้น (เช่น Shape และ Subclasses) สำหรับปัญหาที่มีขอบเขตชัดเจนโดยใช้ Polymorphism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9403428" w14:textId="3B8CA58E"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Apply</w:t>
            </w:r>
          </w:p>
        </w:tc>
      </w:tr>
      <w:tr w:rsidR="00DF16E8" w:rsidRPr="00CA349F" w14:paraId="70A1BFFB"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38B31C6"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5.1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E01795B"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เขียนโค้ดที่ใช้ Upcasting เก็บ Object ของ Subclass ไว้ในตัวแปรชนิด Superclass ได้ถูกต้อง</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9997EC9" w14:textId="1DB81D5E"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Apply</w:t>
            </w:r>
          </w:p>
        </w:tc>
      </w:tr>
      <w:tr w:rsidR="00DF16E8" w:rsidRPr="00CA349F" w14:paraId="635EACBB"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84EEDA8"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5.2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700080B"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เขียนโค้ดวนลูปประมวลผล Polymorphic Array ของ Class ผู้ใช้กำหนดที่มีความสัมพันธ์แบบสืบทอดกันได้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74168CF" w14:textId="5570E17E"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Apply</w:t>
            </w:r>
          </w:p>
        </w:tc>
      </w:tr>
      <w:tr w:rsidR="00DF16E8" w:rsidRPr="00CA349F" w14:paraId="23CFA3E8"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215727A"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6</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BD5856A"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เปรียบเทียบความแตกต่างระหว่าง Method Overloading และ Method Overriding ได้ครบทุกมิติ</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96C1E34" w14:textId="66877D55"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Understand</w:t>
            </w:r>
          </w:p>
        </w:tc>
      </w:tr>
      <w:tr w:rsidR="00DF16E8" w:rsidRPr="00CA349F" w14:paraId="4D935A38"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FCFCE26"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7</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22483F7"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วิเคราะห์โค้ดที่มีข้อผิดพลาดเกี่ยวกับ Overloading/Overriding (เช่น ลืม @Override, สับสน static กับ Overriding) และเสนอแนวทางแก้ไขได้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DE74D76" w14:textId="76E0088E"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Analyze</w:t>
            </w:r>
          </w:p>
        </w:tc>
      </w:tr>
    </w:tbl>
    <w:p w14:paraId="28F8F295" w14:textId="77777777" w:rsidR="00DF16E8" w:rsidRPr="00CA349F" w:rsidRDefault="00DF16E8" w:rsidP="00DF16E8">
      <w:pPr>
        <w:spacing w:before="160"/>
        <w:rPr>
          <w:rFonts w:ascii="TH Sarabun New" w:hAnsi="TH Sarabun New" w:cs="TH Sarabun New"/>
        </w:rPr>
      </w:pPr>
    </w:p>
    <w:p w14:paraId="317A1147" w14:textId="77777777" w:rsidR="00DF16E8" w:rsidRPr="00CA349F" w:rsidRDefault="00DF16E8" w:rsidP="00AA0C0B">
      <w:pPr>
        <w:pStyle w:val="Heading1"/>
      </w:pPr>
      <w:bookmarkStart w:id="210" w:name="_Toc234519999"/>
      <w:r w:rsidRPr="00CA349F">
        <w:t>1. ความหมายของ Polymorphism</w:t>
      </w:r>
      <w:bookmarkEnd w:id="210"/>
    </w:p>
    <w:p w14:paraId="32F5AB15"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b/>
          <w:bCs/>
          <w:color w:val="1A1A2E"/>
        </w:rPr>
        <w:t>Polymorphism</w:t>
      </w:r>
      <w:r w:rsidRPr="00CA349F">
        <w:rPr>
          <w:rFonts w:ascii="TH Sarabun New" w:hAnsi="TH Sarabun New" w:cs="TH Sarabun New"/>
          <w:color w:val="1A1A2E"/>
        </w:rPr>
        <w:t xml:space="preserve"> (พหุสัณฐาน) มาจากภาษากรีก: Poly = หลาย, Morph = รูปแบบ</w:t>
      </w:r>
    </w:p>
    <w:p w14:paraId="15B119C0"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 xml:space="preserve">= ความสามารถที่ Object หรือ Method หนึ่ง </w:t>
      </w:r>
      <w:r w:rsidRPr="00CA349F">
        <w:rPr>
          <w:rFonts w:ascii="TH Sarabun New" w:hAnsi="TH Sarabun New" w:cs="TH Sarabun New"/>
          <w:b/>
          <w:bCs/>
          <w:color w:val="1A1A2E"/>
        </w:rPr>
        <w:t>แสดงพฤติกรรมได้หลายรูปแบบ</w:t>
      </w:r>
      <w:r w:rsidRPr="00CA349F">
        <w:rPr>
          <w:rFonts w:ascii="TH Sarabun New" w:hAnsi="TH Sarabun New" w:cs="TH Sarabun New"/>
          <w:color w:val="1A1A2E"/>
        </w:rPr>
        <w:t xml:space="preserve"> ขึ้นอยู่กับบริบทที่ถูกเรียกใช้</w:t>
      </w:r>
    </w:p>
    <w:p w14:paraId="46359B6A" w14:textId="77777777" w:rsidR="00DF16E8" w:rsidRPr="00CA349F" w:rsidRDefault="00DF16E8" w:rsidP="00DF16E8">
      <w:pPr>
        <w:spacing w:before="8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16E8" w:rsidRPr="00CA349F" w14:paraId="429B766C" w14:textId="77777777" w:rsidTr="00CC5E62">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119801FC" w14:textId="77777777" w:rsidR="00DF16E8" w:rsidRPr="00CA349F" w:rsidRDefault="00DF16E8" w:rsidP="00CC5E62">
            <w:pPr>
              <w:spacing w:before="40" w:after="40"/>
              <w:rPr>
                <w:rFonts w:ascii="TH Sarabun New" w:hAnsi="TH Sarabun New" w:cs="TH Sarabun New"/>
              </w:rPr>
            </w:pPr>
            <w:r w:rsidRPr="00CA349F">
              <w:rPr>
                <w:rFonts w:ascii="TH Sarabun New" w:hAnsi="TH Sarabun New" w:cs="TH Sarabun New"/>
                <w:color w:val="1A1A2E"/>
              </w:rPr>
              <w:t>ตัวอย่าง: คนคนเดียวกัน  -  ที่บ้าน = "ลูก"  |  ที่โรงเรียน = "นักเรียน"  |  ที่ทำงาน = "พนักงาน"</w:t>
            </w:r>
          </w:p>
          <w:p w14:paraId="0F90D72C" w14:textId="77777777" w:rsidR="00DF16E8" w:rsidRPr="00CA349F" w:rsidRDefault="00DF16E8" w:rsidP="00CC5E62">
            <w:pPr>
              <w:spacing w:before="40" w:after="40"/>
              <w:rPr>
                <w:rFonts w:ascii="TH Sarabun New" w:hAnsi="TH Sarabun New" w:cs="TH Sarabun New"/>
              </w:rPr>
            </w:pPr>
            <w:r w:rsidRPr="00CA349F">
              <w:rPr>
                <w:rFonts w:ascii="Arial" w:hAnsi="Arial" w:cs="Arial"/>
                <w:color w:val="2E5FA3"/>
              </w:rPr>
              <w:t>→</w:t>
            </w:r>
            <w:r w:rsidRPr="00CA349F">
              <w:rPr>
                <w:rFonts w:ascii="TH Sarabun New" w:hAnsi="TH Sarabun New" w:cs="TH Sarabun New"/>
                <w:color w:val="2E5FA3"/>
              </w:rPr>
              <w:t xml:space="preserve"> คนคนเดียวกัน แต่มีบทบาทหลายแบบ ขึ้นอยู่กับบริบท = Polymorphism</w:t>
            </w:r>
          </w:p>
        </w:tc>
      </w:tr>
    </w:tbl>
    <w:p w14:paraId="611AD2FE" w14:textId="77777777" w:rsidR="00DF16E8" w:rsidRPr="00CA349F" w:rsidRDefault="00DF16E8" w:rsidP="00DF16E8">
      <w:pPr>
        <w:spacing w:before="120"/>
        <w:rPr>
          <w:rFonts w:ascii="TH Sarabun New" w:hAnsi="TH Sarabun New" w:cs="TH Sarabun New"/>
        </w:rPr>
      </w:pPr>
    </w:p>
    <w:p w14:paraId="5D1D383B"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b/>
          <w:bCs/>
          <w:color w:val="2E5FA3"/>
        </w:rPr>
        <w:t xml:space="preserve">ความเชื่อมโยงกับบทที่ผ่านมา: </w:t>
      </w:r>
      <w:r w:rsidRPr="00CA349F">
        <w:rPr>
          <w:rFonts w:ascii="TH Sarabun New" w:hAnsi="TH Sarabun New" w:cs="TH Sarabun New"/>
          <w:color w:val="1A1A2E"/>
        </w:rPr>
        <w:t>ในบทที่ 6 เราได้เรียนรู้ Inheritance ซึ่งทำให้ Subclass รับคุณสมบัติของ Superclass มาใช้ต่อได้ Polymorphism ในบทนี้คือ "ผลพลอยได้ที่ทรงพลัง" ของ Inheritance  -  เมื่อ Subclass หลายตัวสืบทอดจาก Superclass เดียวกัน เราสามารถปฏิบัติต่อ Object เหล่านั้นด้วยรูปแบบเดียวกัน (ผ่านตัวแปรชนิด Superclass) ได้ แต่แต่ละ Object จะตอบสนองตามชนิดที่แท้จริงของตัวเอง Polymorphism จึงเป็นเสาหลักที่ 4 ของ OOP ต่อจาก Abstraction, Encapsulation และ Inheritance</w:t>
      </w:r>
    </w:p>
    <w:p w14:paraId="45032718" w14:textId="77777777" w:rsidR="00DF16E8" w:rsidRPr="00CA349F" w:rsidRDefault="00DF16E8" w:rsidP="00DF16E8">
      <w:pPr>
        <w:spacing w:before="80"/>
        <w:rPr>
          <w:rFonts w:ascii="TH Sarabun New" w:hAnsi="TH Sarabun New" w:cs="TH Sarabun New"/>
        </w:rPr>
      </w:pPr>
    </w:p>
    <w:p w14:paraId="24FFA0A2"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b/>
          <w:bCs/>
          <w:color w:val="2E5FA3"/>
        </w:rPr>
        <w:t xml:space="preserve">กรณีใช้งานจริง: </w:t>
      </w:r>
      <w:r w:rsidRPr="00CA349F">
        <w:rPr>
          <w:rFonts w:ascii="TH Sarabun New" w:hAnsi="TH Sarabun New" w:cs="TH Sarabun New"/>
          <w:color w:val="1A1A2E"/>
        </w:rPr>
        <w:t>ระบบชำระเงินของแอปพลิเคชันอีคอมเมิร์ซทั่วไปมี Class PaymentMethod เป็น Superclass และมี Subclasses เช่น CreditCardPayment, PromptPayPayment, TrueMoneyWalletPayment เมื่อลูกค้าเลือกช่องทางชำระเงินใด ระบบเรียก processPayment() ผ่านตัวแปรชนิด PaymentMethod เพียงจุดเดียวเสมอ โดยไม่ต้องเขียน if-else แยกตามช่องทางเลย เพราะ Polymorphism จัดการเลือก Method ที่ถูกต้องให้อัตโนมัติ และเมื่อธุรกิจต้องการเพิ่มช่องทางชำระเงินใหม่ในอนาคต ก็เพียงเพิ่ม Subclass ใหม่โดยไม่ต้องแก้โค้ดส่วนที่เรียกใช้งานเลย</w:t>
      </w:r>
    </w:p>
    <w:p w14:paraId="1BD1CAAC" w14:textId="77777777" w:rsidR="00DF16E8" w:rsidRPr="00CA349F" w:rsidRDefault="00DF16E8" w:rsidP="00DF16E8">
      <w:pPr>
        <w:pStyle w:val="Heading2"/>
        <w:rPr>
          <w:rFonts w:ascii="TH Sarabun New" w:hAnsi="TH Sarabun New" w:cs="TH Sarabun New"/>
          <w:sz w:val="32"/>
          <w:szCs w:val="32"/>
        </w:rPr>
      </w:pPr>
      <w:bookmarkStart w:id="211" w:name="_Toc234520000"/>
      <w:r w:rsidRPr="00CA349F">
        <w:rPr>
          <w:rFonts w:ascii="TH Sarabun New" w:hAnsi="TH Sarabun New" w:cs="TH Sarabun New"/>
          <w:sz w:val="32"/>
          <w:szCs w:val="32"/>
        </w:rPr>
        <w:t>1.1 ความสำคัญของ Polymorphism ในเชิงวิศวกรรมซอฟต์แวร์</w:t>
      </w:r>
      <w:bookmarkEnd w:id="211"/>
    </w:p>
    <w:p w14:paraId="5A58DFDB"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หากปราศจาก Polymorphism โค้ดที่ต้องจัดการ Object หลายชนิดจะเต็มไปด้วยคำสั่ง if-else หรือ switch ที่ตรวจสอบชนิดของ Object ก่อนเรียกใช้งานเสมอ เช่น "if (shape is Circle) calculateCircleArea(); else if (shape is Rectangle) calculateRectangleArea(); ..." ซึ่งเมื่อมี Subclass เพิ่มขึ้นเรื่อย ๆ โค้ดลักษณะนี้จะขยายตัวและแก้ไขยากขึ้นเป็นเงาตามตัว</w:t>
      </w:r>
    </w:p>
    <w:p w14:paraId="423BFB71" w14:textId="77777777" w:rsidR="000F2221" w:rsidRDefault="000F2221" w:rsidP="00DF16E8">
      <w:pPr>
        <w:spacing w:before="80" w:after="80"/>
        <w:rPr>
          <w:rFonts w:ascii="TH Sarabun New" w:hAnsi="TH Sarabun New" w:cs="TH Sarabun New"/>
          <w:color w:val="1A1A2E"/>
        </w:rPr>
      </w:pPr>
    </w:p>
    <w:p w14:paraId="30D56157" w14:textId="0BB53842"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Polymorphism แก้ปัญหานี้ด้วยหลักการที่เรียกว่า "Open-Closed Principle"  -  โปรแกรมเปิดให้ขยายเพิ่มเติม (Open for Extension) แต่ปิดไม่ให้แก้ไขโค้ดเดิม (Closed for Modification) กล่าวคือ เมื่อต้องการเพิ่มพฤติกรรมใหม่ ก็เพียงเพิ่ม Subclass ใหม่ที่ Override Method ตามต้องการ โดยไม่ต้องแก้โค้ดที่เรียกใช้งาน Method นั้นเลยแม้แต่บรรทัดเดียว หลักการนี้เป็นรากฐานสำคัญของการออกแบบซอฟต์แวร์ขนาดใหญ่ที่ต้องรองรับการเปลี่ยนแปลงตลอดเวลา</w:t>
      </w:r>
    </w:p>
    <w:p w14:paraId="05CB9BBA" w14:textId="77777777" w:rsidR="00DF16E8" w:rsidRPr="00CA349F" w:rsidRDefault="00DF16E8" w:rsidP="00AA0C0B">
      <w:pPr>
        <w:pStyle w:val="Heading1"/>
      </w:pPr>
      <w:bookmarkStart w:id="212" w:name="_Toc234520001"/>
      <w:r w:rsidRPr="00CA349F">
        <w:t>2. ประเภทของ Polymorphism</w:t>
      </w:r>
      <w:bookmarkEnd w:id="212"/>
    </w:p>
    <w:p w14:paraId="6F21D6E1"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Java แบ่ง Polymorphism ออกเป็น 2 ประเภทตาม "ช่วงเวลาที่ตัดสินใจ" ว่าจะเรียก Method เวอร์ชันใด</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16E8" w:rsidRPr="00CA349F" w14:paraId="7719CCCA"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03D6B4E"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C41A16"/>
              </w:rPr>
              <w:t>Polymorphism</w:t>
            </w:r>
          </w:p>
          <w:p w14:paraId="4F4A42A9"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MS Gothic" w:eastAsia="MS Gothic" w:hAnsi="MS Gothic" w:cs="MS Gothic" w:hint="eastAsia"/>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Compile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time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Binding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Arial" w:eastAsia="Courier New" w:hAnsi="Arial" w:cs="Arial"/>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Method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Overloading</w:t>
            </w:r>
          </w:p>
          <w:p w14:paraId="6EEC377E"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MS Gothic" w:eastAsia="MS Gothic" w:hAnsi="MS Gothic" w:cs="MS Gothic" w:hint="eastAsia"/>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Runtime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Dynamic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Binding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Arial" w:eastAsia="Courier New" w:hAnsi="Arial" w:cs="Arial"/>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Method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Overriding</w:t>
            </w:r>
          </w:p>
        </w:tc>
      </w:tr>
    </w:tbl>
    <w:p w14:paraId="266726BA"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b/>
          <w:bCs/>
          <w:color w:val="2E5FA3"/>
        </w:rPr>
        <w:t xml:space="preserve">ข้อสังเกต: </w:t>
      </w:r>
      <w:r w:rsidRPr="00CA349F">
        <w:rPr>
          <w:rFonts w:ascii="TH Sarabun New" w:hAnsi="TH Sarabun New" w:cs="TH Sarabun New"/>
          <w:color w:val="1A1A2E"/>
        </w:rPr>
        <w:t>Compile-time Polymorphism ตัดสินใจโดย Compiler ตั้งแต่ขั้นตอนแปลโปรแกรม (เร็วกว่า) ส่วน Runtime Polymorphism ตัดสินใจโดย JVM ขณะโปรแกรมกำลังทำงานจริง (ยืดหยุ่นกว่า)  -  ทั้งสองแบบมีข้อดีคนละด้าน และมักถูกเรียกรวมกันว่า Static Polymorphism และ Dynamic Polymorphism ตามลำดับ</w:t>
      </w:r>
    </w:p>
    <w:p w14:paraId="2A774F31" w14:textId="77777777" w:rsidR="00DF16E8" w:rsidRPr="00CA349F" w:rsidRDefault="00DF16E8" w:rsidP="00AA0C0B">
      <w:pPr>
        <w:pStyle w:val="Heading1"/>
      </w:pPr>
      <w:bookmarkStart w:id="213" w:name="_Toc234520002"/>
      <w:r w:rsidRPr="00CA349F">
        <w:t>3. Method Overloading (Compile-time Polymorphism)</w:t>
      </w:r>
      <w:bookmarkEnd w:id="213"/>
    </w:p>
    <w:p w14:paraId="3E25D43B"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b/>
          <w:bCs/>
          <w:color w:val="1A1A2E"/>
        </w:rPr>
        <w:t xml:space="preserve">Method Overloading </w:t>
      </w:r>
      <w:r w:rsidRPr="00CA349F">
        <w:rPr>
          <w:rFonts w:ascii="TH Sarabun New" w:hAnsi="TH Sarabun New" w:cs="TH Sarabun New"/>
          <w:color w:val="1A1A2E"/>
        </w:rPr>
        <w:t xml:space="preserve">คือการมี Methods หลายตัวที่มี </w:t>
      </w:r>
      <w:r w:rsidRPr="00CA349F">
        <w:rPr>
          <w:rFonts w:ascii="TH Sarabun New" w:hAnsi="TH Sarabun New" w:cs="TH Sarabun New"/>
          <w:b/>
          <w:bCs/>
          <w:color w:val="1A1A2E"/>
        </w:rPr>
        <w:t>ชื่อเดียวกัน</w:t>
      </w:r>
      <w:r w:rsidRPr="00CA349F">
        <w:rPr>
          <w:rFonts w:ascii="TH Sarabun New" w:hAnsi="TH Sarabun New" w:cs="TH Sarabun New"/>
          <w:color w:val="1A1A2E"/>
        </w:rPr>
        <w:t xml:space="preserve"> แต่ </w:t>
      </w:r>
      <w:r w:rsidRPr="00CA349F">
        <w:rPr>
          <w:rFonts w:ascii="TH Sarabun New" w:hAnsi="TH Sarabun New" w:cs="TH Sarabun New"/>
          <w:b/>
          <w:bCs/>
          <w:color w:val="1A1A2E"/>
        </w:rPr>
        <w:t>พารามิเตอร์ต่างกัน</w:t>
      </w:r>
      <w:r w:rsidRPr="00CA349F">
        <w:rPr>
          <w:rFonts w:ascii="TH Sarabun New" w:hAnsi="TH Sarabun New" w:cs="TH Sarabun New"/>
          <w:color w:val="1A1A2E"/>
        </w:rPr>
        <w:t xml:space="preserve"> อยู่ใน Class เดียวกัน</w:t>
      </w:r>
    </w:p>
    <w:p w14:paraId="0F818F96" w14:textId="77777777" w:rsidR="00DF16E8" w:rsidRPr="00CA349F" w:rsidRDefault="00DF16E8" w:rsidP="00DF16E8">
      <w:pPr>
        <w:pStyle w:val="Heading2"/>
        <w:rPr>
          <w:rFonts w:ascii="TH Sarabun New" w:hAnsi="TH Sarabun New" w:cs="TH Sarabun New"/>
          <w:sz w:val="32"/>
          <w:szCs w:val="32"/>
        </w:rPr>
      </w:pPr>
      <w:bookmarkStart w:id="214" w:name="_Toc234520003"/>
      <w:r w:rsidRPr="00CA349F">
        <w:rPr>
          <w:rFonts w:ascii="TH Sarabun New" w:hAnsi="TH Sarabun New" w:cs="TH Sarabun New"/>
          <w:sz w:val="32"/>
          <w:szCs w:val="32"/>
        </w:rPr>
        <w:t>3.1 เงื่อนไขการ Overload</w:t>
      </w:r>
      <w:bookmarkEnd w:id="214"/>
    </w:p>
    <w:p w14:paraId="786E3665"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Methods ที่จะถือว่า Overload กันได้ต้องต่างกันอย่างน้อยหนึ่งอย่างในสามข้อนี้ ได้แก่ จำนวนพารามิเตอร์ ชนิดของพารามิเตอร์ หรือลำดับของพารามิเตอร์ (ส่วน Return Type เพียงอย่างเดียวไม่นับเป็นความต่าง  -  Compiler จะแยกไม่ออกและแจ้ง Error)</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16E8" w:rsidRPr="00CA349F" w14:paraId="4D225A71"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729B6C7"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Calculator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655D452"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add</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2 params</w:t>
            </w:r>
          </w:p>
          <w:p w14:paraId="35BF3A70"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add</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3 params</w:t>
            </w:r>
          </w:p>
          <w:p w14:paraId="04319CB4"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add</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double type</w:t>
            </w:r>
          </w:p>
          <w:p w14:paraId="7E5559D6"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add</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mixed order</w:t>
            </w:r>
          </w:p>
          <w:p w14:paraId="2B646CA4"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add</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reversed order</w:t>
            </w:r>
          </w:p>
          <w:p w14:paraId="46A899D5"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39F487A1" w14:textId="77777777" w:rsidR="00DF16E8" w:rsidRPr="00CA349F" w:rsidRDefault="00DF16E8" w:rsidP="00DF16E8">
      <w:pPr>
        <w:spacing w:before="120"/>
        <w:rPr>
          <w:rFonts w:ascii="TH Sarabun New" w:hAnsi="TH Sarabun New" w:cs="TH Sarabun New"/>
        </w:rPr>
      </w:pPr>
    </w:p>
    <w:p w14:paraId="7503F883"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b/>
          <w:bCs/>
          <w:color w:val="2E5FA3"/>
        </w:rPr>
        <w:t xml:space="preserve">อธิบายโค้ด: </w:t>
      </w:r>
      <w:r w:rsidRPr="00CA349F">
        <w:rPr>
          <w:rFonts w:ascii="TH Sarabun New" w:hAnsi="TH Sarabun New" w:cs="TH Sarabun New"/>
          <w:color w:val="1A1A2E"/>
        </w:rPr>
        <w:t>เมื่อเรียก calc.add(3, 4) Compiler จะจับคู่กับ add(int, int) โดยอัตโนมัติจากชนิดของ Argument ที่ส่งเข้ามา แต่ถ้าเรียก calc.add(3, 4.5) Compiler จะเลือก add(int, double) แทน กระบวนการจับคู่นี้เรียกว่า Overload Resolution และเกิดขึ้นทั้งหมดตั้งแต่ขั้นตอน Compile Time  -  เป็นเหตุผลที่ Method Overloading จัดเป็น Compile-time Polymorphism</w:t>
      </w:r>
    </w:p>
    <w:p w14:paraId="228F049A" w14:textId="77777777" w:rsidR="00DF16E8" w:rsidRPr="00CA349F" w:rsidRDefault="00DF16E8" w:rsidP="00DF16E8">
      <w:pPr>
        <w:pStyle w:val="Heading2"/>
        <w:rPr>
          <w:rFonts w:ascii="TH Sarabun New" w:hAnsi="TH Sarabun New" w:cs="TH Sarabun New"/>
          <w:sz w:val="32"/>
          <w:szCs w:val="32"/>
        </w:rPr>
      </w:pPr>
      <w:bookmarkStart w:id="215" w:name="_Toc234520004"/>
      <w:r w:rsidRPr="00CA349F">
        <w:rPr>
          <w:rFonts w:ascii="TH Sarabun New" w:hAnsi="TH Sarabun New" w:cs="TH Sarabun New"/>
          <w:sz w:val="32"/>
          <w:szCs w:val="32"/>
        </w:rPr>
        <w:t>3.2 ตัวอย่างใน Java API</w:t>
      </w:r>
      <w:bookmarkEnd w:id="215"/>
    </w:p>
    <w:p w14:paraId="63B04370"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Method Overloading ไม่ใช่แนวคิดที่ใช้เฉพาะในโค้ดของผู้เรียนเท่านั้น แต่ Java API มาตรฐานก็ใช้หลักการนี้อย่างแพร่หลาย ตัวอย่างที่คุ้นเคยที่สุดคือ System.out.println()</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16E8" w:rsidRPr="00CA349F" w14:paraId="254C3EFB"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C180211"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println(int)</w:t>
            </w:r>
          </w:p>
          <w:p w14:paraId="401432F9"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"Hello"</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println(String)</w:t>
            </w:r>
          </w:p>
          <w:p w14:paraId="61F44A67"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3.14</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println(double)</w:t>
            </w:r>
          </w:p>
          <w:p w14:paraId="73D74A59"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true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println(boolean)</w:t>
            </w:r>
          </w:p>
        </w:tc>
      </w:tr>
    </w:tbl>
    <w:p w14:paraId="7918E664" w14:textId="77777777" w:rsidR="00DF16E8" w:rsidRPr="00CA349F" w:rsidRDefault="00DF16E8" w:rsidP="00DF16E8">
      <w:pPr>
        <w:spacing w:before="120"/>
        <w:rPr>
          <w:rFonts w:ascii="TH Sarabun New" w:hAnsi="TH Sarabun New" w:cs="TH Sarabun New"/>
        </w:rPr>
      </w:pPr>
    </w:p>
    <w:p w14:paraId="4B4B87E8" w14:textId="77777777" w:rsidR="00DF16E8" w:rsidRDefault="00DF16E8" w:rsidP="00DF16E8">
      <w:pPr>
        <w:spacing w:before="80" w:after="80"/>
        <w:rPr>
          <w:rFonts w:ascii="TH Sarabun New" w:hAnsi="TH Sarabun New" w:cs="TH Sarabun New"/>
        </w:rPr>
      </w:pPr>
      <w:r w:rsidRPr="00CA349F">
        <w:rPr>
          <w:rFonts w:ascii="TH Sarabun New" w:hAnsi="TH Sarabun New" w:cs="TH Sarabun New"/>
          <w:color w:val="1A1A2E"/>
        </w:rPr>
        <w:t>ทั้งสี่บรรทัดเรียก Method ชื่อ println เหมือนกัน แต่ Compiler เลือก Overload ที่ตรงกับชนิดข้อมูลที่ส่งเข้าไปให้อัตโนมัติ ทำให้ผู้เขียนโค้ดใช้ println() ได้กับข้อมูลแทบทุกชนิดโดยไม่ต้องจำชื่อ Method ที่ต่างกันในแต่ละกรณี</w:t>
      </w:r>
    </w:p>
    <w:p w14:paraId="17B7EED7" w14:textId="77777777" w:rsidR="000F2221" w:rsidRPr="00CA349F" w:rsidRDefault="000F2221" w:rsidP="00DF16E8">
      <w:pPr>
        <w:spacing w:before="80" w:after="80"/>
        <w:rPr>
          <w:rFonts w:ascii="TH Sarabun New" w:hAnsi="TH Sarabun New" w:cs="TH Sarabun New"/>
        </w:rPr>
      </w:pPr>
    </w:p>
    <w:p w14:paraId="29423F7C" w14:textId="77777777" w:rsidR="00DF16E8" w:rsidRPr="00CA349F" w:rsidRDefault="00DF16E8" w:rsidP="00AA0C0B">
      <w:pPr>
        <w:pStyle w:val="Heading1"/>
      </w:pPr>
      <w:bookmarkStart w:id="216" w:name="_Toc234520005"/>
      <w:r w:rsidRPr="00CA349F">
        <w:t>4. Method Overriding (Runtime Polymorphism)</w:t>
      </w:r>
      <w:bookmarkEnd w:id="216"/>
    </w:p>
    <w:p w14:paraId="6D8A3928" w14:textId="77777777" w:rsidR="00DF16E8" w:rsidRDefault="00DF16E8" w:rsidP="00DF16E8">
      <w:pPr>
        <w:spacing w:before="80" w:after="80"/>
        <w:rPr>
          <w:rFonts w:ascii="TH Sarabun New" w:hAnsi="TH Sarabun New" w:cs="TH Sarabun New"/>
          <w:color w:val="1A1A2E"/>
        </w:rPr>
      </w:pPr>
      <w:r w:rsidRPr="00CA349F">
        <w:rPr>
          <w:rFonts w:ascii="TH Sarabun New" w:hAnsi="TH Sarabun New" w:cs="TH Sarabun New"/>
          <w:b/>
          <w:bCs/>
          <w:color w:val="1A1A2E"/>
        </w:rPr>
        <w:t xml:space="preserve">Method Overriding </w:t>
      </w:r>
      <w:r w:rsidRPr="00CA349F">
        <w:rPr>
          <w:rFonts w:ascii="TH Sarabun New" w:hAnsi="TH Sarabun New" w:cs="TH Sarabun New"/>
          <w:color w:val="1A1A2E"/>
        </w:rPr>
        <w:t xml:space="preserve">คือการที่ </w:t>
      </w:r>
      <w:r w:rsidRPr="00CA349F">
        <w:rPr>
          <w:rFonts w:ascii="TH Sarabun New" w:hAnsi="TH Sarabun New" w:cs="TH Sarabun New"/>
          <w:b/>
          <w:bCs/>
          <w:color w:val="1A1A2E"/>
        </w:rPr>
        <w:t>Subclass เขียน Method ใหม่ทับ</w:t>
      </w:r>
      <w:r w:rsidRPr="00CA349F">
        <w:rPr>
          <w:rFonts w:ascii="TH Sarabun New" w:hAnsi="TH Sarabun New" w:cs="TH Sarabun New"/>
          <w:color w:val="1A1A2E"/>
        </w:rPr>
        <w:t xml:space="preserve"> Method ที่สืบทอดมาจาก Superclass โดยมีชื่อและพารามิเตอร์เหมือนเดิมทุกประการ เพื่อเปลี่ยนพฤติกรรมให้เหมาะกับ Subclass นั้น ๆ</w:t>
      </w:r>
    </w:p>
    <w:p w14:paraId="4305B420" w14:textId="77777777" w:rsidR="000F2221" w:rsidRPr="00CA349F" w:rsidRDefault="000F2221" w:rsidP="00DF16E8">
      <w:pPr>
        <w:spacing w:before="80" w:after="80"/>
        <w:rPr>
          <w:rFonts w:ascii="TH Sarabun New" w:hAnsi="TH Sarabun New" w:cs="TH Sarabun New"/>
        </w:rPr>
      </w:pPr>
    </w:p>
    <w:p w14:paraId="567BEF2F" w14:textId="77777777" w:rsidR="00DF16E8" w:rsidRPr="00CA349F" w:rsidRDefault="00DF16E8" w:rsidP="00DF16E8">
      <w:pPr>
        <w:pStyle w:val="Heading2"/>
        <w:rPr>
          <w:rFonts w:ascii="TH Sarabun New" w:hAnsi="TH Sarabun New" w:cs="TH Sarabun New"/>
          <w:sz w:val="32"/>
          <w:szCs w:val="32"/>
        </w:rPr>
      </w:pPr>
      <w:bookmarkStart w:id="217" w:name="_Toc234520006"/>
      <w:r w:rsidRPr="00CA349F">
        <w:rPr>
          <w:rFonts w:ascii="TH Sarabun New" w:hAnsi="TH Sarabun New" w:cs="TH Sarabun New"/>
          <w:sz w:val="32"/>
          <w:szCs w:val="32"/>
        </w:rPr>
        <w:t>4.1 เงื่อนไขการ Override</w:t>
      </w:r>
      <w:bookmarkEnd w:id="217"/>
    </w:p>
    <w:p w14:paraId="6B93CA1E" w14:textId="77777777" w:rsidR="00DF16E8" w:rsidRPr="00CA349F" w:rsidRDefault="00DF16E8">
      <w:pPr>
        <w:pStyle w:val="ListParagraph"/>
        <w:numPr>
          <w:ilvl w:val="0"/>
          <w:numId w:val="28"/>
        </w:numPr>
        <w:spacing w:before="40" w:after="40"/>
        <w:rPr>
          <w:rFonts w:ascii="TH Sarabun New" w:hAnsi="TH Sarabun New" w:cs="TH Sarabun New"/>
        </w:rPr>
      </w:pPr>
      <w:r w:rsidRPr="00CA349F">
        <w:rPr>
          <w:rFonts w:ascii="TH Sarabun New" w:hAnsi="TH Sarabun New" w:cs="TH Sarabun New"/>
          <w:color w:val="1A1A2E"/>
        </w:rPr>
        <w:t>ชื่อ Method ต้องเหมือนกันทุกตัวอักษร</w:t>
      </w:r>
    </w:p>
    <w:p w14:paraId="1FBDDE41" w14:textId="77777777" w:rsidR="00DF16E8" w:rsidRPr="00CA349F" w:rsidRDefault="00DF16E8">
      <w:pPr>
        <w:pStyle w:val="ListParagraph"/>
        <w:numPr>
          <w:ilvl w:val="0"/>
          <w:numId w:val="28"/>
        </w:numPr>
        <w:spacing w:before="40" w:after="40"/>
        <w:rPr>
          <w:rFonts w:ascii="TH Sarabun New" w:hAnsi="TH Sarabun New" w:cs="TH Sarabun New"/>
        </w:rPr>
      </w:pPr>
      <w:r w:rsidRPr="00CA349F">
        <w:rPr>
          <w:rFonts w:ascii="TH Sarabun New" w:hAnsi="TH Sarabun New" w:cs="TH Sarabun New"/>
          <w:color w:val="1A1A2E"/>
        </w:rPr>
        <w:t>พารามิเตอร์ต้องเหมือนกันทั้งชนิดและจำนวน</w:t>
      </w:r>
    </w:p>
    <w:p w14:paraId="5204391B" w14:textId="77777777" w:rsidR="00DF16E8" w:rsidRPr="00CA349F" w:rsidRDefault="00DF16E8">
      <w:pPr>
        <w:pStyle w:val="ListParagraph"/>
        <w:numPr>
          <w:ilvl w:val="0"/>
          <w:numId w:val="28"/>
        </w:numPr>
        <w:spacing w:before="40" w:after="40"/>
        <w:rPr>
          <w:rFonts w:ascii="TH Sarabun New" w:hAnsi="TH Sarabun New" w:cs="TH Sarabun New"/>
        </w:rPr>
      </w:pPr>
      <w:r w:rsidRPr="00CA349F">
        <w:rPr>
          <w:rFonts w:ascii="TH Sarabun New" w:hAnsi="TH Sarabun New" w:cs="TH Sarabun New"/>
          <w:color w:val="1A1A2E"/>
        </w:rPr>
        <w:t>Return type ต้องเหมือนกัน หรือเป็น Subtype ของเดิม (Covariant Return Type)</w:t>
      </w:r>
    </w:p>
    <w:p w14:paraId="070FA451" w14:textId="77777777" w:rsidR="00DF16E8" w:rsidRPr="00CA349F" w:rsidRDefault="00DF16E8">
      <w:pPr>
        <w:pStyle w:val="ListParagraph"/>
        <w:numPr>
          <w:ilvl w:val="0"/>
          <w:numId w:val="28"/>
        </w:numPr>
        <w:spacing w:before="40" w:after="40"/>
        <w:rPr>
          <w:rFonts w:ascii="TH Sarabun New" w:hAnsi="TH Sarabun New" w:cs="TH Sarabun New"/>
        </w:rPr>
      </w:pPr>
      <w:r w:rsidRPr="00CA349F">
        <w:rPr>
          <w:rFonts w:ascii="TH Sarabun New" w:hAnsi="TH Sarabun New" w:cs="TH Sarabun New"/>
          <w:color w:val="1A1A2E"/>
        </w:rPr>
        <w:t>Access modifier ต้องเท่ากันหรือกว้างกว่าเดิม (ห้ามแคบลง)</w:t>
      </w:r>
    </w:p>
    <w:p w14:paraId="7E1F734A" w14:textId="77777777" w:rsidR="00DF16E8" w:rsidRPr="00CA349F" w:rsidRDefault="00DF16E8">
      <w:pPr>
        <w:pStyle w:val="ListParagraph"/>
        <w:numPr>
          <w:ilvl w:val="0"/>
          <w:numId w:val="28"/>
        </w:numPr>
        <w:spacing w:before="40" w:after="40"/>
        <w:rPr>
          <w:rFonts w:ascii="TH Sarabun New" w:hAnsi="TH Sarabun New" w:cs="TH Sarabun New"/>
        </w:rPr>
      </w:pPr>
      <w:r w:rsidRPr="00CA349F">
        <w:rPr>
          <w:rFonts w:ascii="TH Sarabun New" w:hAnsi="TH Sarabun New" w:cs="TH Sarabun New"/>
          <w:color w:val="1A1A2E"/>
        </w:rPr>
        <w:t>ต้องมีความสัมพันธ์แบบ Inheritance ระหว่าง Class ทั้งสอง</w:t>
      </w:r>
    </w:p>
    <w:p w14:paraId="1796E31C" w14:textId="77777777" w:rsidR="00DF16E8" w:rsidRPr="00CA349F" w:rsidRDefault="00DF16E8">
      <w:pPr>
        <w:pStyle w:val="ListParagraph"/>
        <w:numPr>
          <w:ilvl w:val="0"/>
          <w:numId w:val="28"/>
        </w:numPr>
        <w:spacing w:before="40" w:after="40"/>
        <w:rPr>
          <w:rFonts w:ascii="TH Sarabun New" w:hAnsi="TH Sarabun New" w:cs="TH Sarabun New"/>
        </w:rPr>
      </w:pPr>
      <w:r w:rsidRPr="00CA349F">
        <w:rPr>
          <w:rFonts w:ascii="TH Sarabun New" w:hAnsi="TH Sarabun New" w:cs="TH Sarabun New"/>
          <w:color w:val="1A1A2E"/>
        </w:rPr>
        <w:t>ห้าม Override Method ที่เป็น static, private หรือ final</w:t>
      </w:r>
    </w:p>
    <w:p w14:paraId="12935B27" w14:textId="77777777" w:rsidR="00DF16E8" w:rsidRPr="00CA349F" w:rsidRDefault="00DF16E8" w:rsidP="00DF16E8">
      <w:pPr>
        <w:spacing w:before="8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16E8" w:rsidRPr="00CA349F" w14:paraId="5989B08B"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A1CA090"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7489365"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makeSound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"สัตว์ส่งเสียง"</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64B76CA"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0818E8D8"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EA9688E"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Dog</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41CF15F"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808080"/>
              </w:rPr>
              <w:t>@Override</w:t>
            </w:r>
          </w:p>
          <w:p w14:paraId="65647E8F"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makeSound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"สุนัขเห่า: โฮ่ง โฮ่ง!"</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B5824DD"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5F8B2838"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892E8CC"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6F9CF00"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808080"/>
              </w:rPr>
              <w:t>@Override</w:t>
            </w:r>
          </w:p>
          <w:p w14:paraId="2886F444"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makeSound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"แมวร้อง: เหมียว เหมียว!"</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C559032"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1246B14C" w14:textId="77777777" w:rsidR="00DF16E8" w:rsidRPr="00CA349F" w:rsidRDefault="00DF16E8" w:rsidP="00DF16E8">
      <w:pPr>
        <w:spacing w:before="120"/>
        <w:rPr>
          <w:rFonts w:ascii="TH Sarabun New" w:hAnsi="TH Sarabun New" w:cs="TH Sarabun New"/>
        </w:rPr>
      </w:pPr>
    </w:p>
    <w:p w14:paraId="3D0C5A32"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b/>
          <w:bCs/>
          <w:color w:val="2E5FA3"/>
        </w:rPr>
        <w:t xml:space="preserve">อธิบายโค้ด: </w:t>
      </w:r>
      <w:r w:rsidRPr="00CA349F">
        <w:rPr>
          <w:rFonts w:ascii="TH Sarabun New" w:hAnsi="TH Sarabun New" w:cs="TH Sarabun New"/>
          <w:color w:val="1A1A2E"/>
        </w:rPr>
        <w:t>Dog และ Cat ต่างก็ Override makeSound() ที่สืบทอดมาจาก Animal ด้วยพฤติกรรมของตัวเอง สังเกตว่าชื่อ Method (makeSound) และพารามิเตอร์ (ไม่มีเลย) ต้องตรงกันทุกประการกับต้นฉบับใน Animal  -  นี่คือสิ่งที่แยก Overriding ออกจาก Overloading อย่างชัดเจน</w:t>
      </w:r>
    </w:p>
    <w:p w14:paraId="288EC695" w14:textId="77777777" w:rsidR="00DF16E8" w:rsidRPr="00CA349F" w:rsidRDefault="00DF16E8" w:rsidP="00DF16E8">
      <w:pPr>
        <w:pStyle w:val="Heading2"/>
        <w:rPr>
          <w:rFonts w:ascii="TH Sarabun New" w:hAnsi="TH Sarabun New" w:cs="TH Sarabun New"/>
          <w:sz w:val="32"/>
          <w:szCs w:val="32"/>
        </w:rPr>
      </w:pPr>
      <w:bookmarkStart w:id="218" w:name="_Toc234520007"/>
      <w:r w:rsidRPr="00CA349F">
        <w:rPr>
          <w:rFonts w:ascii="TH Sarabun New" w:hAnsi="TH Sarabun New" w:cs="TH Sarabun New"/>
          <w:sz w:val="32"/>
          <w:szCs w:val="32"/>
        </w:rPr>
        <w:t>4.2 @Override Annotation</w:t>
      </w:r>
      <w:bookmarkEnd w:id="218"/>
    </w:p>
    <w:p w14:paraId="08650545"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b/>
          <w:bCs/>
          <w:color w:val="1A1A2E"/>
        </w:rPr>
        <w:t>@Override</w:t>
      </w:r>
      <w:r w:rsidRPr="00CA349F">
        <w:rPr>
          <w:rFonts w:ascii="TH Sarabun New" w:hAnsi="TH Sarabun New" w:cs="TH Sarabun New"/>
          <w:color w:val="1A1A2E"/>
        </w:rPr>
        <w:t xml:space="preserve"> เป็น Annotation ที่ </w:t>
      </w:r>
      <w:r w:rsidRPr="00CA349F">
        <w:rPr>
          <w:rFonts w:ascii="TH Sarabun New" w:hAnsi="TH Sarabun New" w:cs="TH Sarabun New"/>
          <w:b/>
          <w:bCs/>
          <w:color w:val="1A1A2E"/>
        </w:rPr>
        <w:t>แนะนำให้ใช้เสมอ</w:t>
      </w:r>
      <w:r w:rsidRPr="00CA349F">
        <w:rPr>
          <w:rFonts w:ascii="TH Sarabun New" w:hAnsi="TH Sarabun New" w:cs="TH Sarabun New"/>
          <w:color w:val="1A1A2E"/>
        </w:rPr>
        <w:t xml:space="preserve"> เมื่อตั้งใจ Override Method แม้จะไม่ใช่ข้อบังคับทางภาษาก็ตาม เพราะ Compiler จะช่วยตรวจสอบให้ว่า Method ที่เขียนนั้น "Override ได้จริง" หรือไม่</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16E8" w:rsidRPr="00CA349F" w14:paraId="2D07C8F3"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2687D1F4"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Dog</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38E45B9"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808080"/>
              </w:rPr>
              <w:t>@Override</w:t>
            </w:r>
          </w:p>
          <w:p w14:paraId="44159A01"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makesound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พิมพ์ผิด! Compile Error: method does not override</w:t>
            </w:r>
          </w:p>
          <w:p w14:paraId="0BC2035D"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1EB4D4AB" w14:textId="77777777" w:rsidR="00DF16E8" w:rsidRPr="00CA349F" w:rsidRDefault="00DF16E8" w:rsidP="00DF16E8">
      <w:pPr>
        <w:spacing w:before="120"/>
        <w:rPr>
          <w:rFonts w:ascii="TH Sarabun New" w:hAnsi="TH Sarabun New" w:cs="TH Sarabun New"/>
        </w:rPr>
      </w:pPr>
    </w:p>
    <w:p w14:paraId="30B5C94E" w14:textId="77777777" w:rsidR="000F2221" w:rsidRDefault="00DF16E8" w:rsidP="00DF16E8">
      <w:pPr>
        <w:spacing w:before="80" w:after="80"/>
        <w:rPr>
          <w:rFonts w:ascii="TH Sarabun New" w:hAnsi="TH Sarabun New" w:cs="TH Sarabun New"/>
          <w:color w:val="1A1A2E"/>
        </w:rPr>
      </w:pPr>
      <w:r w:rsidRPr="00CA349F">
        <w:rPr>
          <w:rFonts w:ascii="TH Sarabun New" w:hAnsi="TH Sarabun New" w:cs="TH Sarabun New"/>
          <w:color w:val="1A1A2E"/>
        </w:rPr>
        <w:t xml:space="preserve">หากไม่มี @Override กำกับไว้ กรณีพิมพ์ชื่อ Method ผิด (เช่น makesound แทน makeSound) Compiler จะไม่แจ้งเตือนใด ๆ เพราะมองว่าเป็นการประกาศ Method ใหม่ที่ไม่เกี่ยวข้องกับ Superclass เลย ผลคือโปรแกรม Compile ผ่านและรันได้ตามปกติ แต่ Dynamic Binding จะไม่ทำงานตามที่ตั้งใจ  </w:t>
      </w:r>
    </w:p>
    <w:p w14:paraId="1A4F550D" w14:textId="48F8818A"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บั๊กลักษณะนี้พบบ่อยและตามหาสาเหตุได้ยาก การใส่ @Override จึงเปลี่ยนบั๊กเงียบให้กลายเป็น Compile Error ที่มองเห็นได้ทันที</w:t>
      </w:r>
    </w:p>
    <w:p w14:paraId="449938B8" w14:textId="77777777" w:rsidR="00DF16E8" w:rsidRPr="00CA349F" w:rsidRDefault="00DF16E8" w:rsidP="00DF16E8">
      <w:pPr>
        <w:pStyle w:val="Heading2"/>
        <w:rPr>
          <w:rFonts w:ascii="TH Sarabun New" w:hAnsi="TH Sarabun New" w:cs="TH Sarabun New"/>
          <w:sz w:val="32"/>
          <w:szCs w:val="32"/>
        </w:rPr>
      </w:pPr>
      <w:bookmarkStart w:id="219" w:name="_Toc234520008"/>
      <w:r w:rsidRPr="00CA349F">
        <w:rPr>
          <w:rFonts w:ascii="TH Sarabun New" w:hAnsi="TH Sarabun New" w:cs="TH Sarabun New"/>
          <w:sz w:val="32"/>
          <w:szCs w:val="32"/>
        </w:rPr>
        <w:t>4.3 Dynamic Binding (Dynamic Method Dispatch)</w:t>
      </w:r>
      <w:bookmarkEnd w:id="219"/>
    </w:p>
    <w:p w14:paraId="4521D2C5"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เมื่อ Object ของ Subclass ถูกเก็บไว้ในตัวแปรชนิด Superclass (เรียกว่า Upcasting) และเรียกใช้ Method ที่ถูก Override ไว้ JVM จะเลือก Method เวอร์ชันที่ตรงกับ "ชนิดที่แท้จริงของ Object" (Runtime Type) เสมอ ไม่ใช่ชนิดของตัวแปรที่ประกาศไว้ (Declared Type)  -  กระบวนการนี้เรียกว่า Dynamic Binding หรือ Dynamic Method Dispatch</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16E8" w:rsidRPr="00CA349F" w14:paraId="62158A5F"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D9FA6EF"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animal1</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Dog</w:t>
            </w:r>
            <w:r w:rsidRPr="00CA349F">
              <w:rPr>
                <w:rFonts w:ascii="TH Sarabun New" w:eastAsia="Courier New" w:hAnsi="TH Sarabun New" w:cs="TH Sarabun New"/>
                <w:color w:val="333333"/>
              </w:rPr>
              <w:t>();</w:t>
            </w:r>
          </w:p>
          <w:p w14:paraId="30D3F0B9"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animal2</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Cat</w:t>
            </w:r>
            <w:r w:rsidRPr="00CA349F">
              <w:rPr>
                <w:rFonts w:ascii="TH Sarabun New" w:eastAsia="Courier New" w:hAnsi="TH Sarabun New" w:cs="TH Sarabun New"/>
                <w:color w:val="333333"/>
              </w:rPr>
              <w:t>();</w:t>
            </w:r>
          </w:p>
          <w:p w14:paraId="4DC6B123"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A8673F0"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1080"/>
              </w:rPr>
              <w:t>animal1</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makeSound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"สุนัขเห่า: โฮ่ง โฮ่ง!"</w:t>
            </w:r>
          </w:p>
          <w:p w14:paraId="731AB16D"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1080"/>
              </w:rPr>
              <w:t>animal2</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makeSound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"แมวร้อง: เหมียว เหมียว!"</w:t>
            </w:r>
          </w:p>
        </w:tc>
      </w:tr>
    </w:tbl>
    <w:p w14:paraId="6F6A4E61" w14:textId="77777777" w:rsidR="00DF16E8" w:rsidRPr="00CA349F" w:rsidRDefault="00DF16E8" w:rsidP="00DF16E8">
      <w:pPr>
        <w:spacing w:before="120"/>
        <w:rPr>
          <w:rFonts w:ascii="TH Sarabun New" w:hAnsi="TH Sarabun New" w:cs="TH Sarabun New"/>
        </w:rPr>
      </w:pPr>
    </w:p>
    <w:p w14:paraId="5C4DC058"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b/>
          <w:bCs/>
          <w:color w:val="2E5FA3"/>
        </w:rPr>
        <w:t xml:space="preserve">อธิบายโค้ด: </w:t>
      </w:r>
      <w:r w:rsidRPr="00CA349F">
        <w:rPr>
          <w:rFonts w:ascii="TH Sarabun New" w:hAnsi="TH Sarabun New" w:cs="TH Sarabun New"/>
          <w:color w:val="1A1A2E"/>
        </w:rPr>
        <w:t>ตัวแปร animal1 และ animal2 ประกาศเป็นชนิด Animal เหมือนกันทั้งคู่ และเรียก Method ชื่อเดียวกันคือ makeSound() แต่ผลลัพธ์ต่างกัน เพราะ JVM ตรวจสอบชนิดที่แท้จริงของ Object ที่ถูกอ้างอิงอยู่ ณ ขณะรัน (ไม่ใช่ชนิดของตัวแปร) แล้วเลือกเรียก Method เวอร์ชันของ Dog หรือ Cat ตามลำดับ นี่คือเหตุผลที่ Method Overriding จัดเป็น Runtime Polymorphism</w:t>
      </w:r>
    </w:p>
    <w:p w14:paraId="7318C0F8" w14:textId="77777777" w:rsidR="00DF16E8" w:rsidRPr="00CA349F" w:rsidRDefault="00DF16E8" w:rsidP="00DF16E8">
      <w:pPr>
        <w:spacing w:before="120" w:after="40"/>
        <w:jc w:val="center"/>
        <w:rPr>
          <w:rFonts w:ascii="TH Sarabun New" w:hAnsi="TH Sarabun New" w:cs="TH Sarabun New"/>
        </w:rPr>
      </w:pPr>
      <w:r w:rsidRPr="00CA349F">
        <w:rPr>
          <w:rFonts w:ascii="TH Sarabun New" w:hAnsi="TH Sarabun New" w:cs="TH Sarabun New"/>
          <w:noProof/>
        </w:rPr>
        <w:drawing>
          <wp:inline distT="0" distB="0" distL="0" distR="0" wp14:anchorId="2B92A9C8" wp14:editId="10FE183D">
            <wp:extent cx="4710989" cy="3072384"/>
            <wp:effectExtent l="0" t="0" r="0" b="0"/>
            <wp:docPr id="1977224201" name="Dynamic dispatch diagram" descr="แผนภาพแสดงตัวแปรชนิด Animal ที่คงที่ตลอดเวลา แต่สามารถอ้างอิง Object ต่างชนิดกันได้ในแต่ละช่วงเวลา ช่วงเวลาที่ 1 อ้างอิง Dog object ซึ่ง Override makeSound() ให้พิมพ์ &quot;โฮ่ง โฮ่ง&quot; ช่วงเวลาที่ 2 อ้างอิง Cat object ซึ่ง Override makeSound() ให้พิมพ์ &quot;เหมียว เหมียว&quot; แสดงว่าการเรียก animal.makeSound() ด้วยโค้ดเดียวกัน แต่ JVM เลือก method จริงตาม Object ที่อ้างอิงอยู่ขณะรัน" title="Dynamic dispatch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extLst>
                        <a:ext uri="{96DAC541-7B7A-43D3-8B79-37D633B846F1}">
                          <asvg:svgBlip xmlns:asvg="http://schemas.microsoft.com/office/drawing/2016/SVG/main" r:embed="rId31"/>
                        </a:ext>
                      </a:extLst>
                    </a:blip>
                    <a:srcRect/>
                    <a:stretch>
                      <a:fillRect/>
                    </a:stretch>
                  </pic:blipFill>
                  <pic:spPr bwMode="auto">
                    <a:xfrm>
                      <a:off x="0" y="0"/>
                      <a:ext cx="4726327" cy="3082387"/>
                    </a:xfrm>
                    <a:prstGeom prst="rect">
                      <a:avLst/>
                    </a:prstGeom>
                  </pic:spPr>
                </pic:pic>
              </a:graphicData>
            </a:graphic>
          </wp:inline>
        </w:drawing>
      </w:r>
    </w:p>
    <w:p w14:paraId="17AFDCA9" w14:textId="77777777" w:rsidR="00DF16E8" w:rsidRPr="00CA349F" w:rsidRDefault="00DF16E8" w:rsidP="00DF16E8">
      <w:pPr>
        <w:spacing w:after="160"/>
        <w:jc w:val="center"/>
        <w:rPr>
          <w:rFonts w:ascii="TH Sarabun New" w:hAnsi="TH Sarabun New" w:cs="TH Sarabun New"/>
        </w:rPr>
      </w:pPr>
      <w:r w:rsidRPr="00CA349F">
        <w:rPr>
          <w:rFonts w:ascii="TH Sarabun New" w:hAnsi="TH Sarabun New" w:cs="TH Sarabun New"/>
          <w:color w:val="5A6A7A"/>
        </w:rPr>
        <w:t>ภาพที่ 7.1 Dynamic Binding: ตัวแปรชนิดเดียวกันอ้างอิง Object ต่างชนิดได้ในแต่ละช่วงเวลา</w:t>
      </w:r>
    </w:p>
    <w:p w14:paraId="50B10EE5" w14:textId="77777777" w:rsidR="00DF16E8" w:rsidRPr="00CA349F" w:rsidRDefault="00DF16E8" w:rsidP="00AA0C0B">
      <w:pPr>
        <w:pStyle w:val="Heading1"/>
      </w:pPr>
      <w:bookmarkStart w:id="220" w:name="_Toc234520009"/>
      <w:r w:rsidRPr="00CA349F">
        <w:t>5. Polymorphism กับ Upcasting: กรณีศึกษา Shape</w:t>
      </w:r>
      <w:bookmarkEnd w:id="220"/>
    </w:p>
    <w:p w14:paraId="33953651"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หัวข้อนี้แสดงการประยุกต์ใช้ Polymorphism ในสถานการณ์ที่สมจริงกว่า ด้วยกรณีศึกษาลำดับชั้น Shape ที่มี Subclasses คือ Circle และ Rectangle</w:t>
      </w:r>
    </w:p>
    <w:p w14:paraId="7E519411" w14:textId="77777777" w:rsidR="00DF16E8" w:rsidRPr="00CA349F" w:rsidRDefault="00DF16E8" w:rsidP="00DF16E8">
      <w:pPr>
        <w:spacing w:before="80"/>
        <w:rPr>
          <w:rFonts w:ascii="TH Sarabun New" w:hAnsi="TH Sarabun New" w:cs="TH Sarabun New"/>
        </w:rPr>
      </w:pPr>
    </w:p>
    <w:p w14:paraId="1AAA5DCB" w14:textId="77777777" w:rsidR="00DF16E8" w:rsidRPr="00CA349F" w:rsidRDefault="00DF16E8" w:rsidP="00DF16E8">
      <w:pPr>
        <w:pStyle w:val="Heading2"/>
        <w:rPr>
          <w:rFonts w:ascii="TH Sarabun New" w:hAnsi="TH Sarabun New" w:cs="TH Sarabun New"/>
          <w:sz w:val="32"/>
          <w:szCs w:val="32"/>
        </w:rPr>
      </w:pPr>
      <w:bookmarkStart w:id="221" w:name="_Toc234520010"/>
      <w:r w:rsidRPr="00CA349F">
        <w:rPr>
          <w:rFonts w:ascii="TH Sarabun New" w:hAnsi="TH Sarabun New" w:cs="TH Sarabun New"/>
          <w:sz w:val="32"/>
          <w:szCs w:val="32"/>
        </w:rPr>
        <w:t>5.1 Upcasting และ Base-type Reference</w:t>
      </w:r>
      <w:bookmarkEnd w:id="221"/>
    </w:p>
    <w:p w14:paraId="14DCF3EA"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b/>
          <w:bCs/>
          <w:color w:val="1A1A2E"/>
        </w:rPr>
        <w:t>Upcasting</w:t>
      </w:r>
      <w:r w:rsidRPr="00CA349F">
        <w:rPr>
          <w:rFonts w:ascii="TH Sarabun New" w:hAnsi="TH Sarabun New" w:cs="TH Sarabun New"/>
          <w:color w:val="1A1A2E"/>
        </w:rPr>
        <w:t xml:space="preserve"> คือการเก็บ Object ของ Subclass ไว้ในตัวแปรชนิด Superclass (หรือ "Base Type") ซึ่ง Java อนุญาตให้ทำได้โดยอัตโนมัติ (Implicit) เพราะ Subclass เป็น Superclass ในความหมายหนึ่งเสมอ (ความสัมพันธ์แบบ "is-a" ที่เรียนในบทที่ 6)</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16E8" w:rsidRPr="00CA349F" w14:paraId="283D3AF4"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B861033"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Shape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1287D92"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draw</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"วาดรูปทรง"</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9662C6B"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calculateArea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FC2F1AC"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44BDFD12"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7A26E1C"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Circle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Shape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D670875"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radius</w:t>
            </w:r>
            <w:r w:rsidRPr="00CA349F">
              <w:rPr>
                <w:rFonts w:ascii="TH Sarabun New" w:eastAsia="Courier New" w:hAnsi="TH Sarabun New" w:cs="TH Sarabun New"/>
                <w:color w:val="333333"/>
              </w:rPr>
              <w:t>;</w:t>
            </w:r>
          </w:p>
          <w:p w14:paraId="34BC33A4"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Circle</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radius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radius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radius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315EAD4"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808080"/>
              </w:rPr>
              <w:t>@Override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draw</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"วาดวงกลม"</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ADE8F18"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808080"/>
              </w:rPr>
              <w:t>@Override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calculateArea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Math</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radius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radius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72481E1"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4E977FCF"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50F17C5"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Rectangle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Shape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F0FA5CD"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width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height</w:t>
            </w:r>
            <w:r w:rsidRPr="00CA349F">
              <w:rPr>
                <w:rFonts w:ascii="TH Sarabun New" w:eastAsia="Courier New" w:hAnsi="TH Sarabun New" w:cs="TH Sarabun New"/>
                <w:color w:val="333333"/>
              </w:rPr>
              <w:t>;</w:t>
            </w:r>
          </w:p>
          <w:p w14:paraId="26587D05"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Rectangle</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width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height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width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width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height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height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BC0F099"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808080"/>
              </w:rPr>
              <w:t>@Override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draw</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"วาดสี่เหลี่ยม"</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3DAF7DF"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808080"/>
              </w:rPr>
              <w:t>@Override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calculateArea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width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height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263FB22"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70A60803"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C8E51ED"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5A9C5A"/>
              </w:rPr>
              <w:t>// Upcasting: เก็บ Circle object ไว้ในตัวแปรชนิด Shape</w:t>
            </w:r>
          </w:p>
          <w:p w14:paraId="6AE9CE3B"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C41A16"/>
              </w:rPr>
              <w:t>Shape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Circle</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5.0</w:t>
            </w:r>
            <w:r w:rsidRPr="00CA349F">
              <w:rPr>
                <w:rFonts w:ascii="TH Sarabun New" w:eastAsia="Courier New" w:hAnsi="TH Sarabun New" w:cs="TH Sarabun New"/>
                <w:color w:val="333333"/>
              </w:rPr>
              <w:t>);</w:t>
            </w:r>
          </w:p>
          <w:p w14:paraId="2699A52C"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1080"/>
              </w:rPr>
              <w:t>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draw</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"วาดวงกลม"  -  Dynamic Binding</w:t>
            </w:r>
          </w:p>
          <w:p w14:paraId="6F6246A6"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calculateArea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78.53...</w:t>
            </w:r>
          </w:p>
        </w:tc>
      </w:tr>
    </w:tbl>
    <w:p w14:paraId="500B64CD" w14:textId="77777777" w:rsidR="00DF16E8" w:rsidRPr="00CA349F" w:rsidRDefault="00DF16E8" w:rsidP="00DF16E8">
      <w:pPr>
        <w:spacing w:before="120"/>
        <w:rPr>
          <w:rFonts w:ascii="TH Sarabun New" w:hAnsi="TH Sarabun New" w:cs="TH Sarabun New"/>
        </w:rPr>
      </w:pPr>
    </w:p>
    <w:p w14:paraId="6026F539"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b/>
          <w:bCs/>
          <w:color w:val="2E5FA3"/>
        </w:rPr>
        <w:t xml:space="preserve">ข้อสังเกตสำคัญ: </w:t>
      </w:r>
      <w:r w:rsidRPr="00CA349F">
        <w:rPr>
          <w:rFonts w:ascii="TH Sarabun New" w:hAnsi="TH Sarabun New" w:cs="TH Sarabun New"/>
          <w:color w:val="1A1A2E"/>
        </w:rPr>
        <w:t>แม้ตัวแปร s จะประกาศเป็นชนิด Shape ทำให้เรียกใช้ได้เฉพาะ Method ที่ประกาศไว้ใน Shape เท่านั้น (เรียกว่า Compile-time Type จำกัดสิ่งที่ "เขียนโค้ดเรียกได้") แต่เมื่อรันจริง Method draw() และ calculateArea() จะทำงานตามเวอร์ชันของ Circle เสมอ (เรียกว่า Runtime Type กำหนดว่า "โค้ดไหนถูกเรียกจริง")  -  สองมุมมองนี้แยกจากกันอย่างชัดเจนและเป็นหัวใจของการทำความเข้าใจ Polymorphism</w:t>
      </w:r>
    </w:p>
    <w:p w14:paraId="2AD4C1EE" w14:textId="77777777" w:rsidR="00DF16E8" w:rsidRPr="00CA349F" w:rsidRDefault="00DF16E8" w:rsidP="00DF16E8">
      <w:pPr>
        <w:pStyle w:val="Heading2"/>
        <w:rPr>
          <w:rFonts w:ascii="TH Sarabun New" w:hAnsi="TH Sarabun New" w:cs="TH Sarabun New"/>
          <w:sz w:val="32"/>
          <w:szCs w:val="32"/>
        </w:rPr>
      </w:pPr>
      <w:bookmarkStart w:id="222" w:name="_Toc234520011"/>
      <w:r w:rsidRPr="00CA349F">
        <w:rPr>
          <w:rFonts w:ascii="TH Sarabun New" w:hAnsi="TH Sarabun New" w:cs="TH Sarabun New"/>
          <w:sz w:val="32"/>
          <w:szCs w:val="32"/>
        </w:rPr>
        <w:t>5.2 Polymorphic Array</w:t>
      </w:r>
      <w:bookmarkEnd w:id="222"/>
    </w:p>
    <w:p w14:paraId="3F209383"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ประโยชน์ที่ชัดเจนที่สุดของ Polymorphism คือการเก็บ Object หลายชนิด (ที่สืบทอดจาก Superclass เดียวกัน) ไว้ใน Array หรือ Collection ชนิดเดียว แล้ววนลูปประมวลผลด้วยโค้ดเพียงชุดเดียว</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16E8" w:rsidRPr="00CA349F" w14:paraId="613DE17D"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FC7F070"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5A9C5A"/>
              </w:rPr>
              <w:t>// Polymorphic Array  -  เก็บ Circle และ Rectangle ปนกันได้ เพราะทั้งคู่เป็น Shape</w:t>
            </w:r>
          </w:p>
          <w:p w14:paraId="145FEF74"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C41A16"/>
              </w:rPr>
              <w:t>Shape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shapes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Circle</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3.0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Rectangle</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4.0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Circle</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F71E4CC"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F632DAB"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totalArea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6ADBBE81"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Shape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shape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shapes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B283C59"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shape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draw</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เรียก Method ที่ถูกต้องตาม Object จริงทุกครั้ง</w:t>
            </w:r>
          </w:p>
          <w:p w14:paraId="219FE1F3"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totalArea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shape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calculateArea</w:t>
            </w:r>
            <w:r w:rsidRPr="00CA349F">
              <w:rPr>
                <w:rFonts w:ascii="TH Sarabun New" w:eastAsia="Courier New" w:hAnsi="TH Sarabun New" w:cs="TH Sarabun New"/>
                <w:color w:val="333333"/>
              </w:rPr>
              <w:t>();</w:t>
            </w:r>
          </w:p>
          <w:p w14:paraId="0DABE2EC"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162D41B1"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"พื้นที่รวม =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totalArea</w:t>
            </w:r>
            <w:r w:rsidRPr="00CA349F">
              <w:rPr>
                <w:rFonts w:ascii="TH Sarabun New" w:eastAsia="Courier New" w:hAnsi="TH Sarabun New" w:cs="TH Sarabun New"/>
                <w:color w:val="333333"/>
              </w:rPr>
              <w:t>);</w:t>
            </w:r>
          </w:p>
        </w:tc>
      </w:tr>
    </w:tbl>
    <w:p w14:paraId="1E006F79" w14:textId="77777777" w:rsidR="00DF16E8" w:rsidRPr="00CA349F" w:rsidRDefault="00DF16E8" w:rsidP="00DF16E8">
      <w:pPr>
        <w:spacing w:before="120"/>
        <w:rPr>
          <w:rFonts w:ascii="TH Sarabun New" w:hAnsi="TH Sarabun New" w:cs="TH Sarabun New"/>
        </w:rPr>
      </w:pPr>
    </w:p>
    <w:p w14:paraId="11C1407D"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b/>
          <w:bCs/>
          <w:color w:val="2E5FA3"/>
        </w:rPr>
        <w:t xml:space="preserve">กรณีใช้งานจริง: </w:t>
      </w:r>
      <w:r w:rsidRPr="00CA349F">
        <w:rPr>
          <w:rFonts w:ascii="TH Sarabun New" w:hAnsi="TH Sarabun New" w:cs="TH Sarabun New"/>
          <w:color w:val="1A1A2E"/>
        </w:rPr>
        <w:t>โปรแกรมวาดภาพกราฟิก (เช่น โปรแกรมวาดผังงานหรือ Editor รูปทรง) มักเก็บรูปทรงทั้งหมดบนหน้าจอไว้ใน Array หรือ List ชนิด Shape เดียว แล้ววนลูปเรียก draw() เพียงจุดเดียวเพื่อวาดทุกรูปทรงลงหน้าจอ เมื่อผู้ใช้เพิ่มรูปทรงใหม่ เช่น Triangle หรือ Polygon โค้ดส่วนวนลูปวาดภาพไม่ต้องแก้ไขเลยแม้แต่บรรทัดเดียว เพียงเพิ่ม Subclass ใหม่ที่ Override draw() ตามหลัก Open-Closed Principle ที่กล่าวถึงในหัวข้อ 1.1</w:t>
      </w:r>
    </w:p>
    <w:p w14:paraId="7D7305ED" w14:textId="77777777" w:rsidR="00DF16E8" w:rsidRPr="00CA349F" w:rsidRDefault="00DF16E8" w:rsidP="00AA0C0B">
      <w:pPr>
        <w:pStyle w:val="Heading1"/>
      </w:pPr>
      <w:bookmarkStart w:id="223" w:name="_Toc234520012"/>
      <w:r w:rsidRPr="00CA349F">
        <w:t>6. Overloading vs Overriding: ตารางเปรียบเทียบ</w:t>
      </w:r>
      <w:bookmarkEnd w:id="223"/>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DF16E8" w:rsidRPr="00CA349F" w14:paraId="1180868F" w14:textId="77777777" w:rsidTr="00CC5E62">
        <w:trPr>
          <w:tblHeader/>
        </w:trPr>
        <w:tc>
          <w:tcPr>
            <w:tcW w:w="25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40B74EDB"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b/>
                <w:bCs/>
                <w:color w:val="FFFFFF"/>
              </w:rPr>
              <w:t>คุณสมบัติ</w:t>
            </w:r>
          </w:p>
        </w:tc>
        <w:tc>
          <w:tcPr>
            <w:tcW w:w="3263"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535907D7"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b/>
                <w:bCs/>
                <w:color w:val="FFFFFF"/>
              </w:rPr>
              <w:t>Method Overloading</w:t>
            </w:r>
          </w:p>
        </w:tc>
        <w:tc>
          <w:tcPr>
            <w:tcW w:w="3263"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198EAC9B"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b/>
                <w:bCs/>
                <w:color w:val="FFFFFF"/>
              </w:rPr>
              <w:t>Method Overriding</w:t>
            </w:r>
          </w:p>
        </w:tc>
      </w:tr>
      <w:tr w:rsidR="00DF16E8" w:rsidRPr="00CA349F" w14:paraId="7B9D987D" w14:textId="77777777" w:rsidTr="00CC5E62">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AB6E409"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ชื่อ Method</w:t>
            </w:r>
          </w:p>
        </w:tc>
        <w:tc>
          <w:tcPr>
            <w:tcW w:w="326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556D6B5"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เหมือนกัน</w:t>
            </w:r>
          </w:p>
        </w:tc>
        <w:tc>
          <w:tcPr>
            <w:tcW w:w="326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F77A264"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เหมือนกัน</w:t>
            </w:r>
          </w:p>
        </w:tc>
      </w:tr>
      <w:tr w:rsidR="00DF16E8" w:rsidRPr="00CA349F" w14:paraId="4ED56A22" w14:textId="77777777" w:rsidTr="00CC5E62">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7EFDC28"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พารามิเตอร์</w:t>
            </w:r>
          </w:p>
        </w:tc>
        <w:tc>
          <w:tcPr>
            <w:tcW w:w="326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7DDE855"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ต่างกัน (จำนวน/ชนิด/ลำดับ)</w:t>
            </w:r>
          </w:p>
        </w:tc>
        <w:tc>
          <w:tcPr>
            <w:tcW w:w="326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727041C"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เหมือนกันทุกประการ</w:t>
            </w:r>
          </w:p>
        </w:tc>
      </w:tr>
      <w:tr w:rsidR="00DF16E8" w:rsidRPr="00CA349F" w14:paraId="1D903E46" w14:textId="77777777" w:rsidTr="00CC5E62">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C556A86"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Return Type</w:t>
            </w:r>
          </w:p>
        </w:tc>
        <w:tc>
          <w:tcPr>
            <w:tcW w:w="326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3E47E28"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ไม่จำเป็นต้องเหมือน</w:t>
            </w:r>
          </w:p>
        </w:tc>
        <w:tc>
          <w:tcPr>
            <w:tcW w:w="326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FC89887"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เหมือนหรือเป็น Subtype (Covariant)</w:t>
            </w:r>
          </w:p>
        </w:tc>
      </w:tr>
      <w:tr w:rsidR="00DF16E8" w:rsidRPr="00CA349F" w14:paraId="02CDF441" w14:textId="77777777" w:rsidTr="00CC5E62">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1B1C4FE"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ต้องมี Inheritance</w:t>
            </w:r>
          </w:p>
        </w:tc>
        <w:tc>
          <w:tcPr>
            <w:tcW w:w="326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BDF1BA3"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ไม่ต้อง (อยู่ใน Class เดียว)</w:t>
            </w:r>
          </w:p>
        </w:tc>
        <w:tc>
          <w:tcPr>
            <w:tcW w:w="326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934347A"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ต้องมี (Superclass-Subclass)</w:t>
            </w:r>
          </w:p>
        </w:tc>
      </w:tr>
      <w:tr w:rsidR="00DF16E8" w:rsidRPr="00CA349F" w14:paraId="53EB3C47" w14:textId="77777777" w:rsidTr="00CC5E62">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220237A"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Access Modifier</w:t>
            </w:r>
          </w:p>
        </w:tc>
        <w:tc>
          <w:tcPr>
            <w:tcW w:w="326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5FDCC34"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กำหนดอิสระ</w:t>
            </w:r>
          </w:p>
        </w:tc>
        <w:tc>
          <w:tcPr>
            <w:tcW w:w="326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48F98F1"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ต้องเท่ากันหรือกว้างกว่าเดิม</w:t>
            </w:r>
          </w:p>
        </w:tc>
      </w:tr>
      <w:tr w:rsidR="00DF16E8" w:rsidRPr="00CA349F" w14:paraId="35F805CF" w14:textId="77777777" w:rsidTr="00CC5E62">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2744AC3"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Binding</w:t>
            </w:r>
          </w:p>
        </w:tc>
        <w:tc>
          <w:tcPr>
            <w:tcW w:w="326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264BB95"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Compile-time (Static)</w:t>
            </w:r>
          </w:p>
        </w:tc>
        <w:tc>
          <w:tcPr>
            <w:tcW w:w="326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D7D2B6F"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Runtime (Dynamic)</w:t>
            </w:r>
          </w:p>
        </w:tc>
      </w:tr>
      <w:tr w:rsidR="00DF16E8" w:rsidRPr="00CA349F" w14:paraId="0C009DD4" w14:textId="77777777" w:rsidTr="00CC5E62">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703B0CB"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ใช้ @Override</w:t>
            </w:r>
          </w:p>
        </w:tc>
        <w:tc>
          <w:tcPr>
            <w:tcW w:w="326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3A20003"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ไม่ใช้ (ไม่เกี่ยวข้อง)</w:t>
            </w:r>
          </w:p>
        </w:tc>
        <w:tc>
          <w:tcPr>
            <w:tcW w:w="326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8E749A1"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แนะนำให้ใช้เสมอ</w:t>
            </w:r>
          </w:p>
        </w:tc>
      </w:tr>
      <w:tr w:rsidR="00DF16E8" w:rsidRPr="00CA349F" w14:paraId="1E2D7576" w14:textId="77777777" w:rsidTr="00CC5E62">
        <w:tc>
          <w:tcPr>
            <w:tcW w:w="25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EB3768E"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static/private/final</w:t>
            </w:r>
          </w:p>
        </w:tc>
        <w:tc>
          <w:tcPr>
            <w:tcW w:w="326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5D7E354"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Overload ได้ตามปกติ</w:t>
            </w:r>
          </w:p>
        </w:tc>
        <w:tc>
          <w:tcPr>
            <w:tcW w:w="326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638DAC5"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Override ไม่ได้ (เกิด Method Hiding แทน)</w:t>
            </w:r>
          </w:p>
        </w:tc>
      </w:tr>
    </w:tbl>
    <w:p w14:paraId="50FFE4B1" w14:textId="77777777" w:rsidR="00DF16E8" w:rsidRPr="00CA349F" w:rsidRDefault="00DF16E8" w:rsidP="00DF16E8">
      <w:pPr>
        <w:spacing w:before="160"/>
        <w:rPr>
          <w:rFonts w:ascii="TH Sarabun New" w:hAnsi="TH Sarabun New" w:cs="TH Sarabun New"/>
        </w:rPr>
      </w:pPr>
    </w:p>
    <w:p w14:paraId="713176FF" w14:textId="77777777" w:rsidR="00DF16E8" w:rsidRPr="00CA349F" w:rsidRDefault="00DF16E8" w:rsidP="00AA0C0B">
      <w:pPr>
        <w:pStyle w:val="Heading1"/>
      </w:pPr>
      <w:bookmarkStart w:id="224" w:name="_Toc234520013"/>
      <w:r w:rsidRPr="00CA349F">
        <w:t>7. ข้อผิดพลาดที่พบบ่อย (Common Pitfalls)</w:t>
      </w:r>
      <w:bookmarkEnd w:id="224"/>
    </w:p>
    <w:p w14:paraId="11AF0FF9"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หัวข้อนี้รวบรวมข้อผิดพลาดที่พบบ่อยเมื่อผู้เรียนเริ่มใช้งาน Polymorphism พร้อมเหตุผลและแนวทางแก้ไข</w:t>
      </w:r>
    </w:p>
    <w:p w14:paraId="3A3C8188" w14:textId="77777777" w:rsidR="00DF16E8" w:rsidRPr="00CA349F" w:rsidRDefault="00DF16E8" w:rsidP="00DF16E8">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ลืมใส่ @Override: พิมพ์ชื่อ Method ผิดโดยไม่รู้ตัว</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16E8" w:rsidRPr="00CA349F" w14:paraId="40630A5A"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E421267"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Dog</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7C8C4A6"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makesound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ตั้งใจ Override แต่พิมพ์เล็กผิด  -  ไม่มี @Override เตือน</w:t>
            </w:r>
          </w:p>
          <w:p w14:paraId="3C2CD5DE"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1F157D04"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669D45A"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Dog</w:t>
            </w:r>
            <w:r w:rsidRPr="00CA349F">
              <w:rPr>
                <w:rFonts w:ascii="TH Sarabun New" w:eastAsia="Courier New" w:hAnsi="TH Sarabun New" w:cs="TH Sarabun New"/>
                <w:color w:val="333333"/>
              </w:rPr>
              <w:t>();</w:t>
            </w:r>
          </w:p>
          <w:p w14:paraId="750448A0"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1080"/>
              </w:rPr>
              <w:t>a</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makeSound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เรียก Animal.makeSound() เดิม ไม่ใช่ของ Dog! (บั๊กเงียบ)</w:t>
            </w:r>
          </w:p>
        </w:tc>
      </w:tr>
    </w:tbl>
    <w:p w14:paraId="3290EBA6" w14:textId="77777777" w:rsidR="00DF16E8" w:rsidRPr="00CA349F" w:rsidRDefault="00DF16E8" w:rsidP="00DF16E8">
      <w:pPr>
        <w:spacing w:before="120"/>
        <w:rPr>
          <w:rFonts w:ascii="TH Sarabun New" w:hAnsi="TH Sarabun New" w:cs="TH Sarabun New"/>
        </w:rPr>
      </w:pPr>
    </w:p>
    <w:p w14:paraId="7CAD07AF"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เพราะไม่มี @Override กำกับ Compiler จึงมองว่า makesound() เป็น Method ใหม่ที่ไม่เกี่ยวข้องกับ Superclass เลย โปรแกรม Compile ผ่านและรันได้ แต่ Dog จะไม่ได้ Override พฤติกรรมตามที่ตั้งใจ วิธีป้องกันคือใส่ @Override ทุกครั้งที่ตั้งใจ Override  -  Compiler จะแจ้ง Error ทันทีหากชื่อหรือพารามิเตอร์ไม่ตรงกับ Superclass</w:t>
      </w:r>
    </w:p>
    <w:p w14:paraId="150CB040" w14:textId="77777777" w:rsidR="00DF16E8" w:rsidRPr="00CA349F" w:rsidRDefault="00DF16E8" w:rsidP="00DF16E8">
      <w:pPr>
        <w:spacing w:before="80"/>
        <w:rPr>
          <w:rFonts w:ascii="TH Sarabun New" w:hAnsi="TH Sarabun New" w:cs="TH Sarabun New"/>
        </w:rPr>
      </w:pPr>
    </w:p>
    <w:p w14:paraId="22D23B7A" w14:textId="77777777" w:rsidR="00DF16E8" w:rsidRPr="00CA349F" w:rsidRDefault="00DF16E8" w:rsidP="00DF16E8">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สับสนระหว่าง Overloading กับ Overriding</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16E8" w:rsidRPr="00CA349F" w14:paraId="577B772D"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64081F2"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3C61DD2"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makeSound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272D357"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0A22601D"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Dog</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3CDF228"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makeSound</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volume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นี่คือ Overloading ไม่ใช่ Overriding!</w:t>
            </w:r>
          </w:p>
          <w:p w14:paraId="6ECFCD26"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34FE198D"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326FBAF"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Dog</w:t>
            </w:r>
            <w:r w:rsidRPr="00CA349F">
              <w:rPr>
                <w:rFonts w:ascii="TH Sarabun New" w:eastAsia="Courier New" w:hAnsi="TH Sarabun New" w:cs="TH Sarabun New"/>
                <w:color w:val="333333"/>
              </w:rPr>
              <w:t>();</w:t>
            </w:r>
          </w:p>
          <w:p w14:paraId="59922AA9"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1080"/>
              </w:rPr>
              <w:t>a</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makeSound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ยังคงเรียก Animal.makeSound() เดิม เพราะไม่ได้ Override</w:t>
            </w:r>
          </w:p>
        </w:tc>
      </w:tr>
    </w:tbl>
    <w:p w14:paraId="3697D4C3" w14:textId="77777777" w:rsidR="00DF16E8" w:rsidRPr="00CA349F" w:rsidRDefault="00DF16E8" w:rsidP="00DF16E8">
      <w:pPr>
        <w:spacing w:before="120"/>
        <w:rPr>
          <w:rFonts w:ascii="TH Sarabun New" w:hAnsi="TH Sarabun New" w:cs="TH Sarabun New"/>
        </w:rPr>
      </w:pPr>
    </w:p>
    <w:p w14:paraId="79CA0764"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การเพิ่มพารามิเตอร์เข้าไปทำให้ Method ใน Dog กลายเป็นการ Overload (Method คนละตัวกัน) ไม่ใช่การ Override Method เดิม ผลคือเมื่อเรียกผ่านตัวแปรชนิด Animal ด้วย Signature เดิม (ไม่มีพารามิเตอร์) จะยังคงเรียก Method ของ Animal อยู่เสมอ  -  ต้องตรวจสอบ Signature ให้ตรงกันทุกประการหากต้องการ Override</w:t>
      </w:r>
    </w:p>
    <w:p w14:paraId="568A7D44" w14:textId="77777777" w:rsidR="00DF16E8" w:rsidRPr="00CA349F" w:rsidRDefault="00DF16E8" w:rsidP="00DF16E8">
      <w:pPr>
        <w:spacing w:before="80"/>
        <w:rPr>
          <w:rFonts w:ascii="TH Sarabun New" w:hAnsi="TH Sarabun New" w:cs="TH Sarabun New"/>
        </w:rPr>
      </w:pPr>
    </w:p>
    <w:p w14:paraId="19F46FF3" w14:textId="77777777" w:rsidR="00DF16E8" w:rsidRPr="00CA349F" w:rsidRDefault="00DF16E8" w:rsidP="00DF16E8">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พยายาม Override Method ที่เป็น static: เกิด Method Hiding แทน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16E8" w:rsidRPr="00CA349F" w14:paraId="09E91948"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1777360"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Parent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display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"Parent"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E920942"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Child</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Parent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display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"Child"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37A0B94"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C1B2E78"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C41A16"/>
              </w:rPr>
              <w:t>Parent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Child</w:t>
            </w:r>
            <w:r w:rsidRPr="00CA349F">
              <w:rPr>
                <w:rFonts w:ascii="TH Sarabun New" w:eastAsia="Courier New" w:hAnsi="TH Sarabun New" w:cs="TH Sarabun New"/>
                <w:color w:val="333333"/>
              </w:rPr>
              <w:t>();</w:t>
            </w:r>
          </w:p>
          <w:p w14:paraId="29D27541"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1080"/>
              </w:rPr>
              <w:t>p</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display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"Parent" ไม่ใช่ "Child"! เพราะ static bind ด้วยชนิดตัวแปร ไม่ใช่ Runtime Type</w:t>
            </w:r>
          </w:p>
        </w:tc>
      </w:tr>
    </w:tbl>
    <w:p w14:paraId="7478F0BF"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static methods ผูกกับ Class ไม่ใช่ Object จึงไม่มี Dynamic Binding เกิดขึ้น พฤติกรรมนี้เรียกว่า Method Hiding ซึ่งแตกต่างจาก Overriding โดยพื้นฐาน  -  บั๊กลักษณะนี้พบบ่อยเมื่อผู้เรียนเข้าใจผิดว่า static methods override ได้เหมือน instance methods ทั่วไป</w:t>
      </w:r>
    </w:p>
    <w:p w14:paraId="5EB8C818" w14:textId="77777777" w:rsidR="00DF16E8" w:rsidRPr="00CA349F" w:rsidRDefault="00DF16E8" w:rsidP="00DF16E8">
      <w:pPr>
        <w:spacing w:before="80"/>
        <w:rPr>
          <w:rFonts w:ascii="TH Sarabun New" w:hAnsi="TH Sarabun New" w:cs="TH Sarabun New"/>
        </w:rPr>
      </w:pPr>
    </w:p>
    <w:p w14:paraId="71E13288" w14:textId="77777777" w:rsidR="00DF16E8" w:rsidRPr="00CA349F" w:rsidRDefault="00DF16E8" w:rsidP="00DF16E8">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พยายาม Override Method ที่เป็น final: Compile Error</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16E8" w:rsidRPr="00CA349F" w14:paraId="7CE0D1DB"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675C883C"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Parent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show</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3E35750"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Child</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Parent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3997906"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show</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Compile Error! Cannot override the final method</w:t>
            </w:r>
          </w:p>
          <w:p w14:paraId="51C4904E" w14:textId="77777777" w:rsidR="00DF16E8" w:rsidRPr="00CA349F" w:rsidRDefault="00DF16E8"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57DFB060" w14:textId="77777777" w:rsidR="00DF16E8" w:rsidRPr="00CA349F" w:rsidRDefault="00DF16E8" w:rsidP="00DF16E8">
      <w:pPr>
        <w:spacing w:before="120"/>
        <w:rPr>
          <w:rFonts w:ascii="TH Sarabun New" w:hAnsi="TH Sarabun New" w:cs="TH Sarabun New"/>
        </w:rPr>
      </w:pPr>
    </w:p>
    <w:p w14:paraId="62F68AC2" w14:textId="77777777" w:rsidR="000F2221" w:rsidRDefault="00DF16E8" w:rsidP="009D23C8">
      <w:pPr>
        <w:spacing w:before="80" w:after="80"/>
        <w:rPr>
          <w:rFonts w:ascii="TH Sarabun New" w:hAnsi="TH Sarabun New" w:cs="TH Sarabun New"/>
          <w:color w:val="1A1A2E"/>
        </w:rPr>
      </w:pPr>
      <w:r w:rsidRPr="00CA349F">
        <w:rPr>
          <w:rFonts w:ascii="TH Sarabun New" w:hAnsi="TH Sarabun New" w:cs="TH Sarabun New"/>
          <w:color w:val="1A1A2E"/>
        </w:rPr>
        <w:t>final methods ถูกออกแบบมาให้ "ล็อกพฤติกรรม" ไว้ไม่ให้ Subclass ใดเปลี่ยนแปลงได้ มักใช้เมื่อผู้</w:t>
      </w:r>
    </w:p>
    <w:p w14:paraId="20B6BDB9" w14:textId="28F53B74" w:rsidR="009D23C8" w:rsidRPr="00CA349F" w:rsidRDefault="00DF16E8" w:rsidP="009D23C8">
      <w:pPr>
        <w:spacing w:before="80" w:after="80"/>
        <w:rPr>
          <w:rFonts w:ascii="TH Sarabun New" w:hAnsi="TH Sarabun New" w:cs="TH Sarabun New"/>
          <w:color w:val="1A1A2E"/>
        </w:rPr>
      </w:pPr>
      <w:r w:rsidRPr="00CA349F">
        <w:rPr>
          <w:rFonts w:ascii="TH Sarabun New" w:hAnsi="TH Sarabun New" w:cs="TH Sarabun New"/>
          <w:color w:val="1A1A2E"/>
        </w:rPr>
        <w:t>ออกแบบ Class ต้องการรับประกันว่าพฤติกรรมนี้จะเหมือนกันในทุก Subclass เสมอ (เช่น Method ที่เกี่ยวข้องกับความปลอดภัยของระบบ)</w:t>
      </w:r>
      <w:r w:rsidR="009D23C8" w:rsidRPr="00CA349F">
        <w:rPr>
          <w:rFonts w:ascii="TH Sarabun New" w:hAnsi="TH Sarabun New" w:cs="TH Sarabun New"/>
          <w:color w:val="1A1A2E"/>
          <w:cs/>
        </w:rPr>
        <w:br/>
      </w:r>
    </w:p>
    <w:p w14:paraId="17B04BEB" w14:textId="77777777" w:rsidR="009D23C8" w:rsidRPr="00CA349F" w:rsidRDefault="009D23C8" w:rsidP="009D23C8">
      <w:pPr>
        <w:spacing w:before="80" w:after="80"/>
        <w:rPr>
          <w:rFonts w:ascii="TH Sarabun New" w:hAnsi="TH Sarabun New" w:cs="TH Sarabun New"/>
          <w:color w:val="1A1A2E"/>
        </w:rPr>
      </w:pPr>
    </w:p>
    <w:p w14:paraId="704A4A53" w14:textId="1D99286B" w:rsidR="00DF16E8" w:rsidRPr="00CA349F" w:rsidRDefault="00DF16E8" w:rsidP="009D23C8">
      <w:pPr>
        <w:spacing w:before="80" w:after="80"/>
        <w:rPr>
          <w:rFonts w:ascii="TH Sarabun New" w:hAnsi="TH Sarabun New" w:cs="TH Sarabun New"/>
        </w:rPr>
      </w:pPr>
      <w:r w:rsidRPr="00CA349F">
        <w:rPr>
          <w:rFonts w:ascii="TH Sarabun New" w:hAnsi="TH Sarabun New" w:cs="TH Sarabun New"/>
          <w:b/>
          <w:bCs/>
          <w:color w:val="1F3864"/>
        </w:rPr>
        <w:t>สรุป</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16E8" w:rsidRPr="00CA349F" w14:paraId="7DAC9EDC" w14:textId="77777777" w:rsidTr="00CC5E62">
        <w:tc>
          <w:tcPr>
            <w:tcW w:w="9026" w:type="dxa"/>
            <w:tcBorders>
              <w:top w:val="single" w:sz="4" w:space="0" w:color="2E5FA3"/>
              <w:left w:val="single" w:sz="20" w:space="0" w:color="2E5FA3"/>
              <w:bottom w:val="single" w:sz="4" w:space="0" w:color="2E5FA3"/>
              <w:right w:val="single" w:sz="4" w:space="0" w:color="2E5FA3"/>
            </w:tcBorders>
            <w:shd w:val="clear" w:color="auto" w:fill="E8F0FE"/>
            <w:tcMar>
              <w:top w:w="140" w:type="dxa"/>
              <w:left w:w="260" w:type="dxa"/>
              <w:bottom w:w="140" w:type="dxa"/>
              <w:right w:w="200" w:type="dxa"/>
            </w:tcMar>
          </w:tcPr>
          <w:p w14:paraId="6D124CBC" w14:textId="77777777" w:rsidR="00DF16E8" w:rsidRPr="00CA349F" w:rsidRDefault="00DF16E8" w:rsidP="00CC5E62">
            <w:pPr>
              <w:spacing w:before="40" w:after="40"/>
              <w:rPr>
                <w:rFonts w:ascii="TH Sarabun New" w:hAnsi="TH Sarabun New" w:cs="TH Sarabun New"/>
              </w:rPr>
            </w:pPr>
            <w:r w:rsidRPr="00CA349F">
              <w:rPr>
                <w:rFonts w:ascii="TH Sarabun New" w:hAnsi="TH Sarabun New" w:cs="TH Sarabun New"/>
                <w:b/>
                <w:bCs/>
                <w:color w:val="1F3864"/>
              </w:rPr>
              <w:t>Polymorphism:</w:t>
            </w:r>
            <w:r w:rsidRPr="00CA349F">
              <w:rPr>
                <w:rFonts w:ascii="TH Sarabun New" w:hAnsi="TH Sarabun New" w:cs="TH Sarabun New"/>
                <w:color w:val="1A1A2E"/>
              </w:rPr>
              <w:t xml:space="preserve">  ความสามารถของ Object/Method ที่แสดงพฤติกรรมได้หลายรูปแบบตามบริบท</w:t>
            </w:r>
          </w:p>
          <w:p w14:paraId="7216A86D" w14:textId="77777777" w:rsidR="00DF16E8" w:rsidRPr="00CA349F" w:rsidRDefault="00DF16E8" w:rsidP="00CC5E62">
            <w:pPr>
              <w:spacing w:before="40" w:after="40"/>
              <w:rPr>
                <w:rFonts w:ascii="TH Sarabun New" w:hAnsi="TH Sarabun New" w:cs="TH Sarabun New"/>
              </w:rPr>
            </w:pPr>
            <w:r w:rsidRPr="00CA349F">
              <w:rPr>
                <w:rFonts w:ascii="TH Sarabun New" w:hAnsi="TH Sarabun New" w:cs="TH Sarabun New"/>
                <w:b/>
                <w:bCs/>
                <w:color w:val="1F3864"/>
              </w:rPr>
              <w:t>Overloading:</w:t>
            </w:r>
            <w:r w:rsidRPr="00CA349F">
              <w:rPr>
                <w:rFonts w:ascii="TH Sarabun New" w:hAnsi="TH Sarabun New" w:cs="TH Sarabun New"/>
                <w:color w:val="1A1A2E"/>
              </w:rPr>
              <w:t xml:space="preserve">  ชื่อเดียวกัน พารามิเตอร์ต่างกัน ตัดสินใจตอน Compile-time</w:t>
            </w:r>
          </w:p>
          <w:p w14:paraId="6A485F99" w14:textId="77777777" w:rsidR="00DF16E8" w:rsidRPr="00CA349F" w:rsidRDefault="00DF16E8" w:rsidP="00CC5E62">
            <w:pPr>
              <w:spacing w:before="40" w:after="40"/>
              <w:rPr>
                <w:rFonts w:ascii="TH Sarabun New" w:hAnsi="TH Sarabun New" w:cs="TH Sarabun New"/>
              </w:rPr>
            </w:pPr>
            <w:r w:rsidRPr="00CA349F">
              <w:rPr>
                <w:rFonts w:ascii="TH Sarabun New" w:hAnsi="TH Sarabun New" w:cs="TH Sarabun New"/>
                <w:b/>
                <w:bCs/>
                <w:color w:val="1F3864"/>
              </w:rPr>
              <w:t>Overriding:</w:t>
            </w:r>
            <w:r w:rsidRPr="00CA349F">
              <w:rPr>
                <w:rFonts w:ascii="TH Sarabun New" w:hAnsi="TH Sarabun New" w:cs="TH Sarabun New"/>
                <w:color w:val="1A1A2E"/>
              </w:rPr>
              <w:t xml:space="preserve">  Subclass เขียน Method ใหม่ทับ Superclass ตัดสินใจตอน Runtime</w:t>
            </w:r>
          </w:p>
          <w:p w14:paraId="7588501D" w14:textId="77777777" w:rsidR="00DF16E8" w:rsidRPr="00CA349F" w:rsidRDefault="00DF16E8" w:rsidP="00CC5E62">
            <w:pPr>
              <w:spacing w:before="40" w:after="40"/>
              <w:rPr>
                <w:rFonts w:ascii="TH Sarabun New" w:hAnsi="TH Sarabun New" w:cs="TH Sarabun New"/>
              </w:rPr>
            </w:pPr>
            <w:r w:rsidRPr="00CA349F">
              <w:rPr>
                <w:rFonts w:ascii="TH Sarabun New" w:hAnsi="TH Sarabun New" w:cs="TH Sarabun New"/>
                <w:b/>
                <w:bCs/>
                <w:color w:val="1F3864"/>
              </w:rPr>
              <w:t>Dynamic Binding:</w:t>
            </w:r>
            <w:r w:rsidRPr="00CA349F">
              <w:rPr>
                <w:rFonts w:ascii="TH Sarabun New" w:hAnsi="TH Sarabun New" w:cs="TH Sarabun New"/>
                <w:color w:val="1A1A2E"/>
              </w:rPr>
              <w:t xml:space="preserve">  JVM เลือก Method จริงตามชนิด Object ณ ขณะรัน ไม่ใช่ชนิดของตัวแปร</w:t>
            </w:r>
          </w:p>
          <w:p w14:paraId="09765915" w14:textId="77777777" w:rsidR="00DF16E8" w:rsidRPr="00CA349F" w:rsidRDefault="00DF16E8" w:rsidP="00CC5E62">
            <w:pPr>
              <w:spacing w:before="40" w:after="40"/>
              <w:rPr>
                <w:rFonts w:ascii="TH Sarabun New" w:hAnsi="TH Sarabun New" w:cs="TH Sarabun New"/>
              </w:rPr>
            </w:pPr>
            <w:r w:rsidRPr="00CA349F">
              <w:rPr>
                <w:rFonts w:ascii="TH Sarabun New" w:hAnsi="TH Sarabun New" w:cs="TH Sarabun New"/>
                <w:b/>
                <w:bCs/>
                <w:color w:val="1F3864"/>
              </w:rPr>
              <w:t>Upcasting + Polymorphic Array:</w:t>
            </w:r>
            <w:r w:rsidRPr="00CA349F">
              <w:rPr>
                <w:rFonts w:ascii="TH Sarabun New" w:hAnsi="TH Sarabun New" w:cs="TH Sarabun New"/>
                <w:color w:val="1A1A2E"/>
              </w:rPr>
              <w:t xml:space="preserve">  เก็บ Object หลายชนิดในตัวแปร/Array ชนิด Superclass แล้วประมวลผลด้วยโค้ดชุดเดียว</w:t>
            </w:r>
          </w:p>
          <w:p w14:paraId="1C442783" w14:textId="77777777" w:rsidR="00DF16E8" w:rsidRPr="00CA349F" w:rsidRDefault="00DF16E8" w:rsidP="00CC5E62">
            <w:pPr>
              <w:spacing w:before="40" w:after="40"/>
              <w:rPr>
                <w:rFonts w:ascii="TH Sarabun New" w:hAnsi="TH Sarabun New" w:cs="TH Sarabun New"/>
              </w:rPr>
            </w:pPr>
            <w:r w:rsidRPr="00CA349F">
              <w:rPr>
                <w:rFonts w:ascii="TH Sarabun New" w:hAnsi="TH Sarabun New" w:cs="TH Sarabun New"/>
                <w:b/>
                <w:bCs/>
                <w:color w:val="1F3864"/>
              </w:rPr>
              <w:t>@Override:</w:t>
            </w:r>
            <w:r w:rsidRPr="00CA349F">
              <w:rPr>
                <w:rFonts w:ascii="TH Sarabun New" w:hAnsi="TH Sarabun New" w:cs="TH Sarabun New"/>
                <w:color w:val="1A1A2E"/>
              </w:rPr>
              <w:t xml:space="preserve">  ใช้เสมอเพื่อให้ Compiler ช่วยตรวจสอบความถูกต้องของการ Override</w:t>
            </w:r>
          </w:p>
        </w:tc>
      </w:tr>
    </w:tbl>
    <w:p w14:paraId="625748B1" w14:textId="77777777" w:rsidR="00DF16E8" w:rsidRPr="00CA349F" w:rsidRDefault="00DF16E8" w:rsidP="00DF16E8">
      <w:pPr>
        <w:spacing w:before="120"/>
        <w:rPr>
          <w:rFonts w:ascii="TH Sarabun New" w:hAnsi="TH Sarabun New" w:cs="TH Sarabun New"/>
        </w:rPr>
      </w:pPr>
    </w:p>
    <w:p w14:paraId="498CA85C" w14:textId="615D2EF1" w:rsidR="009D23C8" w:rsidRPr="00CA349F" w:rsidRDefault="009D23C8">
      <w:pPr>
        <w:rPr>
          <w:rFonts w:ascii="TH Sarabun New" w:hAnsi="TH Sarabun New" w:cs="TH Sarabun New"/>
          <w:cs/>
        </w:rPr>
      </w:pPr>
      <w:r w:rsidRPr="00CA349F">
        <w:rPr>
          <w:rFonts w:ascii="TH Sarabun New" w:hAnsi="TH Sarabun New" w:cs="TH Sarabun New"/>
          <w:cs/>
        </w:rPr>
        <w:br w:type="page"/>
      </w:r>
    </w:p>
    <w:p w14:paraId="3423A724" w14:textId="77777777" w:rsidR="00DF16E8" w:rsidRPr="00CA349F" w:rsidRDefault="00DF16E8" w:rsidP="00AA0C0B">
      <w:pPr>
        <w:pStyle w:val="Heading1"/>
      </w:pPr>
      <w:bookmarkStart w:id="225" w:name="_Toc234520014"/>
      <w:r w:rsidRPr="00CA349F">
        <w:t>คำถามทบทวน</w:t>
      </w:r>
      <w:bookmarkEnd w:id="225"/>
    </w:p>
    <w:p w14:paraId="56CFE220"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ใช้คำถามต่อไปนี้ตรวจสอบความเข้าใจก่อนทำแบบฝึกหัด โดยควรลองตอบด้วยตนเองก่อน แล้วจึงเทียบกับเฉลยท้ายบท (ดูหัวข้อ "เฉลยคำถามทบทวน")</w:t>
      </w:r>
    </w:p>
    <w:p w14:paraId="0022BB7F" w14:textId="77777777" w:rsidR="00DF16E8" w:rsidRPr="00CA349F" w:rsidRDefault="00DF16E8">
      <w:pPr>
        <w:pStyle w:val="ListParagraph"/>
        <w:numPr>
          <w:ilvl w:val="0"/>
          <w:numId w:val="29"/>
        </w:numPr>
        <w:spacing w:before="40" w:after="40"/>
        <w:rPr>
          <w:rFonts w:ascii="TH Sarabun New" w:hAnsi="TH Sarabun New" w:cs="TH Sarabun New"/>
        </w:rPr>
      </w:pPr>
      <w:r w:rsidRPr="00CA349F">
        <w:rPr>
          <w:rFonts w:ascii="TH Sarabun New" w:hAnsi="TH Sarabun New" w:cs="TH Sarabun New"/>
          <w:color w:val="1A1A2E"/>
        </w:rPr>
        <w:t>Polymorphism คืออะไร และเกี่ยวข้องกับ Inheritance ที่เรียนในบทที่ผ่านมาอย่างไร</w:t>
      </w:r>
    </w:p>
    <w:p w14:paraId="4F7FB0C2" w14:textId="77777777" w:rsidR="00DF16E8" w:rsidRPr="00CA349F" w:rsidRDefault="00DF16E8">
      <w:pPr>
        <w:pStyle w:val="ListParagraph"/>
        <w:numPr>
          <w:ilvl w:val="0"/>
          <w:numId w:val="29"/>
        </w:numPr>
        <w:spacing w:before="40" w:after="40"/>
        <w:rPr>
          <w:rFonts w:ascii="TH Sarabun New" w:hAnsi="TH Sarabun New" w:cs="TH Sarabun New"/>
        </w:rPr>
      </w:pPr>
      <w:r w:rsidRPr="00CA349F">
        <w:rPr>
          <w:rFonts w:ascii="TH Sarabun New" w:hAnsi="TH Sarabun New" w:cs="TH Sarabun New"/>
          <w:color w:val="1A1A2E"/>
        </w:rPr>
        <w:t>Compile-time Polymorphism และ Runtime Polymorphism ต่างกันอย่างไร แต่ละแบบเกิดจากกลไกใดใน Java</w:t>
      </w:r>
    </w:p>
    <w:p w14:paraId="70ACD01A" w14:textId="77777777" w:rsidR="00DF16E8" w:rsidRPr="00CA349F" w:rsidRDefault="00DF16E8">
      <w:pPr>
        <w:pStyle w:val="ListParagraph"/>
        <w:numPr>
          <w:ilvl w:val="0"/>
          <w:numId w:val="29"/>
        </w:numPr>
        <w:spacing w:before="40" w:after="40"/>
        <w:rPr>
          <w:rFonts w:ascii="TH Sarabun New" w:hAnsi="TH Sarabun New" w:cs="TH Sarabun New"/>
        </w:rPr>
      </w:pPr>
      <w:r w:rsidRPr="00CA349F">
        <w:rPr>
          <w:rFonts w:ascii="TH Sarabun New" w:hAnsi="TH Sarabun New" w:cs="TH Sarabun New"/>
          <w:color w:val="1A1A2E"/>
        </w:rPr>
        <w:t>เงื่อนไขของ Method Overloading มีอะไรบ้าง และเหตุใด Return Type เพียงอย่างเดียวจึงไม่นับเป็นความต่าง</w:t>
      </w:r>
    </w:p>
    <w:p w14:paraId="30B86491" w14:textId="77777777" w:rsidR="00DF16E8" w:rsidRPr="00CA349F" w:rsidRDefault="00DF16E8">
      <w:pPr>
        <w:pStyle w:val="ListParagraph"/>
        <w:numPr>
          <w:ilvl w:val="0"/>
          <w:numId w:val="29"/>
        </w:numPr>
        <w:spacing w:before="40" w:after="40"/>
        <w:rPr>
          <w:rFonts w:ascii="TH Sarabun New" w:hAnsi="TH Sarabun New" w:cs="TH Sarabun New"/>
        </w:rPr>
      </w:pPr>
      <w:r w:rsidRPr="00CA349F">
        <w:rPr>
          <w:rFonts w:ascii="TH Sarabun New" w:hAnsi="TH Sarabun New" w:cs="TH Sarabun New"/>
          <w:color w:val="1A1A2E"/>
        </w:rPr>
        <w:t>เงื่อนไขของ Method Overriding มีอะไรบ้าง</w:t>
      </w:r>
    </w:p>
    <w:p w14:paraId="2CF6D08A" w14:textId="77777777" w:rsidR="00DF16E8" w:rsidRPr="00CA349F" w:rsidRDefault="00DF16E8">
      <w:pPr>
        <w:pStyle w:val="ListParagraph"/>
        <w:numPr>
          <w:ilvl w:val="0"/>
          <w:numId w:val="29"/>
        </w:numPr>
        <w:spacing w:before="40" w:after="40"/>
        <w:rPr>
          <w:rFonts w:ascii="TH Sarabun New" w:hAnsi="TH Sarabun New" w:cs="TH Sarabun New"/>
        </w:rPr>
      </w:pPr>
      <w:r w:rsidRPr="00CA349F">
        <w:rPr>
          <w:rFonts w:ascii="TH Sarabun New" w:hAnsi="TH Sarabun New" w:cs="TH Sarabun New"/>
          <w:color w:val="1A1A2E"/>
        </w:rPr>
        <w:t>เหตุใดจึงควรใส่ @Override ทุกครั้งที่ตั้งใจ Override Method แม้จะไม่ใช่ข้อบังคับทางภาษา</w:t>
      </w:r>
    </w:p>
    <w:p w14:paraId="13AB0B03" w14:textId="77777777" w:rsidR="00DF16E8" w:rsidRPr="00CA349F" w:rsidRDefault="00DF16E8">
      <w:pPr>
        <w:pStyle w:val="ListParagraph"/>
        <w:numPr>
          <w:ilvl w:val="0"/>
          <w:numId w:val="29"/>
        </w:numPr>
        <w:spacing w:before="40" w:after="40"/>
        <w:rPr>
          <w:rFonts w:ascii="TH Sarabun New" w:hAnsi="TH Sarabun New" w:cs="TH Sarabun New"/>
        </w:rPr>
      </w:pPr>
      <w:r w:rsidRPr="00CA349F">
        <w:rPr>
          <w:rFonts w:ascii="TH Sarabun New" w:hAnsi="TH Sarabun New" w:cs="TH Sarabun New"/>
          <w:color w:val="1A1A2E"/>
        </w:rPr>
        <w:t>Dynamic Binding คืออะไร และเหตุใด Java จึงเลือกใช้ Runtime Type แทน Declared Type ในการเรียก Method ที่ถูก Override</w:t>
      </w:r>
    </w:p>
    <w:p w14:paraId="23D23381" w14:textId="77777777" w:rsidR="00DF16E8" w:rsidRPr="00CA349F" w:rsidRDefault="00DF16E8">
      <w:pPr>
        <w:pStyle w:val="ListParagraph"/>
        <w:numPr>
          <w:ilvl w:val="0"/>
          <w:numId w:val="29"/>
        </w:numPr>
        <w:spacing w:before="40" w:after="40"/>
        <w:rPr>
          <w:rFonts w:ascii="TH Sarabun New" w:hAnsi="TH Sarabun New" w:cs="TH Sarabun New"/>
        </w:rPr>
      </w:pPr>
      <w:r w:rsidRPr="00CA349F">
        <w:rPr>
          <w:rFonts w:ascii="TH Sarabun New" w:hAnsi="TH Sarabun New" w:cs="TH Sarabun New"/>
          <w:color w:val="1A1A2E"/>
        </w:rPr>
        <w:t>Upcasting คืออะไร และเพราะเหตุใดจึงทำให้เก็บ Object หลายชนิดไว้ใน Array ชนิดเดียวกันได้</w:t>
      </w:r>
    </w:p>
    <w:p w14:paraId="520EA54B" w14:textId="77777777" w:rsidR="00DF16E8" w:rsidRPr="00CA349F" w:rsidRDefault="00DF16E8">
      <w:pPr>
        <w:pStyle w:val="ListParagraph"/>
        <w:numPr>
          <w:ilvl w:val="0"/>
          <w:numId w:val="29"/>
        </w:numPr>
        <w:spacing w:before="40" w:after="40"/>
        <w:rPr>
          <w:rFonts w:ascii="TH Sarabun New" w:hAnsi="TH Sarabun New" w:cs="TH Sarabun New"/>
        </w:rPr>
      </w:pPr>
      <w:r w:rsidRPr="00CA349F">
        <w:rPr>
          <w:rFonts w:ascii="TH Sarabun New" w:hAnsi="TH Sarabun New" w:cs="TH Sarabun New"/>
          <w:color w:val="1A1A2E"/>
        </w:rPr>
        <w:t>เหตุใด static methods จึงไม่เกิด Dynamic Binding (Overriding) แต่เกิด Method Hiding แทน</w:t>
      </w:r>
    </w:p>
    <w:p w14:paraId="16E80863" w14:textId="77777777" w:rsidR="00DF16E8" w:rsidRPr="00CA349F" w:rsidRDefault="00DF16E8">
      <w:pPr>
        <w:pStyle w:val="ListParagraph"/>
        <w:numPr>
          <w:ilvl w:val="0"/>
          <w:numId w:val="29"/>
        </w:numPr>
        <w:spacing w:before="40" w:after="40"/>
        <w:rPr>
          <w:rFonts w:ascii="TH Sarabun New" w:hAnsi="TH Sarabun New" w:cs="TH Sarabun New"/>
        </w:rPr>
      </w:pPr>
      <w:r w:rsidRPr="00CA349F">
        <w:rPr>
          <w:rFonts w:ascii="TH Sarabun New" w:hAnsi="TH Sarabun New" w:cs="TH Sarabun New"/>
          <w:color w:val="1A1A2E"/>
        </w:rPr>
        <w:t>Polymorphism ช่วยให้โปรแกรมสอดคล้องกับหลัก Open-Closed Principle อย่างไร จงยกตัวอย่างประกอบ</w:t>
      </w:r>
    </w:p>
    <w:p w14:paraId="5E968525" w14:textId="77777777" w:rsidR="00DF16E8" w:rsidRPr="00CA349F" w:rsidRDefault="00DF16E8" w:rsidP="00DF16E8">
      <w:pPr>
        <w:spacing w:before="160"/>
        <w:rPr>
          <w:rFonts w:ascii="TH Sarabun New" w:hAnsi="TH Sarabun New" w:cs="TH Sarabun New"/>
        </w:rPr>
      </w:pPr>
    </w:p>
    <w:p w14:paraId="4F7ECBB6" w14:textId="77777777" w:rsidR="00DF16E8" w:rsidRPr="00CA349F" w:rsidRDefault="00DF16E8" w:rsidP="00DF16E8">
      <w:pPr>
        <w:rPr>
          <w:rFonts w:ascii="TH Sarabun New" w:hAnsi="TH Sarabun New" w:cs="TH Sarabun New"/>
        </w:rPr>
      </w:pPr>
      <w:r w:rsidRPr="00CA349F">
        <w:rPr>
          <w:rFonts w:ascii="TH Sarabun New" w:hAnsi="TH Sarabun New" w:cs="TH Sarabun New"/>
        </w:rPr>
        <w:br w:type="page"/>
      </w:r>
    </w:p>
    <w:p w14:paraId="4E59D4D7" w14:textId="77777777" w:rsidR="00DF16E8" w:rsidRPr="00CA349F" w:rsidRDefault="00DF16E8" w:rsidP="00AA0C0B">
      <w:pPr>
        <w:pStyle w:val="Heading1"/>
      </w:pPr>
      <w:bookmarkStart w:id="226" w:name="_Toc234520015"/>
      <w:r w:rsidRPr="00CA349F">
        <w:t>เฉลยคำถามทบทวน</w:t>
      </w:r>
      <w:bookmarkEnd w:id="226"/>
    </w:p>
    <w:p w14:paraId="16CEB304" w14:textId="77777777" w:rsidR="00DF16E8" w:rsidRPr="00CA349F" w:rsidRDefault="00DF16E8" w:rsidP="00DF16E8">
      <w:pPr>
        <w:keepNext/>
        <w:keepLines/>
        <w:spacing w:before="140" w:after="40"/>
        <w:rPr>
          <w:rFonts w:ascii="TH Sarabun New" w:hAnsi="TH Sarabun New" w:cs="TH Sarabun New"/>
        </w:rPr>
      </w:pPr>
      <w:r w:rsidRPr="00CA349F">
        <w:rPr>
          <w:rFonts w:ascii="TH Sarabun New" w:hAnsi="TH Sarabun New" w:cs="TH Sarabun New"/>
          <w:b/>
          <w:bCs/>
          <w:color w:val="2E5FA3"/>
        </w:rPr>
        <w:t>ข้อ 1. Polymorphism คืออะไร และเกี่ยวข้องกับ Inheritance ที่เรียนในบทที่ผ่านมาอย่างไร</w:t>
      </w:r>
    </w:p>
    <w:p w14:paraId="12B654E8" w14:textId="77777777" w:rsidR="00DF16E8" w:rsidRPr="00CA349F" w:rsidRDefault="00DF16E8" w:rsidP="00DF16E8">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77E40173" w14:textId="77777777" w:rsidR="00DF16E8" w:rsidRPr="00CA349F" w:rsidRDefault="00DF16E8" w:rsidP="00DF16E8">
      <w:pPr>
        <w:keepLines/>
        <w:spacing w:after="160"/>
        <w:ind w:left="893"/>
        <w:rPr>
          <w:rFonts w:ascii="TH Sarabun New" w:hAnsi="TH Sarabun New" w:cs="TH Sarabun New"/>
        </w:rPr>
      </w:pPr>
      <w:r w:rsidRPr="00CA349F">
        <w:rPr>
          <w:rFonts w:ascii="TH Sarabun New" w:eastAsia="TH Sarabun New" w:hAnsi="TH Sarabun New" w:cs="TH Sarabun New"/>
        </w:rPr>
        <w:t>Polymorphism คือความสามารถที่ Object หรือ Method หนึ่งแสดงพฤติกรรมได้หลายรูปแบบตามบริบท โดยอาศัย Inheritance เป็นพื้นฐาน  -  เมื่อ Subclass หลายตัวสืบทอดจาก Superclass เดียวกัน เราปฏิบัติต่อ Object เหล่านั้นผ่านตัวแปรชนิด Superclass เดียวกันได้ แต่แต่ละ Object จะตอบสนองตามชนิดที่แท้จริงของตัวเอง</w:t>
      </w:r>
    </w:p>
    <w:p w14:paraId="01188953" w14:textId="77777777" w:rsidR="00DF16E8" w:rsidRPr="00CA349F" w:rsidRDefault="00DF16E8" w:rsidP="00DF16E8">
      <w:pPr>
        <w:keepNext/>
        <w:keepLines/>
        <w:spacing w:before="140" w:after="40"/>
        <w:rPr>
          <w:rFonts w:ascii="TH Sarabun New" w:hAnsi="TH Sarabun New" w:cs="TH Sarabun New"/>
        </w:rPr>
      </w:pPr>
      <w:r w:rsidRPr="00CA349F">
        <w:rPr>
          <w:rFonts w:ascii="TH Sarabun New" w:hAnsi="TH Sarabun New" w:cs="TH Sarabun New"/>
          <w:b/>
          <w:bCs/>
          <w:color w:val="2E5FA3"/>
        </w:rPr>
        <w:t>ข้อ 2. Compile-time Polymorphism และ Runtime Polymorphism ต่างกันอย่างไร แต่ละแบบเกิดจากกลไกใดใน Java</w:t>
      </w:r>
    </w:p>
    <w:p w14:paraId="2558E209" w14:textId="77777777" w:rsidR="00DF16E8" w:rsidRPr="00CA349F" w:rsidRDefault="00DF16E8" w:rsidP="00DF16E8">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5DE4458A" w14:textId="77777777" w:rsidR="00DF16E8" w:rsidRPr="00CA349F" w:rsidRDefault="00DF16E8" w:rsidP="00DF16E8">
      <w:pPr>
        <w:keepLines/>
        <w:spacing w:after="160"/>
        <w:ind w:left="893"/>
        <w:rPr>
          <w:rFonts w:ascii="TH Sarabun New" w:hAnsi="TH Sarabun New" w:cs="TH Sarabun New"/>
        </w:rPr>
      </w:pPr>
      <w:r w:rsidRPr="00CA349F">
        <w:rPr>
          <w:rFonts w:ascii="TH Sarabun New" w:eastAsia="TH Sarabun New" w:hAnsi="TH Sarabun New" w:cs="TH Sarabun New"/>
        </w:rPr>
        <w:t>Compile-time Polymorphism เกิดจาก Method Overloading โดย Compiler เลือก Method ที่ตรงกันตั้งแต่ขั้นตอนแปลโปรแกรม ส่วน Runtime Polymorphism เกิดจาก Method Overriding โดย JVM เลือก Method จริงตามชนิดของ Object ขณะโปรแกรมทำงาน</w:t>
      </w:r>
    </w:p>
    <w:p w14:paraId="194CB569" w14:textId="77777777" w:rsidR="00DF16E8" w:rsidRPr="00CA349F" w:rsidRDefault="00DF16E8" w:rsidP="00DF16E8">
      <w:pPr>
        <w:keepNext/>
        <w:keepLines/>
        <w:spacing w:before="140" w:after="40"/>
        <w:rPr>
          <w:rFonts w:ascii="TH Sarabun New" w:hAnsi="TH Sarabun New" w:cs="TH Sarabun New"/>
        </w:rPr>
      </w:pPr>
      <w:r w:rsidRPr="00CA349F">
        <w:rPr>
          <w:rFonts w:ascii="TH Sarabun New" w:hAnsi="TH Sarabun New" w:cs="TH Sarabun New"/>
          <w:b/>
          <w:bCs/>
          <w:color w:val="2E5FA3"/>
        </w:rPr>
        <w:t>ข้อ 3. เงื่อนไขของ Method Overloading มีอะไรบ้าง และเหตุใด Return Type เพียงอย่างเดียวจึงไม่นับเป็นความต่าง</w:t>
      </w:r>
    </w:p>
    <w:p w14:paraId="2ED83917" w14:textId="77777777" w:rsidR="00DF16E8" w:rsidRPr="00CA349F" w:rsidRDefault="00DF16E8" w:rsidP="00DF16E8">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3812E6D2" w14:textId="77777777" w:rsidR="00DF16E8" w:rsidRPr="00CA349F" w:rsidRDefault="00DF16E8" w:rsidP="00DF16E8">
      <w:pPr>
        <w:keepLines/>
        <w:spacing w:after="160"/>
        <w:ind w:left="893"/>
        <w:rPr>
          <w:rFonts w:ascii="TH Sarabun New" w:hAnsi="TH Sarabun New" w:cs="TH Sarabun New"/>
        </w:rPr>
      </w:pPr>
      <w:r w:rsidRPr="00CA349F">
        <w:rPr>
          <w:rFonts w:ascii="TH Sarabun New" w:eastAsia="TH Sarabun New" w:hAnsi="TH Sarabun New" w:cs="TH Sarabun New"/>
        </w:rPr>
        <w:t>ต้องต่างกันอย่างน้อยหนึ่งอย่างในสามข้อ ได้แก่ จำนวนพารามิเตอร์ ชนิดของพารามิเตอร์ หรือลำดับของพารามิเตอร์ ส่วน Return Type เพียงอย่างเดียวไม่นับ เพราะ Compiler เลือก Overload จาก Argument ที่ส่งเข้ามาตอนเรียกใช้เท่านั้น ไม่ได้ดูจากค่าที่ผู้เรียกนำผลลัพธ์ไปใช้ จึงแยก Method สองตัวที่ต่าง Return Type อย่างเดียวไม่ออก</w:t>
      </w:r>
    </w:p>
    <w:p w14:paraId="482DDA5C" w14:textId="77777777" w:rsidR="00DF16E8" w:rsidRPr="00CA349F" w:rsidRDefault="00DF16E8" w:rsidP="00DF16E8">
      <w:pPr>
        <w:keepNext/>
        <w:keepLines/>
        <w:spacing w:before="140" w:after="40"/>
        <w:rPr>
          <w:rFonts w:ascii="TH Sarabun New" w:hAnsi="TH Sarabun New" w:cs="TH Sarabun New"/>
        </w:rPr>
      </w:pPr>
      <w:r w:rsidRPr="00CA349F">
        <w:rPr>
          <w:rFonts w:ascii="TH Sarabun New" w:hAnsi="TH Sarabun New" w:cs="TH Sarabun New"/>
          <w:b/>
          <w:bCs/>
          <w:color w:val="2E5FA3"/>
        </w:rPr>
        <w:t>ข้อ 4. เงื่อนไขของ Method Overriding มีอะไรบ้าง</w:t>
      </w:r>
    </w:p>
    <w:p w14:paraId="221ECD9F" w14:textId="77777777" w:rsidR="00DF16E8" w:rsidRPr="00CA349F" w:rsidRDefault="00DF16E8" w:rsidP="00DF16E8">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12C30A35" w14:textId="77777777" w:rsidR="00DF16E8" w:rsidRPr="00CA349F" w:rsidRDefault="00DF16E8" w:rsidP="00DF16E8">
      <w:pPr>
        <w:keepLines/>
        <w:spacing w:after="160"/>
        <w:ind w:left="893"/>
        <w:rPr>
          <w:rFonts w:ascii="TH Sarabun New" w:hAnsi="TH Sarabun New" w:cs="TH Sarabun New"/>
        </w:rPr>
      </w:pPr>
      <w:r w:rsidRPr="00CA349F">
        <w:rPr>
          <w:rFonts w:ascii="TH Sarabun New" w:eastAsia="TH Sarabun New" w:hAnsi="TH Sarabun New" w:cs="TH Sarabun New"/>
        </w:rPr>
        <w:t>ชื่อ Method และพารามิเตอร์ต้องเหมือนกันทุกประการ Return Type ต้องเหมือนหรือเป็น Subtype (Covariant) Access Modifier ต้องเท่ากันหรือกว้างกว่าเดิม ต้องมีความสัมพันธ์แบบ Inheritance ระหว่าง Class และห้ามเป็น static, private หรือ final</w:t>
      </w:r>
    </w:p>
    <w:p w14:paraId="5F6B44A1" w14:textId="77777777" w:rsidR="00DF16E8" w:rsidRPr="00CA349F" w:rsidRDefault="00DF16E8" w:rsidP="00DF16E8">
      <w:pPr>
        <w:keepNext/>
        <w:keepLines/>
        <w:spacing w:before="140" w:after="40"/>
        <w:rPr>
          <w:rFonts w:ascii="TH Sarabun New" w:hAnsi="TH Sarabun New" w:cs="TH Sarabun New"/>
        </w:rPr>
      </w:pPr>
      <w:r w:rsidRPr="00CA349F">
        <w:rPr>
          <w:rFonts w:ascii="TH Sarabun New" w:hAnsi="TH Sarabun New" w:cs="TH Sarabun New"/>
          <w:b/>
          <w:bCs/>
          <w:color w:val="2E5FA3"/>
        </w:rPr>
        <w:t>ข้อ 5. เหตุใดจึงควรใส่ @Override ทุกครั้งที่ตั้งใจ Override Method แม้จะไม่ใช่ข้อบังคับทางภาษา</w:t>
      </w:r>
    </w:p>
    <w:p w14:paraId="3134C93A" w14:textId="77777777" w:rsidR="00DF16E8" w:rsidRPr="00CA349F" w:rsidRDefault="00DF16E8" w:rsidP="00DF16E8">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51188FC2" w14:textId="77777777" w:rsidR="00DF16E8" w:rsidRPr="00CA349F" w:rsidRDefault="00DF16E8" w:rsidP="00DF16E8">
      <w:pPr>
        <w:keepLines/>
        <w:spacing w:after="160"/>
        <w:ind w:left="893"/>
        <w:rPr>
          <w:rFonts w:ascii="TH Sarabun New" w:hAnsi="TH Sarabun New" w:cs="TH Sarabun New"/>
        </w:rPr>
      </w:pPr>
      <w:r w:rsidRPr="00CA349F">
        <w:rPr>
          <w:rFonts w:ascii="TH Sarabun New" w:eastAsia="TH Sarabun New" w:hAnsi="TH Sarabun New" w:cs="TH Sarabun New"/>
        </w:rPr>
        <w:t>เพราะ @Override ให้ Compiler ช่วยตรวจสอบว่า Method ที่เขียนนั้น Override ได้จริงหรือไม่ หากพิมพ์ชื่อหรือพารามิเตอร์ผิดจนไม่ตรงกับ Superclass Compiler จะแจ้ง Error ทันที แทนที่จะปล่อยให้กลายเป็นบั๊กเงียบที่ Compile ผ่านแต่ทำงานไม่ตรงตามที่ตั้งใจ</w:t>
      </w:r>
    </w:p>
    <w:p w14:paraId="364FEF93" w14:textId="77777777" w:rsidR="00DF16E8" w:rsidRPr="00CA349F" w:rsidRDefault="00DF16E8" w:rsidP="00DF16E8">
      <w:pPr>
        <w:keepNext/>
        <w:keepLines/>
        <w:spacing w:before="140" w:after="40"/>
        <w:rPr>
          <w:rFonts w:ascii="TH Sarabun New" w:hAnsi="TH Sarabun New" w:cs="TH Sarabun New"/>
        </w:rPr>
      </w:pPr>
      <w:r w:rsidRPr="00CA349F">
        <w:rPr>
          <w:rFonts w:ascii="TH Sarabun New" w:hAnsi="TH Sarabun New" w:cs="TH Sarabun New"/>
          <w:b/>
          <w:bCs/>
          <w:color w:val="2E5FA3"/>
        </w:rPr>
        <w:t>ข้อ 6. Dynamic Binding คืออะไร และเหตุใด Java จึงเลือกใช้ Runtime Type แทน Declared Type ในการเรียก Method ที่ถูก Override</w:t>
      </w:r>
    </w:p>
    <w:p w14:paraId="33A6BC09" w14:textId="77777777" w:rsidR="00DF16E8" w:rsidRPr="00CA349F" w:rsidRDefault="00DF16E8" w:rsidP="00DF16E8">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1E8872BF" w14:textId="77777777" w:rsidR="00DF16E8" w:rsidRPr="00CA349F" w:rsidRDefault="00DF16E8" w:rsidP="00DF16E8">
      <w:pPr>
        <w:keepLines/>
        <w:spacing w:after="160"/>
        <w:ind w:left="893"/>
        <w:rPr>
          <w:rFonts w:ascii="TH Sarabun New" w:hAnsi="TH Sarabun New" w:cs="TH Sarabun New"/>
        </w:rPr>
      </w:pPr>
      <w:r w:rsidRPr="00CA349F">
        <w:rPr>
          <w:rFonts w:ascii="TH Sarabun New" w:eastAsia="TH Sarabun New" w:hAnsi="TH Sarabun New" w:cs="TH Sarabun New"/>
        </w:rPr>
        <w:t>Dynamic Binding คือกระบวนการที่ JVM เลือก Method เวอร์ชันที่ตรงกับชนิดที่แท้จริงของ Object (Runtime Type) แทนชนิดของตัวแปรที่ประกาศไว้ (Declared Type) เพื่อให้พฤติกรรมที่เกิดขึ้นจริงตรงกับ Object ที่ถูกสร้างขึ้นจริง ไม่ใช่ตรงกับชนิดตัวแปรที่ใช้อ้างอิงเพียงอย่างเดียว ซึ่งเป็นกลไกที่ทำให้ Polymorphism ใช้งานได้จริง</w:t>
      </w:r>
    </w:p>
    <w:p w14:paraId="73A6DC2E" w14:textId="77777777" w:rsidR="00DF16E8" w:rsidRPr="00CA349F" w:rsidRDefault="00DF16E8" w:rsidP="00DF16E8">
      <w:pPr>
        <w:keepNext/>
        <w:keepLines/>
        <w:spacing w:before="140" w:after="40"/>
        <w:rPr>
          <w:rFonts w:ascii="TH Sarabun New" w:hAnsi="TH Sarabun New" w:cs="TH Sarabun New"/>
        </w:rPr>
      </w:pPr>
      <w:r w:rsidRPr="00CA349F">
        <w:rPr>
          <w:rFonts w:ascii="TH Sarabun New" w:hAnsi="TH Sarabun New" w:cs="TH Sarabun New"/>
          <w:b/>
          <w:bCs/>
          <w:color w:val="2E5FA3"/>
        </w:rPr>
        <w:t>ข้อ 7. Upcasting คืออะไร และเพราะเหตุใดจึงทำให้เก็บ Object หลายชนิดไว้ใน Array ชนิดเดียวกันได้</w:t>
      </w:r>
    </w:p>
    <w:p w14:paraId="6359C5E6" w14:textId="77777777" w:rsidR="00DF16E8" w:rsidRPr="00CA349F" w:rsidRDefault="00DF16E8" w:rsidP="00DF16E8">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0609E5B2" w14:textId="77777777" w:rsidR="00DF16E8" w:rsidRPr="00CA349F" w:rsidRDefault="00DF16E8" w:rsidP="00DF16E8">
      <w:pPr>
        <w:keepLines/>
        <w:spacing w:after="160"/>
        <w:ind w:left="893"/>
        <w:rPr>
          <w:rFonts w:ascii="TH Sarabun New" w:hAnsi="TH Sarabun New" w:cs="TH Sarabun New"/>
        </w:rPr>
      </w:pPr>
      <w:r w:rsidRPr="00CA349F">
        <w:rPr>
          <w:rFonts w:ascii="TH Sarabun New" w:eastAsia="TH Sarabun New" w:hAnsi="TH Sarabun New" w:cs="TH Sarabun New"/>
        </w:rPr>
        <w:t>Upcasting คือการเก็บ Object ของ Subclass ไว้ในตัวแปรชนิด Superclass ซึ่ง Java อนุญาตให้ทำได้อัตโนมัติเพราะ Subclass เป็น Superclass เสมอ (ความสัมพันธ์แบบ is-a) ดังนั้น Array ที่ประกาศเป็นชนิด Superclass จึงเก็บ Object ของ Subclass ต่าง ๆ ปนกันได้ ตราบใดที่ทุกตัวสืบทอดจาก Superclass เดียวกัน</w:t>
      </w:r>
    </w:p>
    <w:p w14:paraId="44BD88AC" w14:textId="77777777" w:rsidR="00DF16E8" w:rsidRPr="00CA349F" w:rsidRDefault="00DF16E8" w:rsidP="00DF16E8">
      <w:pPr>
        <w:keepNext/>
        <w:keepLines/>
        <w:spacing w:before="140" w:after="40"/>
        <w:rPr>
          <w:rFonts w:ascii="TH Sarabun New" w:hAnsi="TH Sarabun New" w:cs="TH Sarabun New"/>
        </w:rPr>
      </w:pPr>
      <w:r w:rsidRPr="00CA349F">
        <w:rPr>
          <w:rFonts w:ascii="TH Sarabun New" w:hAnsi="TH Sarabun New" w:cs="TH Sarabun New"/>
          <w:b/>
          <w:bCs/>
          <w:color w:val="2E5FA3"/>
        </w:rPr>
        <w:t>ข้อ 8. เหตุใด static methods จึงไม่เกิด Dynamic Binding (Overriding) แต่เกิด Method Hiding แทน</w:t>
      </w:r>
    </w:p>
    <w:p w14:paraId="3631125D" w14:textId="77777777" w:rsidR="00DF16E8" w:rsidRPr="00CA349F" w:rsidRDefault="00DF16E8" w:rsidP="00DF16E8">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139A587F" w14:textId="77777777" w:rsidR="00DF16E8" w:rsidRPr="00CA349F" w:rsidRDefault="00DF16E8" w:rsidP="00DF16E8">
      <w:pPr>
        <w:keepLines/>
        <w:spacing w:after="160"/>
        <w:ind w:left="893"/>
        <w:rPr>
          <w:rFonts w:ascii="TH Sarabun New" w:hAnsi="TH Sarabun New" w:cs="TH Sarabun New"/>
        </w:rPr>
      </w:pPr>
      <w:r w:rsidRPr="00CA349F">
        <w:rPr>
          <w:rFonts w:ascii="TH Sarabun New" w:eastAsia="TH Sarabun New" w:hAnsi="TH Sarabun New" w:cs="TH Sarabun New"/>
        </w:rPr>
        <w:t>static methods ผูกกับ Class ไม่ใช่กับ Object จึงไม่มีกลไก Dynamic Binding ที่พิจารณาชนิดของ Object ขณะรัน การเรียก static method ผ่านตัวแปรจะถูกผูกกับชนิดของตัวแปรที่ประกาศไว้เสมอ (Static Binding) พฤติกรรมที่ Subclass ประกาศ static method ชื่อเดียวกันจึงเรียกว่า Method Hiding ไม่ใช่ Overriding</w:t>
      </w:r>
    </w:p>
    <w:p w14:paraId="2341CA65" w14:textId="77777777" w:rsidR="00DF16E8" w:rsidRPr="00CA349F" w:rsidRDefault="00DF16E8" w:rsidP="00DF16E8">
      <w:pPr>
        <w:keepNext/>
        <w:keepLines/>
        <w:spacing w:before="140" w:after="40"/>
        <w:rPr>
          <w:rFonts w:ascii="TH Sarabun New" w:hAnsi="TH Sarabun New" w:cs="TH Sarabun New"/>
        </w:rPr>
      </w:pPr>
      <w:r w:rsidRPr="00CA349F">
        <w:rPr>
          <w:rFonts w:ascii="TH Sarabun New" w:hAnsi="TH Sarabun New" w:cs="TH Sarabun New"/>
          <w:b/>
          <w:bCs/>
          <w:color w:val="2E5FA3"/>
        </w:rPr>
        <w:t>ข้อ 9. Polymorphism ช่วยให้โปรแกรมสอดคล้องกับหลัก Open-Closed Principle อย่างไร จงยกตัวอย่างประกอบ</w:t>
      </w:r>
    </w:p>
    <w:p w14:paraId="2DFE3865" w14:textId="77777777" w:rsidR="00DF16E8" w:rsidRPr="00CA349F" w:rsidRDefault="00DF16E8" w:rsidP="00DF16E8">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0CC63AE9" w14:textId="77777777" w:rsidR="00DF16E8" w:rsidRPr="00CA349F" w:rsidRDefault="00DF16E8" w:rsidP="00DF16E8">
      <w:pPr>
        <w:keepLines/>
        <w:spacing w:after="160"/>
        <w:ind w:left="893"/>
        <w:rPr>
          <w:rFonts w:ascii="TH Sarabun New" w:hAnsi="TH Sarabun New" w:cs="TH Sarabun New"/>
        </w:rPr>
      </w:pPr>
      <w:r w:rsidRPr="00CA349F">
        <w:rPr>
          <w:rFonts w:ascii="TH Sarabun New" w:eastAsia="TH Sarabun New" w:hAnsi="TH Sarabun New" w:cs="TH Sarabun New"/>
        </w:rPr>
        <w:t>Polymorphism ทำให้เพิ่มพฤติกรรมใหม่ได้ด้วยการเพิ่ม Subclass ใหม่ที่ Override Method ตามต้องการ โดยไม่ต้องแก้โค้ดเดิมที่เรียกใช้งาน Method นั้น เช่น โปรแกรมวาดภาพที่วนลูป draw() ผ่าน Shape[] เมื่อเพิ่มรูปทรงใหม่ เช่น Triangle ก็เพียงเพิ่ม Class ใหม่โดยไม่ต้องแก้ลูปวาดภาพเดิมเลย  -  โปรแกรมจึง "เปิดให้ขยาย แต่ปิดไม่ให้แก้ไขโค้ดเดิม"</w:t>
      </w:r>
    </w:p>
    <w:p w14:paraId="2BCEA34F" w14:textId="77777777" w:rsidR="00DF16E8" w:rsidRPr="00CA349F" w:rsidRDefault="00DF16E8" w:rsidP="00DF16E8">
      <w:pPr>
        <w:spacing w:before="160"/>
        <w:rPr>
          <w:rFonts w:ascii="TH Sarabun New" w:hAnsi="TH Sarabun New" w:cs="TH Sarabun New"/>
        </w:rPr>
      </w:pPr>
    </w:p>
    <w:p w14:paraId="315BDD0D" w14:textId="77777777" w:rsidR="00DF16E8" w:rsidRPr="00CA349F" w:rsidRDefault="00DF16E8" w:rsidP="00AA0C0B">
      <w:pPr>
        <w:pStyle w:val="Heading1"/>
      </w:pPr>
      <w:bookmarkStart w:id="227" w:name="_Toc234520016"/>
      <w:r w:rsidRPr="00CA349F">
        <w:t>แบบฝึกหัด</w:t>
      </w:r>
      <w:bookmarkEnd w:id="227"/>
    </w:p>
    <w:p w14:paraId="2C3BFCE9" w14:textId="77777777" w:rsidR="00DF16E8" w:rsidRPr="00CA349F" w:rsidRDefault="00DF16E8">
      <w:pPr>
        <w:pStyle w:val="ListParagraph"/>
        <w:numPr>
          <w:ilvl w:val="0"/>
          <w:numId w:val="30"/>
        </w:numPr>
        <w:spacing w:before="40" w:after="40"/>
        <w:rPr>
          <w:rFonts w:ascii="TH Sarabun New" w:hAnsi="TH Sarabun New" w:cs="TH Sarabun New"/>
        </w:rPr>
      </w:pPr>
      <w:r w:rsidRPr="00CA349F">
        <w:rPr>
          <w:rFonts w:ascii="TH Sarabun New" w:hAnsi="TH Sarabun New" w:cs="TH Sarabun New"/>
          <w:color w:val="1A1A2E"/>
        </w:rPr>
        <w:t>สร้าง Class "Calculator" พร้อม Method Overloading: add() อย่างน้อย 3 รูปแบบที่พารามิเตอร์ต่างกัน</w:t>
      </w:r>
    </w:p>
    <w:p w14:paraId="14625189" w14:textId="77777777" w:rsidR="00DF16E8" w:rsidRPr="00CA349F" w:rsidRDefault="00DF16E8">
      <w:pPr>
        <w:pStyle w:val="ListParagraph"/>
        <w:numPr>
          <w:ilvl w:val="0"/>
          <w:numId w:val="30"/>
        </w:numPr>
        <w:spacing w:before="40" w:after="40"/>
        <w:rPr>
          <w:rFonts w:ascii="TH Sarabun New" w:hAnsi="TH Sarabun New" w:cs="TH Sarabun New"/>
        </w:rPr>
      </w:pPr>
      <w:r w:rsidRPr="00CA349F">
        <w:rPr>
          <w:rFonts w:ascii="TH Sarabun New" w:hAnsi="TH Sarabun New" w:cs="TH Sarabun New"/>
          <w:color w:val="1A1A2E"/>
        </w:rPr>
        <w:t>สร้าง Class "Shape" และ Subclasses (Circle, Rectangle, Triangle) พร้อม Constructor ที่รับค่าที่จำเป็น</w:t>
      </w:r>
    </w:p>
    <w:p w14:paraId="1ADEB4E9" w14:textId="77777777" w:rsidR="00DF16E8" w:rsidRPr="00CA349F" w:rsidRDefault="00DF16E8">
      <w:pPr>
        <w:pStyle w:val="ListParagraph"/>
        <w:numPr>
          <w:ilvl w:val="0"/>
          <w:numId w:val="30"/>
        </w:numPr>
        <w:spacing w:before="40" w:after="40"/>
        <w:rPr>
          <w:rFonts w:ascii="TH Sarabun New" w:hAnsi="TH Sarabun New" w:cs="TH Sarabun New"/>
        </w:rPr>
      </w:pPr>
      <w:r w:rsidRPr="00CA349F">
        <w:rPr>
          <w:rFonts w:ascii="TH Sarabun New" w:hAnsi="TH Sarabun New" w:cs="TH Sarabun New"/>
          <w:color w:val="1A1A2E"/>
        </w:rPr>
        <w:t>Override calculateArea() และ draw() ในแต่ละ Subclass ให้คำนวณและแสดงผลถูกต้องตามสูตรของรูปทรงนั้น</w:t>
      </w:r>
    </w:p>
    <w:p w14:paraId="6CCF14B3" w14:textId="77777777" w:rsidR="00DF16E8" w:rsidRPr="00CA349F" w:rsidRDefault="00DF16E8">
      <w:pPr>
        <w:pStyle w:val="ListParagraph"/>
        <w:numPr>
          <w:ilvl w:val="0"/>
          <w:numId w:val="30"/>
        </w:numPr>
        <w:spacing w:before="40" w:after="40"/>
        <w:rPr>
          <w:rFonts w:ascii="TH Sarabun New" w:hAnsi="TH Sarabun New" w:cs="TH Sarabun New"/>
        </w:rPr>
      </w:pPr>
      <w:r w:rsidRPr="00CA349F">
        <w:rPr>
          <w:rFonts w:ascii="TH Sarabun New" w:hAnsi="TH Sarabun New" w:cs="TH Sarabun New"/>
          <w:color w:val="1A1A2E"/>
        </w:rPr>
        <w:t>สร้าง Array ของ Shape ที่มี Circle, Rectangle และ Triangle ปนกัน แล้ววนลูปคำนวณพื้นที่รวมและวาดรูปทั้งหมด</w:t>
      </w:r>
    </w:p>
    <w:p w14:paraId="5F5A10DC" w14:textId="77777777" w:rsidR="00DF16E8" w:rsidRPr="00CA349F" w:rsidRDefault="00DF16E8">
      <w:pPr>
        <w:pStyle w:val="ListParagraph"/>
        <w:numPr>
          <w:ilvl w:val="0"/>
          <w:numId w:val="30"/>
        </w:numPr>
        <w:spacing w:before="40" w:after="40"/>
        <w:rPr>
          <w:rFonts w:ascii="TH Sarabun New" w:hAnsi="TH Sarabun New" w:cs="TH Sarabun New"/>
        </w:rPr>
      </w:pPr>
      <w:r w:rsidRPr="00CA349F">
        <w:rPr>
          <w:rFonts w:ascii="TH Sarabun New" w:hAnsi="TH Sarabun New" w:cs="TH Sarabun New"/>
          <w:color w:val="1A1A2E"/>
        </w:rPr>
        <w:t>ทดลองลบ @Override ออกจาก Method หนึ่งแล้วเปลี่ยนชื่อให้พิมพ์ผิดเล็กน้อย สังเกตผลลัพธ์ที่เปลี่ยนไป แล้วอธิบายว่าเหตุใดจึงเกิดผลเช่นนั้น</w:t>
      </w:r>
    </w:p>
    <w:p w14:paraId="1D45AF40" w14:textId="77777777" w:rsidR="00DF16E8" w:rsidRPr="00CA349F" w:rsidRDefault="00DF16E8">
      <w:pPr>
        <w:pStyle w:val="ListParagraph"/>
        <w:numPr>
          <w:ilvl w:val="0"/>
          <w:numId w:val="30"/>
        </w:numPr>
        <w:spacing w:before="40" w:after="40"/>
        <w:rPr>
          <w:rFonts w:ascii="TH Sarabun New" w:hAnsi="TH Sarabun New" w:cs="TH Sarabun New"/>
        </w:rPr>
      </w:pPr>
      <w:r w:rsidRPr="00CA349F">
        <w:rPr>
          <w:rFonts w:ascii="TH Sarabun New" w:hAnsi="TH Sarabun New" w:cs="TH Sarabun New"/>
          <w:color w:val="1A1A2E"/>
        </w:rPr>
        <w:t>อธิบายว่า Polymorphism ช่วยให้โค้ดสอดคล้องกับหลัก Open-Closed Principle อย่างไร โดยอ้างอิงตัวอย่าง Shape ที่ทำขึ้น</w:t>
      </w:r>
    </w:p>
    <w:p w14:paraId="1560F03C" w14:textId="77777777" w:rsidR="00DF16E8" w:rsidRPr="00CA349F" w:rsidRDefault="00DF16E8" w:rsidP="00DF16E8">
      <w:pPr>
        <w:spacing w:before="160"/>
        <w:rPr>
          <w:rFonts w:ascii="TH Sarabun New" w:hAnsi="TH Sarabun New" w:cs="TH Sarabun New"/>
        </w:rPr>
      </w:pPr>
    </w:p>
    <w:p w14:paraId="42ECFA4C" w14:textId="77777777" w:rsidR="00DF16E8" w:rsidRPr="00CA349F" w:rsidRDefault="00DF16E8" w:rsidP="00DF16E8">
      <w:pPr>
        <w:rPr>
          <w:rFonts w:ascii="TH Sarabun New" w:hAnsi="TH Sarabun New" w:cs="TH Sarabun New"/>
        </w:rPr>
      </w:pPr>
      <w:r w:rsidRPr="00CA349F">
        <w:rPr>
          <w:rFonts w:ascii="TH Sarabun New" w:hAnsi="TH Sarabun New" w:cs="TH Sarabun New"/>
        </w:rPr>
        <w:br w:type="page"/>
      </w:r>
    </w:p>
    <w:p w14:paraId="184B20E9" w14:textId="77777777" w:rsidR="00DF16E8" w:rsidRPr="00CA349F" w:rsidRDefault="00DF16E8" w:rsidP="00AA0C0B">
      <w:pPr>
        <w:pStyle w:val="Heading1"/>
      </w:pPr>
      <w:bookmarkStart w:id="228" w:name="_Toc234520017"/>
      <w:r w:rsidRPr="00CA349F">
        <w:t>ใบงานที่ 7.1</w:t>
      </w:r>
      <w:bookmarkEnd w:id="228"/>
    </w:p>
    <w:p w14:paraId="153A4252" w14:textId="77777777" w:rsidR="00DF16E8" w:rsidRPr="00CA349F" w:rsidRDefault="00DF16E8" w:rsidP="00DF16E8">
      <w:pPr>
        <w:pStyle w:val="Heading3"/>
        <w:rPr>
          <w:rFonts w:ascii="TH Sarabun New" w:hAnsi="TH Sarabun New" w:cs="TH Sarabun New"/>
        </w:rPr>
      </w:pPr>
      <w:bookmarkStart w:id="229" w:name="_Toc234520018"/>
      <w:r w:rsidRPr="00CA349F">
        <w:rPr>
          <w:rFonts w:ascii="TH Sarabun New" w:hAnsi="TH Sarabun New" w:cs="TH Sarabun New"/>
        </w:rPr>
        <w:t>ขั้นเตรียมการ</w:t>
      </w:r>
      <w:bookmarkEnd w:id="229"/>
    </w:p>
    <w:p w14:paraId="770EF5B0" w14:textId="77777777" w:rsidR="00DF16E8" w:rsidRPr="00CA349F" w:rsidRDefault="00DF16E8">
      <w:pPr>
        <w:pStyle w:val="ListParagraph"/>
        <w:numPr>
          <w:ilvl w:val="0"/>
          <w:numId w:val="31"/>
        </w:numPr>
        <w:spacing w:before="40" w:after="40"/>
        <w:rPr>
          <w:rFonts w:ascii="TH Sarabun New" w:hAnsi="TH Sarabun New" w:cs="TH Sarabun New"/>
        </w:rPr>
      </w:pPr>
      <w:r w:rsidRPr="00CA349F">
        <w:rPr>
          <w:rFonts w:ascii="TH Sarabun New" w:hAnsi="TH Sarabun New" w:cs="TH Sarabun New"/>
          <w:color w:val="1A1A2E"/>
        </w:rPr>
        <w:t>เครื่องคอมพิวเตอร์ 1 เครื่อง ติดตั้ง JDK (Java Development Kit) เวอร์ชัน 17 ขึ้นไป</w:t>
      </w:r>
    </w:p>
    <w:p w14:paraId="13F46018" w14:textId="77777777" w:rsidR="00DF16E8" w:rsidRPr="00CA349F" w:rsidRDefault="00DF16E8">
      <w:pPr>
        <w:pStyle w:val="ListParagraph"/>
        <w:numPr>
          <w:ilvl w:val="0"/>
          <w:numId w:val="31"/>
        </w:numPr>
        <w:spacing w:before="40" w:after="40"/>
        <w:rPr>
          <w:rFonts w:ascii="TH Sarabun New" w:hAnsi="TH Sarabun New" w:cs="TH Sarabun New"/>
        </w:rPr>
      </w:pPr>
      <w:r w:rsidRPr="00CA349F">
        <w:rPr>
          <w:rFonts w:ascii="TH Sarabun New" w:hAnsi="TH Sarabun New" w:cs="TH Sarabun New"/>
          <w:color w:val="1A1A2E"/>
        </w:rPr>
        <w:t>โปรแกรม Text Editor หรือ IDE สำหรับเขียนและรันโค้ด Java เช่น VS Code, IntelliJ IDEA หรือ Eclipse</w:t>
      </w:r>
    </w:p>
    <w:p w14:paraId="12717B8B" w14:textId="77777777" w:rsidR="00DF16E8" w:rsidRPr="00CA349F" w:rsidRDefault="00DF16E8" w:rsidP="00DF16E8">
      <w:pPr>
        <w:pStyle w:val="Heading3"/>
        <w:rPr>
          <w:rFonts w:ascii="TH Sarabun New" w:hAnsi="TH Sarabun New" w:cs="TH Sarabun New"/>
        </w:rPr>
      </w:pPr>
      <w:bookmarkStart w:id="230" w:name="_Toc234520019"/>
      <w:r w:rsidRPr="00CA349F">
        <w:rPr>
          <w:rFonts w:ascii="TH Sarabun New" w:hAnsi="TH Sarabun New" w:cs="TH Sarabun New"/>
        </w:rPr>
        <w:t>ขั้นตอนการปฏิบัติงาน</w:t>
      </w:r>
      <w:bookmarkEnd w:id="230"/>
    </w:p>
    <w:p w14:paraId="269D485B"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1A1A2E"/>
        </w:rPr>
        <w:t>ให้ผู้เรียนเขียนโปรแกรมภาษา Java ตามข้อกำหนดต่อไปนี้</w:t>
      </w:r>
    </w:p>
    <w:p w14:paraId="7AEDA21F" w14:textId="77777777" w:rsidR="00DF16E8" w:rsidRPr="00CA349F" w:rsidRDefault="00DF16E8">
      <w:pPr>
        <w:pStyle w:val="ListParagraph"/>
        <w:numPr>
          <w:ilvl w:val="0"/>
          <w:numId w:val="32"/>
        </w:numPr>
        <w:spacing w:before="40" w:after="40"/>
        <w:rPr>
          <w:rFonts w:ascii="TH Sarabun New" w:hAnsi="TH Sarabun New" w:cs="TH Sarabun New"/>
        </w:rPr>
      </w:pPr>
      <w:r w:rsidRPr="00CA349F">
        <w:rPr>
          <w:rFonts w:ascii="TH Sarabun New" w:hAnsi="TH Sarabun New" w:cs="TH Sarabun New"/>
          <w:color w:val="1A1A2E"/>
        </w:rPr>
        <w:t>สร้าง Class "Employee" (Superclass) ที่มี Attribute: name (String), baseSalary (double) พร้อม Method calculateBonus() ที่คืนค่า 0 เป็นค่าเริ่มต้น</w:t>
      </w:r>
    </w:p>
    <w:p w14:paraId="09718204" w14:textId="77777777" w:rsidR="00DF16E8" w:rsidRPr="00CA349F" w:rsidRDefault="00DF16E8">
      <w:pPr>
        <w:pStyle w:val="ListParagraph"/>
        <w:numPr>
          <w:ilvl w:val="0"/>
          <w:numId w:val="32"/>
        </w:numPr>
        <w:spacing w:before="40" w:after="40"/>
        <w:rPr>
          <w:rFonts w:ascii="TH Sarabun New" w:hAnsi="TH Sarabun New" w:cs="TH Sarabun New"/>
        </w:rPr>
      </w:pPr>
      <w:r w:rsidRPr="00CA349F">
        <w:rPr>
          <w:rFonts w:ascii="TH Sarabun New" w:hAnsi="TH Sarabun New" w:cs="TH Sarabun New"/>
          <w:color w:val="1A1A2E"/>
        </w:rPr>
        <w:t>สร้าง Subclasses "Manager" และ "Developer" ที่สืบทอดจาก Employee พร้อม Override calculateBonus() ให้คำนวณโบนัสตามกฎที่ต่างกัน (เช่น Manager ได้ 20% ของ baseSalary, Developer ได้ 10%)</w:t>
      </w:r>
    </w:p>
    <w:p w14:paraId="62958594" w14:textId="77777777" w:rsidR="00DF16E8" w:rsidRPr="00CA349F" w:rsidRDefault="00DF16E8">
      <w:pPr>
        <w:pStyle w:val="ListParagraph"/>
        <w:numPr>
          <w:ilvl w:val="0"/>
          <w:numId w:val="32"/>
        </w:numPr>
        <w:spacing w:before="40" w:after="40"/>
        <w:rPr>
          <w:rFonts w:ascii="TH Sarabun New" w:hAnsi="TH Sarabun New" w:cs="TH Sarabun New"/>
        </w:rPr>
      </w:pPr>
      <w:r w:rsidRPr="00CA349F">
        <w:rPr>
          <w:rFonts w:ascii="TH Sarabun New" w:hAnsi="TH Sarabun New" w:cs="TH Sarabun New"/>
          <w:color w:val="1A1A2E"/>
        </w:rPr>
        <w:t>ใส่ @Override กำกับทุก Method ที่ Override และตรวจสอบว่า Compile ผ่านโดยไม่มี Error</w:t>
      </w:r>
    </w:p>
    <w:p w14:paraId="1D326C77" w14:textId="77777777" w:rsidR="00DF16E8" w:rsidRPr="00CA349F" w:rsidRDefault="00DF16E8">
      <w:pPr>
        <w:pStyle w:val="ListParagraph"/>
        <w:numPr>
          <w:ilvl w:val="0"/>
          <w:numId w:val="32"/>
        </w:numPr>
        <w:spacing w:before="40" w:after="40"/>
        <w:rPr>
          <w:rFonts w:ascii="TH Sarabun New" w:hAnsi="TH Sarabun New" w:cs="TH Sarabun New"/>
        </w:rPr>
      </w:pPr>
      <w:r w:rsidRPr="00CA349F">
        <w:rPr>
          <w:rFonts w:ascii="TH Sarabun New" w:hAnsi="TH Sarabun New" w:cs="TH Sarabun New"/>
          <w:color w:val="1A1A2E"/>
        </w:rPr>
        <w:t>สร้าง Array ชนิด Employee ที่เก็บ Object ของ Manager และ Developer ปนกัน วนลูปคำนวณและแสดงโบนัสรวมทั้งหมด (ใช้ Upcasting และ Polymorphic Array)</w:t>
      </w:r>
    </w:p>
    <w:p w14:paraId="3277C1B6" w14:textId="77777777" w:rsidR="00DF16E8" w:rsidRPr="00CA349F" w:rsidRDefault="00DF16E8">
      <w:pPr>
        <w:pStyle w:val="ListParagraph"/>
        <w:numPr>
          <w:ilvl w:val="0"/>
          <w:numId w:val="32"/>
        </w:numPr>
        <w:spacing w:before="40" w:after="40"/>
        <w:rPr>
          <w:rFonts w:ascii="TH Sarabun New" w:hAnsi="TH Sarabun New" w:cs="TH Sarabun New"/>
        </w:rPr>
      </w:pPr>
      <w:r w:rsidRPr="00CA349F">
        <w:rPr>
          <w:rFonts w:ascii="TH Sarabun New" w:hAnsi="TH Sarabun New" w:cs="TH Sarabun New"/>
          <w:color w:val="1A1A2E"/>
        </w:rPr>
        <w:t>ทดลองลบ @Override ออกจาก Method หนึ่งแล้วเปลี่ยน Signature เล็กน้อย (เช่น เพิ่มพารามิเตอร์) สังเกตผลลัพธ์ของโปรแกรม แล้วบันทึกว่าเกิดอะไรขึ้นและเพราะเหตุใด</w:t>
      </w:r>
    </w:p>
    <w:p w14:paraId="374F2A9A" w14:textId="77777777" w:rsidR="00DF16E8" w:rsidRPr="00CA349F" w:rsidRDefault="00DF16E8" w:rsidP="00DF16E8">
      <w:pPr>
        <w:spacing w:before="80"/>
        <w:rPr>
          <w:rFonts w:ascii="TH Sarabun New" w:hAnsi="TH Sarabun New" w:cs="TH Sarabun New"/>
        </w:rPr>
      </w:pPr>
    </w:p>
    <w:p w14:paraId="7322145C"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b/>
          <w:bCs/>
          <w:color w:val="5A6A7A"/>
        </w:rPr>
        <w:t>พื้นที่บันทึกโค้ด/ผลลัพธ์/คำอธิบาย</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16E8" w:rsidRPr="00CA349F" w14:paraId="0E686BFA" w14:textId="77777777" w:rsidTr="00CC5E62">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7D73F305" w14:textId="77777777" w:rsidR="00DF16E8" w:rsidRPr="00CA349F" w:rsidRDefault="00DF16E8" w:rsidP="00CC5E62">
            <w:pPr>
              <w:rPr>
                <w:rFonts w:ascii="TH Sarabun New" w:hAnsi="TH Sarabun New" w:cs="TH Sarabun New"/>
              </w:rPr>
            </w:pPr>
            <w:r w:rsidRPr="00CA349F">
              <w:rPr>
                <w:rFonts w:ascii="TH Sarabun New" w:hAnsi="TH Sarabun New" w:cs="TH Sarabun New"/>
                <w:color w:val="1A1A2E"/>
              </w:rPr>
              <w:t xml:space="preserve"> </w:t>
            </w:r>
          </w:p>
          <w:p w14:paraId="643F12B5" w14:textId="77777777" w:rsidR="00DF16E8" w:rsidRPr="00CA349F" w:rsidRDefault="00DF16E8" w:rsidP="00CC5E62">
            <w:pPr>
              <w:rPr>
                <w:rFonts w:ascii="TH Sarabun New" w:hAnsi="TH Sarabun New" w:cs="TH Sarabun New"/>
              </w:rPr>
            </w:pPr>
            <w:r w:rsidRPr="00CA349F">
              <w:rPr>
                <w:rFonts w:ascii="TH Sarabun New" w:hAnsi="TH Sarabun New" w:cs="TH Sarabun New"/>
                <w:color w:val="1A1A2E"/>
              </w:rPr>
              <w:t xml:space="preserve"> </w:t>
            </w:r>
          </w:p>
          <w:p w14:paraId="62BD8863" w14:textId="77777777" w:rsidR="00DF16E8" w:rsidRPr="00CA349F" w:rsidRDefault="00DF16E8" w:rsidP="00CC5E62">
            <w:pPr>
              <w:rPr>
                <w:rFonts w:ascii="TH Sarabun New" w:hAnsi="TH Sarabun New" w:cs="TH Sarabun New"/>
              </w:rPr>
            </w:pPr>
            <w:r w:rsidRPr="00CA349F">
              <w:rPr>
                <w:rFonts w:ascii="TH Sarabun New" w:hAnsi="TH Sarabun New" w:cs="TH Sarabun New"/>
                <w:color w:val="1A1A2E"/>
              </w:rPr>
              <w:t xml:space="preserve"> </w:t>
            </w:r>
          </w:p>
          <w:p w14:paraId="1C26279E" w14:textId="77777777" w:rsidR="00DF16E8" w:rsidRPr="00CA349F" w:rsidRDefault="00DF16E8" w:rsidP="00CC5E62">
            <w:pPr>
              <w:rPr>
                <w:rFonts w:ascii="TH Sarabun New" w:hAnsi="TH Sarabun New" w:cs="TH Sarabun New"/>
              </w:rPr>
            </w:pPr>
            <w:r w:rsidRPr="00CA349F">
              <w:rPr>
                <w:rFonts w:ascii="TH Sarabun New" w:hAnsi="TH Sarabun New" w:cs="TH Sarabun New"/>
                <w:color w:val="1A1A2E"/>
              </w:rPr>
              <w:t xml:space="preserve"> </w:t>
            </w:r>
          </w:p>
          <w:p w14:paraId="7ECA9037" w14:textId="77777777" w:rsidR="00DF16E8" w:rsidRPr="00CA349F" w:rsidRDefault="00DF16E8" w:rsidP="00CC5E62">
            <w:pPr>
              <w:rPr>
                <w:rFonts w:ascii="TH Sarabun New" w:hAnsi="TH Sarabun New" w:cs="TH Sarabun New"/>
              </w:rPr>
            </w:pPr>
            <w:r w:rsidRPr="00CA349F">
              <w:rPr>
                <w:rFonts w:ascii="TH Sarabun New" w:hAnsi="TH Sarabun New" w:cs="TH Sarabun New"/>
                <w:color w:val="1A1A2E"/>
              </w:rPr>
              <w:t xml:space="preserve"> </w:t>
            </w:r>
          </w:p>
          <w:p w14:paraId="3C0B9A8C" w14:textId="77777777" w:rsidR="00DF16E8" w:rsidRPr="00CA349F" w:rsidRDefault="00DF16E8" w:rsidP="00CC5E62">
            <w:pPr>
              <w:rPr>
                <w:rFonts w:ascii="TH Sarabun New" w:hAnsi="TH Sarabun New" w:cs="TH Sarabun New"/>
              </w:rPr>
            </w:pPr>
            <w:r w:rsidRPr="00CA349F">
              <w:rPr>
                <w:rFonts w:ascii="TH Sarabun New" w:hAnsi="TH Sarabun New" w:cs="TH Sarabun New"/>
                <w:color w:val="1A1A2E"/>
              </w:rPr>
              <w:t xml:space="preserve"> </w:t>
            </w:r>
          </w:p>
          <w:p w14:paraId="2434BD69" w14:textId="77777777" w:rsidR="00DF16E8" w:rsidRPr="00CA349F" w:rsidRDefault="00DF16E8" w:rsidP="00CC5E62">
            <w:pPr>
              <w:rPr>
                <w:rFonts w:ascii="TH Sarabun New" w:hAnsi="TH Sarabun New" w:cs="TH Sarabun New"/>
              </w:rPr>
            </w:pPr>
            <w:r w:rsidRPr="00CA349F">
              <w:rPr>
                <w:rFonts w:ascii="TH Sarabun New" w:hAnsi="TH Sarabun New" w:cs="TH Sarabun New"/>
                <w:color w:val="1A1A2E"/>
              </w:rPr>
              <w:t xml:space="preserve"> </w:t>
            </w:r>
          </w:p>
          <w:p w14:paraId="165322BD" w14:textId="77777777" w:rsidR="00DF16E8" w:rsidRPr="00CA349F" w:rsidRDefault="00DF16E8" w:rsidP="00CC5E62">
            <w:pPr>
              <w:rPr>
                <w:rFonts w:ascii="TH Sarabun New" w:hAnsi="TH Sarabun New" w:cs="TH Sarabun New"/>
              </w:rPr>
            </w:pPr>
            <w:r w:rsidRPr="00CA349F">
              <w:rPr>
                <w:rFonts w:ascii="TH Sarabun New" w:hAnsi="TH Sarabun New" w:cs="TH Sarabun New"/>
                <w:color w:val="1A1A2E"/>
              </w:rPr>
              <w:t xml:space="preserve"> </w:t>
            </w:r>
          </w:p>
        </w:tc>
      </w:tr>
    </w:tbl>
    <w:p w14:paraId="2D543A15"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color w:val="5A6A7A"/>
        </w:rPr>
        <w:t>บันทึกไฟล์ (ลำดับที่และชื่อ-สกุล) ส่งใน Assignment ใบงานที่ 7.1 บนระบบที่กำหนด</w:t>
      </w:r>
    </w:p>
    <w:p w14:paraId="447DF4A0" w14:textId="77777777" w:rsidR="00DF16E8" w:rsidRPr="00CA349F" w:rsidRDefault="00DF16E8" w:rsidP="00AA0C0B">
      <w:pPr>
        <w:pStyle w:val="Heading1"/>
      </w:pPr>
      <w:bookmarkStart w:id="231" w:name="_Toc234520020"/>
      <w:r w:rsidRPr="00CA349F">
        <w:t>ตารางวิธีสอนและกิจกรรมประจำบท</w:t>
      </w:r>
      <w:bookmarkEnd w:id="231"/>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F16E8" w:rsidRPr="00CA349F" w14:paraId="414D967E" w14:textId="77777777" w:rsidTr="00CC5E62">
        <w:trPr>
          <w:tblHeader/>
        </w:trPr>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2F1E7412"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b/>
                <w:bCs/>
                <w:color w:val="FFFFFF"/>
              </w:rPr>
              <w:t>หัวข้อ</w:t>
            </w:r>
          </w:p>
        </w:tc>
        <w:tc>
          <w:tcPr>
            <w:tcW w:w="66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3E579721"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b/>
                <w:bCs/>
                <w:color w:val="FFFFFF"/>
              </w:rPr>
              <w:t>รายละเอียด</w:t>
            </w:r>
          </w:p>
        </w:tc>
      </w:tr>
      <w:tr w:rsidR="00DF16E8" w:rsidRPr="00CA349F" w14:paraId="68C6D189"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89340E1"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วิธีสอนและกิจกรรม</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42CE12A"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บรรยายประกอบสไลด์และ Live Coding สาธิตการเรียกใช้ Overloaded Methods และ Overridden Methods หน้าชั้นเรียน ใช้เทคนิค Predict-Observe-Explain ให้ผู้เรียนทายผลลัพธ์ของโค้ด Dynamic Binding ก่อนรันจริงเพื่อตรวจสอบความเข้าใจ</w:t>
            </w:r>
          </w:p>
        </w:tc>
      </w:tr>
      <w:tr w:rsidR="00DF16E8" w:rsidRPr="00CA349F" w14:paraId="706CF146"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E616756"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สื่อการสอน</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9C61DAA"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สไลด์ประกอบการสอนบทที่ 7, เอกสารประกอบการสอน (เอกสารฉบับนี้), เครื่องคอมพิวเตอร์พร้อม JDK และ IDE สำหรับสาธิตสด, แผนภาพ Dynamic Binding</w:t>
            </w:r>
          </w:p>
        </w:tc>
      </w:tr>
      <w:tr w:rsidR="00DF16E8" w:rsidRPr="00CA349F" w14:paraId="210C4A4C"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E710790"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งานที่มอบหมาย</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13BDFF9"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แบบฝึกหัดท้ายบท, ใบงานที่ 7.1</w:t>
            </w:r>
          </w:p>
        </w:tc>
      </w:tr>
      <w:tr w:rsidR="00DF16E8" w:rsidRPr="00CA349F" w14:paraId="3D5B907D"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F8AFC61"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การวัดผล</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2010CF9" w14:textId="77777777" w:rsidR="00DF16E8" w:rsidRPr="00CA349F" w:rsidRDefault="00DF16E8" w:rsidP="00CC5E62">
            <w:pPr>
              <w:spacing w:before="80" w:after="80"/>
              <w:rPr>
                <w:rFonts w:ascii="TH Sarabun New" w:hAnsi="TH Sarabun New" w:cs="TH Sarabun New"/>
              </w:rPr>
            </w:pPr>
            <w:r w:rsidRPr="00CA349F">
              <w:rPr>
                <w:rFonts w:ascii="TH Sarabun New" w:hAnsi="TH Sarabun New" w:cs="TH Sarabun New"/>
                <w:color w:val="1A1A2E"/>
              </w:rPr>
              <w:t>สังเกตความถูกต้องของการทายผลลัพธ์ในกิจกรรม Predict-Observe-Explain, ตรวจแบบฝึกหัดและใบงาน, ซักถามความเข้าใจเรื่อง Overloading vs Overriding ระหว่างบรรยาย</w:t>
            </w:r>
          </w:p>
        </w:tc>
      </w:tr>
    </w:tbl>
    <w:p w14:paraId="7CC2D1B1" w14:textId="77777777" w:rsidR="00DF16E8" w:rsidRPr="00CA349F" w:rsidRDefault="00DF16E8" w:rsidP="00DF16E8">
      <w:pPr>
        <w:spacing w:before="160"/>
        <w:rPr>
          <w:rFonts w:ascii="TH Sarabun New" w:hAnsi="TH Sarabun New" w:cs="TH Sarabun New"/>
        </w:rPr>
      </w:pPr>
    </w:p>
    <w:p w14:paraId="58F35BAD" w14:textId="77777777" w:rsidR="00DF16E8" w:rsidRPr="00CA349F" w:rsidRDefault="00DF16E8" w:rsidP="00DF16E8">
      <w:pPr>
        <w:spacing w:before="160"/>
        <w:rPr>
          <w:rFonts w:ascii="TH Sarabun New" w:hAnsi="TH Sarabun New" w:cs="TH Sarabun New"/>
        </w:rPr>
      </w:pPr>
    </w:p>
    <w:p w14:paraId="0B10D6BD" w14:textId="77777777" w:rsidR="00DF16E8" w:rsidRPr="00CA349F" w:rsidRDefault="00DF16E8" w:rsidP="00DF16E8">
      <w:pPr>
        <w:rPr>
          <w:rFonts w:ascii="TH Sarabun New" w:hAnsi="TH Sarabun New" w:cs="TH Sarabun New"/>
        </w:rPr>
      </w:pPr>
      <w:r w:rsidRPr="00CA349F">
        <w:rPr>
          <w:rFonts w:ascii="TH Sarabun New" w:hAnsi="TH Sarabun New" w:cs="TH Sarabun New"/>
        </w:rPr>
        <w:br w:type="page"/>
      </w:r>
    </w:p>
    <w:p w14:paraId="200AD0CD" w14:textId="77777777" w:rsidR="00DF16E8" w:rsidRPr="00CA349F" w:rsidRDefault="00DF16E8" w:rsidP="00AA0C0B">
      <w:pPr>
        <w:pStyle w:val="Heading1"/>
      </w:pPr>
      <w:bookmarkStart w:id="232" w:name="_Toc234520021"/>
      <w:r w:rsidRPr="00CA349F">
        <w:t>บันทึกหลังการสอน</w:t>
      </w:r>
      <w:bookmarkEnd w:id="232"/>
    </w:p>
    <w:p w14:paraId="59F90E88" w14:textId="77777777" w:rsidR="00DF16E8" w:rsidRPr="00CA349F" w:rsidRDefault="00DF16E8" w:rsidP="00DF16E8">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ผู้เรียนมีความสนใจ ตั้งใจทำงานที่ได้รับมอบหมาย</w:t>
      </w:r>
    </w:p>
    <w:p w14:paraId="42AF4AE0" w14:textId="77777777" w:rsidR="00DF16E8" w:rsidRPr="00CA349F" w:rsidRDefault="00DF16E8" w:rsidP="00DF16E8">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ผู้เรียนตอบคำถามระหว่างเรียนได้</w:t>
      </w:r>
    </w:p>
    <w:p w14:paraId="59D85A8D" w14:textId="77777777" w:rsidR="00DF16E8" w:rsidRPr="00CA349F" w:rsidRDefault="00DF16E8" w:rsidP="00DF16E8">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ผู้เรียนร่วมแสดงความคิดเห็นในชั้นเรียน</w:t>
      </w:r>
    </w:p>
    <w:p w14:paraId="5C16B1A2" w14:textId="77777777" w:rsidR="00DF16E8" w:rsidRPr="00CA349F" w:rsidRDefault="00DF16E8" w:rsidP="00DF16E8">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ผู้เรียนสามารถแยกแยะ Method Overloading กับ Method Overriding ได้ถูกต้อง</w:t>
      </w:r>
    </w:p>
    <w:p w14:paraId="6DA96898" w14:textId="77777777" w:rsidR="00DF16E8" w:rsidRPr="00CA349F" w:rsidRDefault="00DF16E8" w:rsidP="00DF16E8">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ผู้เรียนสามารถเขียนโค้ดที่ใช้ Polymorphic Array ผ่าน Upcasting ได้ด้วยตนเอง</w:t>
      </w:r>
    </w:p>
    <w:p w14:paraId="171E79C5" w14:textId="77777777" w:rsidR="00DF16E8" w:rsidRPr="00CA349F" w:rsidRDefault="00DF16E8" w:rsidP="00DF16E8">
      <w:pPr>
        <w:spacing w:before="120"/>
        <w:rPr>
          <w:rFonts w:ascii="TH Sarabun New" w:hAnsi="TH Sarabun New" w:cs="TH Sarabun New"/>
        </w:rPr>
      </w:pPr>
    </w:p>
    <w:p w14:paraId="0732396F" w14:textId="77777777" w:rsidR="00DF16E8" w:rsidRPr="00CA349F" w:rsidRDefault="00DF16E8" w:rsidP="00DF16E8">
      <w:pPr>
        <w:spacing w:before="80" w:after="80"/>
        <w:rPr>
          <w:rFonts w:ascii="TH Sarabun New" w:hAnsi="TH Sarabun New" w:cs="TH Sarabun New"/>
        </w:rPr>
      </w:pPr>
      <w:r w:rsidRPr="00CA349F">
        <w:rPr>
          <w:rFonts w:ascii="TH Sarabun New" w:hAnsi="TH Sarabun New" w:cs="TH Sarabun New"/>
          <w:b/>
          <w:bCs/>
          <w:color w:val="2E5FA3"/>
        </w:rPr>
        <w:t>หมายเหตุ</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F16E8" w:rsidRPr="00CA349F" w14:paraId="4717C570" w14:textId="77777777" w:rsidTr="00CC5E62">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2CD21A03" w14:textId="77777777" w:rsidR="00DF16E8" w:rsidRPr="00CA349F" w:rsidRDefault="00DF16E8" w:rsidP="00CC5E62">
            <w:pPr>
              <w:rPr>
                <w:rFonts w:ascii="TH Sarabun New" w:hAnsi="TH Sarabun New" w:cs="TH Sarabun New"/>
              </w:rPr>
            </w:pPr>
            <w:r w:rsidRPr="00CA349F">
              <w:rPr>
                <w:rFonts w:ascii="TH Sarabun New" w:hAnsi="TH Sarabun New" w:cs="TH Sarabun New"/>
                <w:color w:val="1A1A2E"/>
              </w:rPr>
              <w:t xml:space="preserve"> </w:t>
            </w:r>
          </w:p>
          <w:p w14:paraId="133CB1E5" w14:textId="77777777" w:rsidR="00DF16E8" w:rsidRPr="00CA349F" w:rsidRDefault="00DF16E8" w:rsidP="00CC5E62">
            <w:pPr>
              <w:rPr>
                <w:rFonts w:ascii="TH Sarabun New" w:hAnsi="TH Sarabun New" w:cs="TH Sarabun New"/>
              </w:rPr>
            </w:pPr>
            <w:r w:rsidRPr="00CA349F">
              <w:rPr>
                <w:rFonts w:ascii="TH Sarabun New" w:hAnsi="TH Sarabun New" w:cs="TH Sarabun New"/>
                <w:color w:val="1A1A2E"/>
              </w:rPr>
              <w:t xml:space="preserve"> </w:t>
            </w:r>
          </w:p>
          <w:p w14:paraId="1A8158A3" w14:textId="77777777" w:rsidR="00DF16E8" w:rsidRPr="00CA349F" w:rsidRDefault="00DF16E8" w:rsidP="00CC5E62">
            <w:pPr>
              <w:rPr>
                <w:rFonts w:ascii="TH Sarabun New" w:hAnsi="TH Sarabun New" w:cs="TH Sarabun New"/>
              </w:rPr>
            </w:pPr>
            <w:r w:rsidRPr="00CA349F">
              <w:rPr>
                <w:rFonts w:ascii="TH Sarabun New" w:hAnsi="TH Sarabun New" w:cs="TH Sarabun New"/>
                <w:color w:val="1A1A2E"/>
              </w:rPr>
              <w:t xml:space="preserve"> </w:t>
            </w:r>
          </w:p>
          <w:p w14:paraId="6F3232C3" w14:textId="77777777" w:rsidR="00DF16E8" w:rsidRPr="00CA349F" w:rsidRDefault="00DF16E8" w:rsidP="00CC5E62">
            <w:pPr>
              <w:rPr>
                <w:rFonts w:ascii="TH Sarabun New" w:hAnsi="TH Sarabun New" w:cs="TH Sarabun New"/>
              </w:rPr>
            </w:pPr>
            <w:r w:rsidRPr="00CA349F">
              <w:rPr>
                <w:rFonts w:ascii="TH Sarabun New" w:hAnsi="TH Sarabun New" w:cs="TH Sarabun New"/>
                <w:color w:val="1A1A2E"/>
              </w:rPr>
              <w:t xml:space="preserve"> </w:t>
            </w:r>
          </w:p>
          <w:p w14:paraId="73D262F7" w14:textId="77777777" w:rsidR="00DF16E8" w:rsidRPr="00CA349F" w:rsidRDefault="00DF16E8" w:rsidP="00CC5E62">
            <w:pPr>
              <w:rPr>
                <w:rFonts w:ascii="TH Sarabun New" w:hAnsi="TH Sarabun New" w:cs="TH Sarabun New"/>
              </w:rPr>
            </w:pPr>
            <w:r w:rsidRPr="00CA349F">
              <w:rPr>
                <w:rFonts w:ascii="TH Sarabun New" w:hAnsi="TH Sarabun New" w:cs="TH Sarabun New"/>
                <w:color w:val="1A1A2E"/>
              </w:rPr>
              <w:t xml:space="preserve"> </w:t>
            </w:r>
          </w:p>
          <w:p w14:paraId="692B8EF2" w14:textId="77777777" w:rsidR="00DF16E8" w:rsidRPr="00CA349F" w:rsidRDefault="00DF16E8" w:rsidP="00CC5E62">
            <w:pPr>
              <w:rPr>
                <w:rFonts w:ascii="TH Sarabun New" w:hAnsi="TH Sarabun New" w:cs="TH Sarabun New"/>
              </w:rPr>
            </w:pPr>
            <w:r w:rsidRPr="00CA349F">
              <w:rPr>
                <w:rFonts w:ascii="TH Sarabun New" w:hAnsi="TH Sarabun New" w:cs="TH Sarabun New"/>
                <w:color w:val="1A1A2E"/>
              </w:rPr>
              <w:t xml:space="preserve"> </w:t>
            </w:r>
          </w:p>
        </w:tc>
      </w:tr>
    </w:tbl>
    <w:p w14:paraId="75FE2643" w14:textId="77777777" w:rsidR="00DF16E8" w:rsidRPr="00CA349F" w:rsidRDefault="00DF16E8" w:rsidP="00DF16E8">
      <w:pPr>
        <w:spacing w:before="160"/>
        <w:rPr>
          <w:rFonts w:ascii="TH Sarabun New" w:hAnsi="TH Sarabun New" w:cs="TH Sarabun New"/>
        </w:rPr>
      </w:pPr>
    </w:p>
    <w:p w14:paraId="320ECA9B" w14:textId="77777777" w:rsidR="00DF16E8" w:rsidRPr="00CA349F" w:rsidRDefault="00DF16E8" w:rsidP="00DF16E8">
      <w:pPr>
        <w:rPr>
          <w:rFonts w:ascii="TH Sarabun New" w:hAnsi="TH Sarabun New" w:cs="TH Sarabun New"/>
        </w:rPr>
      </w:pPr>
      <w:r w:rsidRPr="00CA349F">
        <w:rPr>
          <w:rFonts w:ascii="TH Sarabun New" w:hAnsi="TH Sarabun New" w:cs="TH Sarabun New"/>
        </w:rPr>
        <w:br w:type="page"/>
      </w:r>
    </w:p>
    <w:p w14:paraId="7C7F764B" w14:textId="77777777" w:rsidR="00DF16E8" w:rsidRPr="00CA349F" w:rsidRDefault="00DF16E8" w:rsidP="00AA0C0B">
      <w:pPr>
        <w:pStyle w:val="Heading1"/>
      </w:pPr>
      <w:bookmarkStart w:id="233" w:name="_Toc234520022"/>
      <w:r w:rsidRPr="00CA349F">
        <w:t>เอกสารอ้างอิง</w:t>
      </w:r>
      <w:bookmarkEnd w:id="233"/>
    </w:p>
    <w:p w14:paraId="40EA2138" w14:textId="77777777" w:rsidR="00DF16E8" w:rsidRPr="00CA349F" w:rsidRDefault="00DF16E8" w:rsidP="00DF16E8">
      <w:pPr>
        <w:spacing w:before="60" w:after="200"/>
        <w:ind w:left="720" w:hanging="720"/>
        <w:rPr>
          <w:rFonts w:ascii="TH Sarabun New" w:hAnsi="TH Sarabun New" w:cs="TH Sarabun New"/>
        </w:rPr>
      </w:pPr>
      <w:r w:rsidRPr="00CA349F">
        <w:rPr>
          <w:rFonts w:ascii="TH Sarabun New" w:hAnsi="TH Sarabun New" w:cs="TH Sarabun New"/>
        </w:rPr>
        <w:t>Abadi, M., &amp; Cardelli, L. (1996). A theory of objects. Springer.</w:t>
      </w:r>
    </w:p>
    <w:p w14:paraId="7109327D" w14:textId="77777777" w:rsidR="00DF16E8" w:rsidRPr="00CA349F" w:rsidRDefault="00DF16E8" w:rsidP="00DF16E8">
      <w:pPr>
        <w:spacing w:before="60" w:after="200"/>
        <w:ind w:left="720" w:hanging="720"/>
        <w:rPr>
          <w:rFonts w:ascii="TH Sarabun New" w:hAnsi="TH Sarabun New" w:cs="TH Sarabun New"/>
        </w:rPr>
      </w:pPr>
      <w:r w:rsidRPr="00CA349F">
        <w:rPr>
          <w:rFonts w:ascii="TH Sarabun New" w:hAnsi="TH Sarabun New" w:cs="TH Sarabun New"/>
        </w:rPr>
        <w:t>Bruce, K. B. (2002). Foundations of object-oriented languages: Types and semantics. MIT Press.</w:t>
      </w:r>
    </w:p>
    <w:p w14:paraId="08E2DAC0" w14:textId="77777777" w:rsidR="00DF16E8" w:rsidRPr="00CA349F" w:rsidRDefault="00DF16E8" w:rsidP="00DF16E8">
      <w:pPr>
        <w:spacing w:before="60" w:after="200"/>
        <w:ind w:left="720" w:hanging="720"/>
        <w:rPr>
          <w:rFonts w:ascii="TH Sarabun New" w:hAnsi="TH Sarabun New" w:cs="TH Sarabun New"/>
        </w:rPr>
      </w:pPr>
      <w:r w:rsidRPr="00CA349F">
        <w:rPr>
          <w:rFonts w:ascii="TH Sarabun New" w:hAnsi="TH Sarabun New" w:cs="TH Sarabun New"/>
        </w:rPr>
        <w:t>Cardelli, L., &amp; Wegner, P. (1985). On understanding types, data abstraction, and polymorphism. ACM Computing Surveys, 17(4), 471-523. https://doi.org/10.1145/6041.6042</w:t>
      </w:r>
    </w:p>
    <w:p w14:paraId="01EEBC9D" w14:textId="77777777" w:rsidR="00DF16E8" w:rsidRPr="00CA349F" w:rsidRDefault="00DF16E8" w:rsidP="00DF16E8">
      <w:pPr>
        <w:spacing w:before="60" w:after="200"/>
        <w:ind w:left="720" w:hanging="720"/>
        <w:rPr>
          <w:rFonts w:ascii="TH Sarabun New" w:hAnsi="TH Sarabun New" w:cs="TH Sarabun New"/>
        </w:rPr>
      </w:pPr>
      <w:r w:rsidRPr="00CA349F">
        <w:rPr>
          <w:rFonts w:ascii="TH Sarabun New" w:hAnsi="TH Sarabun New" w:cs="TH Sarabun New"/>
        </w:rPr>
        <w:t>Castagna, G. (1997). Object-oriented programming: A unified foundation. Birkhauser.</w:t>
      </w:r>
    </w:p>
    <w:p w14:paraId="3EC683BD" w14:textId="77777777" w:rsidR="00DF16E8" w:rsidRPr="00CA349F" w:rsidRDefault="00DF16E8" w:rsidP="00DF16E8">
      <w:pPr>
        <w:spacing w:before="60" w:after="200"/>
        <w:ind w:left="720" w:hanging="720"/>
        <w:rPr>
          <w:rFonts w:ascii="TH Sarabun New" w:hAnsi="TH Sarabun New" w:cs="TH Sarabun New"/>
        </w:rPr>
      </w:pPr>
      <w:r w:rsidRPr="00CA349F">
        <w:rPr>
          <w:rFonts w:ascii="TH Sarabun New" w:hAnsi="TH Sarabun New" w:cs="TH Sarabun New"/>
        </w:rPr>
        <w:t>Pierce, B. C. (2002). Types and programming languages. MIT Press.</w:t>
      </w:r>
    </w:p>
    <w:p w14:paraId="0FD0E2A1" w14:textId="77777777" w:rsidR="009D23C8" w:rsidRPr="00CA349F" w:rsidRDefault="00DF16E8" w:rsidP="00DF16E8">
      <w:pPr>
        <w:spacing w:before="60" w:after="200"/>
        <w:ind w:left="720" w:hanging="720"/>
        <w:rPr>
          <w:rFonts w:ascii="TH Sarabun New" w:hAnsi="TH Sarabun New" w:cs="TH Sarabun New"/>
        </w:rPr>
        <w:sectPr w:rsidR="009D23C8" w:rsidRPr="00CA349F" w:rsidSect="00FA4F09">
          <w:headerReference w:type="default" r:id="rId32"/>
          <w:pgSz w:w="11906" w:h="16838"/>
          <w:pgMar w:top="1440" w:right="1440" w:bottom="1440" w:left="1440" w:header="708" w:footer="708" w:gutter="0"/>
          <w:cols w:space="720"/>
          <w:docGrid w:linePitch="360"/>
        </w:sectPr>
      </w:pPr>
      <w:r w:rsidRPr="00CA349F">
        <w:rPr>
          <w:rFonts w:ascii="TH Sarabun New" w:hAnsi="TH Sarabun New" w:cs="TH Sarabun New"/>
        </w:rPr>
        <w:t>Strachey, C. (2000). Fundamental concepts in programming languages. Higher-Order and Symbolic Computation, 13, 11-49. https://doi.org/10.1023/A:1010000313106</w:t>
      </w:r>
    </w:p>
    <w:p w14:paraId="5525D450" w14:textId="77777777" w:rsidR="008A3521" w:rsidRPr="00CA349F" w:rsidRDefault="008A3521" w:rsidP="008A3521">
      <w:pPr>
        <w:spacing w:before="480" w:after="80"/>
        <w:jc w:val="center"/>
        <w:rPr>
          <w:rFonts w:ascii="TH Sarabun New" w:hAnsi="TH Sarabun New" w:cs="TH Sarabun New"/>
        </w:rPr>
      </w:pPr>
      <w:r w:rsidRPr="00CA349F">
        <w:rPr>
          <w:rFonts w:ascii="TH Sarabun New" w:hAnsi="TH Sarabun New" w:cs="TH Sarabun New"/>
          <w:color w:val="5A6A7A"/>
        </w:rPr>
        <w:t>วิชา Object-Oriented Programming</w:t>
      </w:r>
    </w:p>
    <w:p w14:paraId="274EEE03" w14:textId="77777777" w:rsidR="008A3521" w:rsidRPr="00CA349F" w:rsidRDefault="008A3521" w:rsidP="008A3521">
      <w:pPr>
        <w:spacing w:after="80"/>
        <w:jc w:val="center"/>
        <w:rPr>
          <w:rFonts w:ascii="TH Sarabun New" w:hAnsi="TH Sarabun New" w:cs="TH Sarabun New"/>
        </w:rPr>
      </w:pPr>
      <w:r w:rsidRPr="00CA349F">
        <w:rPr>
          <w:rFonts w:ascii="TH Sarabun New" w:hAnsi="TH Sarabun New" w:cs="TH Sarabun New"/>
          <w:b/>
          <w:bCs/>
          <w:color w:val="1F3864"/>
        </w:rPr>
        <w:t>บทที่ 8</w:t>
      </w:r>
    </w:p>
    <w:p w14:paraId="1A0DA09D" w14:textId="77777777" w:rsidR="008A3521" w:rsidRPr="00CA349F" w:rsidRDefault="008A3521" w:rsidP="008A3521">
      <w:pPr>
        <w:spacing w:after="60"/>
        <w:jc w:val="center"/>
        <w:rPr>
          <w:rFonts w:ascii="TH Sarabun New" w:hAnsi="TH Sarabun New" w:cs="TH Sarabun New"/>
        </w:rPr>
      </w:pPr>
      <w:bookmarkStart w:id="234" w:name="tb16"/>
      <w:bookmarkEnd w:id="234"/>
      <w:r w:rsidRPr="00CA349F">
        <w:rPr>
          <w:rFonts w:ascii="TH Sarabun New" w:hAnsi="TH Sarabun New" w:cs="TH Sarabun New"/>
          <w:b/>
          <w:bCs/>
          <w:color w:val="2E5FA3"/>
        </w:rPr>
        <w:t>แผนภาพ UML และการออกแบบซอฟต์แวร์เบื้องต้น</w:t>
      </w:r>
    </w:p>
    <w:p w14:paraId="17D7715E" w14:textId="77777777" w:rsidR="008A3521" w:rsidRPr="00CA349F" w:rsidRDefault="008A3521" w:rsidP="008A3521">
      <w:pPr>
        <w:pBdr>
          <w:bottom w:val="single" w:sz="6" w:space="4" w:color="BDD7EE"/>
        </w:pBdr>
        <w:spacing w:after="480"/>
        <w:jc w:val="center"/>
        <w:rPr>
          <w:rFonts w:ascii="TH Sarabun New" w:hAnsi="TH Sarabun New" w:cs="TH Sarabun New"/>
        </w:rPr>
      </w:pPr>
      <w:r w:rsidRPr="00CA349F">
        <w:rPr>
          <w:rFonts w:ascii="TH Sarabun New" w:hAnsi="TH Sarabun New" w:cs="TH Sarabun New"/>
          <w:color w:val="5A6A7A"/>
        </w:rPr>
        <w:t>Class Diagram · Relationships · Model-Based Coding</w:t>
      </w:r>
    </w:p>
    <w:p w14:paraId="3F24DDD1" w14:textId="77777777" w:rsidR="008A3521" w:rsidRPr="00CA349F" w:rsidRDefault="008A3521" w:rsidP="008A3521">
      <w:pPr>
        <w:pStyle w:val="Heading2"/>
        <w:rPr>
          <w:rFonts w:ascii="TH Sarabun New" w:hAnsi="TH Sarabun New" w:cs="TH Sarabun New"/>
          <w:sz w:val="32"/>
          <w:szCs w:val="32"/>
        </w:rPr>
      </w:pPr>
      <w:bookmarkStart w:id="235" w:name="_Toc234520023"/>
      <w:r w:rsidRPr="00CA349F">
        <w:rPr>
          <w:rFonts w:ascii="TH Sarabun New" w:hAnsi="TH Sarabun New" w:cs="TH Sarabun New"/>
          <w:sz w:val="32"/>
          <w:szCs w:val="32"/>
        </w:rPr>
        <w:t>หัวข้อบทเรียน</w:t>
      </w:r>
      <w:bookmarkEnd w:id="235"/>
    </w:p>
    <w:p w14:paraId="045E7D63"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1. ความหมายและประโยชน์ของ Class Diagram</w:t>
      </w:r>
    </w:p>
    <w:p w14:paraId="37FCE601"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2. สัญลักษณ์พื้นฐานของ Class Diagram</w:t>
      </w:r>
    </w:p>
    <w:p w14:paraId="7C108030"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2.1 โครงสร้าง 3 ช่องของ Class Box</w:t>
      </w:r>
    </w:p>
    <w:p w14:paraId="2012AAC0"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2.2 สัญลักษณ์ Access Modifier (+, -, #, ~)</w:t>
      </w:r>
    </w:p>
    <w:p w14:paraId="072D3E3A"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3. ความสัมพันธ์ระหว่าง Class (Relationships)</w:t>
      </w:r>
    </w:p>
    <w:p w14:paraId="6DB8EC91"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3.1 Association  -  ความสัมพันธ์ทั่วไป</w:t>
      </w:r>
    </w:p>
    <w:p w14:paraId="6A586B0A"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3.2 Multiplicity  -  จำนวนความสัมพันธ์</w:t>
      </w:r>
    </w:p>
    <w:p w14:paraId="5D0F3BEB"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3.3 Generalization/Inheritance (</w:t>
      </w:r>
      <w:r w:rsidRPr="00CA349F">
        <w:rPr>
          <w:rFonts w:ascii="Cambria Math" w:hAnsi="Cambria Math" w:cs="Cambria Math"/>
          <w:color w:val="1A1A2E"/>
        </w:rPr>
        <w:t>△</w:t>
      </w:r>
      <w:r w:rsidRPr="00CA349F">
        <w:rPr>
          <w:rFonts w:ascii="TH Sarabun New" w:hAnsi="TH Sarabun New" w:cs="TH Sarabun New"/>
          <w:color w:val="1A1A2E"/>
        </w:rPr>
        <w:t xml:space="preserve"> หัวลูกศรกลวง)</w:t>
      </w:r>
    </w:p>
    <w:p w14:paraId="2C7A85AE"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3.4 Composition (</w:t>
      </w:r>
      <w:r w:rsidRPr="00CA349F">
        <w:rPr>
          <w:rFonts w:ascii="Cambria Math" w:hAnsi="Cambria Math" w:cs="Cambria Math"/>
          <w:color w:val="1A1A2E"/>
        </w:rPr>
        <w:t>◆</w:t>
      </w:r>
      <w:r w:rsidRPr="00CA349F">
        <w:rPr>
          <w:rFonts w:ascii="TH Sarabun New" w:hAnsi="TH Sarabun New" w:cs="TH Sarabun New"/>
          <w:color w:val="1A1A2E"/>
        </w:rPr>
        <w:t xml:space="preserve"> เพชรทึบ)  -  เป็นเจ้าของเต็มตัว</w:t>
      </w:r>
    </w:p>
    <w:p w14:paraId="73673FD8"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3.5 Aggregation (</w:t>
      </w:r>
      <w:r w:rsidRPr="00CA349F">
        <w:rPr>
          <w:rFonts w:ascii="Cambria Math" w:hAnsi="Cambria Math" w:cs="Cambria Math"/>
          <w:color w:val="1A1A2E"/>
        </w:rPr>
        <w:t>◇</w:t>
      </w:r>
      <w:r w:rsidRPr="00CA349F">
        <w:rPr>
          <w:rFonts w:ascii="TH Sarabun New" w:hAnsi="TH Sarabun New" w:cs="TH Sarabun New"/>
          <w:color w:val="1A1A2E"/>
        </w:rPr>
        <w:t xml:space="preserve"> เพชรกลวง)  -  ความสัมพันธ์แบบหลวม</w:t>
      </w:r>
    </w:p>
    <w:p w14:paraId="5B09474A"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4. กรณีใช้งานจริง: ออกแบบระบบห้องสมุดด้วย Class Diagram</w:t>
      </w:r>
    </w:p>
    <w:p w14:paraId="0E00CB9C"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5. จาก Diagram สู่โค้ด Java (Model-Based Coding)</w:t>
      </w:r>
    </w:p>
    <w:p w14:paraId="4F8FDE76"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6. เครื่องมือสร้าง Class Diagram</w:t>
      </w:r>
    </w:p>
    <w:p w14:paraId="5D5636F2"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7. Common Pitfalls ที่พบบ่อย</w:t>
      </w:r>
    </w:p>
    <w:p w14:paraId="4F86D933" w14:textId="77777777" w:rsidR="008A3521" w:rsidRPr="00CA349F" w:rsidRDefault="008A3521" w:rsidP="008A3521">
      <w:pPr>
        <w:spacing w:before="160"/>
        <w:rPr>
          <w:rFonts w:ascii="TH Sarabun New" w:hAnsi="TH Sarabun New" w:cs="TH Sarabun New"/>
        </w:rPr>
      </w:pPr>
    </w:p>
    <w:p w14:paraId="034759F7" w14:textId="77777777" w:rsidR="008A3521" w:rsidRPr="00CA349F" w:rsidRDefault="008A3521" w:rsidP="008A3521">
      <w:pPr>
        <w:pStyle w:val="Heading2"/>
        <w:rPr>
          <w:rFonts w:ascii="TH Sarabun New" w:hAnsi="TH Sarabun New" w:cs="TH Sarabun New"/>
          <w:sz w:val="32"/>
          <w:szCs w:val="32"/>
        </w:rPr>
      </w:pPr>
      <w:bookmarkStart w:id="236" w:name="_Toc234520024"/>
      <w:r w:rsidRPr="00CA349F">
        <w:rPr>
          <w:rFonts w:ascii="TH Sarabun New" w:hAnsi="TH Sarabun New" w:cs="TH Sarabun New"/>
          <w:sz w:val="32"/>
          <w:szCs w:val="32"/>
        </w:rPr>
        <w:t>จุดประสงค์เชิงพฤติกรรมต่อหัวข้อย่อย</w:t>
      </w:r>
      <w:bookmarkEnd w:id="236"/>
    </w:p>
    <w:p w14:paraId="3103CB39" w14:textId="63BB3DF6" w:rsidR="008A3521" w:rsidRPr="00CA349F" w:rsidRDefault="008A3521" w:rsidP="000F2221">
      <w:pPr>
        <w:spacing w:before="80" w:after="80"/>
        <w:rPr>
          <w:rFonts w:ascii="TH Sarabun New" w:hAnsi="TH Sarabun New" w:cs="TH Sarabun New"/>
        </w:rPr>
      </w:pPr>
      <w:r w:rsidRPr="00CA349F">
        <w:rPr>
          <w:rFonts w:ascii="TH Sarabun New" w:hAnsi="TH Sarabun New" w:cs="TH Sarabun New"/>
          <w:color w:val="1A1A2E"/>
        </w:rPr>
        <w:t>หลังจากเรียนจบแต่ละหัวข้อในบทนี้ ผู้เรียนจะสามารถ</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5611"/>
        <w:gridCol w:w="2281"/>
      </w:tblGrid>
      <w:tr w:rsidR="008A3521" w:rsidRPr="00CA349F" w14:paraId="25F57F91" w14:textId="77777777" w:rsidTr="000F2221">
        <w:trPr>
          <w:tblHeader/>
        </w:trPr>
        <w:tc>
          <w:tcPr>
            <w:tcW w:w="1134"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5C7EA4B2" w14:textId="77777777" w:rsidR="008A3521" w:rsidRPr="00CA349F" w:rsidRDefault="008A3521" w:rsidP="000F2221">
            <w:pPr>
              <w:spacing w:before="80" w:after="80"/>
              <w:jc w:val="center"/>
              <w:rPr>
                <w:rFonts w:ascii="TH Sarabun New" w:hAnsi="TH Sarabun New" w:cs="TH Sarabun New"/>
              </w:rPr>
            </w:pPr>
            <w:r w:rsidRPr="00CA349F">
              <w:rPr>
                <w:rFonts w:ascii="TH Sarabun New" w:hAnsi="TH Sarabun New" w:cs="TH Sarabun New"/>
                <w:b/>
                <w:bCs/>
                <w:color w:val="FFFFFF"/>
              </w:rPr>
              <w:t>หัวข้อย่อย</w:t>
            </w:r>
          </w:p>
        </w:tc>
        <w:tc>
          <w:tcPr>
            <w:tcW w:w="5611"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018118DC" w14:textId="77777777" w:rsidR="008A3521" w:rsidRPr="00CA349F" w:rsidRDefault="008A3521" w:rsidP="000F2221">
            <w:pPr>
              <w:spacing w:before="80" w:after="80"/>
              <w:jc w:val="center"/>
              <w:rPr>
                <w:rFonts w:ascii="TH Sarabun New" w:hAnsi="TH Sarabun New" w:cs="TH Sarabun New"/>
              </w:rPr>
            </w:pPr>
            <w:r w:rsidRPr="00CA349F">
              <w:rPr>
                <w:rFonts w:ascii="TH Sarabun New" w:hAnsi="TH Sarabun New" w:cs="TH Sarabun New"/>
                <w:b/>
                <w:bCs/>
                <w:color w:val="FFFFFF"/>
              </w:rPr>
              <w:t>จุดประสงค์เชิงพฤติกรรม</w:t>
            </w:r>
          </w:p>
        </w:tc>
        <w:tc>
          <w:tcPr>
            <w:tcW w:w="2281"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50A35B61" w14:textId="4144A1AB" w:rsidR="008A3521" w:rsidRPr="00CA349F" w:rsidRDefault="000F2221" w:rsidP="000F2221">
            <w:pPr>
              <w:spacing w:before="80" w:after="80"/>
              <w:jc w:val="center"/>
              <w:rPr>
                <w:rFonts w:ascii="TH Sarabun New" w:hAnsi="TH Sarabun New" w:cs="TH Sarabun New"/>
                <w:cs/>
              </w:rPr>
            </w:pPr>
            <w:r>
              <w:rPr>
                <w:rFonts w:ascii="TH Sarabun New" w:hAnsi="TH Sarabun New" w:cs="TH Sarabun New" w:hint="cs"/>
                <w:b/>
                <w:bCs/>
                <w:color w:val="FFFFFF"/>
                <w:cs/>
              </w:rPr>
              <w:t>ระดับ</w:t>
            </w:r>
          </w:p>
        </w:tc>
      </w:tr>
      <w:tr w:rsidR="008A3521" w:rsidRPr="00CA349F" w14:paraId="2CCFDA78" w14:textId="77777777" w:rsidTr="000F2221">
        <w:tc>
          <w:tcPr>
            <w:tcW w:w="1134"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62BAF1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1</w:t>
            </w:r>
          </w:p>
        </w:tc>
        <w:tc>
          <w:tcPr>
            <w:tcW w:w="561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4EA231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อธิบายความหมายและประโยชน์ของ Class Diagram ในฐานะเครื่องมือสื่อสารและออกแบบก่อนเขียนโค้ดได้</w:t>
            </w:r>
          </w:p>
        </w:tc>
        <w:tc>
          <w:tcPr>
            <w:tcW w:w="228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551C3C4" w14:textId="38AA187A" w:rsidR="008A3521" w:rsidRPr="00CA349F" w:rsidRDefault="008A3521" w:rsidP="000F2221">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784C4FD8" w14:textId="77777777" w:rsidTr="000F2221">
        <w:tc>
          <w:tcPr>
            <w:tcW w:w="1134"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CFD042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2.1</w:t>
            </w:r>
          </w:p>
        </w:tc>
        <w:tc>
          <w:tcPr>
            <w:tcW w:w="561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19484B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อธิบายโครงสร้าง 3 ช่องของ Class Box (ชื่อ Class, Attributes, Methods) ได้</w:t>
            </w:r>
          </w:p>
        </w:tc>
        <w:tc>
          <w:tcPr>
            <w:tcW w:w="228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9B322D6" w14:textId="0D2C1A1D" w:rsidR="008A3521" w:rsidRPr="00CA349F" w:rsidRDefault="008A3521" w:rsidP="000F2221">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7611BBEF" w14:textId="77777777" w:rsidTr="000F2221">
        <w:tc>
          <w:tcPr>
            <w:tcW w:w="1134"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2A00516"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2.2</w:t>
            </w:r>
          </w:p>
        </w:tc>
        <w:tc>
          <w:tcPr>
            <w:tcW w:w="561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FEFDAF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จำแนกความหมายของสัญลักษณ์ Access Modifier ทั้ง 4 แบบ (+, -, #, ~) ในบริบท UML ได้</w:t>
            </w:r>
          </w:p>
        </w:tc>
        <w:tc>
          <w:tcPr>
            <w:tcW w:w="228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FAFCB29" w14:textId="6FF2776A" w:rsidR="008A3521" w:rsidRPr="00CA349F" w:rsidRDefault="008A3521" w:rsidP="000F2221">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1B1F7C1C" w14:textId="77777777" w:rsidTr="000F2221">
        <w:tc>
          <w:tcPr>
            <w:tcW w:w="1134"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163AA1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3.1</w:t>
            </w:r>
          </w:p>
        </w:tc>
        <w:tc>
          <w:tcPr>
            <w:tcW w:w="561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780644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อธิบายความหมายของ Association และระบุทิศทาง Navigability จาก Diagram ได้</w:t>
            </w:r>
          </w:p>
        </w:tc>
        <w:tc>
          <w:tcPr>
            <w:tcW w:w="228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3930B25" w14:textId="43DC1624" w:rsidR="008A3521" w:rsidRPr="00CA349F" w:rsidRDefault="008A3521" w:rsidP="000F2221">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0F19ACD3" w14:textId="77777777" w:rsidTr="000F2221">
        <w:tc>
          <w:tcPr>
            <w:tcW w:w="1134"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1E906B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3.2</w:t>
            </w:r>
          </w:p>
        </w:tc>
        <w:tc>
          <w:tcPr>
            <w:tcW w:w="561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3B2FAA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อธิบายความหมายของสัญลักษณ์ Multiplicity (1, 0..1, *, 1..*) ได้</w:t>
            </w:r>
          </w:p>
        </w:tc>
        <w:tc>
          <w:tcPr>
            <w:tcW w:w="228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446117D" w14:textId="6D4A4E00" w:rsidR="008A3521" w:rsidRPr="00CA349F" w:rsidRDefault="008A3521" w:rsidP="000F2221">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51D3096A" w14:textId="77777777" w:rsidTr="000F2221">
        <w:tc>
          <w:tcPr>
            <w:tcW w:w="1134"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707C7E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3.3</w:t>
            </w:r>
          </w:p>
        </w:tc>
        <w:tc>
          <w:tcPr>
            <w:tcW w:w="561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08D046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จำแนกสัญลักษณ์ Generalization (เส้นทึบ + หัวลูกศรสามเหลี่ยมกลวง) และระบุทิศทางที่ชี้เข้าหา Superclass ได้</w:t>
            </w:r>
          </w:p>
        </w:tc>
        <w:tc>
          <w:tcPr>
            <w:tcW w:w="228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CEE6CDC" w14:textId="569F378E" w:rsidR="008A3521" w:rsidRPr="00CA349F" w:rsidRDefault="008A3521" w:rsidP="000F2221">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399B34A5" w14:textId="77777777" w:rsidTr="000F2221">
        <w:tc>
          <w:tcPr>
            <w:tcW w:w="1134"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81D0B0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3.4</w:t>
            </w:r>
          </w:p>
        </w:tc>
        <w:tc>
          <w:tcPr>
            <w:tcW w:w="561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D3C545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จำแนกสัญลักษณ์ Composition (เพชรทึบ) และอธิบายความหมาย "เป็นเจ้าของเต็มตัว" ได้</w:t>
            </w:r>
          </w:p>
        </w:tc>
        <w:tc>
          <w:tcPr>
            <w:tcW w:w="228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E7BACA7" w14:textId="35232F9C" w:rsidR="008A3521" w:rsidRPr="00CA349F" w:rsidRDefault="008A3521" w:rsidP="000F2221">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65639286" w14:textId="77777777" w:rsidTr="000F2221">
        <w:tc>
          <w:tcPr>
            <w:tcW w:w="1134"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23F7DB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3.5</w:t>
            </w:r>
          </w:p>
        </w:tc>
        <w:tc>
          <w:tcPr>
            <w:tcW w:w="561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8C61B1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จำแนกสัญลักษณ์ Aggregation (เพชรกลวง) และอธิบายความแตกต่างจาก Composition ได้</w:t>
            </w:r>
          </w:p>
        </w:tc>
        <w:tc>
          <w:tcPr>
            <w:tcW w:w="228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30AEE44" w14:textId="21E6322A" w:rsidR="008A3521" w:rsidRPr="00CA349F" w:rsidRDefault="008A3521" w:rsidP="000F2221">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04F215BE" w14:textId="77777777" w:rsidTr="000F2221">
        <w:tc>
          <w:tcPr>
            <w:tcW w:w="1134"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7F9072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4</w:t>
            </w:r>
          </w:p>
        </w:tc>
        <w:tc>
          <w:tcPr>
            <w:tcW w:w="561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7935EC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ออกแบบ Class Diagram สำหรับระบบห้องสมุดที่มีขอบเขตกำหนดไว้ชัดเจน โดยเลือกใช้ Relationship ที่ถูกต้องตามความหมายของโดเมนได้</w:t>
            </w:r>
          </w:p>
        </w:tc>
        <w:tc>
          <w:tcPr>
            <w:tcW w:w="228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BA786FB" w14:textId="171F3B78" w:rsidR="008A3521" w:rsidRPr="00CA349F" w:rsidRDefault="008A3521" w:rsidP="000F2221">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8A3521" w:rsidRPr="00CA349F" w14:paraId="027E5353" w14:textId="77777777" w:rsidTr="000F2221">
        <w:tc>
          <w:tcPr>
            <w:tcW w:w="1134"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638C33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5</w:t>
            </w:r>
          </w:p>
        </w:tc>
        <w:tc>
          <w:tcPr>
            <w:tcW w:w="561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AA6AAE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แปลง Class Diagram ที่ออกแบบไว้ให้เป็นโค้ด Java Class Skeleton ที่ตรงกับ Attributes/Methods/Access Modifier ที่ระบุได้</w:t>
            </w:r>
          </w:p>
        </w:tc>
        <w:tc>
          <w:tcPr>
            <w:tcW w:w="228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6F6BB5A" w14:textId="243925A4" w:rsidR="008A3521" w:rsidRPr="00CA349F" w:rsidRDefault="008A3521" w:rsidP="000F2221">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8A3521" w:rsidRPr="00CA349F" w14:paraId="0C1276BE" w14:textId="77777777" w:rsidTr="000F2221">
        <w:tc>
          <w:tcPr>
            <w:tcW w:w="1134"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34F52A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6</w:t>
            </w:r>
          </w:p>
        </w:tc>
        <w:tc>
          <w:tcPr>
            <w:tcW w:w="561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522665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เลือกใช้เครื่องมือสร้าง Class Diagram ที่เหมาะสมกับลักษณะงานได้</w:t>
            </w:r>
          </w:p>
        </w:tc>
        <w:tc>
          <w:tcPr>
            <w:tcW w:w="228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3BC5B97" w14:textId="3F65BD26" w:rsidR="008A3521" w:rsidRPr="00CA349F" w:rsidRDefault="008A3521" w:rsidP="000F2221">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23287EAA" w14:textId="77777777" w:rsidTr="000F2221">
        <w:tc>
          <w:tcPr>
            <w:tcW w:w="1134"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B62040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7</w:t>
            </w:r>
          </w:p>
        </w:tc>
        <w:tc>
          <w:tcPr>
            <w:tcW w:w="561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A426D4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ตรวจสอบและชี้จุดที่ Class Diagram กับโค้ด Java ที่ implement จริงไม่ตรงกัน (เช่น ใช้ Composition ผิดที่ควรเป็น Aggregation) พร้อมเสนอแนวทางแก้ไขได้</w:t>
            </w:r>
          </w:p>
        </w:tc>
        <w:tc>
          <w:tcPr>
            <w:tcW w:w="2281"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167B8C7" w14:textId="3D1639F7" w:rsidR="008A3521" w:rsidRPr="00CA349F" w:rsidRDefault="008A3521" w:rsidP="000F2221">
            <w:pPr>
              <w:spacing w:before="80" w:after="80"/>
              <w:jc w:val="center"/>
              <w:rPr>
                <w:rFonts w:ascii="TH Sarabun New" w:hAnsi="TH Sarabun New" w:cs="TH Sarabun New"/>
              </w:rPr>
            </w:pPr>
            <w:r w:rsidRPr="00CA349F">
              <w:rPr>
                <w:rFonts w:ascii="TH Sarabun New" w:hAnsi="TH Sarabun New" w:cs="TH Sarabun New"/>
                <w:color w:val="1A1A2E"/>
              </w:rPr>
              <w:t>Analyze</w:t>
            </w:r>
          </w:p>
        </w:tc>
      </w:tr>
    </w:tbl>
    <w:p w14:paraId="46C411A9" w14:textId="77777777" w:rsidR="000F2221" w:rsidRDefault="000F2221" w:rsidP="00AA0C0B">
      <w:pPr>
        <w:pStyle w:val="Heading1"/>
      </w:pPr>
      <w:bookmarkStart w:id="237" w:name="_Toc234520025"/>
    </w:p>
    <w:p w14:paraId="3C758176" w14:textId="18BA866F" w:rsidR="008A3521" w:rsidRPr="00CA349F" w:rsidRDefault="008A3521" w:rsidP="00AA0C0B">
      <w:pPr>
        <w:pStyle w:val="Heading1"/>
      </w:pPr>
      <w:r w:rsidRPr="00CA349F">
        <w:t>1. ความหมายและประโยชน์ของ Class Diagram</w:t>
      </w:r>
      <w:bookmarkEnd w:id="237"/>
    </w:p>
    <w:p w14:paraId="02F47286"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1A1A2E"/>
        </w:rPr>
        <w:t>UML (Unified Modeling Language)</w:t>
      </w:r>
      <w:r w:rsidRPr="00CA349F">
        <w:rPr>
          <w:rFonts w:ascii="TH Sarabun New" w:hAnsi="TH Sarabun New" w:cs="TH Sarabun New"/>
          <w:color w:val="1A1A2E"/>
        </w:rPr>
        <w:t xml:space="preserve"> คือภาษามาตรฐานสากลสำหรับสร้างแบบจำลอง (Model) ของระบบซอฟต์แวร์เชิงวัตถุ โดยไม่ผูกติดกับภาษาโปรแกรมมิ่งใดภาษาหนึ่ง และ </w:t>
      </w:r>
      <w:r w:rsidRPr="00CA349F">
        <w:rPr>
          <w:rFonts w:ascii="TH Sarabun New" w:hAnsi="TH Sarabun New" w:cs="TH Sarabun New"/>
          <w:b/>
          <w:bCs/>
          <w:color w:val="1A1A2E"/>
        </w:rPr>
        <w:t>Class Diagram</w:t>
      </w:r>
      <w:r w:rsidRPr="00CA349F">
        <w:rPr>
          <w:rFonts w:ascii="TH Sarabun New" w:hAnsi="TH Sarabun New" w:cs="TH Sarabun New"/>
          <w:color w:val="1A1A2E"/>
        </w:rPr>
        <w:t xml:space="preserve"> คือแผนภาพ UML ประเภทที่ใช้บ่อยที่สุด แสดงโครงสร้างของ Class ในระบบ พร้อมทั้ง Attributes, Methods และความสัมพันธ์ (Relationships) ระหว่าง Class เหล่านั้น</w:t>
      </w:r>
    </w:p>
    <w:p w14:paraId="76DA2C4F" w14:textId="77777777" w:rsidR="008A3521" w:rsidRPr="00CA349F" w:rsidRDefault="008A3521" w:rsidP="008A3521">
      <w:pPr>
        <w:spacing w:before="8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77DAFFC0" w14:textId="77777777" w:rsidTr="00CC5E62">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2AE2C44B"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2E5FA3"/>
              </w:rPr>
              <w:t>ประโยชน์ของ Class Diagram</w:t>
            </w:r>
          </w:p>
          <w:p w14:paraId="589149E3"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A1A2E"/>
              </w:rPr>
              <w:t xml:space="preserve">1. การสื่อสาร: </w:t>
            </w:r>
            <w:r w:rsidRPr="00CA349F">
              <w:rPr>
                <w:rFonts w:ascii="TH Sarabun New" w:hAnsi="TH Sarabun New" w:cs="TH Sarabun New"/>
                <w:color w:val="1A1A2E"/>
              </w:rPr>
              <w:t>ทีมพัฒนาเข้าใจโครงสร้างระบบตรงกันก่อนลงมือเขียนโค้ด ลดความเข้าใจผิดระหว่างสมาชิกทีม</w:t>
            </w:r>
          </w:p>
          <w:p w14:paraId="58CC5EBB"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A1A2E"/>
              </w:rPr>
              <w:t xml:space="preserve">2. ออกแบบก่อนเขียนโค้ด: </w:t>
            </w:r>
            <w:r w:rsidRPr="00CA349F">
              <w:rPr>
                <w:rFonts w:ascii="TH Sarabun New" w:hAnsi="TH Sarabun New" w:cs="TH Sarabun New"/>
                <w:color w:val="1A1A2E"/>
              </w:rPr>
              <w:t>พบปัญหาการออกแบบตั้งแต่ขั้นวางแผน ซึ่งแก้ไขง่ายกว่าการแก้ไขหลังเขียนโค้ดไปแล้วมาก</w:t>
            </w:r>
          </w:p>
          <w:p w14:paraId="335B20E6"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A1A2E"/>
              </w:rPr>
              <w:t xml:space="preserve">3. Documentation: </w:t>
            </w:r>
            <w:r w:rsidRPr="00CA349F">
              <w:rPr>
                <w:rFonts w:ascii="TH Sarabun New" w:hAnsi="TH Sarabun New" w:cs="TH Sarabun New"/>
                <w:color w:val="1A1A2E"/>
              </w:rPr>
              <w:t>เป็นเอกสารอ้างอิงโครงสร้างระบบสำหรับสมาชิกทีมใหม่หรือการบำรุงรักษาในอนาคต</w:t>
            </w:r>
          </w:p>
          <w:p w14:paraId="4A09DFC9"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A1A2E"/>
              </w:rPr>
              <w:t xml:space="preserve">4. วิเคราะห์ระบบ: </w:t>
            </w:r>
            <w:r w:rsidRPr="00CA349F">
              <w:rPr>
                <w:rFonts w:ascii="TH Sarabun New" w:hAnsi="TH Sarabun New" w:cs="TH Sarabun New"/>
                <w:color w:val="1A1A2E"/>
              </w:rPr>
              <w:t>ช่วยระบุ Class ที่ซับซ้อนเกินไปหรือความสัมพันธ์ที่ไม่เหมาะสมก่อนกลายเป็นปัญหาใหญ่</w:t>
            </w:r>
          </w:p>
        </w:tc>
      </w:tr>
    </w:tbl>
    <w:p w14:paraId="279271DF" w14:textId="77777777" w:rsidR="008A3521" w:rsidRPr="00CA349F" w:rsidRDefault="008A3521" w:rsidP="008A3521">
      <w:pPr>
        <w:spacing w:before="120"/>
        <w:rPr>
          <w:rFonts w:ascii="TH Sarabun New" w:hAnsi="TH Sarabun New" w:cs="TH Sarabun New"/>
        </w:rPr>
      </w:pPr>
    </w:p>
    <w:p w14:paraId="38273B13"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ความเชื่อมโยงกับบทที่ผ่านมา: </w:t>
      </w:r>
      <w:r w:rsidRPr="00CA349F">
        <w:rPr>
          <w:rFonts w:ascii="TH Sarabun New" w:hAnsi="TH Sarabun New" w:cs="TH Sarabun New"/>
          <w:color w:val="1A1A2E"/>
        </w:rPr>
        <w:t>ในบทที่ 4-7 เราออกแบบและเขียน Class ต่าง ๆ (Encapsulation, Inheritance, Polymorphism) โดยตรงในโค้ด Java บทนี้แนะนำ "ภาษากลาง" ที่ใช้สื่อสารแนวคิดเดียวกันแบบเป็นภาพ ก่อนลงมือเขียนโค้ดจริง ซึ่งเป็นทักษะสำคัญของวิศวกรซอฟต์แวร์ที่ทำงานเป็นทีม</w:t>
      </w:r>
    </w:p>
    <w:p w14:paraId="5412112E" w14:textId="77777777" w:rsidR="008A3521" w:rsidRPr="00CA349F" w:rsidRDefault="008A3521" w:rsidP="008A3521">
      <w:pPr>
        <w:spacing w:before="160"/>
        <w:rPr>
          <w:rFonts w:ascii="TH Sarabun New" w:hAnsi="TH Sarabun New" w:cs="TH Sarabun New"/>
        </w:rPr>
      </w:pPr>
    </w:p>
    <w:p w14:paraId="542A0446" w14:textId="77777777" w:rsidR="008A3521" w:rsidRPr="00CA349F" w:rsidRDefault="008A3521" w:rsidP="00AA0C0B">
      <w:pPr>
        <w:pStyle w:val="Heading1"/>
      </w:pPr>
      <w:bookmarkStart w:id="238" w:name="_Toc234520026"/>
      <w:r w:rsidRPr="00CA349F">
        <w:t>2. สัญลักษณ์พื้นฐานของ Class Diagram</w:t>
      </w:r>
      <w:bookmarkEnd w:id="238"/>
    </w:p>
    <w:p w14:paraId="6AF2E737" w14:textId="77777777" w:rsidR="008A3521" w:rsidRPr="00CA349F" w:rsidRDefault="008A3521" w:rsidP="008A3521">
      <w:pPr>
        <w:pStyle w:val="Heading2"/>
        <w:rPr>
          <w:rFonts w:ascii="TH Sarabun New" w:hAnsi="TH Sarabun New" w:cs="TH Sarabun New"/>
          <w:sz w:val="32"/>
          <w:szCs w:val="32"/>
        </w:rPr>
      </w:pPr>
      <w:bookmarkStart w:id="239" w:name="_Toc234520027"/>
      <w:r w:rsidRPr="00CA349F">
        <w:rPr>
          <w:rFonts w:ascii="TH Sarabun New" w:hAnsi="TH Sarabun New" w:cs="TH Sarabun New"/>
          <w:sz w:val="32"/>
          <w:szCs w:val="32"/>
        </w:rPr>
        <w:t>2.1 โครงสร้าง 3 ช่องของ Class Box</w:t>
      </w:r>
      <w:bookmarkEnd w:id="239"/>
    </w:p>
    <w:p w14:paraId="039D1781" w14:textId="77777777" w:rsidR="008A3521" w:rsidRDefault="008A3521" w:rsidP="008A3521">
      <w:pPr>
        <w:spacing w:before="80" w:after="80"/>
        <w:rPr>
          <w:rFonts w:ascii="TH Sarabun New" w:hAnsi="TH Sarabun New" w:cs="TH Sarabun New"/>
        </w:rPr>
      </w:pPr>
      <w:r w:rsidRPr="00CA349F">
        <w:rPr>
          <w:rFonts w:ascii="TH Sarabun New" w:hAnsi="TH Sarabun New" w:cs="TH Sarabun New"/>
          <w:color w:val="1A1A2E"/>
        </w:rPr>
        <w:t>Class ใน Class Diagram แสดงเป็นสี่เหลี่ยมแบ่ง 3 ช่องแนวนอน เรียงจากบนลงล่างเสมอ:</w:t>
      </w:r>
    </w:p>
    <w:p w14:paraId="7F63DECB" w14:textId="018FA9E2" w:rsidR="00545412" w:rsidRPr="00CA349F" w:rsidRDefault="00545412" w:rsidP="008A3521">
      <w:pPr>
        <w:spacing w:before="80" w:after="8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73"/>
        <w:gridCol w:w="3953"/>
      </w:tblGrid>
      <w:tr w:rsidR="00545412" w:rsidRPr="00CA349F" w14:paraId="139E8B25" w14:textId="77777777" w:rsidTr="00545412">
        <w:tc>
          <w:tcPr>
            <w:tcW w:w="5073"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C9B6058" w14:textId="57913D8D" w:rsidR="00545412" w:rsidRPr="00CA349F" w:rsidRDefault="00545412" w:rsidP="00545412">
            <w:pPr>
              <w:spacing w:line="260" w:lineRule="auto"/>
              <w:jc w:val="center"/>
              <w:rPr>
                <w:rFonts w:ascii="TH Sarabun New" w:eastAsia="Courier New" w:hAnsi="TH Sarabun New" w:cs="TH Sarabun New"/>
              </w:rPr>
            </w:pPr>
            <w:r>
              <w:rPr>
                <w:rFonts w:ascii="TH Sarabun New" w:hAnsi="TH Sarabun New" w:cs="TH Sarabun New"/>
                <w:noProof/>
              </w:rPr>
              <w:drawing>
                <wp:inline distT="0" distB="0" distL="0" distR="0" wp14:anchorId="469A59BE" wp14:editId="141BE830">
                  <wp:extent cx="2625361" cy="2296973"/>
                  <wp:effectExtent l="0" t="0" r="3810" b="8255"/>
                  <wp:docPr id="16758036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03695" name="Picture 167580369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34431" cy="2304908"/>
                          </a:xfrm>
                          <a:prstGeom prst="rect">
                            <a:avLst/>
                          </a:prstGeom>
                        </pic:spPr>
                      </pic:pic>
                    </a:graphicData>
                  </a:graphic>
                </wp:inline>
              </w:drawing>
            </w:r>
          </w:p>
          <w:p w14:paraId="1F8CEB1A" w14:textId="0DF50859" w:rsidR="00545412" w:rsidRPr="00CA349F" w:rsidRDefault="00545412" w:rsidP="00545412">
            <w:pPr>
              <w:spacing w:line="260" w:lineRule="auto"/>
              <w:jc w:val="center"/>
              <w:rPr>
                <w:rFonts w:ascii="TH Sarabun New" w:hAnsi="TH Sarabun New" w:cs="TH Sarabun New"/>
              </w:rPr>
            </w:pPr>
          </w:p>
        </w:tc>
        <w:tc>
          <w:tcPr>
            <w:tcW w:w="3953" w:type="dxa"/>
            <w:tcBorders>
              <w:top w:val="none" w:sz="0" w:space="0" w:color="FFFFFF"/>
              <w:left w:val="single" w:sz="24" w:space="0" w:color="3B82F6"/>
              <w:bottom w:val="none" w:sz="0" w:space="0" w:color="FFFFFF"/>
              <w:right w:val="none" w:sz="0" w:space="0" w:color="FFFFFF"/>
            </w:tcBorders>
            <w:shd w:val="clear" w:color="auto" w:fill="EEF4FB"/>
          </w:tcPr>
          <w:p w14:paraId="23ACD8F6" w14:textId="77777777" w:rsidR="00545412" w:rsidRDefault="00545412" w:rsidP="00545412">
            <w:pPr>
              <w:spacing w:line="260" w:lineRule="auto"/>
              <w:jc w:val="center"/>
              <w:rPr>
                <w:rFonts w:ascii="TH Sarabun New" w:eastAsia="Courier New" w:hAnsi="TH Sarabun New" w:cs="TH Sarabun New"/>
                <w:color w:val="333333"/>
              </w:rPr>
            </w:pPr>
          </w:p>
          <w:p w14:paraId="16E8F222" w14:textId="1B804A3D" w:rsidR="00545412" w:rsidRPr="00CA349F" w:rsidRDefault="00545412" w:rsidP="00545412">
            <w:pPr>
              <w:spacing w:line="260" w:lineRule="auto"/>
              <w:ind w:left="260"/>
              <w:rPr>
                <w:rFonts w:ascii="TH Sarabun New" w:hAnsi="TH Sarabun New" w:cs="TH Sarabun New"/>
              </w:rPr>
            </w:pPr>
            <w:r w:rsidRPr="00CA349F">
              <w:rPr>
                <w:rFonts w:ascii="TH Sarabun New" w:eastAsia="Courier New" w:hAnsi="TH Sarabun New" w:cs="TH Sarabun New"/>
                <w:color w:val="333333"/>
              </w:rPr>
              <w:t>ช่องที่</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ชื่อ</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Class</w:t>
            </w:r>
          </w:p>
          <w:p w14:paraId="1DCEC74D" w14:textId="77777777" w:rsidR="00545412" w:rsidRDefault="00545412" w:rsidP="00545412">
            <w:pPr>
              <w:spacing w:line="260" w:lineRule="auto"/>
              <w:ind w:left="260"/>
              <w:rPr>
                <w:rFonts w:ascii="TH Sarabun New" w:eastAsia="Courier New" w:hAnsi="TH Sarabun New" w:cs="TH Sarabun New"/>
                <w:color w:val="333333"/>
              </w:rPr>
            </w:pPr>
          </w:p>
          <w:p w14:paraId="238A97A9" w14:textId="390C0955" w:rsidR="00545412" w:rsidRDefault="00545412" w:rsidP="00545412">
            <w:pPr>
              <w:spacing w:line="260" w:lineRule="auto"/>
              <w:ind w:left="260"/>
              <w:rPr>
                <w:rFonts w:ascii="TH Sarabun New" w:eastAsia="Courier New" w:hAnsi="TH Sarabun New" w:cs="TH Sarabun New"/>
                <w:color w:val="333333"/>
              </w:rPr>
            </w:pPr>
            <w:r w:rsidRPr="00CA349F">
              <w:rPr>
                <w:rFonts w:ascii="TH Sarabun New" w:eastAsia="Courier New" w:hAnsi="TH Sarabun New" w:cs="TH Sarabun New"/>
                <w:color w:val="333333"/>
              </w:rPr>
              <w:t>ช่องที่</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Attributes</w:t>
            </w:r>
          </w:p>
          <w:p w14:paraId="19CBA113" w14:textId="77777777" w:rsidR="00545412" w:rsidRDefault="00545412" w:rsidP="00545412">
            <w:pPr>
              <w:spacing w:line="260" w:lineRule="auto"/>
              <w:ind w:left="260"/>
              <w:rPr>
                <w:rFonts w:ascii="TH Sarabun New" w:eastAsia="Courier New" w:hAnsi="TH Sarabun New" w:cs="TH Sarabun New"/>
                <w:color w:val="333333"/>
              </w:rPr>
            </w:pPr>
          </w:p>
          <w:p w14:paraId="770D9FF7" w14:textId="77777777" w:rsidR="00545412" w:rsidRDefault="00545412" w:rsidP="00545412">
            <w:pPr>
              <w:spacing w:line="260" w:lineRule="auto"/>
              <w:ind w:left="260"/>
              <w:rPr>
                <w:rFonts w:ascii="TH Sarabun New" w:eastAsia="Courier New" w:hAnsi="TH Sarabun New" w:cs="TH Sarabun New"/>
                <w:color w:val="333333"/>
              </w:rPr>
            </w:pPr>
          </w:p>
          <w:p w14:paraId="2664279F" w14:textId="0EC09495" w:rsidR="00545412" w:rsidRPr="00545412" w:rsidRDefault="00545412" w:rsidP="00545412">
            <w:pPr>
              <w:spacing w:line="260" w:lineRule="auto"/>
              <w:ind w:left="260"/>
              <w:rPr>
                <w:rFonts w:ascii="TH Sarabun New" w:hAnsi="TH Sarabun New" w:cs="TH Sarabun New"/>
              </w:rPr>
            </w:pPr>
            <w:r w:rsidRPr="00CA349F">
              <w:rPr>
                <w:rFonts w:ascii="TH Sarabun New" w:eastAsia="Courier New" w:hAnsi="TH Sarabun New" w:cs="TH Sarabun New"/>
                <w:color w:val="333333"/>
              </w:rPr>
              <w:t>ช่องที่</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Methods</w:t>
            </w:r>
          </w:p>
          <w:p w14:paraId="6B50BE39" w14:textId="178EF170" w:rsidR="00545412" w:rsidRPr="00CA349F" w:rsidRDefault="00545412" w:rsidP="00545412">
            <w:pPr>
              <w:spacing w:line="260" w:lineRule="auto"/>
              <w:jc w:val="center"/>
              <w:rPr>
                <w:rFonts w:ascii="TH Sarabun New" w:hAnsi="TH Sarabun New" w:cs="TH Sarabun New"/>
              </w:rPr>
            </w:pPr>
          </w:p>
        </w:tc>
      </w:tr>
    </w:tbl>
    <w:p w14:paraId="444CB66D" w14:textId="77777777" w:rsidR="008A3521" w:rsidRPr="00CA349F" w:rsidRDefault="008A3521" w:rsidP="008A3521">
      <w:pPr>
        <w:spacing w:before="120"/>
        <w:rPr>
          <w:rFonts w:ascii="TH Sarabun New" w:hAnsi="TH Sarabun New" w:cs="TH Sarabun New"/>
        </w:rPr>
      </w:pPr>
    </w:p>
    <w:p w14:paraId="615FB0F2" w14:textId="77777777" w:rsidR="00545412" w:rsidRDefault="008A3521" w:rsidP="008A3521">
      <w:pPr>
        <w:spacing w:before="80" w:after="80"/>
        <w:rPr>
          <w:rFonts w:ascii="TH Sarabun New" w:hAnsi="TH Sarabun New" w:cs="TH Sarabun New"/>
          <w:color w:val="1A1A2E"/>
        </w:rPr>
      </w:pPr>
      <w:r w:rsidRPr="00CA349F">
        <w:rPr>
          <w:rFonts w:ascii="TH Sarabun New" w:hAnsi="TH Sarabun New" w:cs="TH Sarabun New"/>
          <w:b/>
          <w:bCs/>
          <w:color w:val="2E5FA3"/>
        </w:rPr>
        <w:t xml:space="preserve">ข้อสังเกต: </w:t>
      </w:r>
      <w:r w:rsidRPr="00CA349F">
        <w:rPr>
          <w:rFonts w:ascii="TH Sarabun New" w:hAnsi="TH Sarabun New" w:cs="TH Sarabun New"/>
          <w:color w:val="1A1A2E"/>
        </w:rPr>
        <w:t>รูปแบบการเขียนแต่ละบรรทัดคือ modifier ชื่อ: ประเภทข้อมูล สำหรับ Attribute และ modifier ชื่อเมธอด(พารามิเตอร์): ประเภทค่าคืนกลับ สำหรับ Method ลำดับนี้ (ชื่อ : ประเภท) ตรงข้ามกับไวยากรณ์ Java (ประเภท ชื่อ) โดยตั้งใจ เพราะ UML ออกแบบให้ไม่ผูกกับภาษาใดภาษา</w:t>
      </w:r>
    </w:p>
    <w:p w14:paraId="4DFF3EFA" w14:textId="15225691" w:rsidR="008A3521" w:rsidRPr="00545412" w:rsidRDefault="008A3521" w:rsidP="008A3521">
      <w:pPr>
        <w:spacing w:before="80" w:after="80"/>
        <w:rPr>
          <w:rFonts w:ascii="TH Sarabun New" w:hAnsi="TH Sarabun New" w:cs="TH Sarabun New"/>
          <w:color w:val="1A1A2E"/>
        </w:rPr>
      </w:pPr>
      <w:r w:rsidRPr="00CA349F">
        <w:rPr>
          <w:rFonts w:ascii="TH Sarabun New" w:hAnsi="TH Sarabun New" w:cs="TH Sarabun New"/>
          <w:color w:val="1A1A2E"/>
        </w:rPr>
        <w:t>หนึ่งโดยเฉพาะ</w:t>
      </w:r>
    </w:p>
    <w:p w14:paraId="62EE34E9" w14:textId="77777777" w:rsidR="008A3521" w:rsidRPr="00CA349F" w:rsidRDefault="008A3521" w:rsidP="008A3521">
      <w:pPr>
        <w:pStyle w:val="Heading2"/>
        <w:rPr>
          <w:rFonts w:ascii="TH Sarabun New" w:hAnsi="TH Sarabun New" w:cs="TH Sarabun New"/>
          <w:sz w:val="32"/>
          <w:szCs w:val="32"/>
        </w:rPr>
      </w:pPr>
      <w:bookmarkStart w:id="240" w:name="_Toc234520028"/>
      <w:r w:rsidRPr="00CA349F">
        <w:rPr>
          <w:rFonts w:ascii="TH Sarabun New" w:hAnsi="TH Sarabun New" w:cs="TH Sarabun New"/>
          <w:sz w:val="32"/>
          <w:szCs w:val="32"/>
        </w:rPr>
        <w:t>2.2 สัญลักษณ์ Access Modifier</w:t>
      </w:r>
      <w:bookmarkEnd w:id="240"/>
    </w:p>
    <w:p w14:paraId="6770C7A7"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เครื่องหมายนำหน้าชื่อ Attribute/Method แต่ละบรรทัดบ่งบอกระดับการเข้าถึง (เทียบเท่า Access Modifier ในบทที่ 5):</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4426"/>
      </w:tblGrid>
      <w:tr w:rsidR="008A3521" w:rsidRPr="00CA349F" w14:paraId="19F8994F" w14:textId="77777777" w:rsidTr="00CC5E62">
        <w:trPr>
          <w:tblHeader/>
        </w:trPr>
        <w:tc>
          <w:tcPr>
            <w:tcW w:w="1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6CA838E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สัญลักษณ์</w:t>
            </w:r>
          </w:p>
        </w:tc>
        <w:tc>
          <w:tcPr>
            <w:tcW w:w="32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0C9C74C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Modifier ใน Java</w:t>
            </w:r>
          </w:p>
        </w:tc>
        <w:tc>
          <w:tcPr>
            <w:tcW w:w="44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6937BA7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ความหมาย</w:t>
            </w:r>
          </w:p>
        </w:tc>
      </w:tr>
      <w:tr w:rsidR="008A3521" w:rsidRPr="00CA349F" w14:paraId="008AC8F5" w14:textId="77777777" w:rsidTr="00CC5E62">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11E22C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C28CCD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public</w:t>
            </w:r>
          </w:p>
        </w:tc>
        <w:tc>
          <w:tcPr>
            <w:tcW w:w="4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4461B1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เข้าถึงได้จากทุกที่</w:t>
            </w:r>
          </w:p>
        </w:tc>
      </w:tr>
      <w:tr w:rsidR="008A3521" w:rsidRPr="00CA349F" w14:paraId="5DFC5D6E" w14:textId="77777777" w:rsidTr="00CC5E62">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74C12E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C7F099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private</w:t>
            </w:r>
          </w:p>
        </w:tc>
        <w:tc>
          <w:tcPr>
            <w:tcW w:w="4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09F654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เข้าถึงได้เฉพาะภายใน Class เดียวกัน</w:t>
            </w:r>
          </w:p>
        </w:tc>
      </w:tr>
      <w:tr w:rsidR="008A3521" w:rsidRPr="00CA349F" w14:paraId="44DDB0B8" w14:textId="77777777" w:rsidTr="00CC5E62">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599379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1F6E556"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protected</w:t>
            </w:r>
          </w:p>
        </w:tc>
        <w:tc>
          <w:tcPr>
            <w:tcW w:w="4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7C8FEA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Class เดียวกันและ Subclass เข้าถึงได้</w:t>
            </w:r>
          </w:p>
        </w:tc>
      </w:tr>
      <w:tr w:rsidR="008A3521" w:rsidRPr="00CA349F" w14:paraId="48C58CC5" w14:textId="77777777" w:rsidTr="00CC5E62">
        <w:tc>
          <w:tcPr>
            <w:tcW w:w="1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7D1663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74A86D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default (package-private)</w:t>
            </w:r>
          </w:p>
        </w:tc>
        <w:tc>
          <w:tcPr>
            <w:tcW w:w="4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1230D6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Class ใน Package เดียวกันเข้าถึงได้</w:t>
            </w:r>
          </w:p>
        </w:tc>
      </w:tr>
    </w:tbl>
    <w:p w14:paraId="5DB63A6E" w14:textId="77777777" w:rsidR="008A3521" w:rsidRPr="00CA349F" w:rsidRDefault="008A3521" w:rsidP="008A3521">
      <w:pPr>
        <w:spacing w:before="160"/>
        <w:rPr>
          <w:rFonts w:ascii="TH Sarabun New" w:hAnsi="TH Sarabun New" w:cs="TH Sarabun New"/>
        </w:rPr>
      </w:pPr>
    </w:p>
    <w:p w14:paraId="32EC7823" w14:textId="77777777" w:rsidR="008A3521" w:rsidRPr="00CA349F" w:rsidRDefault="008A3521" w:rsidP="008A3521">
      <w:pPr>
        <w:pStyle w:val="Heading3"/>
        <w:rPr>
          <w:rFonts w:ascii="TH Sarabun New" w:hAnsi="TH Sarabun New" w:cs="TH Sarabun New"/>
        </w:rPr>
      </w:pPr>
      <w:bookmarkStart w:id="241" w:name="_Toc234520029"/>
      <w:r w:rsidRPr="00CA349F">
        <w:rPr>
          <w:rFonts w:ascii="TH Sarabun New" w:hAnsi="TH Sarabun New" w:cs="TH Sarabun New"/>
        </w:rPr>
        <w:t xml:space="preserve">ตัวอย่าง: Student </w:t>
      </w:r>
      <w:r w:rsidRPr="00CA349F">
        <w:rPr>
          <w:rFonts w:ascii="Arial" w:hAnsi="Arial" w:cs="Arial"/>
        </w:rPr>
        <w:t>→</w:t>
      </w:r>
      <w:r w:rsidRPr="00CA349F">
        <w:rPr>
          <w:rFonts w:ascii="TH Sarabun New" w:hAnsi="TH Sarabun New" w:cs="TH Sarabun New"/>
        </w:rPr>
        <w:t xml:space="preserve"> Java Code</w:t>
      </w:r>
      <w:bookmarkEnd w:id="241"/>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180A49ED"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4C998F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Class Diagram:</w:t>
            </w:r>
          </w:p>
          <w:p w14:paraId="34FD91F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Student</w:t>
            </w:r>
          </w:p>
          <w:p w14:paraId="7ED6B6C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 studentId: String</w:t>
            </w:r>
          </w:p>
          <w:p w14:paraId="0E2FEE8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 name: String</w:t>
            </w:r>
          </w:p>
          <w:p w14:paraId="5FDD937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 gpa: double</w:t>
            </w:r>
          </w:p>
          <w:p w14:paraId="526F3CC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 getStudentId(): String</w:t>
            </w:r>
          </w:p>
          <w:p w14:paraId="107C9F5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 setName(name: String): void</w:t>
            </w:r>
          </w:p>
          <w:p w14:paraId="17FA047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 calculateGrade(): String</w:t>
            </w:r>
          </w:p>
          <w:p w14:paraId="6D8AB2C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CF9832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B29BA4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studentId</w:t>
            </w:r>
            <w:r w:rsidRPr="00CA349F">
              <w:rPr>
                <w:rFonts w:ascii="TH Sarabun New" w:eastAsia="Courier New" w:hAnsi="TH Sarabun New" w:cs="TH Sarabun New"/>
                <w:color w:val="333333"/>
              </w:rPr>
              <w:t>;</w:t>
            </w:r>
          </w:p>
          <w:p w14:paraId="5ADCDFE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6687A3F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gpa</w:t>
            </w:r>
            <w:r w:rsidRPr="00CA349F">
              <w:rPr>
                <w:rFonts w:ascii="TH Sarabun New" w:eastAsia="Courier New" w:hAnsi="TH Sarabun New" w:cs="TH Sarabun New"/>
                <w:color w:val="333333"/>
              </w:rPr>
              <w:t>;</w:t>
            </w:r>
          </w:p>
          <w:p w14:paraId="7CAB551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3ED0D7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getStudentId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studentId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82A05C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setName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F2BF5E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calculateGrade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implementation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484DC7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5DC2BF45" w14:textId="77777777" w:rsidR="008A3521" w:rsidRPr="00CA349F" w:rsidRDefault="008A3521" w:rsidP="008A3521">
      <w:pPr>
        <w:spacing w:before="120"/>
        <w:rPr>
          <w:rFonts w:ascii="TH Sarabun New" w:hAnsi="TH Sarabun New" w:cs="TH Sarabun New"/>
        </w:rPr>
      </w:pPr>
    </w:p>
    <w:p w14:paraId="1330A06C"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สังเกตว่าสัญลักษณ์ - หน้า Attribute ทุกตัวใน Diagram แปลตรงเป็น private ในโค้ด Java ทุกตัว ส่วนสัญลักษณ์ + หน้า Method แปลตรงเป็น public นี่คือหลักการ Model-Based Coding ที่จะกล่าวถึงโดยละเอียดในหัวข้อที่ 5</w:t>
      </w:r>
    </w:p>
    <w:p w14:paraId="4B87075B" w14:textId="77777777" w:rsidR="008A3521" w:rsidRPr="00CA349F" w:rsidRDefault="008A3521" w:rsidP="008A3521">
      <w:pPr>
        <w:spacing w:before="160"/>
        <w:rPr>
          <w:rFonts w:ascii="TH Sarabun New" w:hAnsi="TH Sarabun New" w:cs="TH Sarabun New"/>
        </w:rPr>
      </w:pPr>
    </w:p>
    <w:p w14:paraId="163209C6" w14:textId="77777777" w:rsidR="008A3521" w:rsidRPr="00CA349F" w:rsidRDefault="008A3521" w:rsidP="00AA0C0B">
      <w:pPr>
        <w:pStyle w:val="Heading1"/>
      </w:pPr>
      <w:bookmarkStart w:id="242" w:name="_Toc234520030"/>
      <w:r w:rsidRPr="00CA349F">
        <w:t>3. ความสัมพันธ์ระหว่าง Class (Relationships)</w:t>
      </w:r>
      <w:bookmarkEnd w:id="242"/>
    </w:p>
    <w:p w14:paraId="18ADB0FF"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นอกจากตัว Class เองแล้ว องค์ประกอบที่สำคัญไม่แพ้กันของ Class Diagram คือเส้นที่เชื่อมระหว่าง Class ซึ่งแต่ละแบบมีสัญลักษณ์หัวลูกศร/เพชรที่มีความหมายจำเพาะ  -  ส่วนนี้คือหัวใจของบทเรียนนี้ เพราะการเลือกใช้ Relationship ผิดประเภทจะทำให้แบบจำลองสื่อความหมายผิดจากความเป็นจริงของระบบ</w:t>
      </w:r>
    </w:p>
    <w:p w14:paraId="7858E829" w14:textId="77777777" w:rsidR="008A3521" w:rsidRPr="00CA349F" w:rsidRDefault="008A3521" w:rsidP="008A3521">
      <w:pPr>
        <w:pStyle w:val="Heading2"/>
        <w:rPr>
          <w:rFonts w:ascii="TH Sarabun New" w:hAnsi="TH Sarabun New" w:cs="TH Sarabun New"/>
          <w:sz w:val="32"/>
          <w:szCs w:val="32"/>
        </w:rPr>
      </w:pPr>
      <w:bookmarkStart w:id="243" w:name="_Toc234520031"/>
      <w:r w:rsidRPr="00CA349F">
        <w:rPr>
          <w:rFonts w:ascii="TH Sarabun New" w:hAnsi="TH Sarabun New" w:cs="TH Sarabun New"/>
          <w:sz w:val="32"/>
          <w:szCs w:val="32"/>
        </w:rPr>
        <w:t>3.1 Association  -  ความสัมพันธ์ทั่วไป</w:t>
      </w:r>
      <w:bookmarkEnd w:id="243"/>
    </w:p>
    <w:p w14:paraId="05CF53B3"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Association คือความสัมพันธ์แบบพื้นฐานที่สุด หมายถึง Class หนึ่ง "รู้จัก" หรือ "ใช้งาน" อีก Class หนึ่ง แสดงด้วยเส้นตรงธรรมดา อาจมีหัวลูกศรเปิด (Open Arrowhead) กำกับทิศทาง Navigability (ทิศทางที่ฝั่งหนึ่งเข้าถึงอีกฝั่งได้)</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0FA28BA6"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DCAB59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Loan </w:t>
            </w:r>
            <w:r w:rsidRPr="00CA349F">
              <w:rPr>
                <w:rFonts w:ascii="Arial" w:eastAsia="Courier New" w:hAnsi="Arial" w:cs="Arial"/>
                <w:color w:val="5A9C5A"/>
              </w:rPr>
              <w:t>────────────</w:t>
            </w:r>
            <w:r w:rsidRPr="00CA349F">
              <w:rPr>
                <w:rFonts w:ascii="Cambria Math" w:eastAsia="Courier New" w:hAnsi="Cambria Math" w:cs="Cambria Math"/>
                <w:color w:val="5A9C5A"/>
              </w:rPr>
              <w:t>▶</w:t>
            </w:r>
            <w:r w:rsidRPr="00CA349F">
              <w:rPr>
                <w:rFonts w:ascii="TH Sarabun New" w:eastAsia="Courier New" w:hAnsi="TH Sarabun New" w:cs="TH Sarabun New"/>
                <w:color w:val="5A9C5A"/>
              </w:rPr>
              <w:t xml:space="preserve"> Book   (Loan รู้จัก Book แต่ Book ไม่จำเป็นต้องรู้จัก Loan)</w:t>
            </w:r>
          </w:p>
          <w:p w14:paraId="64A5719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Loan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A02B08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Book</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book</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Loan เก็บ Reference ไปยัง Book</w:t>
            </w:r>
          </w:p>
          <w:p w14:paraId="1439FCC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69D42BBB" w14:textId="77777777" w:rsidR="008A3521" w:rsidRPr="00CA349F" w:rsidRDefault="008A3521" w:rsidP="008A3521">
      <w:pPr>
        <w:spacing w:before="120"/>
        <w:rPr>
          <w:rFonts w:ascii="TH Sarabun New" w:hAnsi="TH Sarabun New" w:cs="TH Sarabun New"/>
        </w:rPr>
      </w:pPr>
    </w:p>
    <w:p w14:paraId="5C04B17F" w14:textId="77777777" w:rsidR="008A3521" w:rsidRPr="00CA349F" w:rsidRDefault="008A3521" w:rsidP="008A3521">
      <w:pPr>
        <w:pStyle w:val="Heading2"/>
        <w:rPr>
          <w:rFonts w:ascii="TH Sarabun New" w:hAnsi="TH Sarabun New" w:cs="TH Sarabun New"/>
          <w:sz w:val="32"/>
          <w:szCs w:val="32"/>
        </w:rPr>
      </w:pPr>
      <w:bookmarkStart w:id="244" w:name="_Toc234520032"/>
      <w:r w:rsidRPr="00CA349F">
        <w:rPr>
          <w:rFonts w:ascii="TH Sarabun New" w:hAnsi="TH Sarabun New" w:cs="TH Sarabun New"/>
          <w:sz w:val="32"/>
          <w:szCs w:val="32"/>
        </w:rPr>
        <w:t>3.2 Multiplicity (จำนวนความสัมพันธ์)</w:t>
      </w:r>
      <w:bookmarkEnd w:id="244"/>
    </w:p>
    <w:p w14:paraId="3B1A2D07"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ตัวเลขหรือช่วงตัวเลขที่กำกับปลายเส้นแต่ละด้าน บอกว่า "ฝั่งนี้เชื่อมกับอีกฝั่งได้กี่ Object"</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8A3521" w:rsidRPr="00CA349F" w14:paraId="0CB1514A" w14:textId="77777777" w:rsidTr="00CC5E62">
        <w:trPr>
          <w:tblHeader/>
        </w:trPr>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763E41D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สัญลักษณ์</w:t>
            </w:r>
          </w:p>
        </w:tc>
        <w:tc>
          <w:tcPr>
            <w:tcW w:w="66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4D71400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ความหมาย</w:t>
            </w:r>
          </w:p>
        </w:tc>
      </w:tr>
      <w:tr w:rsidR="008A3521" w:rsidRPr="00CA349F" w14:paraId="5A9F8AD8"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9883F1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1</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AE8A8C6"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เท่ากับ 1 (บังคับมีเสมอ)</w:t>
            </w:r>
          </w:p>
        </w:tc>
      </w:tr>
      <w:tr w:rsidR="008A3521" w:rsidRPr="00CA349F" w14:paraId="56CBB08A"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59E754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0..1</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B062BD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0 หรือ 1 (มีหรือไม่มีก็ได้ แต่ถ้ามีได้แค่ 1)</w:t>
            </w:r>
          </w:p>
        </w:tc>
      </w:tr>
      <w:tr w:rsidR="008A3521" w:rsidRPr="00CA349F" w14:paraId="0BC7AA77"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F40802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  (หรือ 0..*)</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880AF0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0 หรือมากกว่า</w:t>
            </w:r>
          </w:p>
        </w:tc>
      </w:tr>
      <w:tr w:rsidR="008A3521" w:rsidRPr="00CA349F" w14:paraId="7BEE5F53"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5E3419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1..*</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A57233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1 หรือมากกว่า (บังคับมีอย่างน้อย 1)</w:t>
            </w:r>
          </w:p>
        </w:tc>
      </w:tr>
      <w:tr w:rsidR="008A3521" w:rsidRPr="00CA349F" w14:paraId="653871BF"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2CBE07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5..10</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26F5C6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ระหว่าง 5 ถึง 10</w:t>
            </w:r>
          </w:p>
        </w:tc>
      </w:tr>
    </w:tbl>
    <w:p w14:paraId="190A6082"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วิธีอ่าน: </w:t>
      </w:r>
      <w:r w:rsidRPr="00CA349F">
        <w:rPr>
          <w:rFonts w:ascii="TH Sarabun New" w:hAnsi="TH Sarabun New" w:cs="TH Sarabun New"/>
          <w:color w:val="1A1A2E"/>
        </w:rPr>
        <w:t xml:space="preserve">อ่านตัวเลขที่ปลายด้าน "ตรงข้าม" กับ Class ที่เรากำลังพิจารณา เช่น Library 1 </w:t>
      </w:r>
      <w:r w:rsidRPr="00CA349F">
        <w:rPr>
          <w:rFonts w:ascii="Arial" w:hAnsi="Arial" w:cs="Arial"/>
          <w:color w:val="1A1A2E"/>
        </w:rPr>
        <w:t>──</w:t>
      </w:r>
      <w:r w:rsidRPr="00CA349F">
        <w:rPr>
          <w:rFonts w:ascii="TH Sarabun New" w:hAnsi="TH Sarabun New" w:cs="TH Sarabun New"/>
          <w:color w:val="1A1A2E"/>
        </w:rPr>
        <w:t xml:space="preserve"> 1..* Shelf หมายความว่า Library หนึ่งแห่งมี Shelf ได้ตั้งแต่ 1 ชั้นขึ้นไป และ Shelf หนึ่งชั้นเป็นของ Library เพียง 1 แห่งเท่านั้น</w:t>
      </w:r>
    </w:p>
    <w:p w14:paraId="3E250BA1" w14:textId="77777777" w:rsidR="008A3521" w:rsidRPr="00CA349F" w:rsidRDefault="008A3521" w:rsidP="008A3521">
      <w:pPr>
        <w:spacing w:before="160"/>
        <w:rPr>
          <w:rFonts w:ascii="TH Sarabun New" w:hAnsi="TH Sarabun New" w:cs="TH Sarabun New"/>
        </w:rPr>
      </w:pPr>
    </w:p>
    <w:p w14:paraId="2E3C065E" w14:textId="77777777" w:rsidR="008A3521" w:rsidRPr="00CA349F" w:rsidRDefault="008A3521" w:rsidP="008A3521">
      <w:pPr>
        <w:pStyle w:val="Heading2"/>
        <w:rPr>
          <w:rFonts w:ascii="TH Sarabun New" w:hAnsi="TH Sarabun New" w:cs="TH Sarabun New"/>
          <w:sz w:val="32"/>
          <w:szCs w:val="32"/>
        </w:rPr>
      </w:pPr>
      <w:bookmarkStart w:id="245" w:name="_Toc234520033"/>
      <w:r w:rsidRPr="00CA349F">
        <w:rPr>
          <w:rFonts w:ascii="TH Sarabun New" w:hAnsi="TH Sarabun New" w:cs="TH Sarabun New"/>
          <w:sz w:val="32"/>
          <w:szCs w:val="32"/>
        </w:rPr>
        <w:t>3.3 Generalization / Inheritance (</w:t>
      </w:r>
      <w:r w:rsidRPr="00CA349F">
        <w:rPr>
          <w:rFonts w:ascii="Cambria Math" w:hAnsi="Cambria Math" w:cs="Cambria Math"/>
          <w:sz w:val="32"/>
          <w:szCs w:val="32"/>
        </w:rPr>
        <w:t>△</w:t>
      </w:r>
      <w:r w:rsidRPr="00CA349F">
        <w:rPr>
          <w:rFonts w:ascii="TH Sarabun New" w:hAnsi="TH Sarabun New" w:cs="TH Sarabun New"/>
          <w:sz w:val="32"/>
          <w:szCs w:val="32"/>
        </w:rPr>
        <w:t xml:space="preserve"> หัวลูกศรสามเหลี่ยมกลวง)</w:t>
      </w:r>
      <w:bookmarkEnd w:id="245"/>
    </w:p>
    <w:p w14:paraId="4FCD06AF"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Generalization คือความสัมพันธ์แบบสืบทอด (เทียบเท่า extends ในบทที่ 6) แสดงด้วยเส้นทึบที่ปลายมีหัวลูกศรเป็นรูปสามเหลี่ยมกลวง (ไม่ระบายสี) โดย</w:t>
      </w:r>
      <w:r w:rsidRPr="00CA349F">
        <w:rPr>
          <w:rFonts w:ascii="TH Sarabun New" w:hAnsi="TH Sarabun New" w:cs="TH Sarabun New"/>
          <w:b/>
          <w:bCs/>
          <w:color w:val="2E5FA3"/>
        </w:rPr>
        <w:t xml:space="preserve"> หัวลูกศรชี้เข้าหา Superclass เสมอ</w:t>
      </w:r>
      <w:r w:rsidRPr="00CA349F">
        <w:rPr>
          <w:rFonts w:ascii="TH Sarabun New" w:hAnsi="TH Sarabun New" w:cs="TH Sarabun New"/>
          <w:color w:val="1A1A2E"/>
        </w:rPr>
        <w:t xml:space="preserve"> (Class แม่ที่ถูกสืบทอด) ไม่ใช่ชี้ไปที่ Subclass  -  นี่คือจุดที่ผู้เรียนสับสนทิศทางบ่อยที่สุด (ดูหัวข้อ Common Pitfalls ท้ายบท)</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9"/>
        <w:gridCol w:w="5087"/>
      </w:tblGrid>
      <w:tr w:rsidR="008F286D" w:rsidRPr="00CA349F" w14:paraId="55129DB2" w14:textId="77777777" w:rsidTr="008F286D">
        <w:trPr>
          <w:trHeight w:val="3038"/>
        </w:trPr>
        <w:tc>
          <w:tcPr>
            <w:tcW w:w="3939" w:type="dxa"/>
            <w:tcBorders>
              <w:top w:val="none" w:sz="0" w:space="0" w:color="FFFFFF"/>
              <w:left w:val="single" w:sz="24" w:space="0" w:color="3B82F6"/>
              <w:bottom w:val="none" w:sz="0" w:space="0" w:color="FFFFFF"/>
              <w:right w:val="nil"/>
            </w:tcBorders>
            <w:shd w:val="clear" w:color="auto" w:fill="EEF4FB"/>
            <w:tcMar>
              <w:top w:w="160" w:type="dxa"/>
              <w:left w:w="280" w:type="dxa"/>
              <w:bottom w:w="160" w:type="dxa"/>
              <w:right w:w="200" w:type="dxa"/>
            </w:tcMar>
          </w:tcPr>
          <w:p w14:paraId="551BE7DA" w14:textId="2C99782E" w:rsidR="008F286D" w:rsidRPr="00CA349F" w:rsidRDefault="008F286D" w:rsidP="008F286D">
            <w:pPr>
              <w:spacing w:line="260" w:lineRule="auto"/>
              <w:jc w:val="center"/>
              <w:rPr>
                <w:rFonts w:ascii="TH Sarabun New" w:hAnsi="TH Sarabun New" w:cs="TH Sarabun New"/>
              </w:rPr>
            </w:pPr>
            <w:r>
              <w:rPr>
                <w:rFonts w:ascii="TH Sarabun New" w:hAnsi="TH Sarabun New" w:cs="TH Sarabun New"/>
                <w:noProof/>
              </w:rPr>
              <w:drawing>
                <wp:inline distT="0" distB="0" distL="0" distR="0" wp14:anchorId="0C42205C" wp14:editId="281DD9E9">
                  <wp:extent cx="1512146" cy="2201875"/>
                  <wp:effectExtent l="0" t="0" r="0" b="8255"/>
                  <wp:docPr id="14661744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74480" name="Picture 146617448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25992" cy="2222037"/>
                          </a:xfrm>
                          <a:prstGeom prst="rect">
                            <a:avLst/>
                          </a:prstGeom>
                        </pic:spPr>
                      </pic:pic>
                    </a:graphicData>
                  </a:graphic>
                </wp:inline>
              </w:drawing>
            </w:r>
          </w:p>
        </w:tc>
        <w:tc>
          <w:tcPr>
            <w:tcW w:w="5087" w:type="dxa"/>
            <w:tcBorders>
              <w:top w:val="none" w:sz="0" w:space="0" w:color="FFFFFF"/>
              <w:left w:val="nil"/>
              <w:bottom w:val="none" w:sz="0" w:space="0" w:color="FFFFFF"/>
              <w:right w:val="none" w:sz="0" w:space="0" w:color="FFFFFF"/>
            </w:tcBorders>
            <w:shd w:val="clear" w:color="auto" w:fill="EEF4FB"/>
          </w:tcPr>
          <w:p w14:paraId="49240385" w14:textId="77777777" w:rsidR="008F286D" w:rsidRDefault="008F286D" w:rsidP="008F286D">
            <w:pPr>
              <w:spacing w:line="260" w:lineRule="auto"/>
              <w:rPr>
                <w:rFonts w:ascii="Arial" w:eastAsia="Courier New" w:hAnsi="Arial" w:cs="Arial"/>
                <w:color w:val="333333"/>
              </w:rPr>
            </w:pPr>
          </w:p>
          <w:p w14:paraId="77B34D42" w14:textId="3105DE0A" w:rsidR="008F286D" w:rsidRPr="00CA349F" w:rsidRDefault="008F286D" w:rsidP="008F286D">
            <w:pPr>
              <w:spacing w:line="260" w:lineRule="auto"/>
              <w:rPr>
                <w:rFonts w:ascii="TH Sarabun New" w:hAnsi="TH Sarabun New" w:cs="TH Sarabun New"/>
              </w:rPr>
            </w:pPr>
            <w:r w:rsidRPr="00CA349F">
              <w:rPr>
                <w:rFonts w:ascii="Arial" w:eastAsia="Courier New" w:hAnsi="Arial" w:cs="Arial"/>
                <w:color w:val="333333"/>
              </w:rPr>
              <w:t>←</w:t>
            </w:r>
            <w:r>
              <w:rPr>
                <w:rFonts w:ascii="TH Sarabun New" w:eastAsia="Courier New" w:hAnsi="TH Sarabun New" w:cs="TH Sarabun New"/>
                <w:color w:val="C41A16"/>
              </w:rPr>
              <w:t xml:space="preserve"> </w:t>
            </w:r>
            <w:r w:rsidRPr="00CA349F">
              <w:rPr>
                <w:rFonts w:ascii="TH Sarabun New" w:eastAsia="Courier New" w:hAnsi="TH Sarabun New" w:cs="TH Sarabun New"/>
                <w:color w:val="C41A16"/>
              </w:rPr>
              <w:t>Animal</w:t>
            </w:r>
            <w:r>
              <w:rPr>
                <w:rFonts w:ascii="TH Sarabun New" w:eastAsia="Courier New" w:hAnsi="TH Sarabun New" w:cs="TH Sarabun New"/>
                <w:color w:val="C41A16"/>
              </w:rPr>
              <w:t xml:space="preserve"> </w:t>
            </w:r>
            <w:r>
              <w:rPr>
                <w:rFonts w:ascii="TH Sarabun New" w:eastAsia="Courier New" w:hAnsi="TH Sarabun New" w:cs="TH Sarabun New" w:hint="cs"/>
                <w:color w:val="C41A16"/>
                <w:cs/>
              </w:rPr>
              <w:t>เป็น</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Superclass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(หัวลูกศรชี้มาที่นี่)</w:t>
            </w:r>
          </w:p>
          <w:p w14:paraId="441421B1" w14:textId="77777777" w:rsidR="008F286D" w:rsidRDefault="008F286D" w:rsidP="00CC5E62">
            <w:pPr>
              <w:spacing w:line="260" w:lineRule="auto"/>
              <w:rPr>
                <w:rFonts w:ascii="Arial" w:eastAsia="Courier New" w:hAnsi="Arial" w:cs="Arial"/>
                <w:color w:val="333333"/>
              </w:rPr>
            </w:pPr>
          </w:p>
          <w:p w14:paraId="1E04E4C2" w14:textId="77777777" w:rsidR="008F286D" w:rsidRDefault="008F286D" w:rsidP="00CC5E62">
            <w:pPr>
              <w:spacing w:line="260" w:lineRule="auto"/>
              <w:rPr>
                <w:rFonts w:ascii="Arial" w:eastAsia="Courier New" w:hAnsi="Arial" w:cs="Arial"/>
                <w:color w:val="333333"/>
              </w:rPr>
            </w:pPr>
          </w:p>
          <w:p w14:paraId="3B111E20" w14:textId="77777777" w:rsidR="008F286D" w:rsidRDefault="008F286D" w:rsidP="00CC5E62">
            <w:pPr>
              <w:spacing w:line="260" w:lineRule="auto"/>
              <w:rPr>
                <w:rFonts w:ascii="Arial" w:eastAsia="Courier New" w:hAnsi="Arial" w:cs="Arial"/>
                <w:color w:val="333333"/>
              </w:rPr>
            </w:pPr>
          </w:p>
          <w:p w14:paraId="736893BD" w14:textId="77777777" w:rsidR="008F286D" w:rsidRDefault="008F286D" w:rsidP="00CC5E62">
            <w:pPr>
              <w:spacing w:line="260" w:lineRule="auto"/>
              <w:rPr>
                <w:rFonts w:ascii="Arial" w:eastAsia="Courier New" w:hAnsi="Arial" w:cs="Arial"/>
                <w:color w:val="333333"/>
              </w:rPr>
            </w:pPr>
          </w:p>
          <w:p w14:paraId="01A37CA0" w14:textId="1ABD8373" w:rsidR="008F286D" w:rsidRDefault="008F286D" w:rsidP="00CC5E62">
            <w:pPr>
              <w:spacing w:line="260" w:lineRule="auto"/>
              <w:rPr>
                <w:rFonts w:ascii="TH Sarabun New" w:eastAsia="Courier New" w:hAnsi="TH Sarabun New" w:cs="TH Sarabun New"/>
                <w:color w:val="0070C1"/>
              </w:rPr>
            </w:pPr>
            <w:r w:rsidRPr="00CA349F">
              <w:rPr>
                <w:rFonts w:ascii="Arial" w:eastAsia="Courier New" w:hAnsi="Arial" w:cs="Arial"/>
                <w:color w:val="333333"/>
              </w:rPr>
              <w:t>←</w:t>
            </w:r>
            <w:r>
              <w:rPr>
                <w:rFonts w:ascii="TH Sarabun New" w:eastAsia="Courier New" w:hAnsi="TH Sarabun New" w:cs="TH Sarabun New"/>
                <w:color w:val="C41A16"/>
              </w:rPr>
              <w:t xml:space="preserve"> </w:t>
            </w:r>
            <w:r w:rsidRPr="00CA349F">
              <w:rPr>
                <w:rFonts w:ascii="TH Sarabun New" w:eastAsia="Courier New" w:hAnsi="TH Sarabun New" w:cs="TH Sarabun New"/>
                <w:color w:val="C41A16"/>
              </w:rPr>
              <w:t>Dog</w:t>
            </w:r>
            <w:r>
              <w:rPr>
                <w:rFonts w:ascii="TH Sarabun New" w:eastAsia="Courier New" w:hAnsi="TH Sarabun New" w:cs="TH Sarabun New"/>
                <w:color w:val="C41A16"/>
              </w:rPr>
              <w:t xml:space="preserve">  </w:t>
            </w:r>
            <w:r w:rsidRPr="00CA349F">
              <w:rPr>
                <w:rFonts w:ascii="TH Sarabun New" w:eastAsia="Courier New" w:hAnsi="TH Sarabun New" w:cs="TH Sarabun New"/>
                <w:color w:val="C41A16"/>
              </w:rPr>
              <w:t>Cat</w:t>
            </w:r>
            <w:r>
              <w:rPr>
                <w:rFonts w:ascii="TH Sarabun New" w:eastAsia="Courier New" w:hAnsi="TH Sarabun New" w:cs="TH Sarabun New"/>
                <w:color w:val="C41A16"/>
              </w:rPr>
              <w:t xml:space="preserve"> </w:t>
            </w:r>
            <w:r>
              <w:rPr>
                <w:rFonts w:ascii="TH Sarabun New" w:eastAsia="Courier New" w:hAnsi="TH Sarabun New" w:cs="TH Sarabun New" w:hint="cs"/>
                <w:color w:val="C41A16"/>
                <w:cs/>
              </w:rPr>
              <w:t xml:space="preserve">เป็น </w:t>
            </w:r>
            <w:r w:rsidRPr="00CA349F">
              <w:rPr>
                <w:rFonts w:ascii="TH Sarabun New" w:eastAsia="Courier New" w:hAnsi="TH Sarabun New" w:cs="TH Sarabun New"/>
                <w:color w:val="C41A16"/>
              </w:rPr>
              <w:t>Subclass</w:t>
            </w:r>
          </w:p>
          <w:p w14:paraId="7BADC95B" w14:textId="612878D2" w:rsidR="008F286D" w:rsidRPr="00CA349F" w:rsidRDefault="008F286D" w:rsidP="00CC5E62">
            <w:pPr>
              <w:spacing w:line="260" w:lineRule="auto"/>
              <w:rPr>
                <w:rFonts w:ascii="TH Sarabun New" w:hAnsi="TH Sarabun New" w:cs="TH Sarabun New"/>
              </w:rPr>
            </w:pPr>
          </w:p>
        </w:tc>
      </w:tr>
      <w:tr w:rsidR="008F286D" w:rsidRPr="00CA349F" w14:paraId="74DD290E" w14:textId="77777777" w:rsidTr="00D45292">
        <w:tc>
          <w:tcPr>
            <w:tcW w:w="9026" w:type="dxa"/>
            <w:gridSpan w:val="2"/>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6011D700" w14:textId="77777777" w:rsidR="008F286D" w:rsidRPr="00CA349F" w:rsidRDefault="008F286D" w:rsidP="008F286D">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7720267" w14:textId="77777777" w:rsidR="008F286D" w:rsidRPr="00CA349F" w:rsidRDefault="008F286D" w:rsidP="008F286D">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Dog</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761FABF" w14:textId="5BD2F65E" w:rsidR="008F286D" w:rsidRDefault="008F286D" w:rsidP="008F286D">
            <w:pPr>
              <w:spacing w:line="260" w:lineRule="auto"/>
              <w:rPr>
                <w:rFonts w:ascii="Arial" w:eastAsia="Courier New" w:hAnsi="Arial" w:cs="Arial"/>
                <w:color w:val="333333"/>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tc>
      </w:tr>
    </w:tbl>
    <w:p w14:paraId="46389665" w14:textId="77777777" w:rsidR="008A3521" w:rsidRPr="00CA349F" w:rsidRDefault="008A3521" w:rsidP="008A3521">
      <w:pPr>
        <w:spacing w:before="120"/>
        <w:rPr>
          <w:rFonts w:ascii="TH Sarabun New" w:hAnsi="TH Sarabun New" w:cs="TH Sarabun New"/>
        </w:rPr>
      </w:pPr>
    </w:p>
    <w:p w14:paraId="71BC8419" w14:textId="77777777" w:rsidR="008A3521" w:rsidRPr="00CA349F" w:rsidRDefault="008A3521" w:rsidP="008A3521">
      <w:pPr>
        <w:pStyle w:val="Heading2"/>
        <w:rPr>
          <w:rFonts w:ascii="TH Sarabun New" w:hAnsi="TH Sarabun New" w:cs="TH Sarabun New"/>
          <w:sz w:val="32"/>
          <w:szCs w:val="32"/>
        </w:rPr>
      </w:pPr>
      <w:bookmarkStart w:id="246" w:name="_Toc234520034"/>
      <w:r w:rsidRPr="00CA349F">
        <w:rPr>
          <w:rFonts w:ascii="TH Sarabun New" w:hAnsi="TH Sarabun New" w:cs="TH Sarabun New"/>
          <w:sz w:val="32"/>
          <w:szCs w:val="32"/>
        </w:rPr>
        <w:t>3.4 Composition (</w:t>
      </w:r>
      <w:r w:rsidRPr="00CA349F">
        <w:rPr>
          <w:rFonts w:ascii="Cambria Math" w:hAnsi="Cambria Math" w:cs="Cambria Math"/>
          <w:sz w:val="32"/>
          <w:szCs w:val="32"/>
        </w:rPr>
        <w:t>◆</w:t>
      </w:r>
      <w:r w:rsidRPr="00CA349F">
        <w:rPr>
          <w:rFonts w:ascii="TH Sarabun New" w:hAnsi="TH Sarabun New" w:cs="TH Sarabun New"/>
          <w:sz w:val="32"/>
          <w:szCs w:val="32"/>
        </w:rPr>
        <w:t xml:space="preserve"> เพชรทึบ)  -  เป็นเจ้าของเต็มตัว</w:t>
      </w:r>
      <w:bookmarkEnd w:id="246"/>
    </w:p>
    <w:p w14:paraId="6824A3C6"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Composition คือความสัมพันธ์แบบ "ส่วนหนึ่งของ" (Whole-Part) ที่แน่นแฟ้นที่สุด เพชรทึบวางอยู่ที่ปลายด้าน "เจ้าของ" (Whole) เสมอ ความหมายคือ Part ไม่มีความหมายหรือไม่ควรมีอยู่แยกจาก Whole  -  หาก Whole ถูกทำลาย Part จะถูกทำลายตามไปด้วย (Part มีอายุการใช้งานผูกติดกับ Whole)</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42F7F0DB"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60ABC3F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Library </w:t>
            </w:r>
            <w:r w:rsidRPr="00CA349F">
              <w:rPr>
                <w:rFonts w:ascii="Cambria Math" w:eastAsia="Courier New" w:hAnsi="Cambria Math" w:cs="Cambria Math"/>
                <w:color w:val="5A9C5A"/>
              </w:rPr>
              <w:t>◆────────</w:t>
            </w:r>
            <w:r w:rsidRPr="00CA349F">
              <w:rPr>
                <w:rFonts w:ascii="TH Sarabun New" w:eastAsia="Courier New" w:hAnsi="TH Sarabun New" w:cs="TH Sarabun New"/>
                <w:color w:val="5A9C5A"/>
              </w:rPr>
              <w:t xml:space="preserve"> Shelf   (Shelf เป็นส่วนหนึ่งของ Library โดยสมบูรณ์)</w:t>
            </w:r>
          </w:p>
          <w:p w14:paraId="388996D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Library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16BEA0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List</w:t>
            </w:r>
            <w:r w:rsidRPr="00CA349F">
              <w:rPr>
                <w:rFonts w:ascii="TH Sarabun New" w:eastAsia="Courier New" w:hAnsi="TH Sarabun New" w:cs="TH Sarabun New"/>
                <w:color w:val="333333"/>
              </w:rPr>
              <w:t>&lt;</w:t>
            </w:r>
            <w:r w:rsidRPr="00CA349F">
              <w:rPr>
                <w:rFonts w:ascii="TH Sarabun New" w:eastAsia="Courier New" w:hAnsi="TH Sarabun New" w:cs="TH Sarabun New"/>
                <w:color w:val="C41A16"/>
              </w:rPr>
              <w:t>Shelf</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shelves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ArrayList</w:t>
            </w:r>
            <w:r w:rsidRPr="00CA349F">
              <w:rPr>
                <w:rFonts w:ascii="TH Sarabun New" w:eastAsia="Courier New" w:hAnsi="TH Sarabun New" w:cs="TH Sarabun New"/>
                <w:color w:val="333333"/>
              </w:rPr>
              <w:t>&lt;&gt;();</w:t>
            </w:r>
          </w:p>
          <w:p w14:paraId="73FEE6E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Library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4ED71F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shelves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add</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Shelf</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"A1"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Library สร้าง Shelf เอง</w:t>
            </w:r>
          </w:p>
          <w:p w14:paraId="74397A7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C1C762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เมื่อ Library object ถูกทำลาย Shelf ที่สร้างไว้ก็ไม่มีที่ใดอ้างอิงถึงอีกต่อไป</w:t>
            </w:r>
          </w:p>
          <w:p w14:paraId="4AEEB73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3CDFD1A8" w14:textId="77777777" w:rsidR="008A3521" w:rsidRPr="00CA349F" w:rsidRDefault="008A3521" w:rsidP="008A3521">
      <w:pPr>
        <w:spacing w:before="120"/>
        <w:rPr>
          <w:rFonts w:ascii="TH Sarabun New" w:hAnsi="TH Sarabun New" w:cs="TH Sarabun New"/>
        </w:rPr>
      </w:pPr>
    </w:p>
    <w:p w14:paraId="15EA582D" w14:textId="77777777" w:rsidR="008A3521" w:rsidRPr="00CA349F" w:rsidRDefault="008A3521" w:rsidP="008A3521">
      <w:pPr>
        <w:pStyle w:val="Heading2"/>
        <w:rPr>
          <w:rFonts w:ascii="TH Sarabun New" w:hAnsi="TH Sarabun New" w:cs="TH Sarabun New"/>
          <w:sz w:val="32"/>
          <w:szCs w:val="32"/>
        </w:rPr>
      </w:pPr>
      <w:bookmarkStart w:id="247" w:name="_Toc234520035"/>
      <w:r w:rsidRPr="00CA349F">
        <w:rPr>
          <w:rFonts w:ascii="TH Sarabun New" w:hAnsi="TH Sarabun New" w:cs="TH Sarabun New"/>
          <w:sz w:val="32"/>
          <w:szCs w:val="32"/>
        </w:rPr>
        <w:t>3.5 Aggregation (</w:t>
      </w:r>
      <w:r w:rsidRPr="00CA349F">
        <w:rPr>
          <w:rFonts w:ascii="Cambria Math" w:hAnsi="Cambria Math" w:cs="Cambria Math"/>
          <w:sz w:val="32"/>
          <w:szCs w:val="32"/>
        </w:rPr>
        <w:t>◇</w:t>
      </w:r>
      <w:r w:rsidRPr="00CA349F">
        <w:rPr>
          <w:rFonts w:ascii="TH Sarabun New" w:hAnsi="TH Sarabun New" w:cs="TH Sarabun New"/>
          <w:sz w:val="32"/>
          <w:szCs w:val="32"/>
        </w:rPr>
        <w:t xml:space="preserve"> เพชรกลวง)  -  ความสัมพันธ์แบบหลวม</w:t>
      </w:r>
      <w:bookmarkEnd w:id="247"/>
    </w:p>
    <w:p w14:paraId="5A457A4E"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Aggregation ก็เป็นความสัมพันธ์แบบ "ส่วนหนึ่งของ" เช่นกัน แต่หลวมกว่า Composition มาก เพชรกลวงวางที่ปลายด้าน Whole เช่นเดียวกัน แต่ความหมายคือ Part สามารถมีอยู่ได้อย่างอิสระ แยกออกจาก Whole หรือย้ายไปอยู่กับ Whole อื่นได้ โดยไม่ถูกทำลายไปด้วย</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50DF79A5"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671F8E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Shelf </w:t>
            </w:r>
            <w:r w:rsidRPr="00CA349F">
              <w:rPr>
                <w:rFonts w:ascii="Cambria Math" w:eastAsia="Courier New" w:hAnsi="Cambria Math" w:cs="Cambria Math"/>
                <w:color w:val="5A9C5A"/>
              </w:rPr>
              <w:t>◇────────</w:t>
            </w:r>
            <w:r w:rsidRPr="00CA349F">
              <w:rPr>
                <w:rFonts w:ascii="TH Sarabun New" w:eastAsia="Courier New" w:hAnsi="TH Sarabun New" w:cs="TH Sarabun New"/>
                <w:color w:val="5A9C5A"/>
              </w:rPr>
              <w:t xml:space="preserve"> Book   (Book มีอยู่ได้โดยไม่ขึ้นกับ Shelf ใดชั้นหนึ่ง)</w:t>
            </w:r>
          </w:p>
          <w:p w14:paraId="4D656A7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Shelf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6B3115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List</w:t>
            </w:r>
            <w:r w:rsidRPr="00CA349F">
              <w:rPr>
                <w:rFonts w:ascii="TH Sarabun New" w:eastAsia="Courier New" w:hAnsi="TH Sarabun New" w:cs="TH Sarabun New"/>
                <w:color w:val="333333"/>
              </w:rPr>
              <w:t>&lt;</w:t>
            </w:r>
            <w:r w:rsidRPr="00CA349F">
              <w:rPr>
                <w:rFonts w:ascii="TH Sarabun New" w:eastAsia="Courier New" w:hAnsi="TH Sarabun New" w:cs="TH Sarabun New"/>
                <w:color w:val="C41A16"/>
              </w:rPr>
              <w:t>Book</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books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ArrayList</w:t>
            </w:r>
            <w:r w:rsidRPr="00CA349F">
              <w:rPr>
                <w:rFonts w:ascii="TH Sarabun New" w:eastAsia="Courier New" w:hAnsi="TH Sarabun New" w:cs="TH Sarabun New"/>
                <w:color w:val="333333"/>
              </w:rPr>
              <w:t>&lt;&gt;();</w:t>
            </w:r>
          </w:p>
          <w:p w14:paraId="5EACAE2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addBook</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Book</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1A160C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books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add</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Book ถูกสร้างจากที่อื่น แล้วส่งเข้ามาวางบนชั้นนี้</w:t>
            </w:r>
          </w:p>
          <w:p w14:paraId="4709EFD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34293C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removeBook</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Book</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C2CD5A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books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remove</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เอา Book ออกจากชั้น แต่ Book object ยังคงอยู่ (ยังไม่ถูกทำลาย)</w:t>
            </w:r>
          </w:p>
          <w:p w14:paraId="2F0D014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0F778B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284A955F" w14:textId="77777777" w:rsidR="008A3521" w:rsidRPr="00CA349F" w:rsidRDefault="008A3521" w:rsidP="008A3521">
      <w:pPr>
        <w:spacing w:before="120"/>
        <w:rPr>
          <w:rFonts w:ascii="TH Sarabun New" w:hAnsi="TH Sarabun New" w:cs="TH Sarabun New"/>
        </w:rPr>
      </w:pPr>
    </w:p>
    <w:p w14:paraId="50511C9A"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เปรียบเทียบสั้น ๆ: </w:t>
      </w:r>
      <w:r w:rsidRPr="00CA349F">
        <w:rPr>
          <w:rFonts w:ascii="TH Sarabun New" w:hAnsi="TH Sarabun New" w:cs="TH Sarabun New"/>
          <w:color w:val="1A1A2E"/>
        </w:rPr>
        <w:t>Composition = "อวัยวะภายในร่างกาย" (หัวใจแยกจากร่างกายไม่ได้) ในขณะที่ Aggregation = "หนังสือบนชั้นวาง" (หยิบหนังสือออกไปวางที่ชั้นอื่น หรือคืนห้องสมุดอื่น หนังสือก็ยังคงอยู่ ไม่ได้ถูกทำลายไปพร้อมชั้นวาง)</w:t>
      </w:r>
    </w:p>
    <w:p w14:paraId="216AC993" w14:textId="306334EB" w:rsidR="008A3521" w:rsidRPr="00CA349F" w:rsidRDefault="008A3521" w:rsidP="008A3521">
      <w:pPr>
        <w:pStyle w:val="Heading3"/>
        <w:rPr>
          <w:rFonts w:ascii="TH Sarabun New" w:hAnsi="TH Sarabun New" w:cs="TH Sarabun New"/>
        </w:rPr>
      </w:pPr>
      <w:bookmarkStart w:id="248" w:name="_Toc234520036"/>
      <w:r w:rsidRPr="00CA349F">
        <w:rPr>
          <w:rFonts w:ascii="TH Sarabun New" w:hAnsi="TH Sarabun New" w:cs="TH Sarabun New"/>
        </w:rPr>
        <w:t>ภาพรวม: Class Diagram ระบบห้องสมุด</w:t>
      </w:r>
      <w:bookmarkEnd w:id="248"/>
    </w:p>
    <w:p w14:paraId="18C3C7F9" w14:textId="7DF17112" w:rsidR="006A3B4D" w:rsidRDefault="006A3B4D" w:rsidP="008A3521">
      <w:pPr>
        <w:spacing w:before="80" w:after="80"/>
        <w:rPr>
          <w:rFonts w:ascii="TH Sarabun New" w:hAnsi="TH Sarabun New" w:cs="TH Sarabun New"/>
        </w:rPr>
      </w:pPr>
      <w:r>
        <w:rPr>
          <w:rFonts w:ascii="TH Sarabun New" w:hAnsi="TH Sarabun New" w:cs="TH Sarabun New" w:hint="cs"/>
          <w:noProof/>
        </w:rPr>
        <w:drawing>
          <wp:anchor distT="0" distB="0" distL="114300" distR="114300" simplePos="0" relativeHeight="251660288" behindDoc="0" locked="0" layoutInCell="1" allowOverlap="1" wp14:anchorId="34C25DAC" wp14:editId="51631A46">
            <wp:simplePos x="0" y="0"/>
            <wp:positionH relativeFrom="column">
              <wp:posOffset>-127407</wp:posOffset>
            </wp:positionH>
            <wp:positionV relativeFrom="paragraph">
              <wp:posOffset>561340</wp:posOffset>
            </wp:positionV>
            <wp:extent cx="6430010" cy="7194550"/>
            <wp:effectExtent l="0" t="0" r="0" b="0"/>
            <wp:wrapNone/>
            <wp:docPr id="7928760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430010" cy="7194550"/>
                    </a:xfrm>
                    <a:prstGeom prst="rect">
                      <a:avLst/>
                    </a:prstGeom>
                    <a:noFill/>
                    <a:ln>
                      <a:noFill/>
                    </a:ln>
                  </pic:spPr>
                </pic:pic>
              </a:graphicData>
            </a:graphic>
          </wp:anchor>
        </w:drawing>
      </w:r>
      <w:r w:rsidR="008A3521" w:rsidRPr="00CA349F">
        <w:rPr>
          <w:rFonts w:ascii="TH Sarabun New" w:hAnsi="TH Sarabun New" w:cs="TH Sarabun New"/>
          <w:color w:val="1A1A2E"/>
        </w:rPr>
        <w:t>ตัวอย่างต่อไปนี้รวมความสัมพันธ์ทั้ง 4 แบบที่เรียนมาไว้ในแบบจำลองเดียว เพื่อให้เห็นว่าแต่ละแบบถูกเลือกใช้อย่างไรในสถานการณ์จริง:</w:t>
      </w:r>
    </w:p>
    <w:p w14:paraId="5CACB6CF" w14:textId="77777777" w:rsidR="006A3B4D" w:rsidRDefault="006A3B4D" w:rsidP="006A3B4D">
      <w:pPr>
        <w:rPr>
          <w:rFonts w:ascii="TH Sarabun New" w:hAnsi="TH Sarabun New" w:cs="TH Sarabun New"/>
        </w:rPr>
      </w:pPr>
    </w:p>
    <w:p w14:paraId="1121CB7E" w14:textId="77777777" w:rsidR="006A3B4D" w:rsidRDefault="006A3B4D" w:rsidP="006A3B4D">
      <w:pPr>
        <w:rPr>
          <w:rFonts w:ascii="TH Sarabun New" w:hAnsi="TH Sarabun New" w:cs="TH Sarabun New"/>
        </w:rPr>
      </w:pPr>
    </w:p>
    <w:p w14:paraId="01AA6633" w14:textId="77777777" w:rsidR="006A3B4D" w:rsidRDefault="006A3B4D" w:rsidP="006A3B4D">
      <w:pPr>
        <w:rPr>
          <w:rFonts w:ascii="TH Sarabun New" w:hAnsi="TH Sarabun New" w:cs="TH Sarabun New"/>
        </w:rPr>
      </w:pPr>
    </w:p>
    <w:p w14:paraId="2EE92B66" w14:textId="77777777" w:rsidR="006A3B4D" w:rsidRDefault="006A3B4D" w:rsidP="006A3B4D">
      <w:pPr>
        <w:rPr>
          <w:rFonts w:ascii="TH Sarabun New" w:hAnsi="TH Sarabun New" w:cs="TH Sarabun New"/>
        </w:rPr>
      </w:pPr>
    </w:p>
    <w:p w14:paraId="2D28CA2E" w14:textId="77777777" w:rsidR="006A3B4D" w:rsidRDefault="006A3B4D" w:rsidP="006A3B4D">
      <w:pPr>
        <w:rPr>
          <w:rFonts w:ascii="TH Sarabun New" w:hAnsi="TH Sarabun New" w:cs="TH Sarabun New"/>
        </w:rPr>
      </w:pPr>
    </w:p>
    <w:p w14:paraId="26B63DE4" w14:textId="77777777" w:rsidR="006A3B4D" w:rsidRDefault="006A3B4D" w:rsidP="006A3B4D">
      <w:pPr>
        <w:rPr>
          <w:rFonts w:ascii="TH Sarabun New" w:hAnsi="TH Sarabun New" w:cs="TH Sarabun New"/>
        </w:rPr>
      </w:pPr>
    </w:p>
    <w:p w14:paraId="63E1651E" w14:textId="77777777" w:rsidR="006A3B4D" w:rsidRDefault="006A3B4D" w:rsidP="006A3B4D">
      <w:pPr>
        <w:rPr>
          <w:rFonts w:ascii="TH Sarabun New" w:hAnsi="TH Sarabun New" w:cs="TH Sarabun New"/>
        </w:rPr>
      </w:pPr>
    </w:p>
    <w:p w14:paraId="34906C7E" w14:textId="77777777" w:rsidR="006A3B4D" w:rsidRDefault="006A3B4D" w:rsidP="006A3B4D">
      <w:pPr>
        <w:rPr>
          <w:rFonts w:ascii="TH Sarabun New" w:hAnsi="TH Sarabun New" w:cs="TH Sarabun New"/>
        </w:rPr>
      </w:pPr>
    </w:p>
    <w:p w14:paraId="24BEF183" w14:textId="77777777" w:rsidR="006A3B4D" w:rsidRDefault="006A3B4D" w:rsidP="006A3B4D">
      <w:pPr>
        <w:rPr>
          <w:rFonts w:ascii="TH Sarabun New" w:hAnsi="TH Sarabun New" w:cs="TH Sarabun New"/>
        </w:rPr>
      </w:pPr>
    </w:p>
    <w:p w14:paraId="64330D1D" w14:textId="77777777" w:rsidR="006A3B4D" w:rsidRDefault="006A3B4D" w:rsidP="006A3B4D">
      <w:pPr>
        <w:rPr>
          <w:rFonts w:ascii="TH Sarabun New" w:hAnsi="TH Sarabun New" w:cs="TH Sarabun New"/>
        </w:rPr>
      </w:pPr>
    </w:p>
    <w:p w14:paraId="0DDEEEC4" w14:textId="77777777" w:rsidR="006A3B4D" w:rsidRDefault="006A3B4D" w:rsidP="006A3B4D">
      <w:pPr>
        <w:rPr>
          <w:rFonts w:ascii="TH Sarabun New" w:hAnsi="TH Sarabun New" w:cs="TH Sarabun New"/>
        </w:rPr>
      </w:pPr>
    </w:p>
    <w:p w14:paraId="43EE6BFA" w14:textId="77777777" w:rsidR="006A3B4D" w:rsidRDefault="006A3B4D" w:rsidP="006A3B4D">
      <w:pPr>
        <w:rPr>
          <w:rFonts w:ascii="TH Sarabun New" w:hAnsi="TH Sarabun New" w:cs="TH Sarabun New"/>
        </w:rPr>
      </w:pPr>
    </w:p>
    <w:p w14:paraId="25DA086B" w14:textId="77777777" w:rsidR="006A3B4D" w:rsidRDefault="006A3B4D" w:rsidP="006A3B4D">
      <w:pPr>
        <w:rPr>
          <w:rFonts w:ascii="TH Sarabun New" w:hAnsi="TH Sarabun New" w:cs="TH Sarabun New"/>
        </w:rPr>
      </w:pPr>
    </w:p>
    <w:p w14:paraId="663C1A6F" w14:textId="77777777" w:rsidR="006A3B4D" w:rsidRDefault="006A3B4D" w:rsidP="006A3B4D">
      <w:pPr>
        <w:rPr>
          <w:rFonts w:ascii="TH Sarabun New" w:hAnsi="TH Sarabun New" w:cs="TH Sarabun New"/>
        </w:rPr>
      </w:pPr>
    </w:p>
    <w:p w14:paraId="6298D024" w14:textId="77777777" w:rsidR="006A3B4D" w:rsidRDefault="006A3B4D" w:rsidP="006A3B4D">
      <w:pPr>
        <w:rPr>
          <w:rFonts w:ascii="TH Sarabun New" w:hAnsi="TH Sarabun New" w:cs="TH Sarabun New"/>
        </w:rPr>
      </w:pPr>
    </w:p>
    <w:p w14:paraId="1216F8F8" w14:textId="77777777" w:rsidR="006A3B4D" w:rsidRDefault="006A3B4D" w:rsidP="006A3B4D">
      <w:pPr>
        <w:rPr>
          <w:rFonts w:ascii="TH Sarabun New" w:hAnsi="TH Sarabun New" w:cs="TH Sarabun New"/>
        </w:rPr>
      </w:pPr>
    </w:p>
    <w:p w14:paraId="13D597B9" w14:textId="77777777" w:rsidR="006A3B4D" w:rsidRDefault="006A3B4D" w:rsidP="006A3B4D">
      <w:pPr>
        <w:rPr>
          <w:rFonts w:ascii="TH Sarabun New" w:hAnsi="TH Sarabun New" w:cs="TH Sarabun New"/>
        </w:rPr>
      </w:pPr>
    </w:p>
    <w:p w14:paraId="66E1612A" w14:textId="77777777" w:rsidR="006A3B4D" w:rsidRDefault="006A3B4D" w:rsidP="006A3B4D">
      <w:pPr>
        <w:rPr>
          <w:rFonts w:ascii="TH Sarabun New" w:hAnsi="TH Sarabun New" w:cs="TH Sarabun New"/>
        </w:rPr>
      </w:pPr>
    </w:p>
    <w:p w14:paraId="55D56B11" w14:textId="77777777" w:rsidR="006A3B4D" w:rsidRDefault="006A3B4D" w:rsidP="006A3B4D">
      <w:pPr>
        <w:rPr>
          <w:rFonts w:ascii="TH Sarabun New" w:hAnsi="TH Sarabun New" w:cs="TH Sarabun New"/>
        </w:rPr>
      </w:pPr>
    </w:p>
    <w:p w14:paraId="06364FA4" w14:textId="77777777" w:rsidR="006A3B4D" w:rsidRDefault="006A3B4D" w:rsidP="006A3B4D">
      <w:pPr>
        <w:rPr>
          <w:rFonts w:ascii="TH Sarabun New" w:hAnsi="TH Sarabun New" w:cs="TH Sarabun New"/>
        </w:rPr>
      </w:pPr>
    </w:p>
    <w:p w14:paraId="6A543A2B" w14:textId="77777777" w:rsidR="006A3B4D" w:rsidRDefault="006A3B4D" w:rsidP="006A3B4D">
      <w:pPr>
        <w:rPr>
          <w:rFonts w:ascii="TH Sarabun New" w:hAnsi="TH Sarabun New" w:cs="TH Sarabun New"/>
        </w:rPr>
      </w:pPr>
    </w:p>
    <w:p w14:paraId="441011AC" w14:textId="77777777" w:rsidR="006A3B4D" w:rsidRDefault="006A3B4D" w:rsidP="006A3B4D">
      <w:pPr>
        <w:rPr>
          <w:rFonts w:ascii="TH Sarabun New" w:hAnsi="TH Sarabun New" w:cs="TH Sarabun New"/>
        </w:rPr>
      </w:pPr>
    </w:p>
    <w:p w14:paraId="2DA49680" w14:textId="77777777" w:rsidR="006A3B4D" w:rsidRDefault="006A3B4D" w:rsidP="006A3B4D">
      <w:pPr>
        <w:rPr>
          <w:rFonts w:ascii="TH Sarabun New" w:hAnsi="TH Sarabun New" w:cs="TH Sarabun New"/>
        </w:rPr>
      </w:pPr>
    </w:p>
    <w:p w14:paraId="79C20AD3" w14:textId="77777777" w:rsidR="006A3B4D" w:rsidRDefault="006A3B4D" w:rsidP="006A3B4D">
      <w:pPr>
        <w:rPr>
          <w:rFonts w:ascii="TH Sarabun New" w:hAnsi="TH Sarabun New" w:cs="TH Sarabun New"/>
        </w:rPr>
      </w:pPr>
    </w:p>
    <w:p w14:paraId="6C2B10F0" w14:textId="77777777" w:rsidR="006A3B4D" w:rsidRDefault="006A3B4D" w:rsidP="006A3B4D">
      <w:pPr>
        <w:rPr>
          <w:rFonts w:ascii="TH Sarabun New" w:hAnsi="TH Sarabun New" w:cs="TH Sarabun New"/>
        </w:rPr>
      </w:pPr>
    </w:p>
    <w:p w14:paraId="68B37E8F" w14:textId="77777777" w:rsidR="006A3B4D" w:rsidRDefault="006A3B4D" w:rsidP="006A3B4D">
      <w:pPr>
        <w:rPr>
          <w:rFonts w:ascii="TH Sarabun New" w:hAnsi="TH Sarabun New" w:cs="TH Sarabun New"/>
        </w:rPr>
      </w:pPr>
    </w:p>
    <w:p w14:paraId="32D7FFBE" w14:textId="77777777" w:rsidR="006A3B4D" w:rsidRDefault="006A3B4D" w:rsidP="006A3B4D">
      <w:pPr>
        <w:rPr>
          <w:rFonts w:ascii="TH Sarabun New" w:hAnsi="TH Sarabun New" w:cs="TH Sarabun New"/>
          <w:color w:val="5A6A7A"/>
        </w:rPr>
      </w:pPr>
    </w:p>
    <w:p w14:paraId="5FC2FDB9" w14:textId="55EAFC25" w:rsidR="008A3521" w:rsidRPr="00CA349F" w:rsidRDefault="008A3521" w:rsidP="006A3B4D">
      <w:pPr>
        <w:rPr>
          <w:rFonts w:ascii="TH Sarabun New" w:hAnsi="TH Sarabun New" w:cs="TH Sarabun New"/>
        </w:rPr>
      </w:pPr>
      <w:r w:rsidRPr="00CA349F">
        <w:rPr>
          <w:rFonts w:ascii="TH Sarabun New" w:hAnsi="TH Sarabun New" w:cs="TH Sarabun New"/>
          <w:color w:val="5A6A7A"/>
        </w:rPr>
        <w:t>ภาพที่ 8.1 Class Diagram ระบบห้องสมุด แสดงความสัมพันธ์ครบทั้ง 4 แบบ: generalization, composition, aggregation, association</w:t>
      </w:r>
    </w:p>
    <w:p w14:paraId="781468D6" w14:textId="77777777" w:rsidR="006E284C" w:rsidRPr="006E284C" w:rsidRDefault="006E284C" w:rsidP="006E284C">
      <w:pPr>
        <w:pStyle w:val="Heading3"/>
      </w:pPr>
      <w:r w:rsidRPr="006E284C">
        <w:rPr>
          <w:cs/>
        </w:rPr>
        <w:t xml:space="preserve">คำอธิบายสัญลักษณ์ความสัมพันธ์ใน </w:t>
      </w:r>
      <w:r w:rsidRPr="006E284C">
        <w:t>Class Diagram</w:t>
      </w:r>
    </w:p>
    <w:p w14:paraId="1C11E898"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 xml:space="preserve">1. </w:t>
      </w:r>
      <w:r w:rsidRPr="006E284C">
        <w:rPr>
          <w:rFonts w:ascii="TH Sarabun New" w:hAnsi="TH Sarabun New" w:cs="TH Sarabun New"/>
        </w:rPr>
        <w:t>Generalization / Inheritance</w:t>
      </w:r>
    </w:p>
    <w:p w14:paraId="7614D400"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สัญลักษณ์: เส้นทึบพร้อมหัวลูกศรสามเหลี่ยมโปร่ง ชี้ไปยังคลาสแม่</w:t>
      </w:r>
    </w:p>
    <w:p w14:paraId="1E366174"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 xml:space="preserve">ในภาพนี้ </w:t>
      </w:r>
      <w:r w:rsidRPr="006E284C">
        <w:rPr>
          <w:rFonts w:ascii="TH Sarabun New" w:hAnsi="TH Sarabun New" w:cs="TH Sarabun New"/>
        </w:rPr>
        <w:t xml:space="preserve">Person </w:t>
      </w:r>
      <w:r w:rsidRPr="006E284C">
        <w:rPr>
          <w:rFonts w:ascii="TH Sarabun New" w:hAnsi="TH Sarabun New" w:cs="TH Sarabun New"/>
          <w:cs/>
        </w:rPr>
        <w:t xml:space="preserve">เป็น </w:t>
      </w:r>
      <w:r w:rsidRPr="006E284C">
        <w:rPr>
          <w:rFonts w:ascii="TH Sarabun New" w:hAnsi="TH Sarabun New" w:cs="TH Sarabun New"/>
        </w:rPr>
        <w:t xml:space="preserve">Superclass </w:t>
      </w:r>
      <w:r w:rsidRPr="006E284C">
        <w:rPr>
          <w:rFonts w:ascii="TH Sarabun New" w:hAnsi="TH Sarabun New" w:cs="TH Sarabun New"/>
          <w:cs/>
        </w:rPr>
        <w:t xml:space="preserve">ส่วน </w:t>
      </w:r>
      <w:r w:rsidRPr="006E284C">
        <w:rPr>
          <w:rFonts w:ascii="TH Sarabun New" w:hAnsi="TH Sarabun New" w:cs="TH Sarabun New"/>
        </w:rPr>
        <w:t xml:space="preserve">Member </w:t>
      </w:r>
      <w:r w:rsidRPr="006E284C">
        <w:rPr>
          <w:rFonts w:ascii="TH Sarabun New" w:hAnsi="TH Sarabun New" w:cs="TH Sarabun New"/>
          <w:cs/>
        </w:rPr>
        <w:t xml:space="preserve">และ </w:t>
      </w:r>
      <w:r w:rsidRPr="006E284C">
        <w:rPr>
          <w:rFonts w:ascii="TH Sarabun New" w:hAnsi="TH Sarabun New" w:cs="TH Sarabun New"/>
        </w:rPr>
        <w:t xml:space="preserve">Librarian </w:t>
      </w:r>
      <w:r w:rsidRPr="006E284C">
        <w:rPr>
          <w:rFonts w:ascii="TH Sarabun New" w:hAnsi="TH Sarabun New" w:cs="TH Sarabun New"/>
          <w:cs/>
        </w:rPr>
        <w:t xml:space="preserve">เป็น </w:t>
      </w:r>
      <w:r w:rsidRPr="006E284C">
        <w:rPr>
          <w:rFonts w:ascii="TH Sarabun New" w:hAnsi="TH Sarabun New" w:cs="TH Sarabun New"/>
        </w:rPr>
        <w:t xml:space="preserve">Subclass </w:t>
      </w:r>
      <w:r w:rsidRPr="006E284C">
        <w:rPr>
          <w:rFonts w:ascii="TH Sarabun New" w:hAnsi="TH Sarabun New" w:cs="TH Sarabun New"/>
          <w:cs/>
        </w:rPr>
        <w:t xml:space="preserve">หมายความว่า </w:t>
      </w:r>
      <w:r w:rsidRPr="006E284C">
        <w:rPr>
          <w:rFonts w:ascii="TH Sarabun New" w:hAnsi="TH Sarabun New" w:cs="TH Sarabun New"/>
        </w:rPr>
        <w:t xml:space="preserve">Member </w:t>
      </w:r>
      <w:r w:rsidRPr="006E284C">
        <w:rPr>
          <w:rFonts w:ascii="TH Sarabun New" w:hAnsi="TH Sarabun New" w:cs="TH Sarabun New"/>
          <w:cs/>
        </w:rPr>
        <w:t xml:space="preserve">และ </w:t>
      </w:r>
      <w:r w:rsidRPr="006E284C">
        <w:rPr>
          <w:rFonts w:ascii="TH Sarabun New" w:hAnsi="TH Sarabun New" w:cs="TH Sarabun New"/>
        </w:rPr>
        <w:t xml:space="preserve">Librarian </w:t>
      </w:r>
      <w:r w:rsidRPr="006E284C">
        <w:rPr>
          <w:rFonts w:ascii="TH Sarabun New" w:hAnsi="TH Sarabun New" w:cs="TH Sarabun New"/>
          <w:cs/>
        </w:rPr>
        <w:t xml:space="preserve">สืบทอดคุณสมบัติและพฤติกรรมจาก </w:t>
      </w:r>
      <w:r w:rsidRPr="006E284C">
        <w:rPr>
          <w:rFonts w:ascii="TH Sarabun New" w:hAnsi="TH Sarabun New" w:cs="TH Sarabun New"/>
        </w:rPr>
        <w:t>Person</w:t>
      </w:r>
    </w:p>
    <w:p w14:paraId="2A45A026"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ตัวอย่าง:</w:t>
      </w:r>
    </w:p>
    <w:p w14:paraId="4C1D9B62"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rPr>
        <w:t>Member IS-A Person</w:t>
      </w:r>
    </w:p>
    <w:p w14:paraId="26DEE6AE"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rPr>
        <w:t>Librarian IS-A Person</w:t>
      </w:r>
    </w:p>
    <w:p w14:paraId="50446026" w14:textId="77777777" w:rsidR="006E284C" w:rsidRPr="006E284C" w:rsidRDefault="006E284C" w:rsidP="006E284C">
      <w:pPr>
        <w:spacing w:before="160"/>
        <w:rPr>
          <w:rFonts w:ascii="TH Sarabun New" w:hAnsi="TH Sarabun New" w:cs="TH Sarabun New"/>
        </w:rPr>
      </w:pPr>
    </w:p>
    <w:p w14:paraId="6A2981D2"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 xml:space="preserve">2. </w:t>
      </w:r>
      <w:r w:rsidRPr="006E284C">
        <w:rPr>
          <w:rFonts w:ascii="TH Sarabun New" w:hAnsi="TH Sarabun New" w:cs="TH Sarabun New"/>
        </w:rPr>
        <w:t>Association</w:t>
      </w:r>
    </w:p>
    <w:p w14:paraId="55664455"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สัญลักษณ์: เส้นทึบธรรมดา อาจมีหัวลูกศรเพื่อบอกทิศทางการอ้างถึง</w:t>
      </w:r>
    </w:p>
    <w:p w14:paraId="0A50F9D8"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 xml:space="preserve">ในภาพนี้ </w:t>
      </w:r>
      <w:r w:rsidRPr="006E284C">
        <w:rPr>
          <w:rFonts w:ascii="TH Sarabun New" w:hAnsi="TH Sarabun New" w:cs="TH Sarabun New"/>
        </w:rPr>
        <w:t xml:space="preserve">Member </w:t>
      </w:r>
      <w:r w:rsidRPr="006E284C">
        <w:rPr>
          <w:rFonts w:ascii="TH Sarabun New" w:hAnsi="TH Sarabun New" w:cs="TH Sarabun New"/>
          <w:cs/>
        </w:rPr>
        <w:t xml:space="preserve">มีความสัมพันธ์กับ </w:t>
      </w:r>
      <w:r w:rsidRPr="006E284C">
        <w:rPr>
          <w:rFonts w:ascii="TH Sarabun New" w:hAnsi="TH Sarabun New" w:cs="TH Sarabun New"/>
        </w:rPr>
        <w:t xml:space="preserve">Loan </w:t>
      </w:r>
      <w:r w:rsidRPr="006E284C">
        <w:rPr>
          <w:rFonts w:ascii="TH Sarabun New" w:hAnsi="TH Sarabun New" w:cs="TH Sarabun New"/>
          <w:cs/>
        </w:rPr>
        <w:t xml:space="preserve">เพราะสมาชิกหนึ่งคนสามารถมีรายการยืมได้หลายรายการ ส่วน </w:t>
      </w:r>
      <w:r w:rsidRPr="006E284C">
        <w:rPr>
          <w:rFonts w:ascii="TH Sarabun New" w:hAnsi="TH Sarabun New" w:cs="TH Sarabun New"/>
        </w:rPr>
        <w:t xml:space="preserve">Loan </w:t>
      </w:r>
      <w:r w:rsidRPr="006E284C">
        <w:rPr>
          <w:rFonts w:ascii="TH Sarabun New" w:hAnsi="TH Sarabun New" w:cs="TH Sarabun New"/>
          <w:cs/>
        </w:rPr>
        <w:t xml:space="preserve">มีความสัมพันธ์กับ </w:t>
      </w:r>
      <w:r w:rsidRPr="006E284C">
        <w:rPr>
          <w:rFonts w:ascii="TH Sarabun New" w:hAnsi="TH Sarabun New" w:cs="TH Sarabun New"/>
        </w:rPr>
        <w:t xml:space="preserve">Book </w:t>
      </w:r>
      <w:r w:rsidRPr="006E284C">
        <w:rPr>
          <w:rFonts w:ascii="TH Sarabun New" w:hAnsi="TH Sarabun New" w:cs="TH Sarabun New"/>
          <w:cs/>
        </w:rPr>
        <w:t>เพราะรายการยืมหนึ่งรายการบันทึกหนังสือหนึ่งเล่ม</w:t>
      </w:r>
    </w:p>
    <w:p w14:paraId="56252510"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ตัวอย่าง:</w:t>
      </w:r>
    </w:p>
    <w:p w14:paraId="6A0BC913"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rPr>
        <w:t>Member borrows Loan</w:t>
      </w:r>
    </w:p>
    <w:p w14:paraId="612DDE2E"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rPr>
        <w:t>Loan records Book</w:t>
      </w:r>
    </w:p>
    <w:p w14:paraId="37B1635A" w14:textId="77777777" w:rsidR="006E284C" w:rsidRPr="006E284C" w:rsidRDefault="006E284C" w:rsidP="006E284C">
      <w:pPr>
        <w:spacing w:before="160"/>
        <w:rPr>
          <w:rFonts w:ascii="TH Sarabun New" w:hAnsi="TH Sarabun New" w:cs="TH Sarabun New"/>
        </w:rPr>
      </w:pPr>
    </w:p>
    <w:p w14:paraId="2B3D48F7"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 xml:space="preserve">3. </w:t>
      </w:r>
      <w:r w:rsidRPr="006E284C">
        <w:rPr>
          <w:rFonts w:ascii="TH Sarabun New" w:hAnsi="TH Sarabun New" w:cs="TH Sarabun New"/>
        </w:rPr>
        <w:t>Composition</w:t>
      </w:r>
    </w:p>
    <w:p w14:paraId="6924FA54"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สัญลักษณ์: เส้นทึบพร้อมสี่เหลี่ยมข้าวหลามตัดทึบ อยู่ฝั่งคลาสที่เป็นเจ้าของทั้งหมด</w:t>
      </w:r>
    </w:p>
    <w:p w14:paraId="2B26E8C2" w14:textId="77777777" w:rsidR="006E284C" w:rsidRDefault="006E284C" w:rsidP="006E284C">
      <w:pPr>
        <w:spacing w:before="160"/>
        <w:rPr>
          <w:rFonts w:ascii="TH Sarabun New" w:hAnsi="TH Sarabun New" w:cs="TH Sarabun New"/>
        </w:rPr>
      </w:pPr>
      <w:r w:rsidRPr="006E284C">
        <w:rPr>
          <w:rFonts w:ascii="TH Sarabun New" w:hAnsi="TH Sarabun New" w:cs="TH Sarabun New"/>
          <w:cs/>
        </w:rPr>
        <w:t xml:space="preserve">ในภาพนี้ </w:t>
      </w:r>
      <w:r w:rsidRPr="006E284C">
        <w:rPr>
          <w:rFonts w:ascii="TH Sarabun New" w:hAnsi="TH Sarabun New" w:cs="TH Sarabun New"/>
        </w:rPr>
        <w:t xml:space="preserve">Library </w:t>
      </w:r>
      <w:r w:rsidRPr="006E284C">
        <w:rPr>
          <w:rFonts w:ascii="TH Sarabun New" w:hAnsi="TH Sarabun New" w:cs="TH Sarabun New"/>
          <w:cs/>
        </w:rPr>
        <w:t xml:space="preserve">ประกอบด้วย </w:t>
      </w:r>
      <w:r w:rsidRPr="006E284C">
        <w:rPr>
          <w:rFonts w:ascii="TH Sarabun New" w:hAnsi="TH Sarabun New" w:cs="TH Sarabun New"/>
        </w:rPr>
        <w:t xml:space="preserve">Shelf </w:t>
      </w:r>
      <w:r w:rsidRPr="006E284C">
        <w:rPr>
          <w:rFonts w:ascii="TH Sarabun New" w:hAnsi="TH Sarabun New" w:cs="TH Sarabun New"/>
          <w:cs/>
        </w:rPr>
        <w:t xml:space="preserve">หลายชั้น </w:t>
      </w:r>
      <w:r w:rsidRPr="006E284C">
        <w:rPr>
          <w:rFonts w:ascii="TH Sarabun New" w:hAnsi="TH Sarabun New" w:cs="TH Sarabun New"/>
        </w:rPr>
        <w:t xml:space="preserve">Shelf </w:t>
      </w:r>
      <w:r w:rsidRPr="006E284C">
        <w:rPr>
          <w:rFonts w:ascii="TH Sarabun New" w:hAnsi="TH Sarabun New" w:cs="TH Sarabun New"/>
          <w:cs/>
        </w:rPr>
        <w:t xml:space="preserve">เป็นส่วนหนึ่งของ </w:t>
      </w:r>
      <w:r w:rsidRPr="006E284C">
        <w:rPr>
          <w:rFonts w:ascii="TH Sarabun New" w:hAnsi="TH Sarabun New" w:cs="TH Sarabun New"/>
        </w:rPr>
        <w:t xml:space="preserve">Library </w:t>
      </w:r>
      <w:r w:rsidRPr="006E284C">
        <w:rPr>
          <w:rFonts w:ascii="TH Sarabun New" w:hAnsi="TH Sarabun New" w:cs="TH Sarabun New"/>
          <w:cs/>
        </w:rPr>
        <w:t xml:space="preserve">หากมองตามแนวคิดของระบบนี้ </w:t>
      </w:r>
      <w:r w:rsidRPr="006E284C">
        <w:rPr>
          <w:rFonts w:ascii="TH Sarabun New" w:hAnsi="TH Sarabun New" w:cs="TH Sarabun New"/>
        </w:rPr>
        <w:t xml:space="preserve">Shelf </w:t>
      </w:r>
      <w:r w:rsidRPr="006E284C">
        <w:rPr>
          <w:rFonts w:ascii="TH Sarabun New" w:hAnsi="TH Sarabun New" w:cs="TH Sarabun New"/>
          <w:cs/>
        </w:rPr>
        <w:t xml:space="preserve">อยู่ภายใต้ </w:t>
      </w:r>
      <w:r w:rsidRPr="006E284C">
        <w:rPr>
          <w:rFonts w:ascii="TH Sarabun New" w:hAnsi="TH Sarabun New" w:cs="TH Sarabun New"/>
        </w:rPr>
        <w:t xml:space="preserve">Library </w:t>
      </w:r>
      <w:r w:rsidRPr="006E284C">
        <w:rPr>
          <w:rFonts w:ascii="TH Sarabun New" w:hAnsi="TH Sarabun New" w:cs="TH Sarabun New"/>
          <w:cs/>
        </w:rPr>
        <w:t xml:space="preserve">และมีความเป็นส่วนประกอบของ </w:t>
      </w:r>
      <w:r w:rsidRPr="006E284C">
        <w:rPr>
          <w:rFonts w:ascii="TH Sarabun New" w:hAnsi="TH Sarabun New" w:cs="TH Sarabun New"/>
        </w:rPr>
        <w:t xml:space="preserve">Library </w:t>
      </w:r>
      <w:r w:rsidRPr="006E284C">
        <w:rPr>
          <w:rFonts w:ascii="TH Sarabun New" w:hAnsi="TH Sarabun New" w:cs="TH Sarabun New"/>
          <w:cs/>
        </w:rPr>
        <w:t>อย่างชัดเจน</w:t>
      </w:r>
    </w:p>
    <w:p w14:paraId="25CD678C" w14:textId="4689AFB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ตัวอย่าง:</w:t>
      </w:r>
    </w:p>
    <w:p w14:paraId="540A2134"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rPr>
        <w:t>Library contains Shelf</w:t>
      </w:r>
    </w:p>
    <w:p w14:paraId="23A89C56" w14:textId="77777777" w:rsidR="006E284C" w:rsidRPr="006E284C" w:rsidRDefault="006E284C" w:rsidP="006E284C">
      <w:pPr>
        <w:spacing w:before="160"/>
        <w:rPr>
          <w:rFonts w:ascii="TH Sarabun New" w:hAnsi="TH Sarabun New" w:cs="TH Sarabun New"/>
        </w:rPr>
      </w:pPr>
    </w:p>
    <w:p w14:paraId="16825DEB"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 xml:space="preserve">4. </w:t>
      </w:r>
      <w:r w:rsidRPr="006E284C">
        <w:rPr>
          <w:rFonts w:ascii="TH Sarabun New" w:hAnsi="TH Sarabun New" w:cs="TH Sarabun New"/>
        </w:rPr>
        <w:t>Aggregation</w:t>
      </w:r>
    </w:p>
    <w:p w14:paraId="2259CF93"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สัญลักษณ์: เส้นทึบพร้อมสี่เหลี่ยมข้าวหลามตัดโปร่ง อยู่ฝั่งคลาสที่เป็นกลุ่มหรือที่รวม</w:t>
      </w:r>
    </w:p>
    <w:p w14:paraId="55B602CC"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 xml:space="preserve">ในภาพนี้ </w:t>
      </w:r>
      <w:r w:rsidRPr="006E284C">
        <w:rPr>
          <w:rFonts w:ascii="TH Sarabun New" w:hAnsi="TH Sarabun New" w:cs="TH Sarabun New"/>
        </w:rPr>
        <w:t xml:space="preserve">Shelf </w:t>
      </w:r>
      <w:r w:rsidRPr="006E284C">
        <w:rPr>
          <w:rFonts w:ascii="TH Sarabun New" w:hAnsi="TH Sarabun New" w:cs="TH Sarabun New"/>
          <w:cs/>
        </w:rPr>
        <w:t xml:space="preserve">เก็บ </w:t>
      </w:r>
      <w:r w:rsidRPr="006E284C">
        <w:rPr>
          <w:rFonts w:ascii="TH Sarabun New" w:hAnsi="TH Sarabun New" w:cs="TH Sarabun New"/>
        </w:rPr>
        <w:t xml:space="preserve">Book </w:t>
      </w:r>
      <w:r w:rsidRPr="006E284C">
        <w:rPr>
          <w:rFonts w:ascii="TH Sarabun New" w:hAnsi="TH Sarabun New" w:cs="TH Sarabun New"/>
          <w:cs/>
        </w:rPr>
        <w:t xml:space="preserve">ได้หลายเล่ม แต่ </w:t>
      </w:r>
      <w:r w:rsidRPr="006E284C">
        <w:rPr>
          <w:rFonts w:ascii="TH Sarabun New" w:hAnsi="TH Sarabun New" w:cs="TH Sarabun New"/>
        </w:rPr>
        <w:t xml:space="preserve">Book </w:t>
      </w:r>
      <w:r w:rsidRPr="006E284C">
        <w:rPr>
          <w:rFonts w:ascii="TH Sarabun New" w:hAnsi="TH Sarabun New" w:cs="TH Sarabun New"/>
          <w:cs/>
        </w:rPr>
        <w:t xml:space="preserve">ไม่ได้เป็นส่วนหนึ่งที่ต้องผูกติดกับ </w:t>
      </w:r>
      <w:r w:rsidRPr="006E284C">
        <w:rPr>
          <w:rFonts w:ascii="TH Sarabun New" w:hAnsi="TH Sarabun New" w:cs="TH Sarabun New"/>
        </w:rPr>
        <w:t xml:space="preserve">Shelf </w:t>
      </w:r>
      <w:r w:rsidRPr="006E284C">
        <w:rPr>
          <w:rFonts w:ascii="TH Sarabun New" w:hAnsi="TH Sarabun New" w:cs="TH Sarabun New"/>
          <w:cs/>
        </w:rPr>
        <w:t>ตลอดเวลา หนังสือสามารถถูกย้ายออกจากชั้น หรือย้ายไปอยู่ชั้นอื่นได้</w:t>
      </w:r>
    </w:p>
    <w:p w14:paraId="1703B864"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ตัวอย่าง:</w:t>
      </w:r>
    </w:p>
    <w:p w14:paraId="04C58449"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rPr>
        <w:t>Shelf holds Book</w:t>
      </w:r>
    </w:p>
    <w:p w14:paraId="2870A196" w14:textId="77777777" w:rsidR="006E284C" w:rsidRPr="006E284C" w:rsidRDefault="006E284C" w:rsidP="006E284C">
      <w:pPr>
        <w:spacing w:before="160"/>
        <w:rPr>
          <w:rFonts w:ascii="TH Sarabun New" w:hAnsi="TH Sarabun New" w:cs="TH Sarabun New"/>
        </w:rPr>
      </w:pPr>
    </w:p>
    <w:p w14:paraId="03F3D2C2"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 xml:space="preserve">5. </w:t>
      </w:r>
      <w:r w:rsidRPr="006E284C">
        <w:rPr>
          <w:rFonts w:ascii="TH Sarabun New" w:hAnsi="TH Sarabun New" w:cs="TH Sarabun New"/>
        </w:rPr>
        <w:t>Dependency</w:t>
      </w:r>
    </w:p>
    <w:p w14:paraId="3BE91918"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สัญลักษณ์: เส้นประพร้อมหัวลูกศร ชี้ไปยังคลาสที่ถูกใช้งาน</w:t>
      </w:r>
    </w:p>
    <w:p w14:paraId="2933AE1D"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 xml:space="preserve">ในภาพนี้ </w:t>
      </w:r>
      <w:r w:rsidRPr="006E284C">
        <w:rPr>
          <w:rFonts w:ascii="TH Sarabun New" w:hAnsi="TH Sarabun New" w:cs="TH Sarabun New"/>
        </w:rPr>
        <w:t xml:space="preserve">Librarian </w:t>
      </w:r>
      <w:r w:rsidRPr="006E284C">
        <w:rPr>
          <w:rFonts w:ascii="TH Sarabun New" w:hAnsi="TH Sarabun New" w:cs="TH Sarabun New"/>
          <w:cs/>
        </w:rPr>
        <w:t xml:space="preserve">ใช้งาน </w:t>
      </w:r>
      <w:r w:rsidRPr="006E284C">
        <w:rPr>
          <w:rFonts w:ascii="TH Sarabun New" w:hAnsi="TH Sarabun New" w:cs="TH Sarabun New"/>
        </w:rPr>
        <w:t xml:space="preserve">Book </w:t>
      </w:r>
      <w:r w:rsidRPr="006E284C">
        <w:rPr>
          <w:rFonts w:ascii="TH Sarabun New" w:hAnsi="TH Sarabun New" w:cs="TH Sarabun New"/>
          <w:cs/>
        </w:rPr>
        <w:t xml:space="preserve">ผ่านเมธอด </w:t>
      </w:r>
      <w:r w:rsidRPr="006E284C">
        <w:rPr>
          <w:rFonts w:ascii="TH Sarabun New" w:hAnsi="TH Sarabun New" w:cs="TH Sarabun New"/>
        </w:rPr>
        <w:t xml:space="preserve">registerBook(b : Book) </w:t>
      </w:r>
      <w:r w:rsidRPr="006E284C">
        <w:rPr>
          <w:rFonts w:ascii="TH Sarabun New" w:hAnsi="TH Sarabun New" w:cs="TH Sarabun New"/>
          <w:cs/>
        </w:rPr>
        <w:t xml:space="preserve">และใช้งาน </w:t>
      </w:r>
      <w:r w:rsidRPr="006E284C">
        <w:rPr>
          <w:rFonts w:ascii="TH Sarabun New" w:hAnsi="TH Sarabun New" w:cs="TH Sarabun New"/>
        </w:rPr>
        <w:t xml:space="preserve">Shelf </w:t>
      </w:r>
      <w:r w:rsidRPr="006E284C">
        <w:rPr>
          <w:rFonts w:ascii="TH Sarabun New" w:hAnsi="TH Sarabun New" w:cs="TH Sarabun New"/>
          <w:cs/>
        </w:rPr>
        <w:t xml:space="preserve">ผ่านเมธอด </w:t>
      </w:r>
      <w:r w:rsidRPr="006E284C">
        <w:rPr>
          <w:rFonts w:ascii="TH Sarabun New" w:hAnsi="TH Sarabun New" w:cs="TH Sarabun New"/>
        </w:rPr>
        <w:t xml:space="preserve">manageShelf(s : Shelf) </w:t>
      </w:r>
      <w:r w:rsidRPr="006E284C">
        <w:rPr>
          <w:rFonts w:ascii="TH Sarabun New" w:hAnsi="TH Sarabun New" w:cs="TH Sarabun New"/>
          <w:cs/>
        </w:rPr>
        <w:t xml:space="preserve">จึงแสดงเป็น </w:t>
      </w:r>
      <w:r w:rsidRPr="006E284C">
        <w:rPr>
          <w:rFonts w:ascii="TH Sarabun New" w:hAnsi="TH Sarabun New" w:cs="TH Sarabun New"/>
        </w:rPr>
        <w:t xml:space="preserve">dependency </w:t>
      </w:r>
      <w:r w:rsidRPr="006E284C">
        <w:rPr>
          <w:rFonts w:ascii="TH Sarabun New" w:hAnsi="TH Sarabun New" w:cs="TH Sarabun New"/>
          <w:cs/>
        </w:rPr>
        <w:t xml:space="preserve">เพราะ </w:t>
      </w:r>
      <w:r w:rsidRPr="006E284C">
        <w:rPr>
          <w:rFonts w:ascii="TH Sarabun New" w:hAnsi="TH Sarabun New" w:cs="TH Sarabun New"/>
        </w:rPr>
        <w:t xml:space="preserve">Librarian </w:t>
      </w:r>
      <w:r w:rsidRPr="006E284C">
        <w:rPr>
          <w:rFonts w:ascii="TH Sarabun New" w:hAnsi="TH Sarabun New" w:cs="TH Sarabun New"/>
          <w:cs/>
        </w:rPr>
        <w:t xml:space="preserve">พึ่งพา </w:t>
      </w:r>
      <w:r w:rsidRPr="006E284C">
        <w:rPr>
          <w:rFonts w:ascii="TH Sarabun New" w:hAnsi="TH Sarabun New" w:cs="TH Sarabun New"/>
        </w:rPr>
        <w:t xml:space="preserve">Book </w:t>
      </w:r>
      <w:r w:rsidRPr="006E284C">
        <w:rPr>
          <w:rFonts w:ascii="TH Sarabun New" w:hAnsi="TH Sarabun New" w:cs="TH Sarabun New"/>
          <w:cs/>
        </w:rPr>
        <w:t xml:space="preserve">และ </w:t>
      </w:r>
      <w:r w:rsidRPr="006E284C">
        <w:rPr>
          <w:rFonts w:ascii="TH Sarabun New" w:hAnsi="TH Sarabun New" w:cs="TH Sarabun New"/>
        </w:rPr>
        <w:t xml:space="preserve">Shelf </w:t>
      </w:r>
      <w:r w:rsidRPr="006E284C">
        <w:rPr>
          <w:rFonts w:ascii="TH Sarabun New" w:hAnsi="TH Sarabun New" w:cs="TH Sarabun New"/>
          <w:cs/>
        </w:rPr>
        <w:t xml:space="preserve">เพื่อทำงานบางอย่าง แต่ไม่ได้จำเป็นต้องเป็นเจ้าของ </w:t>
      </w:r>
      <w:r w:rsidRPr="006E284C">
        <w:rPr>
          <w:rFonts w:ascii="TH Sarabun New" w:hAnsi="TH Sarabun New" w:cs="TH Sarabun New"/>
        </w:rPr>
        <w:t xml:space="preserve">Book </w:t>
      </w:r>
      <w:r w:rsidRPr="006E284C">
        <w:rPr>
          <w:rFonts w:ascii="TH Sarabun New" w:hAnsi="TH Sarabun New" w:cs="TH Sarabun New"/>
          <w:cs/>
        </w:rPr>
        <w:t xml:space="preserve">หรือ </w:t>
      </w:r>
      <w:r w:rsidRPr="006E284C">
        <w:rPr>
          <w:rFonts w:ascii="TH Sarabun New" w:hAnsi="TH Sarabun New" w:cs="TH Sarabun New"/>
        </w:rPr>
        <w:t xml:space="preserve">Shelf </w:t>
      </w:r>
      <w:r w:rsidRPr="006E284C">
        <w:rPr>
          <w:rFonts w:ascii="TH Sarabun New" w:hAnsi="TH Sarabun New" w:cs="TH Sarabun New"/>
          <w:cs/>
        </w:rPr>
        <w:t>โดยตรง</w:t>
      </w:r>
    </w:p>
    <w:p w14:paraId="502F03CA"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cs/>
        </w:rPr>
        <w:t>ตัวอย่าง:</w:t>
      </w:r>
    </w:p>
    <w:p w14:paraId="36B1365F" w14:textId="77777777" w:rsidR="006E284C" w:rsidRPr="006E284C" w:rsidRDefault="006E284C" w:rsidP="006E284C">
      <w:pPr>
        <w:spacing w:before="160"/>
        <w:rPr>
          <w:rFonts w:ascii="TH Sarabun New" w:hAnsi="TH Sarabun New" w:cs="TH Sarabun New"/>
        </w:rPr>
      </w:pPr>
      <w:r w:rsidRPr="006E284C">
        <w:rPr>
          <w:rFonts w:ascii="TH Sarabun New" w:hAnsi="TH Sarabun New" w:cs="TH Sarabun New"/>
        </w:rPr>
        <w:t>Librarian depends on Book</w:t>
      </w:r>
    </w:p>
    <w:p w14:paraId="477FBA1F" w14:textId="77777777" w:rsidR="006E284C" w:rsidRPr="00CA349F" w:rsidRDefault="006E284C" w:rsidP="006E284C">
      <w:pPr>
        <w:spacing w:before="160"/>
        <w:rPr>
          <w:rFonts w:ascii="TH Sarabun New" w:hAnsi="TH Sarabun New" w:cs="TH Sarabun New"/>
          <w:cs/>
        </w:rPr>
      </w:pPr>
      <w:r w:rsidRPr="006E284C">
        <w:rPr>
          <w:rFonts w:ascii="TH Sarabun New" w:hAnsi="TH Sarabun New" w:cs="TH Sarabun New"/>
        </w:rPr>
        <w:t>Librarian depends on Shelf</w:t>
      </w:r>
    </w:p>
    <w:p w14:paraId="69297FB0" w14:textId="77777777" w:rsidR="006E284C" w:rsidRDefault="006E284C" w:rsidP="008A3521">
      <w:pPr>
        <w:spacing w:before="80" w:after="80"/>
        <w:rPr>
          <w:rFonts w:ascii="TH Sarabun New" w:hAnsi="TH Sarabun New" w:cs="TH Sarabun New"/>
          <w:b/>
          <w:bCs/>
          <w:color w:val="1A1A2E"/>
        </w:rPr>
      </w:pPr>
    </w:p>
    <w:p w14:paraId="568C98E4" w14:textId="318C29BA"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1A1A2E"/>
        </w:rPr>
        <w:t>อ่านแบบจำลองนี้ทีละความสัมพันธ์:</w:t>
      </w:r>
    </w:p>
    <w:p w14:paraId="6AD2583D" w14:textId="77777777" w:rsidR="008A3521" w:rsidRPr="00CA349F" w:rsidRDefault="008A3521">
      <w:pPr>
        <w:pStyle w:val="ListParagraph"/>
        <w:numPr>
          <w:ilvl w:val="0"/>
          <w:numId w:val="33"/>
        </w:numPr>
        <w:spacing w:before="40" w:after="40"/>
        <w:rPr>
          <w:rFonts w:ascii="TH Sarabun New" w:hAnsi="TH Sarabun New" w:cs="TH Sarabun New"/>
        </w:rPr>
      </w:pPr>
      <w:r w:rsidRPr="00CA349F">
        <w:rPr>
          <w:rFonts w:ascii="TH Sarabun New" w:hAnsi="TH Sarabun New" w:cs="TH Sarabun New"/>
          <w:b/>
          <w:bCs/>
          <w:color w:val="1A1A2E"/>
        </w:rPr>
        <w:t xml:space="preserve">Person (abstract) </w:t>
      </w:r>
      <w:r w:rsidRPr="00CA349F">
        <w:rPr>
          <w:rFonts w:ascii="Arial" w:hAnsi="Arial" w:cs="Arial"/>
          <w:b/>
          <w:bCs/>
          <w:color w:val="1A1A2E"/>
        </w:rPr>
        <w:t>←</w:t>
      </w:r>
      <w:r w:rsidRPr="00CA349F">
        <w:rPr>
          <w:rFonts w:ascii="TH Sarabun New" w:hAnsi="TH Sarabun New" w:cs="TH Sarabun New"/>
          <w:b/>
          <w:bCs/>
          <w:color w:val="1A1A2E"/>
        </w:rPr>
        <w:t xml:space="preserve"> Member, Librarian: </w:t>
      </w:r>
      <w:r w:rsidRPr="00CA349F">
        <w:rPr>
          <w:rFonts w:ascii="TH Sarabun New" w:hAnsi="TH Sarabun New" w:cs="TH Sarabun New"/>
          <w:color w:val="1A1A2E"/>
        </w:rPr>
        <w:t>ทั้ง Member และ Librarian เป็น "ชนิดหนึ่งของ" Person (is-a) จึงสืบทอด name และ personId มาโดยไม่ต้องเขียนซ้ำ</w:t>
      </w:r>
    </w:p>
    <w:p w14:paraId="22900E34" w14:textId="77777777" w:rsidR="008A3521" w:rsidRPr="00CA349F" w:rsidRDefault="008A3521">
      <w:pPr>
        <w:pStyle w:val="ListParagraph"/>
        <w:numPr>
          <w:ilvl w:val="0"/>
          <w:numId w:val="33"/>
        </w:numPr>
        <w:spacing w:before="40" w:after="40"/>
        <w:rPr>
          <w:rFonts w:ascii="TH Sarabun New" w:hAnsi="TH Sarabun New" w:cs="TH Sarabun New"/>
        </w:rPr>
      </w:pPr>
      <w:r w:rsidRPr="00CA349F">
        <w:rPr>
          <w:rFonts w:ascii="TH Sarabun New" w:hAnsi="TH Sarabun New" w:cs="TH Sarabun New"/>
          <w:b/>
          <w:bCs/>
          <w:color w:val="1A1A2E"/>
        </w:rPr>
        <w:t xml:space="preserve">Library </w:t>
      </w:r>
      <w:r w:rsidRPr="00CA349F">
        <w:rPr>
          <w:rFonts w:ascii="Cambria Math" w:hAnsi="Cambria Math" w:cs="Cambria Math"/>
          <w:b/>
          <w:bCs/>
          <w:color w:val="1A1A2E"/>
        </w:rPr>
        <w:t>◆</w:t>
      </w:r>
      <w:r w:rsidRPr="00CA349F">
        <w:rPr>
          <w:rFonts w:ascii="TH Sarabun New" w:hAnsi="TH Sarabun New" w:cs="TH Sarabun New"/>
          <w:b/>
          <w:bCs/>
          <w:color w:val="1A1A2E"/>
        </w:rPr>
        <w:t xml:space="preserve"> Shelf: </w:t>
      </w:r>
      <w:r w:rsidRPr="00CA349F">
        <w:rPr>
          <w:rFonts w:ascii="TH Sarabun New" w:hAnsi="TH Sarabun New" w:cs="TH Sarabun New"/>
          <w:color w:val="1A1A2E"/>
        </w:rPr>
        <w:t>Shelf เป็นส่วนหนึ่งของ Library โดยสมบูรณ์  -  ถ้าจะปิดห้องสมุดหนึ่งแห่ง ชั้นวางของห้องสมุดนั้นก็หมดความหมายไปด้วย ไม่มีการยกชั้นวางไปใช้ที่ห้องสมุดอื่น จึงใช้ Composition</w:t>
      </w:r>
    </w:p>
    <w:p w14:paraId="0B7DA60E" w14:textId="77777777" w:rsidR="008A3521" w:rsidRPr="00CA349F" w:rsidRDefault="008A3521">
      <w:pPr>
        <w:pStyle w:val="ListParagraph"/>
        <w:numPr>
          <w:ilvl w:val="0"/>
          <w:numId w:val="33"/>
        </w:numPr>
        <w:spacing w:before="40" w:after="40"/>
        <w:rPr>
          <w:rFonts w:ascii="TH Sarabun New" w:hAnsi="TH Sarabun New" w:cs="TH Sarabun New"/>
        </w:rPr>
      </w:pPr>
      <w:r w:rsidRPr="00CA349F">
        <w:rPr>
          <w:rFonts w:ascii="TH Sarabun New" w:hAnsi="TH Sarabun New" w:cs="TH Sarabun New"/>
          <w:b/>
          <w:bCs/>
          <w:color w:val="1A1A2E"/>
        </w:rPr>
        <w:t xml:space="preserve">Shelf </w:t>
      </w:r>
      <w:r w:rsidRPr="00CA349F">
        <w:rPr>
          <w:rFonts w:ascii="Cambria Math" w:hAnsi="Cambria Math" w:cs="Cambria Math"/>
          <w:b/>
          <w:bCs/>
          <w:color w:val="1A1A2E"/>
        </w:rPr>
        <w:t>◇</w:t>
      </w:r>
      <w:r w:rsidRPr="00CA349F">
        <w:rPr>
          <w:rFonts w:ascii="TH Sarabun New" w:hAnsi="TH Sarabun New" w:cs="TH Sarabun New"/>
          <w:b/>
          <w:bCs/>
          <w:color w:val="1A1A2E"/>
        </w:rPr>
        <w:t xml:space="preserve"> Book: </w:t>
      </w:r>
      <w:r w:rsidRPr="00CA349F">
        <w:rPr>
          <w:rFonts w:ascii="TH Sarabun New" w:hAnsi="TH Sarabun New" w:cs="TH Sarabun New"/>
          <w:color w:val="1A1A2E"/>
        </w:rPr>
        <w:t>หนังสือเล่มหนึ่งอาจถูกย้ายจากชั้นหนึ่งไปอีกชั้นหนึ่ง หรือย้ายไปห้องสมุดสาขาอื่น โดยตัวหนังสือเองไม่ได้ถูกทำลาย จึงใช้ Aggregation ไม่ใช่ Composition</w:t>
      </w:r>
    </w:p>
    <w:p w14:paraId="6E580D4C" w14:textId="52D84F04" w:rsidR="008A3521" w:rsidRPr="00CA349F" w:rsidRDefault="008A3521">
      <w:pPr>
        <w:pStyle w:val="ListParagraph"/>
        <w:numPr>
          <w:ilvl w:val="0"/>
          <w:numId w:val="33"/>
        </w:numPr>
        <w:spacing w:before="40" w:after="40"/>
        <w:rPr>
          <w:rFonts w:ascii="TH Sarabun New" w:hAnsi="TH Sarabun New" w:cs="TH Sarabun New"/>
        </w:rPr>
      </w:pPr>
      <w:r w:rsidRPr="00CA349F">
        <w:rPr>
          <w:rFonts w:ascii="TH Sarabun New" w:hAnsi="TH Sarabun New" w:cs="TH Sarabun New"/>
          <w:b/>
          <w:bCs/>
          <w:color w:val="1A1A2E"/>
        </w:rPr>
        <w:t xml:space="preserve">Member  -  Loan  -  Book: </w:t>
      </w:r>
      <w:r w:rsidRPr="00CA349F">
        <w:rPr>
          <w:rFonts w:ascii="TH Sarabun New" w:hAnsi="TH Sarabun New" w:cs="TH Sarabun New"/>
          <w:color w:val="1A1A2E"/>
        </w:rPr>
        <w:t>สมาชิกยืมหนังสือหนึ่งครั้งจะเกิด Loan หนึ่งรายการ ที่อ้างอิงกลับไปยัง Book ที่ถูกยืม ความสัมพันธ์นี้เป็นเพียง "การอ้างอิงถึงกัน" ไม่ใช่ Whole-Part จึงใช้ Association ธรรมดา</w:t>
      </w:r>
    </w:p>
    <w:p w14:paraId="675E815D" w14:textId="77777777" w:rsidR="008A3521" w:rsidRPr="00CA349F" w:rsidRDefault="008A3521" w:rsidP="00AA0C0B">
      <w:pPr>
        <w:pStyle w:val="Heading1"/>
      </w:pPr>
      <w:bookmarkStart w:id="249" w:name="_Toc234520037"/>
      <w:r w:rsidRPr="00CA349F">
        <w:t>4. กรณีใช้งานจริง: ออกแบบระบบห้องสมุดด้วย Class Diagram</w:t>
      </w:r>
      <w:bookmarkEnd w:id="249"/>
    </w:p>
    <w:p w14:paraId="2F95AC65"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สมมติโจทย์: ห้องสมุดต้องการระบบจัดการที่รองรับสมาชิกยืม-คืนหนังสือ และบรรณารักษ์จัดการชั้นวางกับทะเบียนหนังสือ ขั้นตอนออกแบบมาตรฐานมี 4 ขั้น:</w:t>
      </w:r>
    </w:p>
    <w:p w14:paraId="1C036FD7" w14:textId="77777777" w:rsidR="008A3521" w:rsidRPr="00CA349F" w:rsidRDefault="008A3521">
      <w:pPr>
        <w:pStyle w:val="ListParagraph"/>
        <w:numPr>
          <w:ilvl w:val="0"/>
          <w:numId w:val="34"/>
        </w:numPr>
        <w:spacing w:before="40" w:after="40"/>
        <w:rPr>
          <w:rFonts w:ascii="TH Sarabun New" w:hAnsi="TH Sarabun New" w:cs="TH Sarabun New"/>
        </w:rPr>
      </w:pPr>
      <w:r w:rsidRPr="00CA349F">
        <w:rPr>
          <w:rFonts w:ascii="TH Sarabun New" w:hAnsi="TH Sarabun New" w:cs="TH Sarabun New"/>
          <w:color w:val="1A1A2E"/>
        </w:rPr>
        <w:t>วิเคราะห์โจทย์และดึงคำนามสำคัญ (Noun) ที่อาจกลายเป็น Class เช่น สมาชิก, บรรณารักษ์, หนังสือ, ชั้นวาง, การยืม</w:t>
      </w:r>
    </w:p>
    <w:p w14:paraId="4AE65A14" w14:textId="77777777" w:rsidR="008A3521" w:rsidRPr="00CA349F" w:rsidRDefault="008A3521">
      <w:pPr>
        <w:pStyle w:val="ListParagraph"/>
        <w:numPr>
          <w:ilvl w:val="0"/>
          <w:numId w:val="34"/>
        </w:numPr>
        <w:spacing w:before="40" w:after="40"/>
        <w:rPr>
          <w:rFonts w:ascii="TH Sarabun New" w:hAnsi="TH Sarabun New" w:cs="TH Sarabun New"/>
        </w:rPr>
      </w:pPr>
      <w:r w:rsidRPr="00CA349F">
        <w:rPr>
          <w:rFonts w:ascii="TH Sarabun New" w:hAnsi="TH Sarabun New" w:cs="TH Sarabun New"/>
          <w:color w:val="1A1A2E"/>
        </w:rPr>
        <w:t>ระบุ Attribute และ Method ของแต่ละ Class จากคำกริยา (Verb) และคุณสมบัติที่โจทย์กล่าวถึง เช่น "ยืมหนังสือ" กลายเป็น Method borrowBook()</w:t>
      </w:r>
    </w:p>
    <w:p w14:paraId="021A9C58" w14:textId="77777777" w:rsidR="008A3521" w:rsidRPr="00CA349F" w:rsidRDefault="008A3521">
      <w:pPr>
        <w:pStyle w:val="ListParagraph"/>
        <w:numPr>
          <w:ilvl w:val="0"/>
          <w:numId w:val="34"/>
        </w:numPr>
        <w:spacing w:before="40" w:after="40"/>
        <w:rPr>
          <w:rFonts w:ascii="TH Sarabun New" w:hAnsi="TH Sarabun New" w:cs="TH Sarabun New"/>
        </w:rPr>
      </w:pPr>
      <w:r w:rsidRPr="00CA349F">
        <w:rPr>
          <w:rFonts w:ascii="TH Sarabun New" w:hAnsi="TH Sarabun New" w:cs="TH Sarabun New"/>
          <w:color w:val="1A1A2E"/>
        </w:rPr>
        <w:t>พิจารณาความสัมพันธ์ระหว่างคู่ Class ทีละคู่ โดยถามคำถาม "ถ้า A หายไป B จะยังมีความหมายอยู่ไหม" เพื่อแยก Composition ออกจาก Aggregation และถามว่า "B เป็นชนิดหนึ่งของ A ไหม" เพื่อตรวจว่าเป็น Generalization</w:t>
      </w:r>
    </w:p>
    <w:p w14:paraId="51EC7EBC" w14:textId="77777777" w:rsidR="008A3521" w:rsidRPr="00CA349F" w:rsidRDefault="008A3521">
      <w:pPr>
        <w:pStyle w:val="ListParagraph"/>
        <w:numPr>
          <w:ilvl w:val="0"/>
          <w:numId w:val="34"/>
        </w:numPr>
        <w:spacing w:before="40" w:after="40"/>
        <w:rPr>
          <w:rFonts w:ascii="TH Sarabun New" w:hAnsi="TH Sarabun New" w:cs="TH Sarabun New"/>
        </w:rPr>
      </w:pPr>
      <w:r w:rsidRPr="00CA349F">
        <w:rPr>
          <w:rFonts w:ascii="TH Sarabun New" w:hAnsi="TH Sarabun New" w:cs="TH Sarabun New"/>
          <w:color w:val="1A1A2E"/>
        </w:rPr>
        <w:t>วาด Class Diagram แล้วทบทวนกับผู้มีส่วนได้ส่วนเสีย ก่อนเริ่มเขียนโค้ดจริง</w:t>
      </w:r>
    </w:p>
    <w:p w14:paraId="78C6D6ED" w14:textId="77777777" w:rsidR="008A3521" w:rsidRPr="00CA349F" w:rsidRDefault="008A3521" w:rsidP="008A3521">
      <w:pPr>
        <w:spacing w:before="80"/>
        <w:rPr>
          <w:rFonts w:ascii="TH Sarabun New" w:hAnsi="TH Sarabun New" w:cs="TH Sarabun New"/>
        </w:rPr>
      </w:pPr>
    </w:p>
    <w:p w14:paraId="7F3030C3"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ทำไมต้องแยก Composition กับ Aggregation ให้ถูก: </w:t>
      </w:r>
      <w:r w:rsidRPr="00CA349F">
        <w:rPr>
          <w:rFonts w:ascii="TH Sarabun New" w:hAnsi="TH Sarabun New" w:cs="TH Sarabun New"/>
          <w:color w:val="1A1A2E"/>
        </w:rPr>
        <w:t>ถ้าออกแบบผิดเป็น Composition ระหว่าง Shelf กับ Book โปรแกรมเมอร์อาจเขียนโค้ดให้ Book ถูกสร้างขึ้นภายใน constructor ของ Shelf โดยตรง ทำให้ไม่มีทางย้ายหนังสือเล่มเดิมไปชั้นอื่นได้เลยโดยไม่ทำลายแล้วสร้างใหม่ ซึ่งขัดกับความเป็นจริงของระบบห้องสมุด ความผิดพลาดระดับการออกแบบเช่นนี้ ยิ่งพบช้าเท่าไหร่ ยิ่งแก้ไขยากและมีต้นทุนสูงขึ้นเท่านั้น</w:t>
      </w:r>
    </w:p>
    <w:p w14:paraId="76CBB3FB" w14:textId="77777777" w:rsidR="008A3521" w:rsidRPr="00CA349F" w:rsidRDefault="008A3521" w:rsidP="008A3521">
      <w:pPr>
        <w:spacing w:before="160"/>
        <w:rPr>
          <w:rFonts w:ascii="TH Sarabun New" w:hAnsi="TH Sarabun New" w:cs="TH Sarabun New"/>
        </w:rPr>
      </w:pPr>
    </w:p>
    <w:p w14:paraId="7FC489DC" w14:textId="77777777" w:rsidR="008A3521" w:rsidRPr="00CA349F" w:rsidRDefault="008A3521" w:rsidP="00AA0C0B">
      <w:pPr>
        <w:pStyle w:val="Heading1"/>
      </w:pPr>
      <w:bookmarkStart w:id="250" w:name="_Toc234520038"/>
      <w:r w:rsidRPr="00CA349F">
        <w:t>5. จาก Diagram สู่โค้ด Java (Model-Based Coding)</w:t>
      </w:r>
      <w:bookmarkEnd w:id="250"/>
    </w:p>
    <w:p w14:paraId="31E9A97F"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1A1A2E"/>
        </w:rPr>
        <w:t>Model-Based Coding</w:t>
      </w:r>
      <w:r w:rsidRPr="00CA349F">
        <w:rPr>
          <w:rFonts w:ascii="TH Sarabun New" w:hAnsi="TH Sarabun New" w:cs="TH Sarabun New"/>
          <w:color w:val="1A1A2E"/>
        </w:rPr>
        <w:t xml:space="preserve"> คือแนวทางที่ให้ Class Diagram เป็น "ต้นแบบ" (Model) แล้วเขียนโค้ด Java ให้ตรงกับสิ่งที่ออกแบบไว้ทุกส่วน  -  Attributes, Access Modifier, ชื่อ Method, และประเภทของ Relationship</w:t>
      </w:r>
    </w:p>
    <w:p w14:paraId="6C182841" w14:textId="77777777" w:rsidR="008A3521" w:rsidRPr="00CA349F" w:rsidRDefault="008A3521" w:rsidP="008A3521">
      <w:pPr>
        <w:spacing w:before="80"/>
        <w:rPr>
          <w:rFonts w:ascii="TH Sarabun New" w:hAnsi="TH Sarabun New" w:cs="TH Sarabun New"/>
        </w:rPr>
      </w:pPr>
    </w:p>
    <w:p w14:paraId="75CD2B83" w14:textId="77777777" w:rsidR="008A3521" w:rsidRPr="00CA349F" w:rsidRDefault="008A3521" w:rsidP="008A3521">
      <w:pPr>
        <w:pStyle w:val="Heading3"/>
        <w:rPr>
          <w:rFonts w:ascii="TH Sarabun New" w:hAnsi="TH Sarabun New" w:cs="TH Sarabun New"/>
        </w:rPr>
      </w:pPr>
      <w:bookmarkStart w:id="251" w:name="_Toc234520039"/>
      <w:r w:rsidRPr="00CA349F">
        <w:rPr>
          <w:rFonts w:ascii="TH Sarabun New" w:hAnsi="TH Sarabun New" w:cs="TH Sarabun New"/>
        </w:rPr>
        <w:t>ตัวอย่าง: แปลง Library System Diagram เป็นโค้ด Java</w:t>
      </w:r>
      <w:bookmarkEnd w:id="251"/>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12CE7BC1"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B0B41F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จาก Diagram ภาพที่ 8.1 </w:t>
            </w:r>
            <w:r w:rsidRPr="00CA349F">
              <w:rPr>
                <w:rFonts w:ascii="Arial" w:eastAsia="Courier New" w:hAnsi="Arial" w:cs="Arial"/>
                <w:color w:val="5A9C5A"/>
              </w:rPr>
              <w:t>→</w:t>
            </w:r>
            <w:r w:rsidRPr="00CA349F">
              <w:rPr>
                <w:rFonts w:ascii="TH Sarabun New" w:eastAsia="Courier New" w:hAnsi="TH Sarabun New" w:cs="TH Sarabun New"/>
                <w:color w:val="5A9C5A"/>
              </w:rPr>
              <w:t xml:space="preserve"> โค้ด Java (ตัดเฉพาะส่วนสำคัญ)</w:t>
            </w:r>
          </w:p>
          <w:p w14:paraId="59EF7B6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35EC96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abstract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Person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66084B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6FCFA78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personId</w:t>
            </w:r>
            <w:r w:rsidRPr="00CA349F">
              <w:rPr>
                <w:rFonts w:ascii="TH Sarabun New" w:eastAsia="Courier New" w:hAnsi="TH Sarabun New" w:cs="TH Sarabun New"/>
                <w:color w:val="333333"/>
              </w:rPr>
              <w:t>;</w:t>
            </w:r>
          </w:p>
          <w:p w14:paraId="0C5B0AD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BBA918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5F6D91D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9813FA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Member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Person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generalization </w:t>
            </w:r>
            <w:r w:rsidRPr="00CA349F">
              <w:rPr>
                <w:rFonts w:ascii="Arial" w:eastAsia="Courier New" w:hAnsi="Arial" w:cs="Arial"/>
                <w:color w:val="5A9C5A"/>
              </w:rPr>
              <w:t>→</w:t>
            </w:r>
            <w:r w:rsidRPr="00CA349F">
              <w:rPr>
                <w:rFonts w:ascii="TH Sarabun New" w:eastAsia="Courier New" w:hAnsi="TH Sarabun New" w:cs="TH Sarabun New"/>
                <w:color w:val="5A9C5A"/>
              </w:rPr>
              <w:t xml:space="preserve"> extends</w:t>
            </w:r>
          </w:p>
          <w:p w14:paraId="3E747D6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memberId</w:t>
            </w:r>
            <w:r w:rsidRPr="00CA349F">
              <w:rPr>
                <w:rFonts w:ascii="TH Sarabun New" w:eastAsia="Courier New" w:hAnsi="TH Sarabun New" w:cs="TH Sarabun New"/>
                <w:color w:val="333333"/>
              </w:rPr>
              <w:t>;</w:t>
            </w:r>
          </w:p>
          <w:p w14:paraId="15FBC30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maxLoans</w:t>
            </w:r>
            <w:r w:rsidRPr="00CA349F">
              <w:rPr>
                <w:rFonts w:ascii="TH Sarabun New" w:eastAsia="Courier New" w:hAnsi="TH Sarabun New" w:cs="TH Sarabun New"/>
                <w:color w:val="333333"/>
              </w:rPr>
              <w:t>;</w:t>
            </w:r>
          </w:p>
          <w:p w14:paraId="767642A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Loan</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borrowBook</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Book</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Loan</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1E8E43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returnBook</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Loan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l</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markReturned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E87746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3D88B71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0E5690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Library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BFB837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libraryName</w:t>
            </w:r>
            <w:r w:rsidRPr="00CA349F">
              <w:rPr>
                <w:rFonts w:ascii="TH Sarabun New" w:eastAsia="Courier New" w:hAnsi="TH Sarabun New" w:cs="TH Sarabun New"/>
                <w:color w:val="333333"/>
              </w:rPr>
              <w:t>;</w:t>
            </w:r>
          </w:p>
          <w:p w14:paraId="3AF050F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List</w:t>
            </w:r>
            <w:r w:rsidRPr="00CA349F">
              <w:rPr>
                <w:rFonts w:ascii="TH Sarabun New" w:eastAsia="Courier New" w:hAnsi="TH Sarabun New" w:cs="TH Sarabun New"/>
                <w:color w:val="333333"/>
              </w:rPr>
              <w:t>&lt;</w:t>
            </w:r>
            <w:r w:rsidRPr="00CA349F">
              <w:rPr>
                <w:rFonts w:ascii="TH Sarabun New" w:eastAsia="Courier New" w:hAnsi="TH Sarabun New" w:cs="TH Sarabun New"/>
                <w:color w:val="C41A16"/>
              </w:rPr>
              <w:t>Shelf</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shelves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ArrayList</w:t>
            </w:r>
            <w:r w:rsidRPr="00CA349F">
              <w:rPr>
                <w:rFonts w:ascii="TH Sarabun New" w:eastAsia="Courier New" w:hAnsi="TH Sarabun New" w:cs="TH Sarabun New"/>
                <w:color w:val="333333"/>
              </w:rPr>
              <w:t>&lt;&gt;();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composition </w:t>
            </w:r>
            <w:r w:rsidRPr="00CA349F">
              <w:rPr>
                <w:rFonts w:ascii="Arial" w:eastAsia="Courier New" w:hAnsi="Arial" w:cs="Arial"/>
                <w:color w:val="5A9C5A"/>
              </w:rPr>
              <w:t>→</w:t>
            </w:r>
            <w:r w:rsidRPr="00CA349F">
              <w:rPr>
                <w:rFonts w:ascii="TH Sarabun New" w:eastAsia="Courier New" w:hAnsi="TH Sarabun New" w:cs="TH Sarabun New"/>
                <w:color w:val="5A9C5A"/>
              </w:rPr>
              <w:t xml:space="preserve"> สร้างเองใน Library</w:t>
            </w:r>
          </w:p>
          <w:p w14:paraId="305EE58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Library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399398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shelves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add</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Shelf</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"A1"</w:t>
            </w:r>
            <w:r w:rsidRPr="00CA349F">
              <w:rPr>
                <w:rFonts w:ascii="TH Sarabun New" w:eastAsia="Courier New" w:hAnsi="TH Sarabun New" w:cs="TH Sarabun New"/>
                <w:color w:val="333333"/>
              </w:rPr>
              <w:t>));</w:t>
            </w:r>
          </w:p>
          <w:p w14:paraId="68419C3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81269C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356FFC6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433262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Shelf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94C8AF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shelfCode</w:t>
            </w:r>
            <w:r w:rsidRPr="00CA349F">
              <w:rPr>
                <w:rFonts w:ascii="TH Sarabun New" w:eastAsia="Courier New" w:hAnsi="TH Sarabun New" w:cs="TH Sarabun New"/>
                <w:color w:val="333333"/>
              </w:rPr>
              <w:t>;</w:t>
            </w:r>
          </w:p>
          <w:p w14:paraId="687C719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List</w:t>
            </w:r>
            <w:r w:rsidRPr="00CA349F">
              <w:rPr>
                <w:rFonts w:ascii="TH Sarabun New" w:eastAsia="Courier New" w:hAnsi="TH Sarabun New" w:cs="TH Sarabun New"/>
                <w:color w:val="333333"/>
              </w:rPr>
              <w:t>&lt;</w:t>
            </w:r>
            <w:r w:rsidRPr="00CA349F">
              <w:rPr>
                <w:rFonts w:ascii="TH Sarabun New" w:eastAsia="Courier New" w:hAnsi="TH Sarabun New" w:cs="TH Sarabun New"/>
                <w:color w:val="C41A16"/>
              </w:rPr>
              <w:t>Book</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books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ArrayList</w:t>
            </w:r>
            <w:r w:rsidRPr="00CA349F">
              <w:rPr>
                <w:rFonts w:ascii="TH Sarabun New" w:eastAsia="Courier New" w:hAnsi="TH Sarabun New" w:cs="TH Sarabun New"/>
                <w:color w:val="333333"/>
              </w:rPr>
              <w:t>&lt;&gt;();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aggregation </w:t>
            </w:r>
            <w:r w:rsidRPr="00CA349F">
              <w:rPr>
                <w:rFonts w:ascii="Arial" w:eastAsia="Courier New" w:hAnsi="Arial" w:cs="Arial"/>
                <w:color w:val="5A9C5A"/>
              </w:rPr>
              <w:t>→</w:t>
            </w:r>
            <w:r w:rsidRPr="00CA349F">
              <w:rPr>
                <w:rFonts w:ascii="TH Sarabun New" w:eastAsia="Courier New" w:hAnsi="TH Sarabun New" w:cs="TH Sarabun New"/>
                <w:color w:val="5A9C5A"/>
              </w:rPr>
              <w:t xml:space="preserve"> รับ Book จากภายนอก</w:t>
            </w:r>
          </w:p>
          <w:p w14:paraId="091F50E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addBook</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Book</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books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add</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16E8E1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594E1E1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4E4228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Loan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association </w:t>
            </w:r>
            <w:r w:rsidRPr="00CA349F">
              <w:rPr>
                <w:rFonts w:ascii="Arial" w:eastAsia="Courier New" w:hAnsi="Arial" w:cs="Arial"/>
                <w:color w:val="5A9C5A"/>
              </w:rPr>
              <w:t>→</w:t>
            </w:r>
            <w:r w:rsidRPr="00CA349F">
              <w:rPr>
                <w:rFonts w:ascii="TH Sarabun New" w:eastAsia="Courier New" w:hAnsi="TH Sarabun New" w:cs="TH Sarabun New"/>
                <w:color w:val="5A9C5A"/>
              </w:rPr>
              <w:t xml:space="preserve"> เก็บ reference</w:t>
            </w:r>
          </w:p>
          <w:p w14:paraId="5F0C8EC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Member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member</w:t>
            </w:r>
            <w:r w:rsidRPr="00CA349F">
              <w:rPr>
                <w:rFonts w:ascii="TH Sarabun New" w:eastAsia="Courier New" w:hAnsi="TH Sarabun New" w:cs="TH Sarabun New"/>
                <w:color w:val="333333"/>
              </w:rPr>
              <w:t>;</w:t>
            </w:r>
          </w:p>
          <w:p w14:paraId="7FCE089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Book</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book</w:t>
            </w:r>
            <w:r w:rsidRPr="00CA349F">
              <w:rPr>
                <w:rFonts w:ascii="TH Sarabun New" w:eastAsia="Courier New" w:hAnsi="TH Sarabun New" w:cs="TH Sarabun New"/>
                <w:color w:val="333333"/>
              </w:rPr>
              <w:t>;</w:t>
            </w:r>
          </w:p>
          <w:p w14:paraId="1E2C475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boolean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returned</w:t>
            </w:r>
            <w:r w:rsidRPr="00CA349F">
              <w:rPr>
                <w:rFonts w:ascii="TH Sarabun New" w:eastAsia="Courier New" w:hAnsi="TH Sarabun New" w:cs="TH Sarabun New"/>
                <w:color w:val="333333"/>
              </w:rPr>
              <w:t>;</w:t>
            </w:r>
          </w:p>
          <w:p w14:paraId="23B9E7B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Loan</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Member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member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Book</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book</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DFA3A4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member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member</w:t>
            </w:r>
            <w:r w:rsidRPr="00CA349F">
              <w:rPr>
                <w:rFonts w:ascii="TH Sarabun New" w:eastAsia="Courier New" w:hAnsi="TH Sarabun New" w:cs="TH Sarabun New"/>
                <w:color w:val="333333"/>
              </w:rPr>
              <w:t>;</w:t>
            </w:r>
          </w:p>
          <w:p w14:paraId="739AB2D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book</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book</w:t>
            </w:r>
            <w:r w:rsidRPr="00CA349F">
              <w:rPr>
                <w:rFonts w:ascii="TH Sarabun New" w:eastAsia="Courier New" w:hAnsi="TH Sarabun New" w:cs="TH Sarabun New"/>
                <w:color w:val="333333"/>
              </w:rPr>
              <w:t>;</w:t>
            </w:r>
          </w:p>
          <w:p w14:paraId="10CC0EB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F5E55A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boolean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isOverdue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implementation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false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109D91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markReturned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returned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true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1D9278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166E4B72" w14:textId="77777777" w:rsidR="008A3521" w:rsidRPr="00CA349F" w:rsidRDefault="008A3521" w:rsidP="008A3521">
      <w:pPr>
        <w:spacing w:before="120"/>
        <w:rPr>
          <w:rFonts w:ascii="TH Sarabun New" w:hAnsi="TH Sarabun New" w:cs="TH Sarabun New"/>
        </w:rPr>
      </w:pPr>
    </w:p>
    <w:p w14:paraId="20510DF6"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1A1A2E"/>
        </w:rPr>
        <w:t>อธิบายโค้ดทีละส่วน:</w:t>
      </w:r>
    </w:p>
    <w:p w14:paraId="60915D06" w14:textId="77777777" w:rsidR="008A3521" w:rsidRPr="00CA349F" w:rsidRDefault="008A3521">
      <w:pPr>
        <w:pStyle w:val="ListParagraph"/>
        <w:numPr>
          <w:ilvl w:val="0"/>
          <w:numId w:val="33"/>
        </w:numPr>
        <w:spacing w:before="40" w:after="40"/>
        <w:rPr>
          <w:rFonts w:ascii="TH Sarabun New" w:hAnsi="TH Sarabun New" w:cs="TH Sarabun New"/>
        </w:rPr>
      </w:pPr>
      <w:r w:rsidRPr="00CA349F">
        <w:rPr>
          <w:rFonts w:ascii="TH Sarabun New" w:hAnsi="TH Sarabun New" w:cs="TH Sarabun New"/>
          <w:b/>
          <w:bCs/>
          <w:color w:val="1A1A2E"/>
        </w:rPr>
        <w:t xml:space="preserve">Generalization แปลเป็น extends: </w:t>
      </w:r>
      <w:r w:rsidRPr="00CA349F">
        <w:rPr>
          <w:rFonts w:ascii="TH Sarabun New" w:hAnsi="TH Sarabun New" w:cs="TH Sarabun New"/>
          <w:color w:val="1A1A2E"/>
        </w:rPr>
        <w:t>Member extends Person สืบทอด getName() มาโดยอัตโนมัติ ตรงตามลูกศรกลวงในภาพที่ 8.1</w:t>
      </w:r>
    </w:p>
    <w:p w14:paraId="43AA9409" w14:textId="77777777" w:rsidR="008A3521" w:rsidRPr="00CA349F" w:rsidRDefault="008A3521">
      <w:pPr>
        <w:pStyle w:val="ListParagraph"/>
        <w:numPr>
          <w:ilvl w:val="0"/>
          <w:numId w:val="33"/>
        </w:numPr>
        <w:spacing w:before="40" w:after="40"/>
        <w:rPr>
          <w:rFonts w:ascii="TH Sarabun New" w:hAnsi="TH Sarabun New" w:cs="TH Sarabun New"/>
        </w:rPr>
      </w:pPr>
      <w:r w:rsidRPr="00CA349F">
        <w:rPr>
          <w:rFonts w:ascii="TH Sarabun New" w:hAnsi="TH Sarabun New" w:cs="TH Sarabun New"/>
          <w:b/>
          <w:bCs/>
          <w:color w:val="1A1A2E"/>
        </w:rPr>
        <w:t xml:space="preserve">Composition แปลเป็นการสร้าง Object ไว้ภายใน (มักอยู่ใน Constructor): </w:t>
      </w:r>
      <w:r w:rsidRPr="00CA349F">
        <w:rPr>
          <w:rFonts w:ascii="TH Sarabun New" w:hAnsi="TH Sarabun New" w:cs="TH Sarabun New"/>
          <w:color w:val="1A1A2E"/>
        </w:rPr>
        <w:t>Library สร้าง Shelf ขึ้นเองในตัวเอง สอดคล้องกับเพชรทึบที่ Library</w:t>
      </w:r>
    </w:p>
    <w:p w14:paraId="01FDE37B" w14:textId="77777777" w:rsidR="008A3521" w:rsidRPr="00CA349F" w:rsidRDefault="008A3521">
      <w:pPr>
        <w:pStyle w:val="ListParagraph"/>
        <w:numPr>
          <w:ilvl w:val="0"/>
          <w:numId w:val="33"/>
        </w:numPr>
        <w:spacing w:before="40" w:after="40"/>
        <w:rPr>
          <w:rFonts w:ascii="TH Sarabun New" w:hAnsi="TH Sarabun New" w:cs="TH Sarabun New"/>
        </w:rPr>
      </w:pPr>
      <w:r w:rsidRPr="00CA349F">
        <w:rPr>
          <w:rFonts w:ascii="TH Sarabun New" w:hAnsi="TH Sarabun New" w:cs="TH Sarabun New"/>
          <w:b/>
          <w:bCs/>
          <w:color w:val="1A1A2E"/>
        </w:rPr>
        <w:t xml:space="preserve">Aggregation แปลเป็น Method รับ Object จากภายนอก: </w:t>
      </w:r>
      <w:r w:rsidRPr="00CA349F">
        <w:rPr>
          <w:rFonts w:ascii="TH Sarabun New" w:hAnsi="TH Sarabun New" w:cs="TH Sarabun New"/>
          <w:color w:val="1A1A2E"/>
        </w:rPr>
        <w:t>Shelf.addBook(Book b) รับ Book ที่สร้างไว้แล้วจากที่อื่นเข้ามา ไม่ได้สร้างเอง สอดคล้องกับเพชรกลวงที่ Shelf</w:t>
      </w:r>
    </w:p>
    <w:p w14:paraId="040CA0BB" w14:textId="77777777" w:rsidR="008A3521" w:rsidRPr="00CA349F" w:rsidRDefault="008A3521">
      <w:pPr>
        <w:pStyle w:val="ListParagraph"/>
        <w:numPr>
          <w:ilvl w:val="0"/>
          <w:numId w:val="33"/>
        </w:numPr>
        <w:spacing w:before="40" w:after="40"/>
        <w:rPr>
          <w:rFonts w:ascii="TH Sarabun New" w:hAnsi="TH Sarabun New" w:cs="TH Sarabun New"/>
        </w:rPr>
      </w:pPr>
      <w:r w:rsidRPr="00CA349F">
        <w:rPr>
          <w:rFonts w:ascii="TH Sarabun New" w:hAnsi="TH Sarabun New" w:cs="TH Sarabun New"/>
          <w:b/>
          <w:bCs/>
          <w:color w:val="1A1A2E"/>
        </w:rPr>
        <w:t xml:space="preserve">Association แปลเป็นการเก็บ Reference ธรรมดา: </w:t>
      </w:r>
      <w:r w:rsidRPr="00CA349F">
        <w:rPr>
          <w:rFonts w:ascii="TH Sarabun New" w:hAnsi="TH Sarabun New" w:cs="TH Sarabun New"/>
          <w:color w:val="1A1A2E"/>
        </w:rPr>
        <w:t>Loan เก็บ Reference ของ Member และ Book ที่เกี่ยวข้อง โดยไม่มีความหมายเชิงเป็นเจ้าของ</w:t>
      </w:r>
    </w:p>
    <w:p w14:paraId="737EDE81" w14:textId="77777777" w:rsidR="008A3521" w:rsidRPr="00CA349F" w:rsidRDefault="008A3521" w:rsidP="008A3521">
      <w:pPr>
        <w:spacing w:before="80"/>
        <w:rPr>
          <w:rFonts w:ascii="TH Sarabun New" w:hAnsi="TH Sarabun New" w:cs="TH Sarabun New"/>
        </w:rPr>
      </w:pPr>
    </w:p>
    <w:p w14:paraId="652AF104"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กรณีใช้งานจริง: </w:t>
      </w:r>
      <w:r w:rsidRPr="00CA349F">
        <w:rPr>
          <w:rFonts w:ascii="TH Sarabun New" w:hAnsi="TH Sarabun New" w:cs="TH Sarabun New"/>
          <w:color w:val="1A1A2E"/>
        </w:rPr>
        <w:t>ในบริษัทซอฟต์แวร์ขนาดใหญ่ นักออกแบบระบบ (System Analyst) มักส่งมอบ Class Diagram ให้ทีมพัฒนาก่อนเริ่มเขียนโค้ดจริงเสมอ โดยเฉพาะระบบที่ซับซ้อน เช่น ระบบธนาคารหรือระบบจองตั๋วเครื่องบิน การมี Diagram ที่ถูกต้องช่วยให้ทีมพัฒนาหลายคนแบ่งงานเขียน Class คนละส่วนพร้อมกันได้ โดยมั่นใจว่าโครงสร้างจะเข้ากันได้เมื่อนำมารวมกัน</w:t>
      </w:r>
    </w:p>
    <w:p w14:paraId="5FFBCB8E" w14:textId="77777777" w:rsidR="008A3521" w:rsidRPr="00CA349F" w:rsidRDefault="008A3521" w:rsidP="00AA0C0B">
      <w:pPr>
        <w:pStyle w:val="Heading1"/>
      </w:pPr>
      <w:bookmarkStart w:id="252" w:name="_Toc234520040"/>
      <w:r w:rsidRPr="00CA349F">
        <w:t>6. เครื่องมือสร้าง Class Diagram</w:t>
      </w:r>
      <w:bookmarkEnd w:id="252"/>
    </w:p>
    <w:p w14:paraId="59BCE7EB" w14:textId="77777777" w:rsidR="008A3521" w:rsidRPr="00CA349F" w:rsidRDefault="008A3521">
      <w:pPr>
        <w:pStyle w:val="ListParagraph"/>
        <w:numPr>
          <w:ilvl w:val="0"/>
          <w:numId w:val="33"/>
        </w:numPr>
        <w:spacing w:before="40" w:after="40"/>
        <w:rPr>
          <w:rFonts w:ascii="TH Sarabun New" w:hAnsi="TH Sarabun New" w:cs="TH Sarabun New"/>
        </w:rPr>
      </w:pPr>
      <w:r w:rsidRPr="00CA349F">
        <w:rPr>
          <w:rFonts w:ascii="TH Sarabun New" w:hAnsi="TH Sarabun New" w:cs="TH Sarabun New"/>
          <w:b/>
          <w:bCs/>
          <w:color w:val="1A1A2E"/>
        </w:rPr>
        <w:t xml:space="preserve">Draw.io (diagrams.net)  -  </w:t>
      </w:r>
      <w:r w:rsidRPr="00CA349F">
        <w:rPr>
          <w:rFonts w:ascii="TH Sarabun New" w:hAnsi="TH Sarabun New" w:cs="TH Sarabun New"/>
          <w:color w:val="1A1A2E"/>
        </w:rPr>
        <w:t>ใช้งานผ่านเว็บเบราว์เซอร์ ฟรี ไม่ต้องติดตั้ง เหมาะกับงานเรียนและ Diagram ขนาดเล็ก-กลาง</w:t>
      </w:r>
    </w:p>
    <w:p w14:paraId="3F19FA56" w14:textId="77777777" w:rsidR="008A3521" w:rsidRPr="00CA349F" w:rsidRDefault="008A3521">
      <w:pPr>
        <w:pStyle w:val="ListParagraph"/>
        <w:numPr>
          <w:ilvl w:val="0"/>
          <w:numId w:val="33"/>
        </w:numPr>
        <w:spacing w:before="40" w:after="40"/>
        <w:rPr>
          <w:rFonts w:ascii="TH Sarabun New" w:hAnsi="TH Sarabun New" w:cs="TH Sarabun New"/>
        </w:rPr>
      </w:pPr>
      <w:r w:rsidRPr="00CA349F">
        <w:rPr>
          <w:rFonts w:ascii="TH Sarabun New" w:hAnsi="TH Sarabun New" w:cs="TH Sarabun New"/>
          <w:b/>
          <w:bCs/>
          <w:color w:val="1A1A2E"/>
        </w:rPr>
        <w:t xml:space="preserve">PlantUML  -  </w:t>
      </w:r>
      <w:r w:rsidRPr="00CA349F">
        <w:rPr>
          <w:rFonts w:ascii="TH Sarabun New" w:hAnsi="TH Sarabun New" w:cs="TH Sarabun New"/>
          <w:color w:val="1A1A2E"/>
        </w:rPr>
        <w:t>สร้าง Diagram จากโค้ดข้อความ (Text-based) เหมาะกับการเก็บ Diagram ไว้ใน Version Control ร่วมกับโค้ด</w:t>
      </w:r>
    </w:p>
    <w:p w14:paraId="62A59885" w14:textId="77777777" w:rsidR="008A3521" w:rsidRPr="00CA349F" w:rsidRDefault="008A3521">
      <w:pPr>
        <w:pStyle w:val="ListParagraph"/>
        <w:numPr>
          <w:ilvl w:val="0"/>
          <w:numId w:val="33"/>
        </w:numPr>
        <w:spacing w:before="40" w:after="40"/>
        <w:rPr>
          <w:rFonts w:ascii="TH Sarabun New" w:hAnsi="TH Sarabun New" w:cs="TH Sarabun New"/>
        </w:rPr>
      </w:pPr>
      <w:r w:rsidRPr="00CA349F">
        <w:rPr>
          <w:rFonts w:ascii="TH Sarabun New" w:hAnsi="TH Sarabun New" w:cs="TH Sarabun New"/>
          <w:b/>
          <w:bCs/>
          <w:color w:val="1A1A2E"/>
        </w:rPr>
        <w:t xml:space="preserve">Lucidchart  -  </w:t>
      </w:r>
      <w:r w:rsidRPr="00CA349F">
        <w:rPr>
          <w:rFonts w:ascii="TH Sarabun New" w:hAnsi="TH Sarabun New" w:cs="TH Sarabun New"/>
          <w:color w:val="1A1A2E"/>
        </w:rPr>
        <w:t>ใช้งานผ่านเว็บ มี Free Tier รองรับการทำงานร่วมกันเป็นทีมแบบ Real-time</w:t>
      </w:r>
    </w:p>
    <w:p w14:paraId="05D91A02" w14:textId="77777777" w:rsidR="008A3521" w:rsidRPr="00CA349F" w:rsidRDefault="008A3521">
      <w:pPr>
        <w:pStyle w:val="ListParagraph"/>
        <w:numPr>
          <w:ilvl w:val="0"/>
          <w:numId w:val="33"/>
        </w:numPr>
        <w:spacing w:before="40" w:after="40"/>
        <w:rPr>
          <w:rFonts w:ascii="TH Sarabun New" w:hAnsi="TH Sarabun New" w:cs="TH Sarabun New"/>
        </w:rPr>
      </w:pPr>
      <w:r w:rsidRPr="00CA349F">
        <w:rPr>
          <w:rFonts w:ascii="TH Sarabun New" w:hAnsi="TH Sarabun New" w:cs="TH Sarabun New"/>
          <w:b/>
          <w:bCs/>
          <w:color w:val="1A1A2E"/>
        </w:rPr>
        <w:t xml:space="preserve">StarUML  -  </w:t>
      </w:r>
      <w:r w:rsidRPr="00CA349F">
        <w:rPr>
          <w:rFonts w:ascii="TH Sarabun New" w:hAnsi="TH Sarabun New" w:cs="TH Sarabun New"/>
          <w:color w:val="1A1A2E"/>
        </w:rPr>
        <w:t>โปรแกรม Desktop เฉพาะทางสำหรับ UML มีเครื่องมือครบถ้วนกว่า Diagram ทั่วไป</w:t>
      </w:r>
    </w:p>
    <w:p w14:paraId="74C78395" w14:textId="77777777" w:rsidR="008A3521" w:rsidRPr="00CA349F" w:rsidRDefault="008A3521">
      <w:pPr>
        <w:pStyle w:val="ListParagraph"/>
        <w:numPr>
          <w:ilvl w:val="0"/>
          <w:numId w:val="33"/>
        </w:numPr>
        <w:spacing w:before="40" w:after="40"/>
        <w:rPr>
          <w:rFonts w:ascii="TH Sarabun New" w:hAnsi="TH Sarabun New" w:cs="TH Sarabun New"/>
        </w:rPr>
      </w:pPr>
      <w:r w:rsidRPr="00CA349F">
        <w:rPr>
          <w:rFonts w:ascii="TH Sarabun New" w:hAnsi="TH Sarabun New" w:cs="TH Sarabun New"/>
          <w:b/>
          <w:bCs/>
          <w:color w:val="1A1A2E"/>
        </w:rPr>
        <w:t xml:space="preserve">Visual Paradigm Online  -  </w:t>
      </w:r>
      <w:r w:rsidRPr="00CA349F">
        <w:rPr>
          <w:rFonts w:ascii="TH Sarabun New" w:hAnsi="TH Sarabun New" w:cs="TH Sarabun New"/>
          <w:color w:val="1A1A2E"/>
        </w:rPr>
        <w:t>ใช้งานผ่านเว็บ มี Free Edition รองรับ UML หลายประเภทนอกจาก Class Diagram</w:t>
      </w:r>
    </w:p>
    <w:p w14:paraId="21F134A6" w14:textId="77777777" w:rsidR="006E284C" w:rsidRDefault="008A3521" w:rsidP="008A3521">
      <w:pPr>
        <w:spacing w:before="80" w:after="80"/>
        <w:rPr>
          <w:rFonts w:ascii="TH Sarabun New" w:hAnsi="TH Sarabun New" w:cs="TH Sarabun New"/>
          <w:color w:val="1A1A2E"/>
        </w:rPr>
      </w:pPr>
      <w:r w:rsidRPr="00CA349F">
        <w:rPr>
          <w:rFonts w:ascii="TH Sarabun New" w:hAnsi="TH Sarabun New" w:cs="TH Sarabun New"/>
          <w:b/>
          <w:bCs/>
          <w:color w:val="2E5FA3"/>
        </w:rPr>
        <w:t xml:space="preserve">ข้อควรจำ: </w:t>
      </w:r>
      <w:r w:rsidRPr="00CA349F">
        <w:rPr>
          <w:rFonts w:ascii="TH Sarabun New" w:hAnsi="TH Sarabun New" w:cs="TH Sarabun New"/>
          <w:color w:val="1A1A2E"/>
        </w:rPr>
        <w:t>ไม่ว่าจะใช้เครื่องมือใด หลักการสำคัญคือ Diagram ต้องได้รับการปรับปรุงให้ตรงกับโค้ดจริง</w:t>
      </w:r>
    </w:p>
    <w:p w14:paraId="6E59927C" w14:textId="552906A8" w:rsidR="008A3521" w:rsidRPr="006E284C" w:rsidRDefault="008A3521" w:rsidP="008A3521">
      <w:pPr>
        <w:spacing w:before="80" w:after="80"/>
        <w:rPr>
          <w:rFonts w:ascii="TH Sarabun New" w:hAnsi="TH Sarabun New" w:cs="TH Sarabun New"/>
          <w:color w:val="1A1A2E"/>
        </w:rPr>
      </w:pPr>
      <w:r w:rsidRPr="00CA349F">
        <w:rPr>
          <w:rFonts w:ascii="TH Sarabun New" w:hAnsi="TH Sarabun New" w:cs="TH Sarabun New"/>
          <w:color w:val="1A1A2E"/>
        </w:rPr>
        <w:t>อยู่เสมอ (Diagram ที่ล้าสมัยเป็นอันตรายกว่าไม่มี Diagram เลย เพราะทำให้ทีมเข้าใจผิด)</w:t>
      </w:r>
    </w:p>
    <w:p w14:paraId="7D558565" w14:textId="77777777" w:rsidR="008A3521" w:rsidRPr="00CA349F" w:rsidRDefault="008A3521" w:rsidP="008A3521">
      <w:pPr>
        <w:spacing w:before="160"/>
        <w:rPr>
          <w:rFonts w:ascii="TH Sarabun New" w:hAnsi="TH Sarabun New" w:cs="TH Sarabun New"/>
        </w:rPr>
      </w:pPr>
    </w:p>
    <w:p w14:paraId="54EB78B0" w14:textId="77777777" w:rsidR="008A3521" w:rsidRPr="00CA349F" w:rsidRDefault="008A3521" w:rsidP="00AA0C0B">
      <w:pPr>
        <w:pStyle w:val="Heading1"/>
      </w:pPr>
      <w:bookmarkStart w:id="253" w:name="_Toc234520041"/>
      <w:r w:rsidRPr="00CA349F">
        <w:t>7. Common Pitfalls ที่พบบ่อย</w:t>
      </w:r>
      <w:bookmarkEnd w:id="253"/>
    </w:p>
    <w:p w14:paraId="6881E1A9"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ต่อไปนี้คือข้อผิดพลาดที่พบบ่อยเมื่อผู้เรียนเริ่มวาด Class Diagram พร้อมเหตุผลและแนวทางแก้ไข</w:t>
      </w:r>
    </w:p>
    <w:p w14:paraId="746ADDF0" w14:textId="77777777"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วาดหัวลูกศร Generalization กลับทิศทาง</w:t>
      </w:r>
    </w:p>
    <w:p w14:paraId="42D13779"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ผู้เรียนจำนวนมากวาดหัวลูกศรจาก Superclass ชี้ไปที่ Subclass (คล้ายกับคิดว่า "พ่อแม่ส่งต่อคุณสมบัติให้ลูก") ซึ่งผิดหลัก UML  -  ทิศทางที่ถูกต้องคือหัวลูกศรสามเหลี่ยมกลวงต้องชี้จาก Subclass เข้าหา Superclass เสมอ (อ่านว่า "Subclass is-a Superclass")</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58845593"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6F49FD63" w14:textId="77777777" w:rsidR="008A3521" w:rsidRPr="00CA349F" w:rsidRDefault="008A3521" w:rsidP="00CC5E62">
            <w:pPr>
              <w:spacing w:line="260" w:lineRule="auto"/>
              <w:rPr>
                <w:rFonts w:ascii="TH Sarabun New" w:hAnsi="TH Sarabun New" w:cs="TH Sarabun New"/>
              </w:rPr>
            </w:pPr>
            <w:r w:rsidRPr="00CA349F">
              <w:rPr>
                <w:rFonts w:ascii="Segoe UI Symbol" w:eastAsia="Courier New" w:hAnsi="Segoe UI Symbol" w:cs="Segoe UI Symbol"/>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ผิด:</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Arial" w:eastAsia="Courier New" w:hAnsi="Arial" w:cs="Arial"/>
                <w:color w:val="333333"/>
              </w:rPr>
              <w:t>──</w:t>
            </w:r>
            <w:r w:rsidRPr="00CA349F">
              <w:rPr>
                <w:rFonts w:ascii="Cambria Math" w:eastAsia="Courier New" w:hAnsi="Cambria Math" w:cs="Cambria Math"/>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Dog</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(หัวลูกศรชี้ไปที่</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Subclass</w:t>
            </w:r>
            <w:r w:rsidRPr="00CA349F">
              <w:rPr>
                <w:rFonts w:ascii="TH Sarabun New" w:eastAsia="Courier New" w:hAnsi="TH Sarabun New" w:cs="TH Sarabun New"/>
                <w:color w:val="333333"/>
              </w:rPr>
              <w:t>)</w:t>
            </w:r>
          </w:p>
          <w:p w14:paraId="048AB668" w14:textId="77777777" w:rsidR="008A3521" w:rsidRPr="00CA349F" w:rsidRDefault="008A3521" w:rsidP="00CC5E62">
            <w:pPr>
              <w:spacing w:line="260" w:lineRule="auto"/>
              <w:rPr>
                <w:rFonts w:ascii="TH Sarabun New" w:hAnsi="TH Sarabun New" w:cs="TH Sarabun New"/>
              </w:rPr>
            </w:pPr>
            <w:r w:rsidRPr="00CA349F">
              <w:rPr>
                <w:rFonts w:ascii="Segoe UI Symbol" w:eastAsia="Courier New" w:hAnsi="Segoe UI Symbol" w:cs="Segoe UI Symbol"/>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ถูก:</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Dog</w:t>
            </w:r>
            <w:r w:rsidRPr="00CA349F">
              <w:rPr>
                <w:rFonts w:ascii="TH Sarabun New" w:eastAsia="Courier New" w:hAnsi="TH Sarabun New" w:cs="TH Sarabun New"/>
              </w:rPr>
              <w:t xml:space="preserve"> </w:t>
            </w:r>
            <w:r w:rsidRPr="00CA349F">
              <w:rPr>
                <w:rFonts w:ascii="Arial" w:eastAsia="Courier New" w:hAnsi="Arial" w:cs="Arial"/>
                <w:color w:val="333333"/>
              </w:rPr>
              <w:t>──────</w:t>
            </w:r>
            <w:r w:rsidRPr="00CA349F">
              <w:rPr>
                <w:rFonts w:ascii="Cambria Math" w:eastAsia="Courier New" w:hAnsi="Cambria Math" w:cs="Cambria Math"/>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(หัวลูกศรชี้ไปที่</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Superclass</w:t>
            </w:r>
            <w:r w:rsidRPr="00CA349F">
              <w:rPr>
                <w:rFonts w:ascii="TH Sarabun New" w:eastAsia="Courier New" w:hAnsi="TH Sarabun New" w:cs="TH Sarabun New"/>
                <w:color w:val="333333"/>
              </w:rPr>
              <w:t>)</w:t>
            </w:r>
          </w:p>
        </w:tc>
      </w:tr>
    </w:tbl>
    <w:p w14:paraId="2A7AE00A" w14:textId="77777777"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สับสน Composition กับ Aggregation</w:t>
      </w:r>
    </w:p>
    <w:p w14:paraId="46F19E7F"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ทั้งสองแบบใช้สัญลักษณ์เพชรเหมือนกัน ต่างกันแค่ "ทึบ" หรือ "กลวง" ทำให้สับสนได้ง่าย วิธีตรวจสอบที่แม่นยำที่สุดคือถามคำถาม "ถ้า Whole ถูกทำลาย Part จะยังมีความหมายหรือถูกใช้งานที่อื่นได้ไหม"  -  ถ้าคำตอบคือ "ไม่ได้ ต้องถูกทำลายไปด้วย" คือ Composition ถ้าคำตอบคือ "ได้ ยังใช้งานที่อื่นต่อได้" คือ Aggregation</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793699F7"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E5A5730" w14:textId="77777777" w:rsidR="008A3521" w:rsidRPr="00CA349F" w:rsidRDefault="008A3521" w:rsidP="00CC5E62">
            <w:pPr>
              <w:spacing w:line="260" w:lineRule="auto"/>
              <w:rPr>
                <w:rFonts w:ascii="TH Sarabun New" w:hAnsi="TH Sarabun New" w:cs="TH Sarabun New"/>
              </w:rPr>
            </w:pPr>
            <w:r w:rsidRPr="00CA349F">
              <w:rPr>
                <w:rFonts w:ascii="Segoe UI Symbol" w:eastAsia="Courier New" w:hAnsi="Segoe UI Symbol" w:cs="Segoe UI Symbol"/>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ผิด:</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Shelf</w:t>
            </w:r>
            <w:r w:rsidRPr="00CA349F">
              <w:rPr>
                <w:rFonts w:ascii="TH Sarabun New" w:eastAsia="Courier New" w:hAnsi="TH Sarabun New" w:cs="TH Sarabun New"/>
              </w:rPr>
              <w:t xml:space="preserve"> </w:t>
            </w:r>
            <w:r w:rsidRPr="00CA349F">
              <w:rPr>
                <w:rFonts w:ascii="Cambria Math" w:eastAsia="Courier New" w:hAnsi="Cambria Math" w:cs="Cambria Math"/>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Book</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(บอกว่า</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Book</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ทำลายไปพร้อม</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Shelf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 xml:space="preserve"> -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ผิดความจริง</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หนังสือย้ายชั้นได้)</w:t>
            </w:r>
          </w:p>
          <w:p w14:paraId="2ACF993E" w14:textId="77777777" w:rsidR="008A3521" w:rsidRPr="00CA349F" w:rsidRDefault="008A3521" w:rsidP="00CC5E62">
            <w:pPr>
              <w:spacing w:line="260" w:lineRule="auto"/>
              <w:rPr>
                <w:rFonts w:ascii="TH Sarabun New" w:hAnsi="TH Sarabun New" w:cs="TH Sarabun New"/>
              </w:rPr>
            </w:pPr>
            <w:r w:rsidRPr="00CA349F">
              <w:rPr>
                <w:rFonts w:ascii="Segoe UI Symbol" w:eastAsia="Courier New" w:hAnsi="Segoe UI Symbol" w:cs="Segoe UI Symbol"/>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ถูก:</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Shelf</w:t>
            </w:r>
            <w:r w:rsidRPr="00CA349F">
              <w:rPr>
                <w:rFonts w:ascii="TH Sarabun New" w:eastAsia="Courier New" w:hAnsi="TH Sarabun New" w:cs="TH Sarabun New"/>
              </w:rPr>
              <w:t xml:space="preserve"> </w:t>
            </w:r>
            <w:r w:rsidRPr="00CA349F">
              <w:rPr>
                <w:rFonts w:ascii="Cambria Math" w:eastAsia="Courier New" w:hAnsi="Cambria Math" w:cs="Cambria Math"/>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Book</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Aggregation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 xml:space="preserve"> - </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Book</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แยกออกจาก</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Shelf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ได้)</w:t>
            </w:r>
          </w:p>
        </w:tc>
      </w:tr>
    </w:tbl>
    <w:p w14:paraId="32D21D54" w14:textId="158F9C49"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ใช้ Composition/Aggregation ทั้งที่ควรเป็น Association ธรรมดา</w:t>
      </w:r>
    </w:p>
    <w:p w14:paraId="41BBF8E8"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ไม่ใช่ทุกความสัมพันธ์แบบ "มี" (has-a) จะเป็น Whole-Part เสมอไป เช่น Loan "มี" Book ที่เกี่ยวข้อง แต่ Loan ไม่ใช่ "ส่วนประกอบ" ของ Book และ Book ก็ไม่ใช่ "ส่วนประกอบ" ของ Loan ทั้งสองเป็นเพียง Object ที่อ้างอิงถึงกันชั่วคราว จึงควรใช้ Association ธรรมดา ไม่ใช่เพชรใดเพชรหนึ่ง  -  การใช้ Composition/Aggregation พร่ำเพรื่อทำให้แบบจำลองสื่อความหมาย "ความเป็นเจ้าของ" ที่ไม่มีอยู่จริงในระบบ</w:t>
      </w:r>
    </w:p>
    <w:p w14:paraId="6348AA81" w14:textId="77777777" w:rsidR="008A3521" w:rsidRPr="00CA349F" w:rsidRDefault="008A3521" w:rsidP="008A3521">
      <w:pPr>
        <w:spacing w:before="80"/>
        <w:rPr>
          <w:rFonts w:ascii="TH Sarabun New" w:hAnsi="TH Sarabun New" w:cs="TH Sarabun New"/>
        </w:rPr>
      </w:pPr>
    </w:p>
    <w:p w14:paraId="75C208FA" w14:textId="77777777"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Class Diagram กับโค้ดที่ implement จริงไม่ตรงกัน</w:t>
      </w:r>
    </w:p>
    <w:p w14:paraId="2FDF512A"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ปัญหานี้เกิดขึ้นบ่อยเมื่อทีมแก้โค้ดโดยไม่ย้อนกลับไปปรับปรุง Diagram เช่น Diagram ระบุว่า Shelf ใช้ Aggregation กับ Book แต่โค้ดจริงกลับสร้าง Book ขึ้นภายใน Constructor ของ Shelf โดยตรง (implement เป็น Composition) ทำให้เอกสารกับพฤติกรรมจริงของระบบขัดแย้งกัน วิธีตรวจสอบคือไล่เทียบทีละ Relationship ระหว่าง Diagram กับโค้ด: หากพบว่า Whole เป็นผู้สร้าง Part เองในโค้ด (`new` อยู่ใน constructor ของ Whole) แต่ Diagram วาดเป็นเพชรกลวง (Aggregation) นั่นคือจุดที่ไม่ตรงกันและต้องแก้ไขให้สอดคล้อง</w:t>
      </w:r>
    </w:p>
    <w:p w14:paraId="5C1FA4FC" w14:textId="77777777" w:rsidR="008A3521" w:rsidRPr="00CA349F" w:rsidRDefault="008A3521" w:rsidP="00AA0C0B">
      <w:pPr>
        <w:pStyle w:val="Heading1"/>
      </w:pPr>
      <w:bookmarkStart w:id="254" w:name="_Toc234520042"/>
      <w:r w:rsidRPr="00CA349F">
        <w:t>สรุป</w:t>
      </w:r>
      <w:bookmarkEnd w:id="254"/>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31554F89" w14:textId="77777777" w:rsidTr="00CC5E62">
        <w:tc>
          <w:tcPr>
            <w:tcW w:w="9026" w:type="dxa"/>
            <w:tcBorders>
              <w:top w:val="single" w:sz="4" w:space="0" w:color="2E5FA3"/>
              <w:left w:val="single" w:sz="20" w:space="0" w:color="2E5FA3"/>
              <w:bottom w:val="single" w:sz="4" w:space="0" w:color="2E5FA3"/>
              <w:right w:val="single" w:sz="4" w:space="0" w:color="2E5FA3"/>
            </w:tcBorders>
            <w:shd w:val="clear" w:color="auto" w:fill="E8F0FE"/>
            <w:tcMar>
              <w:top w:w="140" w:type="dxa"/>
              <w:left w:w="260" w:type="dxa"/>
              <w:bottom w:w="140" w:type="dxa"/>
              <w:right w:w="200" w:type="dxa"/>
            </w:tcMar>
          </w:tcPr>
          <w:p w14:paraId="450949BD"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Class Diagram:</w:t>
            </w:r>
            <w:r w:rsidRPr="00CA349F">
              <w:rPr>
                <w:rFonts w:ascii="TH Sarabun New" w:hAnsi="TH Sarabun New" w:cs="TH Sarabun New"/>
                <w:color w:val="1A1A2E"/>
              </w:rPr>
              <w:t xml:space="preserve">  แสดงโครงสร้าง Class (3 ช่อง: ชื่อ/Attributes/Methods) และความสัมพันธ์ระหว่าง Class</w:t>
            </w:r>
          </w:p>
          <w:p w14:paraId="105EAA9C"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Access Modifier Symbols:</w:t>
            </w:r>
            <w:r w:rsidRPr="00CA349F">
              <w:rPr>
                <w:rFonts w:ascii="TH Sarabun New" w:hAnsi="TH Sarabun New" w:cs="TH Sarabun New"/>
                <w:color w:val="1A1A2E"/>
              </w:rPr>
              <w:t xml:space="preserve">  + (public)  − (private)  # (protected)  ~ (default)</w:t>
            </w:r>
          </w:p>
          <w:p w14:paraId="1AC3D913"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 xml:space="preserve">Generalization </w:t>
            </w:r>
            <w:r w:rsidRPr="00CA349F">
              <w:rPr>
                <w:rFonts w:ascii="Cambria Math" w:hAnsi="Cambria Math" w:cs="Cambria Math"/>
                <w:b/>
                <w:bCs/>
                <w:color w:val="1F3864"/>
              </w:rPr>
              <w:t>△</w:t>
            </w:r>
            <w:r w:rsidRPr="00CA349F">
              <w:rPr>
                <w:rFonts w:ascii="TH Sarabun New" w:hAnsi="TH Sarabun New" w:cs="TH Sarabun New"/>
                <w:b/>
                <w:bCs/>
                <w:color w:val="1F3864"/>
              </w:rPr>
              <w:t>:</w:t>
            </w:r>
            <w:r w:rsidRPr="00CA349F">
              <w:rPr>
                <w:rFonts w:ascii="TH Sarabun New" w:hAnsi="TH Sarabun New" w:cs="TH Sarabun New"/>
                <w:color w:val="1A1A2E"/>
              </w:rPr>
              <w:t xml:space="preserve">  เส้นทึบ + หัวลูกศรสามเหลี่ยมกลวง ชี้ไปที่ Superclass เสมอ</w:t>
            </w:r>
          </w:p>
          <w:p w14:paraId="666B5C6E"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 xml:space="preserve">Composition </w:t>
            </w:r>
            <w:r w:rsidRPr="00CA349F">
              <w:rPr>
                <w:rFonts w:ascii="Cambria Math" w:hAnsi="Cambria Math" w:cs="Cambria Math"/>
                <w:b/>
                <w:bCs/>
                <w:color w:val="1F3864"/>
              </w:rPr>
              <w:t>◆</w:t>
            </w:r>
            <w:r w:rsidRPr="00CA349F">
              <w:rPr>
                <w:rFonts w:ascii="TH Sarabun New" w:hAnsi="TH Sarabun New" w:cs="TH Sarabun New"/>
                <w:b/>
                <w:bCs/>
                <w:color w:val="1F3864"/>
              </w:rPr>
              <w:t>:</w:t>
            </w:r>
            <w:r w:rsidRPr="00CA349F">
              <w:rPr>
                <w:rFonts w:ascii="TH Sarabun New" w:hAnsi="TH Sarabun New" w:cs="TH Sarabun New"/>
                <w:color w:val="1A1A2E"/>
              </w:rPr>
              <w:t xml:space="preserve">  เพชรทึบที่ Whole  -  Part ถูกทำลายพร้อม Whole</w:t>
            </w:r>
          </w:p>
          <w:p w14:paraId="3FC5E072"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 xml:space="preserve">Aggregation </w:t>
            </w:r>
            <w:r w:rsidRPr="00CA349F">
              <w:rPr>
                <w:rFonts w:ascii="Cambria Math" w:hAnsi="Cambria Math" w:cs="Cambria Math"/>
                <w:b/>
                <w:bCs/>
                <w:color w:val="1F3864"/>
              </w:rPr>
              <w:t>◇</w:t>
            </w:r>
            <w:r w:rsidRPr="00CA349F">
              <w:rPr>
                <w:rFonts w:ascii="TH Sarabun New" w:hAnsi="TH Sarabun New" w:cs="TH Sarabun New"/>
                <w:b/>
                <w:bCs/>
                <w:color w:val="1F3864"/>
              </w:rPr>
              <w:t>:</w:t>
            </w:r>
            <w:r w:rsidRPr="00CA349F">
              <w:rPr>
                <w:rFonts w:ascii="TH Sarabun New" w:hAnsi="TH Sarabun New" w:cs="TH Sarabun New"/>
                <w:color w:val="1A1A2E"/>
              </w:rPr>
              <w:t xml:space="preserve">  เพชรกลวงที่ Whole  -  Part แยกออกได้ ไม่ถูกทำลายตาม</w:t>
            </w:r>
          </w:p>
          <w:p w14:paraId="25405241"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Association:</w:t>
            </w:r>
            <w:r w:rsidRPr="00CA349F">
              <w:rPr>
                <w:rFonts w:ascii="TH Sarabun New" w:hAnsi="TH Sarabun New" w:cs="TH Sarabun New"/>
                <w:color w:val="1A1A2E"/>
              </w:rPr>
              <w:t xml:space="preserve">  เส้นตรง + หัวลูกศรเปิด  -  การอ้างอิงถึงกันทั่วไป</w:t>
            </w:r>
          </w:p>
          <w:p w14:paraId="2FA03D1D"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Model-Based Coding:</w:t>
            </w:r>
            <w:r w:rsidRPr="00CA349F">
              <w:rPr>
                <w:rFonts w:ascii="TH Sarabun New" w:hAnsi="TH Sarabun New" w:cs="TH Sarabun New"/>
                <w:color w:val="1A1A2E"/>
              </w:rPr>
              <w:t xml:space="preserve">  ออกแบบ Diagram ก่อน (CLO10) แล้วแปลงเป็นโค้ด Java (CLO12)</w:t>
            </w:r>
          </w:p>
        </w:tc>
      </w:tr>
    </w:tbl>
    <w:p w14:paraId="30D917FB" w14:textId="77777777" w:rsidR="008A3521" w:rsidRPr="00CA349F" w:rsidRDefault="008A3521" w:rsidP="008A3521">
      <w:pPr>
        <w:spacing w:before="120"/>
        <w:rPr>
          <w:rFonts w:ascii="TH Sarabun New" w:hAnsi="TH Sarabun New" w:cs="TH Sarabun New"/>
        </w:rPr>
      </w:pPr>
    </w:p>
    <w:p w14:paraId="1379D087" w14:textId="4F66DE99" w:rsidR="006E284C" w:rsidRDefault="006E284C">
      <w:pPr>
        <w:rPr>
          <w:rFonts w:ascii="TH Sarabun New" w:hAnsi="TH Sarabun New" w:cs="TH Sarabun New"/>
        </w:rPr>
      </w:pPr>
      <w:r>
        <w:rPr>
          <w:rFonts w:ascii="TH Sarabun New" w:hAnsi="TH Sarabun New" w:cs="TH Sarabun New"/>
        </w:rPr>
        <w:br w:type="page"/>
      </w:r>
    </w:p>
    <w:p w14:paraId="43418470" w14:textId="77777777" w:rsidR="008A3521" w:rsidRPr="00CA349F" w:rsidRDefault="008A3521" w:rsidP="00AA0C0B">
      <w:pPr>
        <w:pStyle w:val="Heading1"/>
      </w:pPr>
      <w:bookmarkStart w:id="255" w:name="_Toc234520043"/>
      <w:r w:rsidRPr="00CA349F">
        <w:t>คำถามทบทวน</w:t>
      </w:r>
      <w:bookmarkEnd w:id="255"/>
    </w:p>
    <w:p w14:paraId="43829BC6"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ใช้คำถามต่อไปนี้ตรวจสอบความเข้าใจก่อนทำแบบฝึกหัด โดยควรลองตอบด้วยตนเองก่อน แล้วจึงเทียบกับเฉลยท้ายบท (ดูหัวข้อ "เฉลยคำถามทบทวน")</w:t>
      </w:r>
    </w:p>
    <w:p w14:paraId="049EC1AA" w14:textId="77777777" w:rsidR="008A3521" w:rsidRPr="00CA349F" w:rsidRDefault="008A3521">
      <w:pPr>
        <w:pStyle w:val="ListParagraph"/>
        <w:numPr>
          <w:ilvl w:val="0"/>
          <w:numId w:val="35"/>
        </w:numPr>
        <w:spacing w:before="40" w:after="40"/>
        <w:rPr>
          <w:rFonts w:ascii="TH Sarabun New" w:hAnsi="TH Sarabun New" w:cs="TH Sarabun New"/>
        </w:rPr>
      </w:pPr>
      <w:r w:rsidRPr="00CA349F">
        <w:rPr>
          <w:rFonts w:ascii="TH Sarabun New" w:hAnsi="TH Sarabun New" w:cs="TH Sarabun New"/>
          <w:color w:val="1A1A2E"/>
        </w:rPr>
        <w:t>Class Diagram แบ่งเป็นกี่ช่อง แต่ละช่องแสดงข้อมูลใด</w:t>
      </w:r>
    </w:p>
    <w:p w14:paraId="59785C37" w14:textId="77777777" w:rsidR="008A3521" w:rsidRPr="00CA349F" w:rsidRDefault="008A3521">
      <w:pPr>
        <w:pStyle w:val="ListParagraph"/>
        <w:numPr>
          <w:ilvl w:val="0"/>
          <w:numId w:val="35"/>
        </w:numPr>
        <w:spacing w:before="40" w:after="40"/>
        <w:rPr>
          <w:rFonts w:ascii="TH Sarabun New" w:hAnsi="TH Sarabun New" w:cs="TH Sarabun New"/>
        </w:rPr>
      </w:pPr>
      <w:r w:rsidRPr="00CA349F">
        <w:rPr>
          <w:rFonts w:ascii="TH Sarabun New" w:hAnsi="TH Sarabun New" w:cs="TH Sarabun New"/>
          <w:color w:val="1A1A2E"/>
        </w:rPr>
        <w:t>สัญลักษณ์ +, -, #, ~ ใน UML แต่ละตัวหมายถึง Access Modifier ใดในภาษา Java</w:t>
      </w:r>
    </w:p>
    <w:p w14:paraId="7976926D" w14:textId="77777777" w:rsidR="008A3521" w:rsidRPr="00CA349F" w:rsidRDefault="008A3521">
      <w:pPr>
        <w:pStyle w:val="ListParagraph"/>
        <w:numPr>
          <w:ilvl w:val="0"/>
          <w:numId w:val="35"/>
        </w:numPr>
        <w:spacing w:before="40" w:after="40"/>
        <w:rPr>
          <w:rFonts w:ascii="TH Sarabun New" w:hAnsi="TH Sarabun New" w:cs="TH Sarabun New"/>
        </w:rPr>
      </w:pPr>
      <w:r w:rsidRPr="00CA349F">
        <w:rPr>
          <w:rFonts w:ascii="TH Sarabun New" w:hAnsi="TH Sarabun New" w:cs="TH Sarabun New"/>
          <w:color w:val="1A1A2E"/>
        </w:rPr>
        <w:t>หัวลูกศรของ Generalization ต้องชี้ไปทางฝั่งใด (Superclass หรือ Subclass) เพราะเหตุใด</w:t>
      </w:r>
    </w:p>
    <w:p w14:paraId="54DC67BE" w14:textId="77777777" w:rsidR="008A3521" w:rsidRPr="00CA349F" w:rsidRDefault="008A3521">
      <w:pPr>
        <w:pStyle w:val="ListParagraph"/>
        <w:numPr>
          <w:ilvl w:val="0"/>
          <w:numId w:val="35"/>
        </w:numPr>
        <w:spacing w:before="40" w:after="40"/>
        <w:rPr>
          <w:rFonts w:ascii="TH Sarabun New" w:hAnsi="TH Sarabun New" w:cs="TH Sarabun New"/>
        </w:rPr>
      </w:pPr>
      <w:r w:rsidRPr="00CA349F">
        <w:rPr>
          <w:rFonts w:ascii="TH Sarabun New" w:hAnsi="TH Sarabun New" w:cs="TH Sarabun New"/>
          <w:color w:val="1A1A2E"/>
        </w:rPr>
        <w:t>Composition และ Aggregation ต่างกันอย่างไร จงยกตัวอย่างสถานการณ์ที่เหมาะกับแต่ละแบบคนละ 1 ตัวอย่าง (ห้ามซ้ำกับตัวอย่างในเอกสาร)</w:t>
      </w:r>
    </w:p>
    <w:p w14:paraId="2684BF83" w14:textId="77777777" w:rsidR="008A3521" w:rsidRPr="00CA349F" w:rsidRDefault="008A3521">
      <w:pPr>
        <w:pStyle w:val="ListParagraph"/>
        <w:numPr>
          <w:ilvl w:val="0"/>
          <w:numId w:val="35"/>
        </w:numPr>
        <w:spacing w:before="40" w:after="40"/>
        <w:rPr>
          <w:rFonts w:ascii="TH Sarabun New" w:hAnsi="TH Sarabun New" w:cs="TH Sarabun New"/>
        </w:rPr>
      </w:pPr>
      <w:r w:rsidRPr="00CA349F">
        <w:rPr>
          <w:rFonts w:ascii="TH Sarabun New" w:hAnsi="TH Sarabun New" w:cs="TH Sarabun New"/>
          <w:color w:val="1A1A2E"/>
        </w:rPr>
        <w:t>เพราะเหตุใดความสัมพันธ์ระหว่าง Loan กับ Book ในกรณีศึกษาระบบห้องสมุดจึงใช้ Association ธรรมดา ไม่ใช้ Composition หรือ Aggregation</w:t>
      </w:r>
    </w:p>
    <w:p w14:paraId="4DB3D61C" w14:textId="77777777" w:rsidR="008A3521" w:rsidRPr="00CA349F" w:rsidRDefault="008A3521">
      <w:pPr>
        <w:pStyle w:val="ListParagraph"/>
        <w:numPr>
          <w:ilvl w:val="0"/>
          <w:numId w:val="35"/>
        </w:numPr>
        <w:spacing w:before="40" w:after="40"/>
        <w:rPr>
          <w:rFonts w:ascii="TH Sarabun New" w:hAnsi="TH Sarabun New" w:cs="TH Sarabun New"/>
        </w:rPr>
      </w:pPr>
      <w:r w:rsidRPr="00CA349F">
        <w:rPr>
          <w:rFonts w:ascii="TH Sarabun New" w:hAnsi="TH Sarabun New" w:cs="TH Sarabun New"/>
          <w:color w:val="1A1A2E"/>
        </w:rPr>
        <w:t>Multiplicity แบบ 1..* กับ 0..* ต่างกันอย่างไร</w:t>
      </w:r>
    </w:p>
    <w:p w14:paraId="0729E1FE" w14:textId="77777777" w:rsidR="008A3521" w:rsidRPr="00CA349F" w:rsidRDefault="008A3521">
      <w:pPr>
        <w:pStyle w:val="ListParagraph"/>
        <w:numPr>
          <w:ilvl w:val="0"/>
          <w:numId w:val="35"/>
        </w:numPr>
        <w:spacing w:before="40" w:after="40"/>
        <w:rPr>
          <w:rFonts w:ascii="TH Sarabun New" w:hAnsi="TH Sarabun New" w:cs="TH Sarabun New"/>
        </w:rPr>
      </w:pPr>
      <w:r w:rsidRPr="00CA349F">
        <w:rPr>
          <w:rFonts w:ascii="TH Sarabun New" w:hAnsi="TH Sarabun New" w:cs="TH Sarabun New"/>
          <w:color w:val="1A1A2E"/>
        </w:rPr>
        <w:t>จงอธิบายขั้นตอน Model-Based Coding ทั้ง 4 ขั้นแบบย่อ</w:t>
      </w:r>
    </w:p>
    <w:p w14:paraId="6CCF7D60" w14:textId="77777777" w:rsidR="008A3521" w:rsidRPr="00CA349F" w:rsidRDefault="008A3521">
      <w:pPr>
        <w:pStyle w:val="ListParagraph"/>
        <w:numPr>
          <w:ilvl w:val="0"/>
          <w:numId w:val="35"/>
        </w:numPr>
        <w:spacing w:before="40" w:after="40"/>
        <w:rPr>
          <w:rFonts w:ascii="TH Sarabun New" w:hAnsi="TH Sarabun New" w:cs="TH Sarabun New"/>
        </w:rPr>
      </w:pPr>
      <w:r w:rsidRPr="00CA349F">
        <w:rPr>
          <w:rFonts w:ascii="TH Sarabun New" w:hAnsi="TH Sarabun New" w:cs="TH Sarabun New"/>
          <w:color w:val="1A1A2E"/>
        </w:rPr>
        <w:t>หาก Class Diagram ระบุว่าความสัมพันธ์ระหว่าง Shelf กับ Book เป็น Aggregation แต่โค้ดจริงสร้าง Book ขึ้นภายใน Constructor ของ Shelf ตรงนี้ผิดปกติอย่างไร และควรแก้ไขอย่างไร</w:t>
      </w:r>
    </w:p>
    <w:p w14:paraId="6F09BD3D" w14:textId="77777777" w:rsidR="008A3521" w:rsidRPr="00CA349F" w:rsidRDefault="008A3521" w:rsidP="008A3521">
      <w:pPr>
        <w:spacing w:before="160"/>
        <w:rPr>
          <w:rFonts w:ascii="TH Sarabun New" w:hAnsi="TH Sarabun New" w:cs="TH Sarabun New"/>
        </w:rPr>
      </w:pPr>
    </w:p>
    <w:p w14:paraId="63ADC69E"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1CA9862C" w14:textId="77777777" w:rsidR="008A3521" w:rsidRPr="00CA349F" w:rsidRDefault="008A3521" w:rsidP="00AA0C0B">
      <w:pPr>
        <w:pStyle w:val="Heading1"/>
      </w:pPr>
      <w:bookmarkStart w:id="256" w:name="_Toc234520044"/>
      <w:r w:rsidRPr="00CA349F">
        <w:t>เฉลยคำถามทบทวน</w:t>
      </w:r>
      <w:bookmarkEnd w:id="256"/>
    </w:p>
    <w:p w14:paraId="2E8D199B"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เฉลยต่อไปนี้ตรงกับลำดับคำถามในหัวข้อ "คำถามทบทวน" ก่อนหน้า</w:t>
      </w:r>
    </w:p>
    <w:p w14:paraId="761C1E0E" w14:textId="77777777" w:rsidR="008A3521" w:rsidRPr="00CA349F" w:rsidRDefault="008A3521" w:rsidP="008A3521">
      <w:pPr>
        <w:spacing w:before="80"/>
        <w:rPr>
          <w:rFonts w:ascii="TH Sarabun New" w:hAnsi="TH Sarabun New" w:cs="TH Sarabun New"/>
        </w:rPr>
      </w:pPr>
    </w:p>
    <w:p w14:paraId="2FB9FB9E"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1. Class Diagram แบ่งเป็นกี่ช่อง แต่ละช่องแสดงข้อมูลใด</w:t>
      </w:r>
    </w:p>
    <w:p w14:paraId="0CF6B20B"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6F191B12"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แบ่งเป็น 3 ช่อง เรียงจากบนลงล่างคือ ชื่อ Class, Attributes (พร้อมประเภทข้อมูล) และ Methods (พร้อมพารามิเตอร์และประเภทค่าคืนกลับ)</w:t>
      </w:r>
    </w:p>
    <w:p w14:paraId="313081E4"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2. สัญลักษณ์ +, -, #, ~ ใน UML แต่ละตัวหมายถึง Access Modifier ใดในภาษา Java</w:t>
      </w:r>
    </w:p>
    <w:p w14:paraId="2CF3E783"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240564B5"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 คือ public, - คือ private, # คือ protected, ~ คือ default (package-private)</w:t>
      </w:r>
    </w:p>
    <w:p w14:paraId="7DF53E9B"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3. หัวลูกศรของ Generalization ต้องชี้ไปทางฝั่งใด (Superclass หรือ Subclass) เพราะเหตุใด</w:t>
      </w:r>
    </w:p>
    <w:p w14:paraId="446FABC1"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0B1CF73D"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ต้องชี้ไปทาง Superclass เสมอ เพราะความสัมพันธ์นี้อ่านว่า "Subclass is-a Superclass" หัวลูกศรที่ปลายทางแสดงว่า Subclass สืบทอดคุณสมบัติมาจากปลายทางนั้น</w:t>
      </w:r>
    </w:p>
    <w:p w14:paraId="714596C1"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4. Composition และ Aggregation ต่างกันอย่างไร จงยกตัวอย่างสถานการณ์ที่เหมาะกับแต่ละแบบคนละ 1 ตัวอย่าง</w:t>
      </w:r>
    </w:p>
    <w:p w14:paraId="15B561C7"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6A74C5EA"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Composition คือความสัมพันธ์ Whole-Part ที่ Part ไม่มีความหมายแยกจาก Whole และถูกทำลายพร้อม Whole เช่น ห้อง (Room) กับอาคาร (Building)  -  ทุบอาคารทิ้ง ห้องก็หายไปด้วย ส่วน Aggregation คือ Part แยกออกจาก Whole ได้โดยไม่ถูกทำลาย เช่น พนักงาน (Employee) กับแผนก (Department)  -  ยุบแผนกทิ้ง พนักงานยังคงมีอยู่ อาจย้ายไปแผนกอื่น</w:t>
      </w:r>
    </w:p>
    <w:p w14:paraId="1CD98BCF"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5. เพราะเหตุใดความสัมพันธ์ระหว่าง Loan กับ Book ในกรณีศึกษาระบบห้องสมุดจึงใช้ Association ธรรมดา ไม่ใช้ Composition หรือ Aggregation</w:t>
      </w:r>
    </w:p>
    <w:p w14:paraId="60D549F5"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718319F6"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เพราะ Loan และ Book ไม่มีความสัมพันธ์แบบ Whole-Part ต่อกัน เป็นเพียง Object สองตัวที่อ้างอิงถึงกันชั่วคราวระหว่างช่วงเวลาที่ยืมอยู่ ไม่มีฝ่ายใดเป็น "เจ้าของ" อีกฝ่ายในเชิงโครงสร้าง จึงใช้ Association ซึ่งสื่อความหมายเพียง "รู้จักกัน/อ้างอิงถึงกัน"</w:t>
      </w:r>
    </w:p>
    <w:p w14:paraId="4D87EA07"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6. Multiplicity แบบ 1..* กับ 0..* ต่างกันอย่างไร</w:t>
      </w:r>
    </w:p>
    <w:p w14:paraId="7229EB87"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4D3D83D7"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1..* บังคับว่าต้องมีอย่างน้อย 1 รายการเสมอ (ห้ามเป็นศูนย์) ส่วน 0..* อนุญาตให้ไม่มีเลยก็ได้ (ศูนย์รายการขึ้นไป) ความแตกต่างนี้สำคัญเวลาระบุกฎทางธุรกิจ เช่น Library ต้องมี Shelf อย่างน้อย 1 ชั้น (1..*) แต่ Shelf หนึ่งชั้นอาจว่างไม่มี Book เลยก็ได้ (0..*)</w:t>
      </w:r>
    </w:p>
    <w:p w14:paraId="4BF7BB3A"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7. จงอธิบายขั้นตอน Model-Based Coding ทั้ง 4 ขั้นแบบย่อ</w:t>
      </w:r>
    </w:p>
    <w:p w14:paraId="79D67E07"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34ADCA34"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(1) วิเคราะห์โจทย์และดึงคำนามสำคัญที่อาจเป็น Class (2) ระบุ Attribute/Method จากคุณสมบัติและคำกริยาในโจทย์ (3) พิจารณาความสัมพันธ์ระหว่างคู่ Class ทีละคู่เพื่อเลือกประเภท Relationship ที่ถูกต้อง (4) วาด Class Diagram แล้วทบทวนก่อนเริ่มเขียนโค้ดจริง</w:t>
      </w:r>
    </w:p>
    <w:p w14:paraId="0A3309E1"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8. หาก Class Diagram ระบุว่าความสัมพันธ์ระหว่าง Shelf กับ Book เป็น Aggregation แต่โค้ดจริงสร้าง Book ขึ้นภายใน Constructor ของ Shelf ตรงนี้ผิดปกติอย่างไร และควรแก้ไขอย่างไร</w:t>
      </w:r>
    </w:p>
    <w:p w14:paraId="630EC02C"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47EF441B"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ผิดปกติเพราะโค้ดจริง implement เป็น Composition (Shelf เป็นผู้สร้าง Book เอง ทำให้ Book ผูกอายุการใช้งานกับ Shelf) ซึ่งขัดกับ Diagram ที่ตั้งใจให้เป็น Aggregation (Book ควรถูกสร้างจากภายนอกแล้วส่งเข้ามา ย้ายไปมาระหว่างชั้นได้) ควรแก้ไขโค้ดให้ Shelf รับ Book ผ่าน Method เช่น addBook(Book b) แทนการสร้างเองใน Constructor เพื่อให้โค้ดตรงกับ Diagram ที่ออกแบบไว้</w:t>
      </w:r>
    </w:p>
    <w:p w14:paraId="41149DC5" w14:textId="331F9099" w:rsidR="006E284C" w:rsidRDefault="006E284C">
      <w:pPr>
        <w:rPr>
          <w:rFonts w:ascii="TH Sarabun New" w:hAnsi="TH Sarabun New" w:cs="TH Sarabun New"/>
        </w:rPr>
      </w:pPr>
      <w:r>
        <w:rPr>
          <w:rFonts w:ascii="TH Sarabun New" w:hAnsi="TH Sarabun New" w:cs="TH Sarabun New"/>
        </w:rPr>
        <w:br w:type="page"/>
      </w:r>
    </w:p>
    <w:p w14:paraId="4EF55FDD" w14:textId="77777777" w:rsidR="008A3521" w:rsidRPr="00CA349F" w:rsidRDefault="008A3521" w:rsidP="00AA0C0B">
      <w:pPr>
        <w:pStyle w:val="Heading1"/>
      </w:pPr>
      <w:bookmarkStart w:id="257" w:name="_Toc234520045"/>
      <w:r w:rsidRPr="00CA349F">
        <w:t>แบบฝึกหัด</w:t>
      </w:r>
      <w:bookmarkEnd w:id="257"/>
    </w:p>
    <w:p w14:paraId="366B7E32" w14:textId="77777777" w:rsidR="008A3521" w:rsidRPr="00CA349F" w:rsidRDefault="008A3521">
      <w:pPr>
        <w:pStyle w:val="ListParagraph"/>
        <w:numPr>
          <w:ilvl w:val="0"/>
          <w:numId w:val="36"/>
        </w:numPr>
        <w:spacing w:before="40" w:after="40"/>
        <w:rPr>
          <w:rFonts w:ascii="TH Sarabun New" w:hAnsi="TH Sarabun New" w:cs="TH Sarabun New"/>
        </w:rPr>
      </w:pPr>
      <w:r w:rsidRPr="00CA349F">
        <w:rPr>
          <w:rFonts w:ascii="TH Sarabun New" w:hAnsi="TH Sarabun New" w:cs="TH Sarabun New"/>
          <w:color w:val="1A1A2E"/>
        </w:rPr>
        <w:t>วาด Class Diagram สำหรับระบบ "ร้านกาแฟ" ที่มี Class: Customer, Order, MenuItem โดยระบุ Attribute, Method และ Access Modifier ที่เหมาะสมอย่างน้อย Class ละ 2 รายการ</w:t>
      </w:r>
    </w:p>
    <w:p w14:paraId="54D526FE" w14:textId="77777777" w:rsidR="008A3521" w:rsidRPr="00CA349F" w:rsidRDefault="008A3521">
      <w:pPr>
        <w:pStyle w:val="ListParagraph"/>
        <w:numPr>
          <w:ilvl w:val="0"/>
          <w:numId w:val="36"/>
        </w:numPr>
        <w:spacing w:before="40" w:after="40"/>
        <w:rPr>
          <w:rFonts w:ascii="TH Sarabun New" w:hAnsi="TH Sarabun New" w:cs="TH Sarabun New"/>
        </w:rPr>
      </w:pPr>
      <w:r w:rsidRPr="00CA349F">
        <w:rPr>
          <w:rFonts w:ascii="TH Sarabun New" w:hAnsi="TH Sarabun New" w:cs="TH Sarabun New"/>
          <w:color w:val="1A1A2E"/>
        </w:rPr>
        <w:t>ในระบบร้านกาแฟข้อที่แล้ว จงพิจารณาว่าความสัมพันธ์ระหว่าง Order กับ MenuItem ควรเป็น Association, Aggregation หรือ Composition พร้อมให้เหตุผลประกอบ</w:t>
      </w:r>
    </w:p>
    <w:p w14:paraId="1045CE85" w14:textId="77777777" w:rsidR="008A3521" w:rsidRPr="00CA349F" w:rsidRDefault="008A3521">
      <w:pPr>
        <w:pStyle w:val="ListParagraph"/>
        <w:numPr>
          <w:ilvl w:val="0"/>
          <w:numId w:val="36"/>
        </w:numPr>
        <w:spacing w:before="40" w:after="40"/>
        <w:rPr>
          <w:rFonts w:ascii="TH Sarabun New" w:hAnsi="TH Sarabun New" w:cs="TH Sarabun New"/>
        </w:rPr>
      </w:pPr>
      <w:r w:rsidRPr="00CA349F">
        <w:rPr>
          <w:rFonts w:ascii="TH Sarabun New" w:hAnsi="TH Sarabun New" w:cs="TH Sarabun New"/>
          <w:color w:val="1A1A2E"/>
        </w:rPr>
        <w:t>ออกแบบ Class Diagram แสดงการสืบทอด (Generalization) สำหรับระบบพาหนะ โดยมี Vehicle เป็น Superclass และ Car, Motorcycle เป็น Subclass พร้อมระบุ Attribute ที่เหมาะสมอยู่ใน Superclass</w:t>
      </w:r>
    </w:p>
    <w:p w14:paraId="61107B89" w14:textId="77777777" w:rsidR="008A3521" w:rsidRPr="00CA349F" w:rsidRDefault="008A3521">
      <w:pPr>
        <w:pStyle w:val="ListParagraph"/>
        <w:numPr>
          <w:ilvl w:val="0"/>
          <w:numId w:val="36"/>
        </w:numPr>
        <w:spacing w:before="40" w:after="40"/>
        <w:rPr>
          <w:rFonts w:ascii="TH Sarabun New" w:hAnsi="TH Sarabun New" w:cs="TH Sarabun New"/>
        </w:rPr>
      </w:pPr>
      <w:r w:rsidRPr="00CA349F">
        <w:rPr>
          <w:rFonts w:ascii="TH Sarabun New" w:hAnsi="TH Sarabun New" w:cs="TH Sarabun New"/>
          <w:color w:val="1A1A2E"/>
        </w:rPr>
        <w:t>จงยกตัวอย่างสถานการณ์ในชีวิตจริง 1 สถานการณ์ที่ควรใช้ Composition และอีก 1 สถานการณ์ที่ควรใช้ Aggregation (ห้ามซ้ำกับตัวอย่างในเอกสารหรือเฉลยคำถามทบทวน) พร้อมวาด Diagram ประกอบ</w:t>
      </w:r>
    </w:p>
    <w:p w14:paraId="506031F3" w14:textId="77777777" w:rsidR="008A3521" w:rsidRPr="00CA349F" w:rsidRDefault="008A3521">
      <w:pPr>
        <w:pStyle w:val="ListParagraph"/>
        <w:numPr>
          <w:ilvl w:val="0"/>
          <w:numId w:val="36"/>
        </w:numPr>
        <w:spacing w:before="40" w:after="40"/>
        <w:rPr>
          <w:rFonts w:ascii="TH Sarabun New" w:hAnsi="TH Sarabun New" w:cs="TH Sarabun New"/>
        </w:rPr>
      </w:pPr>
      <w:r w:rsidRPr="00CA349F">
        <w:rPr>
          <w:rFonts w:ascii="TH Sarabun New" w:hAnsi="TH Sarabun New" w:cs="TH Sarabun New"/>
          <w:color w:val="1A1A2E"/>
        </w:rPr>
        <w:t>แปลง Class Diagram ที่ออกแบบไว้ในข้อ 1 (ระบบร้านกาแฟ) ให้เป็นโค้ด Java Class Skeleton ที่ครบทุก Class, Attribute และ Method</w:t>
      </w:r>
    </w:p>
    <w:p w14:paraId="156928CC" w14:textId="77777777" w:rsidR="008A3521" w:rsidRPr="00CA349F" w:rsidRDefault="008A3521" w:rsidP="008A3521">
      <w:pPr>
        <w:spacing w:before="160"/>
        <w:rPr>
          <w:rFonts w:ascii="TH Sarabun New" w:hAnsi="TH Sarabun New" w:cs="TH Sarabun New"/>
        </w:rPr>
      </w:pPr>
    </w:p>
    <w:p w14:paraId="7E4ED4B3"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3142D8E1" w14:textId="77777777" w:rsidR="008A3521" w:rsidRPr="00CA349F" w:rsidRDefault="008A3521" w:rsidP="00AA0C0B">
      <w:pPr>
        <w:pStyle w:val="Heading1"/>
      </w:pPr>
      <w:bookmarkStart w:id="258" w:name="_Toc234520046"/>
      <w:r w:rsidRPr="00CA349F">
        <w:t>ใบงานที่ 8.1</w:t>
      </w:r>
      <w:bookmarkEnd w:id="258"/>
    </w:p>
    <w:p w14:paraId="6C870155" w14:textId="77777777" w:rsidR="008A3521" w:rsidRPr="00CA349F" w:rsidRDefault="008A3521" w:rsidP="008A3521">
      <w:pPr>
        <w:pStyle w:val="Heading3"/>
        <w:rPr>
          <w:rFonts w:ascii="TH Sarabun New" w:hAnsi="TH Sarabun New" w:cs="TH Sarabun New"/>
        </w:rPr>
      </w:pPr>
      <w:bookmarkStart w:id="259" w:name="_Toc234520047"/>
      <w:r w:rsidRPr="00CA349F">
        <w:rPr>
          <w:rFonts w:ascii="TH Sarabun New" w:hAnsi="TH Sarabun New" w:cs="TH Sarabun New"/>
        </w:rPr>
        <w:t>ขั้นเตรียมการ</w:t>
      </w:r>
      <w:bookmarkEnd w:id="259"/>
    </w:p>
    <w:p w14:paraId="124B12AB" w14:textId="77777777" w:rsidR="008A3521" w:rsidRPr="00CA349F" w:rsidRDefault="008A3521">
      <w:pPr>
        <w:pStyle w:val="ListParagraph"/>
        <w:numPr>
          <w:ilvl w:val="0"/>
          <w:numId w:val="37"/>
        </w:numPr>
        <w:spacing w:before="40" w:after="40"/>
        <w:rPr>
          <w:rFonts w:ascii="TH Sarabun New" w:hAnsi="TH Sarabun New" w:cs="TH Sarabun New"/>
        </w:rPr>
      </w:pPr>
      <w:r w:rsidRPr="00CA349F">
        <w:rPr>
          <w:rFonts w:ascii="TH Sarabun New" w:hAnsi="TH Sarabun New" w:cs="TH Sarabun New"/>
          <w:color w:val="1A1A2E"/>
        </w:rPr>
        <w:t>เครื่องคอมพิวเตอร์ 1 เครื่อง ติดตั้ง JDK (Java Development Kit) เวอร์ชัน 17 ขึ้นไป</w:t>
      </w:r>
    </w:p>
    <w:p w14:paraId="6517D61A" w14:textId="77777777" w:rsidR="008A3521" w:rsidRPr="00CA349F" w:rsidRDefault="008A3521">
      <w:pPr>
        <w:pStyle w:val="ListParagraph"/>
        <w:numPr>
          <w:ilvl w:val="0"/>
          <w:numId w:val="37"/>
        </w:numPr>
        <w:spacing w:before="40" w:after="40"/>
        <w:rPr>
          <w:rFonts w:ascii="TH Sarabun New" w:hAnsi="TH Sarabun New" w:cs="TH Sarabun New"/>
        </w:rPr>
      </w:pPr>
      <w:r w:rsidRPr="00CA349F">
        <w:rPr>
          <w:rFonts w:ascii="TH Sarabun New" w:hAnsi="TH Sarabun New" w:cs="TH Sarabun New"/>
          <w:color w:val="1A1A2E"/>
        </w:rPr>
        <w:t>โปรแกรม Text Editor หรือ IDE สำหรับเขียนและรันโค้ด Java เช่น VS Code, IntelliJ IDEA หรือ Eclipse</w:t>
      </w:r>
    </w:p>
    <w:p w14:paraId="5E7D952F" w14:textId="77777777" w:rsidR="008A3521" w:rsidRPr="00CA349F" w:rsidRDefault="008A3521">
      <w:pPr>
        <w:pStyle w:val="ListParagraph"/>
        <w:numPr>
          <w:ilvl w:val="0"/>
          <w:numId w:val="37"/>
        </w:numPr>
        <w:spacing w:before="40" w:after="40"/>
        <w:rPr>
          <w:rFonts w:ascii="TH Sarabun New" w:hAnsi="TH Sarabun New" w:cs="TH Sarabun New"/>
        </w:rPr>
      </w:pPr>
      <w:r w:rsidRPr="00CA349F">
        <w:rPr>
          <w:rFonts w:ascii="TH Sarabun New" w:hAnsi="TH Sarabun New" w:cs="TH Sarabun New"/>
          <w:color w:val="1A1A2E"/>
        </w:rPr>
        <w:t>เครื่องมือวาด Class Diagram อย่างน้อย 1 ชนิด เช่น Draw.io (diagrams.net), PlantUML หรือกระดาษและดินสอสำหรับร่างด้วยมือ</w:t>
      </w:r>
    </w:p>
    <w:p w14:paraId="12D121F1" w14:textId="77777777" w:rsidR="008A3521" w:rsidRPr="00CA349F" w:rsidRDefault="008A3521" w:rsidP="008A3521">
      <w:pPr>
        <w:spacing w:before="80"/>
        <w:rPr>
          <w:rFonts w:ascii="TH Sarabun New" w:hAnsi="TH Sarabun New" w:cs="TH Sarabun New"/>
        </w:rPr>
      </w:pPr>
    </w:p>
    <w:p w14:paraId="7C0FC34F" w14:textId="77777777" w:rsidR="008A3521" w:rsidRPr="00CA349F" w:rsidRDefault="008A3521" w:rsidP="008A3521">
      <w:pPr>
        <w:pStyle w:val="Heading3"/>
        <w:rPr>
          <w:rFonts w:ascii="TH Sarabun New" w:hAnsi="TH Sarabun New" w:cs="TH Sarabun New"/>
        </w:rPr>
      </w:pPr>
      <w:bookmarkStart w:id="260" w:name="_Toc234520048"/>
      <w:r w:rsidRPr="00CA349F">
        <w:rPr>
          <w:rFonts w:ascii="TH Sarabun New" w:hAnsi="TH Sarabun New" w:cs="TH Sarabun New"/>
        </w:rPr>
        <w:t>ขั้นตอนการปฏิบัติงาน</w:t>
      </w:r>
      <w:bookmarkEnd w:id="260"/>
    </w:p>
    <w:p w14:paraId="03C4A6B6"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ให้ผู้เรียนออกแบบและเขียนโปรแกรมภาษา Java ตามข้อกำหนดต่อไปนี้ โดยใช้สถานการณ์ "ระบบเช่าจักรยาน" (Bike Rental System)</w:t>
      </w:r>
    </w:p>
    <w:p w14:paraId="2A3C5515" w14:textId="77777777" w:rsidR="008A3521" w:rsidRPr="00CA349F" w:rsidRDefault="008A3521">
      <w:pPr>
        <w:pStyle w:val="ListParagraph"/>
        <w:numPr>
          <w:ilvl w:val="0"/>
          <w:numId w:val="38"/>
        </w:numPr>
        <w:spacing w:before="40" w:after="40"/>
        <w:rPr>
          <w:rFonts w:ascii="TH Sarabun New" w:hAnsi="TH Sarabun New" w:cs="TH Sarabun New"/>
        </w:rPr>
      </w:pPr>
      <w:r w:rsidRPr="00CA349F">
        <w:rPr>
          <w:rFonts w:ascii="TH Sarabun New" w:hAnsi="TH Sarabun New" w:cs="TH Sarabun New"/>
          <w:color w:val="1A1A2E"/>
        </w:rPr>
        <w:t>วิเคราะห์โจทย์ระบบเช่าจักรยานที่มี: ผู้เช่า (Renter), จักรยาน (Bike), สถานีจอด (Station) และรายการเช่า (Rental) แล้วระบุ Attribute และ Method ที่จำเป็นของแต่ละ Class อย่างน้อย Class ละ 2 รายการ</w:t>
      </w:r>
    </w:p>
    <w:p w14:paraId="6798CC9C" w14:textId="77777777" w:rsidR="008A3521" w:rsidRPr="00CA349F" w:rsidRDefault="008A3521">
      <w:pPr>
        <w:pStyle w:val="ListParagraph"/>
        <w:numPr>
          <w:ilvl w:val="0"/>
          <w:numId w:val="38"/>
        </w:numPr>
        <w:spacing w:before="40" w:after="40"/>
        <w:rPr>
          <w:rFonts w:ascii="TH Sarabun New" w:hAnsi="TH Sarabun New" w:cs="TH Sarabun New"/>
        </w:rPr>
      </w:pPr>
      <w:r w:rsidRPr="00CA349F">
        <w:rPr>
          <w:rFonts w:ascii="TH Sarabun New" w:hAnsi="TH Sarabun New" w:cs="TH Sarabun New"/>
          <w:color w:val="1A1A2E"/>
        </w:rPr>
        <w:t>พิจารณาความสัมพันธ์ระหว่างทุกคู่ Class โดยใช้หลักเกณฑ์ "ถ้า A หายไป B ยังมีความหมายอยู่ไหม" เพื่อเลือก Composition, Aggregation หรือ Association ให้ถูกต้อง (คำใบ้: Station กับ Bike ควรเป็น Aggregation เพราะจักรยานย้ายสถานีได้)</w:t>
      </w:r>
    </w:p>
    <w:p w14:paraId="6BEE6F89" w14:textId="77777777" w:rsidR="008A3521" w:rsidRPr="00CA349F" w:rsidRDefault="008A3521">
      <w:pPr>
        <w:pStyle w:val="ListParagraph"/>
        <w:numPr>
          <w:ilvl w:val="0"/>
          <w:numId w:val="38"/>
        </w:numPr>
        <w:spacing w:before="40" w:after="40"/>
        <w:rPr>
          <w:rFonts w:ascii="TH Sarabun New" w:hAnsi="TH Sarabun New" w:cs="TH Sarabun New"/>
        </w:rPr>
      </w:pPr>
      <w:r w:rsidRPr="00CA349F">
        <w:rPr>
          <w:rFonts w:ascii="TH Sarabun New" w:hAnsi="TH Sarabun New" w:cs="TH Sarabun New"/>
          <w:color w:val="1A1A2E"/>
        </w:rPr>
        <w:t>วาด Class Diagram เต็มรูปแบบด้วยเครื่องมือที่เลือกไว้ในขั้นเตรียมการ ระบุ Multiplicity ให้ครบทุกเส้นความสัมพันธ์</w:t>
      </w:r>
    </w:p>
    <w:p w14:paraId="3539C611" w14:textId="77777777" w:rsidR="008A3521" w:rsidRPr="00CA349F" w:rsidRDefault="008A3521">
      <w:pPr>
        <w:pStyle w:val="ListParagraph"/>
        <w:numPr>
          <w:ilvl w:val="0"/>
          <w:numId w:val="38"/>
        </w:numPr>
        <w:spacing w:before="40" w:after="40"/>
        <w:rPr>
          <w:rFonts w:ascii="TH Sarabun New" w:hAnsi="TH Sarabun New" w:cs="TH Sarabun New"/>
        </w:rPr>
      </w:pPr>
      <w:r w:rsidRPr="00CA349F">
        <w:rPr>
          <w:rFonts w:ascii="TH Sarabun New" w:hAnsi="TH Sarabun New" w:cs="TH Sarabun New"/>
          <w:color w:val="1A1A2E"/>
        </w:rPr>
        <w:t>แปลง Class Diagram ที่วาดไว้เป็นโค้ด Java Class Skeleton ให้ครบทุก Class พร้อม Access Modifier ที่ตรงกับ Diagram</w:t>
      </w:r>
    </w:p>
    <w:p w14:paraId="04705837" w14:textId="77777777" w:rsidR="008A3521" w:rsidRPr="00CA349F" w:rsidRDefault="008A3521">
      <w:pPr>
        <w:pStyle w:val="ListParagraph"/>
        <w:numPr>
          <w:ilvl w:val="0"/>
          <w:numId w:val="38"/>
        </w:numPr>
        <w:spacing w:before="40" w:after="40"/>
        <w:rPr>
          <w:rFonts w:ascii="TH Sarabun New" w:hAnsi="TH Sarabun New" w:cs="TH Sarabun New"/>
        </w:rPr>
      </w:pPr>
      <w:r w:rsidRPr="00CA349F">
        <w:rPr>
          <w:rFonts w:ascii="TH Sarabun New" w:hAnsi="TH Sarabun New" w:cs="TH Sarabun New"/>
          <w:color w:val="1A1A2E"/>
        </w:rPr>
        <w:t>เขียนคำอธิบายสั้น ๆ ว่าความสัมพันธ์ระหว่าง Station กับ Bike ที่เลือกไว้ (ข้อ 2) ส่งผลต่อการออกแบบ Method ของ Class Station อย่างไร</w:t>
      </w:r>
    </w:p>
    <w:p w14:paraId="64F4E7E1" w14:textId="77777777" w:rsidR="008A3521" w:rsidRPr="00CA349F" w:rsidRDefault="008A3521" w:rsidP="008A3521">
      <w:pPr>
        <w:spacing w:before="80"/>
        <w:rPr>
          <w:rFonts w:ascii="TH Sarabun New" w:hAnsi="TH Sarabun New" w:cs="TH Sarabun New"/>
        </w:rPr>
      </w:pPr>
    </w:p>
    <w:p w14:paraId="198EC08B" w14:textId="77777777" w:rsidR="008A3521" w:rsidRPr="00CA349F" w:rsidRDefault="008A3521" w:rsidP="008A3521">
      <w:pPr>
        <w:spacing w:before="80"/>
        <w:rPr>
          <w:rFonts w:ascii="TH Sarabun New" w:hAnsi="TH Sarabun New" w:cs="TH Sarabun New"/>
        </w:rPr>
      </w:pPr>
    </w:p>
    <w:p w14:paraId="24D491EA" w14:textId="77777777" w:rsidR="008A3521" w:rsidRPr="00CA349F" w:rsidRDefault="008A3521" w:rsidP="008A3521">
      <w:pPr>
        <w:spacing w:before="80"/>
        <w:rPr>
          <w:rFonts w:ascii="TH Sarabun New" w:hAnsi="TH Sarabun New" w:cs="TH Sarabun New"/>
        </w:rPr>
      </w:pPr>
    </w:p>
    <w:p w14:paraId="210D93F7" w14:textId="77777777" w:rsidR="008A3521" w:rsidRPr="00CA349F" w:rsidRDefault="008A3521" w:rsidP="008A3521">
      <w:pPr>
        <w:spacing w:before="80"/>
        <w:rPr>
          <w:rFonts w:ascii="TH Sarabun New" w:hAnsi="TH Sarabun New" w:cs="TH Sarabun New"/>
        </w:rPr>
      </w:pPr>
    </w:p>
    <w:p w14:paraId="03A8C6FD" w14:textId="77777777" w:rsidR="008A3521" w:rsidRPr="00CA349F" w:rsidRDefault="008A3521" w:rsidP="008A3521">
      <w:pPr>
        <w:spacing w:before="80"/>
        <w:rPr>
          <w:rFonts w:ascii="TH Sarabun New" w:hAnsi="TH Sarabun New" w:cs="TH Sarabun New"/>
        </w:rPr>
      </w:pPr>
    </w:p>
    <w:p w14:paraId="35A8EDAE" w14:textId="77777777" w:rsidR="008A3521" w:rsidRPr="00CA349F" w:rsidRDefault="008A3521" w:rsidP="008A3521">
      <w:pPr>
        <w:spacing w:before="80"/>
        <w:rPr>
          <w:rFonts w:ascii="TH Sarabun New" w:hAnsi="TH Sarabun New" w:cs="TH Sarabun New"/>
        </w:rPr>
      </w:pPr>
    </w:p>
    <w:p w14:paraId="2270A1E5"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5A6A7A"/>
        </w:rPr>
        <w:t>พื้นที่วาด Diagram / บันทึกโค้ด / คำอธิบาย</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043400E6" w14:textId="77777777" w:rsidTr="00CC5E62">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55FF8B08"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47859EA1"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6C234F77"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21AC854A"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72822180"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054C1F7E"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5460DF24"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235D5507"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4E93A510"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11304782"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tc>
      </w:tr>
    </w:tbl>
    <w:p w14:paraId="5A1333A5" w14:textId="77777777" w:rsidR="008A3521" w:rsidRPr="00CA349F" w:rsidRDefault="008A3521" w:rsidP="008A3521">
      <w:pPr>
        <w:spacing w:before="160"/>
        <w:rPr>
          <w:rFonts w:ascii="TH Sarabun New" w:hAnsi="TH Sarabun New" w:cs="TH Sarabun New"/>
        </w:rPr>
      </w:pPr>
    </w:p>
    <w:p w14:paraId="2DB134B5"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5A6A7A"/>
        </w:rPr>
        <w:t>บันทึกไฟล์ (ลำดับที่และชื่อ-สกุล) ส่งใน Assignment ใบงานที่ 8.1 บนระบบที่กำหนด</w:t>
      </w:r>
    </w:p>
    <w:p w14:paraId="023FCF96" w14:textId="77777777" w:rsidR="008A3521" w:rsidRPr="00CA349F" w:rsidRDefault="008A3521" w:rsidP="008A3521">
      <w:pPr>
        <w:spacing w:before="160"/>
        <w:rPr>
          <w:rFonts w:ascii="TH Sarabun New" w:hAnsi="TH Sarabun New" w:cs="TH Sarabun New"/>
        </w:rPr>
      </w:pPr>
    </w:p>
    <w:p w14:paraId="650B5A13"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7F8B67AA" w14:textId="77777777" w:rsidR="008A3521" w:rsidRPr="00CA349F" w:rsidRDefault="008A3521" w:rsidP="00AA0C0B">
      <w:pPr>
        <w:pStyle w:val="Heading1"/>
      </w:pPr>
      <w:bookmarkStart w:id="261" w:name="_Toc234520049"/>
      <w:r w:rsidRPr="00CA349F">
        <w:t>ตารางวิธีสอนและกิจกรรมประจำบท</w:t>
      </w:r>
      <w:bookmarkEnd w:id="261"/>
    </w:p>
    <w:tbl>
      <w:tblPr>
        <w:tblW w:w="8995"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7"/>
        <w:gridCol w:w="7459"/>
      </w:tblGrid>
      <w:tr w:rsidR="008A3521" w:rsidRPr="00CA349F" w14:paraId="6A45D7A6" w14:textId="77777777" w:rsidTr="008A3521">
        <w:trPr>
          <w:tblHeader/>
        </w:trPr>
        <w:tc>
          <w:tcPr>
            <w:tcW w:w="189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2214D0A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หัวข้อ</w:t>
            </w:r>
          </w:p>
        </w:tc>
        <w:tc>
          <w:tcPr>
            <w:tcW w:w="7105"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13958617"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รายละเอียด</w:t>
            </w:r>
          </w:p>
        </w:tc>
      </w:tr>
      <w:tr w:rsidR="008A3521" w:rsidRPr="00CA349F" w14:paraId="33CBC11A" w14:textId="77777777" w:rsidTr="008A3521">
        <w:tc>
          <w:tcPr>
            <w:tcW w:w="189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46EFD7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วิธีสอนและกิจกรรม</w:t>
            </w:r>
          </w:p>
        </w:tc>
        <w:tc>
          <w:tcPr>
            <w:tcW w:w="7105"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0FE388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บรรยายประกอบสไลด์และแผนภาพ พร้อมสาธิตการวาด Class Diagram สดด้วยเครื่องมือ Draw.io หน้าชั้นเรียน ใช้กิจกรรมกลุ่มย่อยให้ผู้เรียนช่วยกันวิเคราะห์กรณีศึกษาระบบห้องสมุดว่าความสัมพันธ์แต่ละคู่ควรเป็นแบบใด ก่อนเฉลยพร้อมกันทั้งชั้น</w:t>
            </w:r>
          </w:p>
        </w:tc>
      </w:tr>
      <w:tr w:rsidR="008A3521" w:rsidRPr="00CA349F" w14:paraId="19464C13" w14:textId="77777777" w:rsidTr="008A3521">
        <w:tc>
          <w:tcPr>
            <w:tcW w:w="189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ABBDA6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สื่อการสอน</w:t>
            </w:r>
          </w:p>
        </w:tc>
        <w:tc>
          <w:tcPr>
            <w:tcW w:w="7105"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3B6DCE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สไลด์ประกอบการสอนบทที่ 8, เอกสารประกอบการสอน (เอกสารฉบับนี้), เครื่องคอมพิวเตอร์พร้อม Draw.io/PlantUML และ JDK/IDE สำหรับสาธิตสด</w:t>
            </w:r>
          </w:p>
        </w:tc>
      </w:tr>
      <w:tr w:rsidR="008A3521" w:rsidRPr="00CA349F" w14:paraId="0D1F1B08" w14:textId="77777777" w:rsidTr="008A3521">
        <w:tc>
          <w:tcPr>
            <w:tcW w:w="189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8E13A2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งานที่มอบหมาย</w:t>
            </w:r>
          </w:p>
        </w:tc>
        <w:tc>
          <w:tcPr>
            <w:tcW w:w="7105"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381943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แบบฝึกหัดท้ายบท, ใบงานที่ 8.1 (ออกแบบและ implement ระบบเช่าจักรยาน)</w:t>
            </w:r>
          </w:p>
        </w:tc>
      </w:tr>
      <w:tr w:rsidR="008A3521" w:rsidRPr="00CA349F" w14:paraId="5B9C7CFB" w14:textId="77777777" w:rsidTr="008A3521">
        <w:tc>
          <w:tcPr>
            <w:tcW w:w="189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D5CC5B7"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การวัดผล</w:t>
            </w:r>
          </w:p>
        </w:tc>
        <w:tc>
          <w:tcPr>
            <w:tcW w:w="7105"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B19E61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สังเกตการมีส่วนร่วมระหว่างกิจกรรมกลุ่มย่อย, ตรวจความถูกต้องของสัญลักษณ์ Relationship ในแบบฝึกหัดและใบงาน, ซักถามความเข้าใจเรื่องทิศทางหัวลูกศรระหว่างบรรยาย</w:t>
            </w:r>
          </w:p>
        </w:tc>
      </w:tr>
    </w:tbl>
    <w:p w14:paraId="1D73A2CB" w14:textId="77777777" w:rsidR="008A3521" w:rsidRPr="00CA349F" w:rsidRDefault="008A3521" w:rsidP="008A3521">
      <w:pPr>
        <w:spacing w:before="160"/>
        <w:rPr>
          <w:rFonts w:ascii="TH Sarabun New" w:hAnsi="TH Sarabun New" w:cs="TH Sarabun New"/>
        </w:rPr>
      </w:pPr>
    </w:p>
    <w:p w14:paraId="78391804" w14:textId="77777777" w:rsidR="008A3521" w:rsidRPr="00CA349F" w:rsidRDefault="008A3521" w:rsidP="008A3521">
      <w:pPr>
        <w:spacing w:before="160"/>
        <w:rPr>
          <w:rFonts w:ascii="TH Sarabun New" w:hAnsi="TH Sarabun New" w:cs="TH Sarabun New"/>
        </w:rPr>
      </w:pPr>
    </w:p>
    <w:p w14:paraId="415B3C3A"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642250C3" w14:textId="77777777" w:rsidR="008A3521" w:rsidRPr="00CA349F" w:rsidRDefault="008A3521" w:rsidP="00AA0C0B">
      <w:pPr>
        <w:pStyle w:val="Heading1"/>
      </w:pPr>
      <w:bookmarkStart w:id="262" w:name="_Toc234520050"/>
      <w:r w:rsidRPr="00CA349F">
        <w:t>บันทึกหลังการสอน</w:t>
      </w:r>
      <w:bookmarkEnd w:id="262"/>
    </w:p>
    <w:p w14:paraId="138144ED"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ผู้เรียนมีความสนใจ ตั้งใจทำงานที่ได้รับมอบหมาย</w:t>
      </w:r>
    </w:p>
    <w:p w14:paraId="613DE3C7"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ผู้เรียนตอบคำถามระหว่างเรียนได้</w:t>
      </w:r>
    </w:p>
    <w:p w14:paraId="1E584587"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ผู้เรียนร่วมแสดงความคิดเห็นในกิจกรรมกลุ่มย่อย</w:t>
      </w:r>
    </w:p>
    <w:p w14:paraId="3B7005AA"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ผู้เรียนสามารถแยกแยะ Composition กับ Aggregation ได้ถูกต้อง</w:t>
      </w:r>
    </w:p>
    <w:p w14:paraId="53961862"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ผู้เรียนสามารถวาด Class Diagram และแปลงเป็นโค้ด Java ได้ด้วยตนเอง</w:t>
      </w:r>
    </w:p>
    <w:p w14:paraId="40324856" w14:textId="77777777" w:rsidR="008A3521" w:rsidRPr="00CA349F" w:rsidRDefault="008A3521" w:rsidP="008A3521">
      <w:pPr>
        <w:spacing w:before="120"/>
        <w:rPr>
          <w:rFonts w:ascii="TH Sarabun New" w:hAnsi="TH Sarabun New" w:cs="TH Sarabun New"/>
        </w:rPr>
      </w:pPr>
    </w:p>
    <w:p w14:paraId="640DD1D3"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หมายเหตุ</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5E24C8EA" w14:textId="77777777" w:rsidTr="00CC5E62">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0137698B"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45D89D76"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221D98E7"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647F9D79"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0EC916B5"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5378D8DF"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tc>
      </w:tr>
    </w:tbl>
    <w:p w14:paraId="443C940C" w14:textId="77777777" w:rsidR="008A3521" w:rsidRPr="00CA349F" w:rsidRDefault="008A3521" w:rsidP="008A3521">
      <w:pPr>
        <w:spacing w:before="160"/>
        <w:rPr>
          <w:rFonts w:ascii="TH Sarabun New" w:hAnsi="TH Sarabun New" w:cs="TH Sarabun New"/>
        </w:rPr>
      </w:pPr>
    </w:p>
    <w:p w14:paraId="63085E6F"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531BAC81" w14:textId="77777777" w:rsidR="008A3521" w:rsidRPr="00CA349F" w:rsidRDefault="008A3521" w:rsidP="00AA0C0B">
      <w:pPr>
        <w:pStyle w:val="Heading1"/>
      </w:pPr>
      <w:bookmarkStart w:id="263" w:name="_Toc234520051"/>
      <w:r w:rsidRPr="00CA349F">
        <w:t>เอกสารอ้างอิง</w:t>
      </w:r>
      <w:bookmarkEnd w:id="263"/>
    </w:p>
    <w:p w14:paraId="67B5A515"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Arlow, J., &amp; Neustadt, I. (2005). UML 2 and the unified process: Practical object-oriented analysis and design (2nd ed.). Addison-Wesley Professional.</w:t>
      </w:r>
    </w:p>
    <w:p w14:paraId="3E8AF6C3"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Booch, G., Rumbaugh, J., &amp; Jacobson, I. (2005). The unified modeling language user guide (2nd ed.). Addison-Wesley Professional.</w:t>
      </w:r>
    </w:p>
    <w:p w14:paraId="74297266"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Eriksson, H.-E., Penker, M., Lyons, B., &amp; Fado, D. (2003). UML 2 toolkit (2nd ed.). Wiley.</w:t>
      </w:r>
    </w:p>
    <w:p w14:paraId="7516B1E8"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Fowler, M. (2003). UML distilled: A brief guide to the standard object modeling language (3rd ed.). Addison-Wesley Professional.</w:t>
      </w:r>
    </w:p>
    <w:p w14:paraId="02B3FF0E"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Larman, C. (2004). Applying UML and patterns: An introduction to object-oriented analysis and design and iterative development (3rd ed.). Prentice Hall.</w:t>
      </w:r>
    </w:p>
    <w:p w14:paraId="4E4C739B"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Miles, R., &amp; Hamilton, K. (2006). Learning UML 2.0: A pragmatic introduction to UML. O'Reilly Media.</w:t>
      </w:r>
    </w:p>
    <w:p w14:paraId="65FBF200"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Rumbaugh, J., Jacobson, I., &amp; Booch, G. (2005). The unified modeling language reference manual (2nd ed.). Addison-Wesley Professional.</w:t>
      </w:r>
    </w:p>
    <w:p w14:paraId="60690658" w14:textId="77777777" w:rsidR="008A3521" w:rsidRPr="00CA349F" w:rsidRDefault="008A3521" w:rsidP="00DF16E8">
      <w:pPr>
        <w:spacing w:before="60" w:after="200"/>
        <w:ind w:left="720" w:hanging="720"/>
        <w:rPr>
          <w:rFonts w:ascii="TH Sarabun New" w:hAnsi="TH Sarabun New" w:cs="TH Sarabun New"/>
        </w:rPr>
        <w:sectPr w:rsidR="008A3521" w:rsidRPr="00CA349F" w:rsidSect="00FA4F09">
          <w:headerReference w:type="default" r:id="rId36"/>
          <w:pgSz w:w="11906" w:h="16838"/>
          <w:pgMar w:top="1440" w:right="1440" w:bottom="1440" w:left="1440" w:header="708" w:footer="708" w:gutter="0"/>
          <w:cols w:space="720"/>
          <w:docGrid w:linePitch="360"/>
        </w:sectPr>
      </w:pPr>
    </w:p>
    <w:p w14:paraId="647AF7C9" w14:textId="77777777" w:rsidR="008A3521" w:rsidRPr="00CA349F" w:rsidRDefault="008A3521" w:rsidP="008A3521">
      <w:pPr>
        <w:spacing w:before="480" w:after="80"/>
        <w:jc w:val="center"/>
        <w:rPr>
          <w:rFonts w:ascii="TH Sarabun New" w:hAnsi="TH Sarabun New" w:cs="TH Sarabun New"/>
        </w:rPr>
      </w:pPr>
      <w:r w:rsidRPr="00CA349F">
        <w:rPr>
          <w:rFonts w:ascii="TH Sarabun New" w:hAnsi="TH Sarabun New" w:cs="TH Sarabun New"/>
          <w:color w:val="5A6A7A"/>
        </w:rPr>
        <w:t>วิชา Object-Oriented Programming</w:t>
      </w:r>
    </w:p>
    <w:p w14:paraId="5C80D3DA" w14:textId="77777777" w:rsidR="008A3521" w:rsidRPr="00CA349F" w:rsidRDefault="008A3521" w:rsidP="008A3521">
      <w:pPr>
        <w:spacing w:after="80"/>
        <w:jc w:val="center"/>
        <w:rPr>
          <w:rFonts w:ascii="TH Sarabun New" w:hAnsi="TH Sarabun New" w:cs="TH Sarabun New"/>
        </w:rPr>
      </w:pPr>
      <w:r w:rsidRPr="00CA349F">
        <w:rPr>
          <w:rFonts w:ascii="TH Sarabun New" w:hAnsi="TH Sarabun New" w:cs="TH Sarabun New"/>
          <w:b/>
          <w:bCs/>
          <w:color w:val="1F3864"/>
        </w:rPr>
        <w:t>บทที่ 9</w:t>
      </w:r>
    </w:p>
    <w:p w14:paraId="554C395F" w14:textId="77777777" w:rsidR="008A3521" w:rsidRPr="00CA349F" w:rsidRDefault="008A3521" w:rsidP="008A3521">
      <w:pPr>
        <w:spacing w:after="60"/>
        <w:jc w:val="center"/>
        <w:rPr>
          <w:rFonts w:ascii="TH Sarabun New" w:hAnsi="TH Sarabun New" w:cs="TH Sarabun New"/>
        </w:rPr>
      </w:pPr>
      <w:bookmarkStart w:id="264" w:name="tb17"/>
      <w:bookmarkEnd w:id="264"/>
      <w:r w:rsidRPr="00CA349F">
        <w:rPr>
          <w:rFonts w:ascii="TH Sarabun New" w:hAnsi="TH Sarabun New" w:cs="TH Sarabun New"/>
          <w:b/>
          <w:bCs/>
          <w:color w:val="2E5FA3"/>
        </w:rPr>
        <w:t>Error Handling (การจัดการข้อผิดพลาด)</w:t>
      </w:r>
    </w:p>
    <w:p w14:paraId="6841CFEB" w14:textId="77777777" w:rsidR="008A3521" w:rsidRPr="00CA349F" w:rsidRDefault="008A3521" w:rsidP="008A3521">
      <w:pPr>
        <w:pBdr>
          <w:bottom w:val="single" w:sz="6" w:space="4" w:color="BDD7EE"/>
        </w:pBdr>
        <w:spacing w:after="480"/>
        <w:jc w:val="center"/>
        <w:rPr>
          <w:rFonts w:ascii="TH Sarabun New" w:hAnsi="TH Sarabun New" w:cs="TH Sarabun New"/>
        </w:rPr>
      </w:pPr>
      <w:r w:rsidRPr="00CA349F">
        <w:rPr>
          <w:rFonts w:ascii="TH Sarabun New" w:hAnsi="TH Sarabun New" w:cs="TH Sarabun New"/>
          <w:color w:val="5A6A7A"/>
        </w:rPr>
        <w:t>try-catch-finally · Exception Types · Custom Exceptions · Best Practices (CLO6)</w:t>
      </w:r>
    </w:p>
    <w:p w14:paraId="3FD2657B" w14:textId="77777777" w:rsidR="008A3521" w:rsidRPr="00CA349F" w:rsidRDefault="008A3521" w:rsidP="008A3521">
      <w:pPr>
        <w:pStyle w:val="Heading2"/>
        <w:rPr>
          <w:rFonts w:ascii="TH Sarabun New" w:hAnsi="TH Sarabun New" w:cs="TH Sarabun New"/>
          <w:sz w:val="32"/>
          <w:szCs w:val="32"/>
        </w:rPr>
      </w:pPr>
      <w:bookmarkStart w:id="265" w:name="_Toc234520052"/>
      <w:r w:rsidRPr="00CA349F">
        <w:rPr>
          <w:rFonts w:ascii="TH Sarabun New" w:hAnsi="TH Sarabun New" w:cs="TH Sarabun New"/>
          <w:sz w:val="32"/>
          <w:szCs w:val="32"/>
        </w:rPr>
        <w:t>หัวข้อบทเรียน</w:t>
      </w:r>
      <w:bookmarkEnd w:id="265"/>
    </w:p>
    <w:p w14:paraId="058BE3DF"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1. ความหมายของ Exception</w:t>
      </w:r>
    </w:p>
    <w:p w14:paraId="62B1A0BA"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1.1 เหตุใด Exception จึงเกิดขึ้น และเกิดขึ้นตอนไหน</w:t>
      </w:r>
    </w:p>
    <w:p w14:paraId="536FDAAF"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2. ประเภทของ Exception</w:t>
      </w:r>
    </w:p>
    <w:p w14:paraId="0525409F"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2.1 Checked Exception</w:t>
      </w:r>
    </w:p>
    <w:p w14:paraId="012CCD76"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2.2 Unchecked Exception (Runtime Exception)</w:t>
      </w:r>
    </w:p>
    <w:p w14:paraId="2ED2D619"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2.3 Error</w:t>
      </w:r>
    </w:p>
    <w:p w14:paraId="696C59B1"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3. try-catch Block</w:t>
      </w:r>
    </w:p>
    <w:p w14:paraId="7CB9D41F"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3.1 โครงสร้างพื้นฐาน</w:t>
      </w:r>
    </w:p>
    <w:p w14:paraId="000B9251"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3.2 ตัวอย่าง: การหารที่ปลอดภัย</w:t>
      </w:r>
    </w:p>
    <w:p w14:paraId="56F8D403"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4. Multiple Catch Blocks และลำดับการจับ</w:t>
      </w:r>
    </w:p>
    <w:p w14:paraId="22EA65D6"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5. finally Block และลำดับการทำงานจริง</w:t>
      </w:r>
    </w:p>
    <w:p w14:paraId="155195B1"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5.1 finally ทำงานเสมอ แม้มี return ใน try</w:t>
      </w:r>
    </w:p>
    <w:p w14:paraId="75E85DB2"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5.2 เมื่อ Exception ไม่มี catch รองรับ  -  Propagation</w:t>
      </w:r>
    </w:p>
    <w:p w14:paraId="6E5F70EB"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6. try-with-resources</w:t>
      </w:r>
    </w:p>
    <w:p w14:paraId="5E7BDFEE"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7. Exception Methods ที่มีประโยชน์</w:t>
      </w:r>
    </w:p>
    <w:p w14:paraId="514A9157"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7.1 การอ่าน Stack Trace เพื่อหาจุดเกิดปัญหา</w:t>
      </w:r>
    </w:p>
    <w:p w14:paraId="34B69551"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8. การสร้าง Custom Exception</w:t>
      </w:r>
    </w:p>
    <w:p w14:paraId="5B8B0EAE"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9. กรณีใช้งานจริง: ตรวจสอบข้อมูลจากผู้ใช้และไฟล์</w:t>
      </w:r>
    </w:p>
    <w:p w14:paraId="00BF0347"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10. Common Pitfalls (ข้อผิดพลาดที่พบบ่อย)</w:t>
      </w:r>
    </w:p>
    <w:p w14:paraId="3AED7B02" w14:textId="77777777" w:rsidR="008A3521" w:rsidRPr="00CA349F" w:rsidRDefault="008A3521" w:rsidP="008A3521">
      <w:pPr>
        <w:spacing w:before="160"/>
        <w:rPr>
          <w:rFonts w:ascii="TH Sarabun New" w:hAnsi="TH Sarabun New" w:cs="TH Sarabun New"/>
        </w:rPr>
      </w:pPr>
    </w:p>
    <w:p w14:paraId="4394C8C1" w14:textId="77777777" w:rsidR="008A3521" w:rsidRPr="00CA349F" w:rsidRDefault="008A3521" w:rsidP="008A3521">
      <w:pPr>
        <w:pStyle w:val="Heading2"/>
        <w:rPr>
          <w:rFonts w:ascii="TH Sarabun New" w:hAnsi="TH Sarabun New" w:cs="TH Sarabun New"/>
          <w:sz w:val="32"/>
          <w:szCs w:val="32"/>
        </w:rPr>
      </w:pPr>
      <w:bookmarkStart w:id="266" w:name="_Toc234520053"/>
      <w:r w:rsidRPr="00CA349F">
        <w:rPr>
          <w:rFonts w:ascii="TH Sarabun New" w:hAnsi="TH Sarabun New" w:cs="TH Sarabun New"/>
          <w:sz w:val="32"/>
          <w:szCs w:val="32"/>
        </w:rPr>
        <w:t>จุดประสงค์เชิงพฤติกรรมต่อหัวข้อย่อย</w:t>
      </w:r>
      <w:bookmarkEnd w:id="266"/>
    </w:p>
    <w:p w14:paraId="4C3A59A1" w14:textId="0DCB0CA8" w:rsidR="008A3521" w:rsidRPr="00CA349F" w:rsidRDefault="008A3521" w:rsidP="006E284C">
      <w:pPr>
        <w:spacing w:before="80" w:after="80"/>
        <w:rPr>
          <w:rFonts w:ascii="TH Sarabun New" w:hAnsi="TH Sarabun New" w:cs="TH Sarabun New"/>
        </w:rPr>
      </w:pPr>
      <w:r w:rsidRPr="00CA349F">
        <w:rPr>
          <w:rFonts w:ascii="TH Sarabun New" w:hAnsi="TH Sarabun New" w:cs="TH Sarabun New"/>
          <w:color w:val="1A1A2E"/>
        </w:rPr>
        <w:t>หลังจากเรียนจบแต่ละหัวข้อในบทนี้ ผู้เรียนจะสามารถ</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5604"/>
        <w:gridCol w:w="2288"/>
      </w:tblGrid>
      <w:tr w:rsidR="008A3521" w:rsidRPr="00CA349F" w14:paraId="417B358D" w14:textId="77777777" w:rsidTr="00CC5E62">
        <w:trPr>
          <w:tblHeader/>
        </w:trPr>
        <w:tc>
          <w:tcPr>
            <w:tcW w:w="9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758D6607" w14:textId="77777777" w:rsidR="008A3521" w:rsidRPr="00CA349F" w:rsidRDefault="008A3521" w:rsidP="00CC5E62">
            <w:pPr>
              <w:spacing w:before="80" w:after="80"/>
              <w:jc w:val="center"/>
              <w:rPr>
                <w:rFonts w:ascii="TH Sarabun New" w:hAnsi="TH Sarabun New" w:cs="TH Sarabun New"/>
              </w:rPr>
            </w:pPr>
            <w:r w:rsidRPr="00CA349F">
              <w:rPr>
                <w:rFonts w:ascii="TH Sarabun New" w:hAnsi="TH Sarabun New" w:cs="TH Sarabun New"/>
                <w:b/>
                <w:bCs/>
                <w:color w:val="FFFFFF"/>
              </w:rPr>
              <w:t>หัวข้อย่อย</w:t>
            </w:r>
          </w:p>
        </w:tc>
        <w:tc>
          <w:tcPr>
            <w:tcW w:w="57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4C901400" w14:textId="77777777" w:rsidR="008A3521" w:rsidRPr="00CA349F" w:rsidRDefault="008A3521" w:rsidP="00CC5E62">
            <w:pPr>
              <w:spacing w:before="80" w:after="80"/>
              <w:jc w:val="center"/>
              <w:rPr>
                <w:rFonts w:ascii="TH Sarabun New" w:hAnsi="TH Sarabun New" w:cs="TH Sarabun New"/>
              </w:rPr>
            </w:pPr>
            <w:r w:rsidRPr="00CA349F">
              <w:rPr>
                <w:rFonts w:ascii="TH Sarabun New" w:hAnsi="TH Sarabun New" w:cs="TH Sarabun New"/>
                <w:b/>
                <w:bCs/>
                <w:color w:val="FFFFFF"/>
              </w:rPr>
              <w:t>จุดประสงค์เชิงพฤติกรรม</w:t>
            </w:r>
          </w:p>
        </w:tc>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4E5C2EC6" w14:textId="77777777" w:rsidR="008A3521" w:rsidRPr="00CA349F" w:rsidRDefault="008A3521" w:rsidP="00F67E20">
            <w:pPr>
              <w:spacing w:before="80" w:after="80"/>
              <w:jc w:val="center"/>
              <w:rPr>
                <w:rFonts w:ascii="TH Sarabun New" w:hAnsi="TH Sarabun New" w:cs="TH Sarabun New"/>
                <w:cs/>
              </w:rPr>
            </w:pPr>
            <w:r w:rsidRPr="00CA349F">
              <w:rPr>
                <w:rFonts w:ascii="TH Sarabun New" w:hAnsi="TH Sarabun New" w:cs="TH Sarabun New"/>
                <w:b/>
                <w:bCs/>
                <w:color w:val="FFFFFF"/>
                <w:cs/>
              </w:rPr>
              <w:t>ระดับ</w:t>
            </w:r>
          </w:p>
        </w:tc>
      </w:tr>
      <w:tr w:rsidR="008A3521" w:rsidRPr="00CA349F" w14:paraId="57F689FA"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EC230F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ADD969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อธิบายความหมายของ Exception และสาเหตุที่ทำให้เกิดขึ้นระหว่าง Runtime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1E84D9E" w14:textId="41B14ECA"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59F8E977"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818250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1.1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1510B8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อธิบายจุดที่ Exception เกิดขึ้นในลำดับการทำงานของโปรแกรม (ณ statement ที่ล้มเหลว)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D351F26" w14:textId="4A287958"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13A69482"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D21735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751B24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จำแนกประเภทของ Exception ทั้ง 3 กลุ่ม (Checked, Unchecked, Error)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431556A" w14:textId="0DC3F645"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56292DB0"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89C004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2.1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3C2FDA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ยกตัวอย่าง Checked Exception และอธิบายเหตุผลที่ Compiler บังคับให้จัดการได้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A89DE7D" w14:textId="31CB6B9E"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671C2828"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4CA8F5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2.2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9E973E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ยกตัวอย่าง Unchecked Exception และอธิบายเหตุผลที่ Compiler ไม่บังคับให้จัดการได้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C10AF26" w14:textId="0AD54FC1"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07888E45"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E3D813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2.3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891F58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อธิบายว่าเหตุใด Error จึงไม่ควร catch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2858692" w14:textId="4072CFF0"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3FA0E2ED"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CC6B107"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D8229B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อธิบายความหมายและองค์ประกอบของ try-catch Block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58738F5" w14:textId="27629C08"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0BBED8E5"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A2E625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3.1-3.2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080291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เขียนโค้ด try-catch เพื่อดักจับ Exception และป้องกันโปรแกรมล่มได้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FB5C7CD" w14:textId="0D08B6A7"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8A3521" w:rsidRPr="00CA349F" w14:paraId="45BC7943"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3938AD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4</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E41C55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เขียนโค้ด Multiple Catch Blocks เรียงลำดับจากเฉพาะเจาะจงไปทั่วไปได้อย่างถูกต้อง</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C3CDB78" w14:textId="2253CCAF"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8A3521" w:rsidRPr="00CA349F" w14:paraId="3EE1271A"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A84E41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5</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730388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อธิบายลำดับการทำงานของ finally เมื่อเทียบกับ try และ catch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FF46C07" w14:textId="03E008E7"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59CBCEF3"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EA5F32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5.1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F6CF4E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วิเคราะห์ผลลัพธ์การทำงานของโปรแกรมที่มี return ทั้งใน try และ finally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1FD344A" w14:textId="44C249A7"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Analyze</w:t>
            </w:r>
          </w:p>
        </w:tc>
      </w:tr>
      <w:tr w:rsidR="008A3521" w:rsidRPr="00CA349F" w14:paraId="3F92A165"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ACF38D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5.2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AC44D8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ไล่ตาม (trace) เส้นทางการ Propagate ของ Exception ที่ไม่มี catch รองรับขึ้นไปตาม Call Stack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7DFCB99" w14:textId="6C906D4C"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Analyze</w:t>
            </w:r>
          </w:p>
        </w:tc>
      </w:tr>
      <w:tr w:rsidR="008A3521" w:rsidRPr="00CA349F" w14:paraId="70BB3D93"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746805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6</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6B6BC4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เขียนโค้ด try-with-resources เพื่อปิด Resource โดยอัตโนมัติได้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B6304C9" w14:textId="7BBDF072"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8A3521" w:rsidRPr="00CA349F" w14:paraId="53784283"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A36373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7</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CF070A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อธิบายประโยชน์ของ Exception Methods เช่น getMessage(), printStackTrace()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F1F6BD2" w14:textId="40BE3EB9"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6F9BDF3E"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79C72A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7.1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7E7736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อ่าน Stack Trace เพื่อระบุชนิดของ Exception และบรรทัดที่เป็นต้นเหตุของปัญหาได้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543A849" w14:textId="5D791C0B"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Analyze</w:t>
            </w:r>
          </w:p>
        </w:tc>
      </w:tr>
      <w:tr w:rsidR="008A3521" w:rsidRPr="00CA349F" w14:paraId="5A4B970E"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9D04ED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8</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76DC87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ออกแบบและเขียน Custom Exception Class สำหรับข้อผิดพลาดเฉพาะโดเมนได้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9AFDA04" w14:textId="0A35ADDD"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8A3521" w:rsidRPr="00CA349F" w14:paraId="331795D2"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0EED87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9</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5F41C8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เขียนโปรแกรมตรวจสอบข้อมูลจากผู้ใช้/ไฟล์ที่จัดการ Exception ได้อย่างเหมาะสมสำหรับปัญหาที่มีขอบเขตชัดเจน</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0F7878B" w14:textId="485B9EEC"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8A3521" w:rsidRPr="00CA349F" w14:paraId="216DF130"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ADB673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10</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E138AB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ตรวจพบและแก้ไขโค้ดที่มี Common Pitfalls เช่น catch กว้างเกินไป, catch แล้วไม่ทำอะไร (Swallowing), ลืมปิด Resource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EBDC652" w14:textId="7DECA0F1" w:rsidR="008A3521" w:rsidRPr="00CA349F" w:rsidRDefault="008A3521" w:rsidP="00F67E20">
            <w:pPr>
              <w:spacing w:before="80" w:after="80"/>
              <w:jc w:val="center"/>
              <w:rPr>
                <w:rFonts w:ascii="TH Sarabun New" w:hAnsi="TH Sarabun New" w:cs="TH Sarabun New"/>
              </w:rPr>
            </w:pPr>
            <w:r w:rsidRPr="00CA349F">
              <w:rPr>
                <w:rFonts w:ascii="TH Sarabun New" w:hAnsi="TH Sarabun New" w:cs="TH Sarabun New"/>
                <w:color w:val="1A1A2E"/>
              </w:rPr>
              <w:t>Analyze</w:t>
            </w:r>
          </w:p>
        </w:tc>
      </w:tr>
    </w:tbl>
    <w:p w14:paraId="7AB8B3F2" w14:textId="77777777" w:rsidR="008A3521" w:rsidRPr="00CA349F" w:rsidRDefault="008A3521" w:rsidP="00AA0C0B">
      <w:pPr>
        <w:pStyle w:val="Heading1"/>
      </w:pPr>
      <w:bookmarkStart w:id="267" w:name="_Toc234520054"/>
      <w:r w:rsidRPr="00CA349F">
        <w:t>1. ความหมายของ Exception</w:t>
      </w:r>
      <w:bookmarkEnd w:id="267"/>
    </w:p>
    <w:p w14:paraId="1ADC335E"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1A1A2E"/>
        </w:rPr>
        <w:t>Exception</w:t>
      </w:r>
      <w:r w:rsidRPr="00CA349F">
        <w:rPr>
          <w:rFonts w:ascii="TH Sarabun New" w:hAnsi="TH Sarabun New" w:cs="TH Sarabun New"/>
          <w:color w:val="1A1A2E"/>
        </w:rPr>
        <w:t xml:space="preserve"> คือเหตุการณ์ผิดปกติที่เกิดขึ้นระหว่างการทำงานของโปรแกรม (Runtime) ซึ่งขัดขวางไม่ให้ลำดับคำสั่งปกติดำเนินต่อไปได้ หากไม่มีการจัดการ โปรแกรมจะหยุดทำงานทันทีพร้อมแสดงข้อความ Error ออกทาง Console</w:t>
      </w:r>
    </w:p>
    <w:p w14:paraId="0CAB58B8" w14:textId="77777777" w:rsidR="008A3521" w:rsidRPr="00CA349F" w:rsidRDefault="008A3521" w:rsidP="008A3521">
      <w:pPr>
        <w:spacing w:before="80"/>
        <w:rPr>
          <w:rFonts w:ascii="TH Sarabun New" w:hAnsi="TH Sarabun New" w:cs="TH Sarabun New"/>
        </w:rPr>
      </w:pPr>
    </w:p>
    <w:tbl>
      <w:tblPr>
        <w:tblW w:w="903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31"/>
      </w:tblGrid>
      <w:tr w:rsidR="008A3521" w:rsidRPr="00CA349F" w14:paraId="0FF1A6B2" w14:textId="77777777" w:rsidTr="00F67E20">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24774DD5"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color w:val="1A1A2E"/>
              </w:rPr>
              <w:t>ตัวอย่างสถานการณ์ที่ทำให้เกิด Exception: หารด้วยศูนย์ · เข้าถึงสมาชิก Array เกิน Index · เปิดไฟล์ที่ไม่มีอยู่จริง · แปลง String เป็นตัวเลขจากข้อความที่ไม่ใช่ตัวเลข · เรียก Method ผ่านตัวแปรที่เป็น null</w:t>
            </w:r>
          </w:p>
        </w:tc>
      </w:tr>
      <w:tr w:rsidR="008A3521" w:rsidRPr="00CA349F" w14:paraId="4DD1BBD2" w14:textId="77777777" w:rsidTr="00F67E20">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157C5D2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โปรแกรมล่มโดยไม่มีการจัดการ Exception</w:t>
            </w:r>
          </w:p>
          <w:p w14:paraId="5F0F530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Demo</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9F0F88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main</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args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C7C1E3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p>
          <w:p w14:paraId="20A06B3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"เริ่มทำงาน"</w:t>
            </w:r>
            <w:r w:rsidRPr="00CA349F">
              <w:rPr>
                <w:rFonts w:ascii="TH Sarabun New" w:eastAsia="Courier New" w:hAnsi="TH Sarabun New" w:cs="TH Sarabun New"/>
                <w:color w:val="333333"/>
              </w:rPr>
              <w:t>);</w:t>
            </w:r>
          </w:p>
          <w:p w14:paraId="453DF62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arr</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ArrayIndexOutOfBoundsException!</w:t>
            </w:r>
          </w:p>
          <w:p w14:paraId="7518C91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"บรรทัดนี้จะไม่ถูกรันเลย"</w:t>
            </w:r>
            <w:r w:rsidRPr="00CA349F">
              <w:rPr>
                <w:rFonts w:ascii="TH Sarabun New" w:eastAsia="Courier New" w:hAnsi="TH Sarabun New" w:cs="TH Sarabun New"/>
                <w:color w:val="333333"/>
              </w:rPr>
              <w:t>);</w:t>
            </w:r>
          </w:p>
          <w:p w14:paraId="52E8A8B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29E4BE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021F5344" w14:textId="77777777" w:rsidR="008A3521" w:rsidRPr="00CA349F" w:rsidRDefault="008A3521" w:rsidP="008A3521">
      <w:pPr>
        <w:spacing w:before="120"/>
        <w:rPr>
          <w:rFonts w:ascii="TH Sarabun New" w:hAnsi="TH Sarabun New" w:cs="TH Sarabun New"/>
        </w:rPr>
      </w:pPr>
    </w:p>
    <w:p w14:paraId="06CA015E"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สังเกตว่าบรรทัดสุดท้ายจะไม่ถูกพิมพ์ออกมาเลย เพราะเมื่อเกิด Exception ขึ้น การทำงานของ Method จะหยุดทันที ณ จุดนั้น แล้วโยนวัตถุ Exception ออกไปเพื่อค้นหาผู้รับผิดชอบจัดการต่อ (ดูรายละเอียดในหัวข้อ 5.2)</w:t>
      </w:r>
    </w:p>
    <w:p w14:paraId="0EA32655" w14:textId="77777777" w:rsidR="008A3521" w:rsidRPr="00CA349F" w:rsidRDefault="008A3521" w:rsidP="008A3521">
      <w:pPr>
        <w:spacing w:before="160"/>
        <w:rPr>
          <w:rFonts w:ascii="TH Sarabun New" w:hAnsi="TH Sarabun New" w:cs="TH Sarabun New"/>
        </w:rPr>
      </w:pPr>
    </w:p>
    <w:p w14:paraId="2402314F" w14:textId="77777777" w:rsidR="008A3521" w:rsidRPr="00CA349F" w:rsidRDefault="008A3521" w:rsidP="008A3521">
      <w:pPr>
        <w:pStyle w:val="Heading2"/>
        <w:rPr>
          <w:rFonts w:ascii="TH Sarabun New" w:hAnsi="TH Sarabun New" w:cs="TH Sarabun New"/>
          <w:sz w:val="32"/>
          <w:szCs w:val="32"/>
        </w:rPr>
      </w:pPr>
      <w:bookmarkStart w:id="268" w:name="_Toc234520055"/>
      <w:r w:rsidRPr="00CA349F">
        <w:rPr>
          <w:rFonts w:ascii="TH Sarabun New" w:hAnsi="TH Sarabun New" w:cs="TH Sarabun New"/>
          <w:sz w:val="32"/>
          <w:szCs w:val="32"/>
        </w:rPr>
        <w:t>1.1 เหตุใด Exception จึงเกิดขึ้น และเกิดขึ้นตอนไหน</w:t>
      </w:r>
      <w:bookmarkEnd w:id="268"/>
    </w:p>
    <w:p w14:paraId="032A7543"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Exception ไม่ใช่ข้อผิดพลาดทางไวยากรณ์ (Syntax Error) ที่ Compiler ตรวจพบได้ก่อนรัน แต่เป็นข้อผิดพลาดที่ตรวจพบได้เฉพาะขณะโปรแกรมกำลังทำงานจริง (Runtime) เท่านั้น เพราะขึ้นกับค่าที่ผู้ใช้ป้อน ไฟล์ที่มีอยู่จริงหรือไม่ หรือทรัพยากรของระบบ ณ ขณะนั้น จึงเป็นเรื่องที่คาดเดาล่วงหน้าด้วยการอ่านโค้ดเพียงอย่างเดียวไม่ได้เสมอไป</w:t>
      </w:r>
    </w:p>
    <w:p w14:paraId="0EE14719" w14:textId="77777777" w:rsidR="008A3521" w:rsidRPr="00CA349F" w:rsidRDefault="008A3521" w:rsidP="008A3521">
      <w:pPr>
        <w:spacing w:before="80"/>
        <w:rPr>
          <w:rFonts w:ascii="TH Sarabun New" w:hAnsi="TH Sarabun New" w:cs="TH Sarabun New"/>
        </w:rPr>
      </w:pPr>
    </w:p>
    <w:p w14:paraId="73714B4E"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ความเชื่อมโยงกับบทที่ผ่านมา: </w:t>
      </w:r>
      <w:r w:rsidRPr="00CA349F">
        <w:rPr>
          <w:rFonts w:ascii="TH Sarabun New" w:hAnsi="TH Sarabun New" w:cs="TH Sarabun New"/>
          <w:color w:val="1A1A2E"/>
        </w:rPr>
        <w:t>ในบทก่อนหน้าเราเน้นการออกแบบโครงสร้างโปรแกรมให้ถูกต้อง (Class, Encapsulation, Inheritance, Polymorphism) แต่โปรแกรมที่ออกแบบมาดีเพียงใดก็ยังเผชิญกับสถานการณ์ที่ควบคุมไม่ได้จากภายนอกอยู่ดี เช่น ผู้ใช้ป้อนข้อมูลผิด หรือไฟล์ถูกลบไปแล้ว Error Handling ในบทนี้คือกลไกที่ทำให้โปรแกรมนั้น "ทนทาน (Robust)" ต่อสถานการณ์เหล่านี้ แทนที่จะล่มไปเฉย ๆ</w:t>
      </w:r>
    </w:p>
    <w:p w14:paraId="5C62F7E4" w14:textId="79E73C40" w:rsidR="00F67E20" w:rsidRDefault="00F67E20">
      <w:pPr>
        <w:rPr>
          <w:rFonts w:ascii="TH Sarabun New" w:hAnsi="TH Sarabun New" w:cs="TH Sarabun New"/>
        </w:rPr>
      </w:pPr>
      <w:r>
        <w:rPr>
          <w:rFonts w:ascii="TH Sarabun New" w:hAnsi="TH Sarabun New" w:cs="TH Sarabun New"/>
        </w:rPr>
        <w:br w:type="page"/>
      </w:r>
    </w:p>
    <w:p w14:paraId="5BCCD47F" w14:textId="77777777" w:rsidR="008A3521" w:rsidRPr="00CA349F" w:rsidRDefault="008A3521" w:rsidP="00AA0C0B">
      <w:pPr>
        <w:pStyle w:val="Heading1"/>
      </w:pPr>
      <w:bookmarkStart w:id="269" w:name="_Toc234520056"/>
      <w:r w:rsidRPr="00CA349F">
        <w:t>2. ประเภทของ Exception</w:t>
      </w:r>
      <w:bookmarkEnd w:id="269"/>
    </w:p>
    <w:p w14:paraId="5C00F0D7"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Java จำแนกสิ่งที่ผิดพลาดระหว่าง Runtime ออกเป็น 3 กลุ่มใหญ่ ทั้งหมดสืบทอดมาจาก Class Throwable โดยแบ่งตามว่า Compiler บังคับให้จัดการหรือไม่ และร้ายแรงเพียงใด</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4"/>
        <w:gridCol w:w="3627"/>
        <w:gridCol w:w="3535"/>
      </w:tblGrid>
      <w:tr w:rsidR="008A3521" w:rsidRPr="00CA349F" w14:paraId="06F1A24F" w14:textId="77777777" w:rsidTr="00CC5E62">
        <w:trPr>
          <w:tblHeader/>
        </w:trPr>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2B2446B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ประเภท</w:t>
            </w:r>
          </w:p>
        </w:tc>
        <w:tc>
          <w:tcPr>
            <w:tcW w:w="34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29BAAA5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ความหมาย</w:t>
            </w:r>
          </w:p>
        </w:tc>
        <w:tc>
          <w:tcPr>
            <w:tcW w:w="32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792476E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ตัวอย่าง</w:t>
            </w:r>
          </w:p>
        </w:tc>
      </w:tr>
      <w:tr w:rsidR="008A3521" w:rsidRPr="00CA349F" w14:paraId="13343F15"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EEC5AE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Checked Exception</w:t>
            </w:r>
          </w:p>
        </w:tc>
        <w:tc>
          <w:tcPr>
            <w:tcW w:w="3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C67740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สืบทอดจาก Exception (ไม่ใช่ RuntimeException)  -  Compiler บังคับให้ต้องจัดการด้วย try-catch หรือประกาศ throws</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7DC22E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IOException, SQLException, FileNotFoundException</w:t>
            </w:r>
          </w:p>
        </w:tc>
      </w:tr>
      <w:tr w:rsidR="008A3521" w:rsidRPr="00CA349F" w14:paraId="36F30B85"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664B476"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Unchecked Exception</w:t>
            </w:r>
          </w:p>
        </w:tc>
        <w:tc>
          <w:tcPr>
            <w:tcW w:w="3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06BF6A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สืบทอดจาก RuntimeException  -  มักเกิดจากข้อผิดพลาดทาง Logic ของโปรแกรมเมอร์ Compiler ไม่บังคับให้จัดการ</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8E2FC3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NullPointerException, ArrayIndexOutOfBoundsException, ArithmeticException</w:t>
            </w:r>
          </w:p>
        </w:tc>
      </w:tr>
      <w:tr w:rsidR="008A3521" w:rsidRPr="00CA349F" w14:paraId="086E320A"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50DCE0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Error</w:t>
            </w:r>
          </w:p>
        </w:tc>
        <w:tc>
          <w:tcPr>
            <w:tcW w:w="3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DA68F4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ปัญหาระดับ JVM ที่ร้ายแรงเกินกว่าโปรแกรมจะแก้ไขได้เอง ไม่ควร catch</w:t>
            </w:r>
          </w:p>
        </w:tc>
        <w:tc>
          <w:tcPr>
            <w:tcW w:w="3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9D4813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OutOfMemoryError, StackOverflowError</w:t>
            </w:r>
          </w:p>
        </w:tc>
      </w:tr>
    </w:tbl>
    <w:p w14:paraId="7E563E12" w14:textId="77777777" w:rsidR="00F67E20" w:rsidRDefault="00F67E20" w:rsidP="008A3521">
      <w:pPr>
        <w:pStyle w:val="Heading2"/>
        <w:rPr>
          <w:rFonts w:ascii="TH Sarabun New" w:hAnsi="TH Sarabun New" w:cs="TH Sarabun New"/>
          <w:sz w:val="32"/>
          <w:szCs w:val="32"/>
        </w:rPr>
      </w:pPr>
      <w:bookmarkStart w:id="270" w:name="_Toc234520057"/>
    </w:p>
    <w:p w14:paraId="0F39095D" w14:textId="7F7D208A" w:rsidR="008A3521" w:rsidRPr="00CA349F" w:rsidRDefault="008A3521" w:rsidP="008A3521">
      <w:pPr>
        <w:pStyle w:val="Heading2"/>
        <w:rPr>
          <w:rFonts w:ascii="TH Sarabun New" w:hAnsi="TH Sarabun New" w:cs="TH Sarabun New"/>
          <w:sz w:val="32"/>
          <w:szCs w:val="32"/>
        </w:rPr>
      </w:pPr>
      <w:r w:rsidRPr="00CA349F">
        <w:rPr>
          <w:rFonts w:ascii="TH Sarabun New" w:hAnsi="TH Sarabun New" w:cs="TH Sarabun New"/>
          <w:sz w:val="32"/>
          <w:szCs w:val="32"/>
        </w:rPr>
        <w:t>2.1 Checked Exception</w:t>
      </w:r>
      <w:bookmarkEnd w:id="270"/>
    </w:p>
    <w:p w14:paraId="1A29009D"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Checked Exception มักเกี่ยวข้องกับทรัพยากรภายนอกที่โปรแกรมควบคุมไม่ได้ทั้งหมด เช่น ไฟล์ เครือข่าย หรือฐานข้อมูล Compiler บังคับให้ผู้เขียนโค้ดตัดสินใจล่วงหน้าว่าจะจัดการอย่างไร</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465E6FE9"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20959F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io</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FileReader</w:t>
            </w:r>
            <w:r w:rsidRPr="00CA349F">
              <w:rPr>
                <w:rFonts w:ascii="TH Sarabun New" w:eastAsia="Courier New" w:hAnsi="TH Sarabun New" w:cs="TH Sarabun New"/>
                <w:color w:val="333333"/>
              </w:rPr>
              <w:t>;</w:t>
            </w:r>
          </w:p>
          <w:p w14:paraId="2BCDCEF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io</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IOException</w:t>
            </w:r>
            <w:r w:rsidRPr="00CA349F">
              <w:rPr>
                <w:rFonts w:ascii="TH Sarabun New" w:eastAsia="Courier New" w:hAnsi="TH Sarabun New" w:cs="TH Sarabun New"/>
                <w:color w:val="333333"/>
              </w:rPr>
              <w:t>;</w:t>
            </w:r>
          </w:p>
          <w:p w14:paraId="1188EED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D3E4D5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readConfig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throws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IOException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ต้องประกาศ throws หรือ try-catch</w:t>
            </w:r>
          </w:p>
          <w:p w14:paraId="6A291F9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FileReader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reader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FileReader</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"config.txt"</w:t>
            </w:r>
            <w:r w:rsidRPr="00CA349F">
              <w:rPr>
                <w:rFonts w:ascii="TH Sarabun New" w:eastAsia="Courier New" w:hAnsi="TH Sarabun New" w:cs="TH Sarabun New"/>
                <w:color w:val="333333"/>
              </w:rPr>
              <w:t>);</w:t>
            </w:r>
          </w:p>
          <w:p w14:paraId="46AF18F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5C2B1BE6"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ข้อสังเกต: </w:t>
      </w:r>
      <w:r w:rsidRPr="00CA349F">
        <w:rPr>
          <w:rFonts w:ascii="TH Sarabun New" w:hAnsi="TH Sarabun New" w:cs="TH Sarabun New"/>
          <w:color w:val="1A1A2E"/>
        </w:rPr>
        <w:t>หากลบ throws IOException ออกโดยไม่ใส่ try-catch แทน โค้ดจะ Compile Error ทันที นี่คือความแตกต่างสำคัญจาก Unchecked Exception ที่จะกล่าวถึงต่อไป</w:t>
      </w:r>
    </w:p>
    <w:p w14:paraId="57FCAA25" w14:textId="77777777" w:rsidR="008A3521" w:rsidRPr="00CA349F" w:rsidRDefault="008A3521" w:rsidP="008A3521">
      <w:pPr>
        <w:pStyle w:val="Heading2"/>
        <w:rPr>
          <w:rFonts w:ascii="TH Sarabun New" w:hAnsi="TH Sarabun New" w:cs="TH Sarabun New"/>
          <w:sz w:val="32"/>
          <w:szCs w:val="32"/>
        </w:rPr>
      </w:pPr>
      <w:bookmarkStart w:id="271" w:name="_Toc234520058"/>
      <w:r w:rsidRPr="00CA349F">
        <w:rPr>
          <w:rFonts w:ascii="TH Sarabun New" w:hAnsi="TH Sarabun New" w:cs="TH Sarabun New"/>
          <w:sz w:val="32"/>
          <w:szCs w:val="32"/>
        </w:rPr>
        <w:t>2.2 Unchecked Exception (Runtime Exception)</w:t>
      </w:r>
      <w:bookmarkEnd w:id="271"/>
    </w:p>
    <w:p w14:paraId="13183A9D"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Unchecked Exception มักเกิดจากข้อผิดพลาดทาง Logic ที่ผู้เขียนโค้ดควรป้องกันไว้ล่วงหน้าด้วยการตรวจสอบเงื่อนไข (เช่น ตรวจ Index ก่อนเข้าถึง Array) มากกว่าจะปล่อยให้เกิดแล้วค่อย catch จึงไม่มีการบังคับจาก Compiler</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7FDD7E6C"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238D657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p>
          <w:p w14:paraId="027A443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arr</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5</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ArrayIndexOutOfBoundsException  -  Compile ผ่านปกติ</w:t>
            </w:r>
          </w:p>
          <w:p w14:paraId="2797145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9F365A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null</w:t>
            </w:r>
            <w:r w:rsidRPr="00CA349F">
              <w:rPr>
                <w:rFonts w:ascii="TH Sarabun New" w:eastAsia="Courier New" w:hAnsi="TH Sarabun New" w:cs="TH Sarabun New"/>
                <w:color w:val="333333"/>
              </w:rPr>
              <w:t>;</w:t>
            </w:r>
          </w:p>
          <w:p w14:paraId="3990B78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NullPointerException  -  Compile ผ่านปกติ</w:t>
            </w:r>
          </w:p>
        </w:tc>
      </w:tr>
    </w:tbl>
    <w:p w14:paraId="1CBD7BB8" w14:textId="77777777" w:rsidR="008A3521" w:rsidRPr="00CA349F" w:rsidRDefault="008A3521" w:rsidP="008A3521">
      <w:pPr>
        <w:pStyle w:val="Heading2"/>
        <w:rPr>
          <w:rFonts w:ascii="TH Sarabun New" w:hAnsi="TH Sarabun New" w:cs="TH Sarabun New"/>
          <w:sz w:val="32"/>
          <w:szCs w:val="32"/>
        </w:rPr>
      </w:pPr>
      <w:bookmarkStart w:id="272" w:name="_Toc234520059"/>
      <w:r w:rsidRPr="00CA349F">
        <w:rPr>
          <w:rFonts w:ascii="TH Sarabun New" w:hAnsi="TH Sarabun New" w:cs="TH Sarabun New"/>
          <w:sz w:val="32"/>
          <w:szCs w:val="32"/>
        </w:rPr>
        <w:t>2.3 Error</w:t>
      </w:r>
      <w:bookmarkEnd w:id="272"/>
    </w:p>
    <w:p w14:paraId="2C3FF8FE"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Error แสดงถึงปัญหาระดับ JVM ที่อยู่นอกเหนือการควบคุมของโปรแกรมเมอร์ทั่วไป เช่น หน่วยความจำหมด (OutOfMemoryError) หรือ Recursion ที่ลึกเกินไปจน Call Stack ล้น (StackOverflowError) แนวปฏิบัติที่ถูกต้องคือ ไม่ควร catch Error เพราะโดยทั่วไปไม่มีทางกู้คืนสถานะโปรแกรมให้ทำงานต่อได้อย่างปลอดภัย</w:t>
      </w:r>
    </w:p>
    <w:p w14:paraId="09D1F8E7" w14:textId="77777777" w:rsidR="008A3521" w:rsidRPr="00CA349F" w:rsidRDefault="008A3521" w:rsidP="00AA0C0B">
      <w:pPr>
        <w:pStyle w:val="Heading1"/>
      </w:pPr>
      <w:bookmarkStart w:id="273" w:name="_Toc234520060"/>
      <w:r w:rsidRPr="00CA349F">
        <w:t>3. try-catch Block</w:t>
      </w:r>
      <w:bookmarkEnd w:id="273"/>
    </w:p>
    <w:p w14:paraId="57467023" w14:textId="77777777" w:rsidR="008A3521" w:rsidRPr="00CA349F" w:rsidRDefault="008A3521" w:rsidP="008A3521">
      <w:pPr>
        <w:pStyle w:val="Heading2"/>
        <w:rPr>
          <w:rFonts w:ascii="TH Sarabun New" w:hAnsi="TH Sarabun New" w:cs="TH Sarabun New"/>
          <w:sz w:val="32"/>
          <w:szCs w:val="32"/>
        </w:rPr>
      </w:pPr>
      <w:bookmarkStart w:id="274" w:name="_Toc234520061"/>
      <w:r w:rsidRPr="00CA349F">
        <w:rPr>
          <w:rFonts w:ascii="TH Sarabun New" w:hAnsi="TH Sarabun New" w:cs="TH Sarabun New"/>
          <w:sz w:val="32"/>
          <w:szCs w:val="32"/>
        </w:rPr>
        <w:t>3.1 โครงสร้างพื้นฐาน</w:t>
      </w:r>
      <w:bookmarkEnd w:id="274"/>
    </w:p>
    <w:p w14:paraId="4448CDB9"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try-catch คือกลไกหลักในการดักจับ Exception เพื่อป้องกันไม่ให้โปรแกรมหยุดทำงานกะทันหัน โค้ดที่มีความเสี่ยงจะเกิด Exception ถูกวางไว้ใน try ส่วนวิธีจัดการเมื่อเกิดขึ้นจริงจะเขียนไว้ใน catch</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003FC8C6"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809185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try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FF764D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โค้ดที่อาจเกิด Exception</w:t>
            </w:r>
          </w:p>
          <w:p w14:paraId="60E3B45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ExceptionType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A8B391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จัดการเมื่อเกิด Exception ชนิดนี้</w:t>
            </w:r>
          </w:p>
          <w:p w14:paraId="6A19F10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0D94BD34" w14:textId="77777777" w:rsidR="008A3521" w:rsidRPr="00CA349F" w:rsidRDefault="008A3521" w:rsidP="008A3521">
      <w:pPr>
        <w:pStyle w:val="Heading2"/>
        <w:rPr>
          <w:rFonts w:ascii="TH Sarabun New" w:hAnsi="TH Sarabun New" w:cs="TH Sarabun New"/>
          <w:sz w:val="32"/>
          <w:szCs w:val="32"/>
        </w:rPr>
      </w:pPr>
      <w:bookmarkStart w:id="275" w:name="_Toc234520062"/>
      <w:r w:rsidRPr="00CA349F">
        <w:rPr>
          <w:rFonts w:ascii="TH Sarabun New" w:hAnsi="TH Sarabun New" w:cs="TH Sarabun New"/>
          <w:sz w:val="32"/>
          <w:szCs w:val="32"/>
        </w:rPr>
        <w:t>3.2 ตัวอย่าง: การหารที่ปลอดภัย</w:t>
      </w:r>
      <w:bookmarkEnd w:id="275"/>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54AC68DE"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1E2B3BA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SafeDivision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B9D0FC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divide</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372F40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C09576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w:t>
            </w:r>
            <w:r w:rsidRPr="00CA349F">
              <w:rPr>
                <w:rFonts w:ascii="TH Sarabun New" w:eastAsia="Courier New" w:hAnsi="TH Sarabun New" w:cs="TH Sarabun New"/>
                <w:color w:val="333333"/>
              </w:rPr>
              <w:t>;</w:t>
            </w:r>
          </w:p>
          <w:p w14:paraId="0D6A417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ArithmeticException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05D42D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"Error: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getMessage</w:t>
            </w:r>
            <w:r w:rsidRPr="00CA349F">
              <w:rPr>
                <w:rFonts w:ascii="TH Sarabun New" w:eastAsia="Courier New" w:hAnsi="TH Sarabun New" w:cs="TH Sarabun New"/>
                <w:color w:val="333333"/>
              </w:rPr>
              <w:t>());</w:t>
            </w:r>
          </w:p>
          <w:p w14:paraId="54D96A0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33C54C0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303BA2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109812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3162C519"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1A1A2E"/>
        </w:rPr>
        <w:t xml:space="preserve">อธิบายโค้ดทีละส่วน: </w:t>
      </w:r>
      <w:r w:rsidRPr="00CA349F">
        <w:rPr>
          <w:rFonts w:ascii="TH Sarabun New" w:hAnsi="TH Sarabun New" w:cs="TH Sarabun New"/>
          <w:color w:val="1A1A2E"/>
        </w:rPr>
        <w:t>เมื่อ b เป็น 0 คำสั่ง a / b จะโยน ArithmeticException ทันที การทำงานภายใน try จึงหยุดกลางคัน (บรรทัด return a / b ไม่มีวันคืนค่าได้สำเร็จในกรณีนี้) แล้ว Control จะกระโดดไปยัง catch ที่ตรงชนิด พิมพ์ข้อความแจ้งเตือน แล้วคืนค่า 0 แทน  -  ผู้เรียกใช้ divide() จะไม่มีวันเห็นโปรแกรมล่มจากกรณีนี้เลย</w:t>
      </w:r>
    </w:p>
    <w:p w14:paraId="1232A684" w14:textId="77777777" w:rsidR="008A3521" w:rsidRPr="00CA349F" w:rsidRDefault="008A3521" w:rsidP="00AA0C0B">
      <w:pPr>
        <w:pStyle w:val="Heading1"/>
      </w:pPr>
      <w:bookmarkStart w:id="276" w:name="_Toc234520063"/>
      <w:r w:rsidRPr="00CA349F">
        <w:t>4. Multiple Catch Blocks และลำดับการจับ</w:t>
      </w:r>
      <w:bookmarkEnd w:id="276"/>
    </w:p>
    <w:p w14:paraId="3C2ACA7A"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 xml:space="preserve">Method เดียวอาจมีความเสี่ยงที่จะเกิด Exception ได้หลายชนิด จึงเขียน catch หลายบล็อกต่อกันได้ โดยต้องเรียงจากชนิดที่เฉพาะเจาะจงที่สุดไปหาชนิดที่กว้างที่สุดเสมอ (Specific </w:t>
      </w:r>
      <w:r w:rsidRPr="00CA349F">
        <w:rPr>
          <w:rFonts w:ascii="Arial" w:hAnsi="Arial" w:cs="Arial"/>
          <w:color w:val="1A1A2E"/>
        </w:rPr>
        <w:t>→</w:t>
      </w:r>
      <w:r w:rsidRPr="00CA349F">
        <w:rPr>
          <w:rFonts w:ascii="TH Sarabun New" w:hAnsi="TH Sarabun New" w:cs="TH Sarabun New"/>
          <w:color w:val="1A1A2E"/>
        </w:rPr>
        <w:t xml:space="preserve"> General) เพราะ Java จะตรวจสอบ catch ทีละบล็อกจากบนลงล่าง และหยุดที่บล็อกแรกที่ตรงชนิด</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50B6432C"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0A690D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try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10EB4B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null</w:t>
            </w:r>
            <w:r w:rsidRPr="00CA349F">
              <w:rPr>
                <w:rFonts w:ascii="TH Sarabun New" w:eastAsia="Courier New" w:hAnsi="TH Sarabun New" w:cs="TH Sarabun New"/>
                <w:color w:val="333333"/>
              </w:rPr>
              <w:t>;</w:t>
            </w:r>
          </w:p>
          <w:p w14:paraId="4C377D9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p>
          <w:p w14:paraId="07D9CAA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NullPointerException</w:t>
            </w:r>
          </w:p>
          <w:p w14:paraId="4940E08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arr</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ArrayIndexOutOfBoundsException</w:t>
            </w:r>
          </w:p>
          <w:p w14:paraId="58F2962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NullPointerException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D771A5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"Null: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getMessage</w:t>
            </w:r>
            <w:r w:rsidRPr="00CA349F">
              <w:rPr>
                <w:rFonts w:ascii="TH Sarabun New" w:eastAsia="Courier New" w:hAnsi="TH Sarabun New" w:cs="TH Sarabun New"/>
                <w:color w:val="333333"/>
              </w:rPr>
              <w:t>());</w:t>
            </w:r>
          </w:p>
          <w:p w14:paraId="0D3AD3C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ArrayIndexOutOfBoundsException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4DB2E1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"Array: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getMessage</w:t>
            </w:r>
            <w:r w:rsidRPr="00CA349F">
              <w:rPr>
                <w:rFonts w:ascii="TH Sarabun New" w:eastAsia="Courier New" w:hAnsi="TH Sarabun New" w:cs="TH Sarabun New"/>
                <w:color w:val="333333"/>
              </w:rPr>
              <w:t>());</w:t>
            </w:r>
          </w:p>
          <w:p w14:paraId="078510E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6E6969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"Other: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getMessage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จับทั่วไปไว้ท้ายสุด</w:t>
            </w:r>
          </w:p>
          <w:p w14:paraId="272BA71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7B3BC7B2" w14:textId="77777777" w:rsidR="008A3521" w:rsidRPr="00CA349F" w:rsidRDefault="008A3521" w:rsidP="008A3521">
      <w:pPr>
        <w:spacing w:before="12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3955CD42" w14:textId="77777777" w:rsidTr="00CC5E62">
        <w:tc>
          <w:tcPr>
            <w:tcW w:w="9026" w:type="dxa"/>
            <w:tcBorders>
              <w:top w:val="single" w:sz="4" w:space="0" w:color="F9A825"/>
              <w:left w:val="single" w:sz="20" w:space="0" w:color="F9A825"/>
              <w:bottom w:val="single" w:sz="4" w:space="0" w:color="F9A825"/>
              <w:right w:val="single" w:sz="4" w:space="0" w:color="F9A825"/>
            </w:tcBorders>
            <w:shd w:val="clear" w:color="auto" w:fill="FFF3CD"/>
            <w:tcMar>
              <w:top w:w="140" w:type="dxa"/>
              <w:left w:w="260" w:type="dxa"/>
              <w:bottom w:w="140" w:type="dxa"/>
              <w:right w:w="200" w:type="dxa"/>
            </w:tcMar>
          </w:tcPr>
          <w:p w14:paraId="3F68FA44"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C62828"/>
              </w:rPr>
              <w:t xml:space="preserve">สำคัญ: </w:t>
            </w:r>
            <w:r w:rsidRPr="00CA349F">
              <w:rPr>
                <w:rFonts w:ascii="TH Sarabun New" w:hAnsi="TH Sarabun New" w:cs="TH Sarabun New"/>
                <w:color w:val="1A1A2E"/>
              </w:rPr>
              <w:t xml:space="preserve">ต้องเรียง catch จาก Specific </w:t>
            </w:r>
            <w:r w:rsidRPr="00CA349F">
              <w:rPr>
                <w:rFonts w:ascii="Arial" w:hAnsi="Arial" w:cs="Arial"/>
                <w:color w:val="1A1A2E"/>
              </w:rPr>
              <w:t>→</w:t>
            </w:r>
            <w:r w:rsidRPr="00CA349F">
              <w:rPr>
                <w:rFonts w:ascii="TH Sarabun New" w:hAnsi="TH Sarabun New" w:cs="TH Sarabun New"/>
                <w:color w:val="1A1A2E"/>
              </w:rPr>
              <w:t xml:space="preserve"> General เสมอ หากวาง catch (Exception e) ไว้ก่อน catch ชนิดเฉพาะเจาะจง Java จะแจ้ง Compile Error ว่า catch บล็อกถัดไป "unreachable" เพราะไม่มีทางถูกเรียกถึงเลย</w:t>
            </w:r>
          </w:p>
        </w:tc>
      </w:tr>
    </w:tbl>
    <w:p w14:paraId="32E838F4" w14:textId="68DF12F4" w:rsidR="008A3521" w:rsidRPr="00CA349F" w:rsidRDefault="00F67E20" w:rsidP="008A3521">
      <w:pPr>
        <w:spacing w:before="80" w:after="80"/>
        <w:rPr>
          <w:rFonts w:ascii="TH Sarabun New" w:hAnsi="TH Sarabun New" w:cs="TH Sarabun New"/>
        </w:rPr>
      </w:pPr>
      <w:r>
        <w:rPr>
          <w:rFonts w:ascii="TH Sarabun New" w:hAnsi="TH Sarabun New" w:cs="TH Sarabun New"/>
          <w:b/>
          <w:bCs/>
          <w:color w:val="2E5FA3"/>
        </w:rPr>
        <w:br/>
      </w:r>
      <w:r w:rsidR="008A3521" w:rsidRPr="00CA349F">
        <w:rPr>
          <w:rFonts w:ascii="TH Sarabun New" w:hAnsi="TH Sarabun New" w:cs="TH Sarabun New"/>
          <w:b/>
          <w:bCs/>
          <w:color w:val="2E5FA3"/>
        </w:rPr>
        <w:t xml:space="preserve">กรณีใช้งานจริง: </w:t>
      </w:r>
      <w:r w:rsidR="008A3521" w:rsidRPr="00CA349F">
        <w:rPr>
          <w:rFonts w:ascii="TH Sarabun New" w:hAnsi="TH Sarabun New" w:cs="TH Sarabun New"/>
          <w:color w:val="1A1A2E"/>
        </w:rPr>
        <w:t>ในตัวอย่างข้างต้น จะเห็นว่ามีเพียง Exception เดียวเท่านั้นที่ถูกโยนในแต่ละครั้งที่รันโปรแกรม (ที่บรรทัด s.length() เพราะ s เป็น null)  -  บรรทัด arr[10] จะไม่มีวันถูกรันถึงเลยในการรันครั้งนี้ เพราะ Exception ทำให้ try Block หยุดทำงานทันทีที่จุดเกิดเหตุแรก</w:t>
      </w:r>
    </w:p>
    <w:p w14:paraId="7FCBE4C5" w14:textId="77777777" w:rsidR="008A3521" w:rsidRPr="00CA349F" w:rsidRDefault="008A3521" w:rsidP="00AA0C0B">
      <w:pPr>
        <w:pStyle w:val="Heading1"/>
      </w:pPr>
      <w:bookmarkStart w:id="277" w:name="_Toc234520064"/>
      <w:r w:rsidRPr="00CA349F">
        <w:t>5. finally Block และลำดับการทำงานจริง</w:t>
      </w:r>
      <w:bookmarkEnd w:id="277"/>
    </w:p>
    <w:p w14:paraId="4C14624F"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1A1A2E"/>
        </w:rPr>
        <w:t>finally</w:t>
      </w:r>
      <w:r w:rsidRPr="00CA349F">
        <w:rPr>
          <w:rFonts w:ascii="TH Sarabun New" w:hAnsi="TH Sarabun New" w:cs="TH Sarabun New"/>
          <w:color w:val="1A1A2E"/>
        </w:rPr>
        <w:t xml:space="preserve"> คือบล็อกที่ทำงานเสมอไม่ว่าผลของ try จะเป็นอย่างไร  -  ไม่ว่าจะไม่เกิด Exception เลย เกิดและถูก catch จับได้ หรือแม้แต่เกิดและไม่มี catch รองรับเลยก็ตาม จึงเหมาะสำหรับงาน Cleanup ที่ต้องทำเสมอ เช่น ปิดไฟล์ ปิดการเชื่อมต่อฐานข้อมูล หรือคืนทรัพยากรของระบบ</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143FD0AB"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50C5D9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io</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File</w:t>
            </w:r>
            <w:r w:rsidRPr="00CA349F">
              <w:rPr>
                <w:rFonts w:ascii="TH Sarabun New" w:eastAsia="Courier New" w:hAnsi="TH Sarabun New" w:cs="TH Sarabun New"/>
                <w:color w:val="333333"/>
              </w:rPr>
              <w:t>;</w:t>
            </w:r>
          </w:p>
          <w:p w14:paraId="066E80F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io</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FileNotFoundException</w:t>
            </w:r>
            <w:r w:rsidRPr="00CA349F">
              <w:rPr>
                <w:rFonts w:ascii="TH Sarabun New" w:eastAsia="Courier New" w:hAnsi="TH Sarabun New" w:cs="TH Sarabun New"/>
                <w:color w:val="333333"/>
              </w:rPr>
              <w:t>;</w:t>
            </w:r>
          </w:p>
          <w:p w14:paraId="5856057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util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Scanner</w:t>
            </w:r>
            <w:r w:rsidRPr="00CA349F">
              <w:rPr>
                <w:rFonts w:ascii="TH Sarabun New" w:eastAsia="Courier New" w:hAnsi="TH Sarabun New" w:cs="TH Sarabun New"/>
                <w:color w:val="333333"/>
              </w:rPr>
              <w:t>;</w:t>
            </w:r>
          </w:p>
          <w:p w14:paraId="771C13C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B305F1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FileProcessor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9BCB11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process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filename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6E1F6D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null</w:t>
            </w:r>
            <w:r w:rsidRPr="00CA349F">
              <w:rPr>
                <w:rFonts w:ascii="TH Sarabun New" w:eastAsia="Courier New" w:hAnsi="TH Sarabun New" w:cs="TH Sarabun New"/>
                <w:color w:val="333333"/>
              </w:rPr>
              <w:t>;</w:t>
            </w:r>
          </w:p>
          <w:p w14:paraId="15C6DD1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91C661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File</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filename</w:t>
            </w:r>
            <w:r w:rsidRPr="00CA349F">
              <w:rPr>
                <w:rFonts w:ascii="TH Sarabun New" w:eastAsia="Courier New" w:hAnsi="TH Sarabun New" w:cs="TH Sarabun New"/>
                <w:color w:val="333333"/>
              </w:rPr>
              <w:t>));</w:t>
            </w:r>
          </w:p>
          <w:p w14:paraId="2184622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while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hasNextLine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EB76DE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nextLine</w:t>
            </w:r>
            <w:r w:rsidRPr="00CA349F">
              <w:rPr>
                <w:rFonts w:ascii="TH Sarabun New" w:eastAsia="Courier New" w:hAnsi="TH Sarabun New" w:cs="TH Sarabun New"/>
                <w:color w:val="333333"/>
              </w:rPr>
              <w:t>());</w:t>
            </w:r>
          </w:p>
          <w:p w14:paraId="0E00260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6C00F7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FileNotFoundException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11F480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"File not found: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filename</w:t>
            </w:r>
            <w:r w:rsidRPr="00CA349F">
              <w:rPr>
                <w:rFonts w:ascii="TH Sarabun New" w:eastAsia="Courier New" w:hAnsi="TH Sarabun New" w:cs="TH Sarabun New"/>
                <w:color w:val="333333"/>
              </w:rPr>
              <w:t>);</w:t>
            </w:r>
          </w:p>
          <w:p w14:paraId="281A82D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finally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C1B481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null</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DA90CE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close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ปิดเสมอ ไม่ว่าจะ Error หรือไม่</w:t>
            </w:r>
          </w:p>
          <w:p w14:paraId="3960F61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7CE7FD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80A412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C715E6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0ADA9327" w14:textId="77777777" w:rsidR="00F67E20" w:rsidRDefault="00F67E20" w:rsidP="008A3521">
      <w:pPr>
        <w:spacing w:before="120" w:after="40"/>
        <w:jc w:val="center"/>
        <w:rPr>
          <w:rFonts w:ascii="TH Sarabun New" w:hAnsi="TH Sarabun New" w:cs="TH Sarabun New"/>
          <w:noProof/>
        </w:rPr>
      </w:pPr>
    </w:p>
    <w:p w14:paraId="55433F8F" w14:textId="7C0FF297" w:rsidR="008A3521" w:rsidRDefault="008A3521" w:rsidP="008A3521">
      <w:pPr>
        <w:spacing w:before="120" w:after="40"/>
        <w:jc w:val="center"/>
        <w:rPr>
          <w:rFonts w:ascii="TH Sarabun New" w:hAnsi="TH Sarabun New" w:cs="TH Sarabun New"/>
        </w:rPr>
      </w:pPr>
      <w:r w:rsidRPr="00CA349F">
        <w:rPr>
          <w:rFonts w:ascii="TH Sarabun New" w:hAnsi="TH Sarabun New" w:cs="TH Sarabun New"/>
          <w:noProof/>
        </w:rPr>
        <w:drawing>
          <wp:inline distT="0" distB="0" distL="0" distR="0" wp14:anchorId="36FAEE52" wp14:editId="5347DDDB">
            <wp:extent cx="6209941" cy="4535424"/>
            <wp:effectExtent l="0" t="0" r="0" b="0"/>
            <wp:docPr id="2104515612" name="try-catch-finally control flow diagram" descr="แผนภาพแสดงลำดับการทำงานของ try-catch-finally ใน 3 กรณี: (1) ไม่เกิด Exception  -  try ทำงานจบ ข้าม catch แล้วเข้า finally, (2) เกิด Exception ที่มี catch ตรงชนิดรองรับ  -  try หยุดกลางคัน กระโดดไป catch แล้วเข้า finally เหมือนเดิม, (3) เกิด Exception ที่ไม่มี catch รองรับใน method ปัจจุบัน  -  finally ของ method นั้น (ถ้ามี) ยังคงทำงานก่อน จากนั้น Exception จะถูกโยนขึ้นไปยัง method ที่เรียกใช้งานต่อไปตาม Call Stack จนกว่าจะพบ catch ที่ตรงชนิด หรือไปถึง JVM ทำให้โปรแกรมล่ม" title="try-catch-finally control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extLst>
                        <a:ext uri="{96DAC541-7B7A-43D3-8B79-37D633B846F1}">
                          <asvg:svgBlip xmlns:asvg="http://schemas.microsoft.com/office/drawing/2016/SVG/main" r:embed="rId38"/>
                        </a:ext>
                      </a:extLst>
                    </a:blip>
                    <a:srcRect/>
                    <a:stretch>
                      <a:fillRect/>
                    </a:stretch>
                  </pic:blipFill>
                  <pic:spPr bwMode="auto">
                    <a:xfrm>
                      <a:off x="0" y="0"/>
                      <a:ext cx="6253647" cy="4567345"/>
                    </a:xfrm>
                    <a:prstGeom prst="rect">
                      <a:avLst/>
                    </a:prstGeom>
                  </pic:spPr>
                </pic:pic>
              </a:graphicData>
            </a:graphic>
          </wp:inline>
        </w:drawing>
      </w:r>
    </w:p>
    <w:p w14:paraId="0FEA3D26" w14:textId="77777777" w:rsidR="008A3521" w:rsidRPr="00CA349F" w:rsidRDefault="008A3521" w:rsidP="008A3521">
      <w:pPr>
        <w:spacing w:after="160"/>
        <w:jc w:val="center"/>
        <w:rPr>
          <w:rFonts w:ascii="TH Sarabun New" w:hAnsi="TH Sarabun New" w:cs="TH Sarabun New"/>
        </w:rPr>
      </w:pPr>
      <w:r w:rsidRPr="00CA349F">
        <w:rPr>
          <w:rFonts w:ascii="TH Sarabun New" w:hAnsi="TH Sarabun New" w:cs="TH Sarabun New"/>
          <w:color w:val="5A6A7A"/>
        </w:rPr>
        <w:t>ภาพที่ 9.1 ลำดับการทำงานของ try-catch-finally ทั้งกรณีปกติ กรณีจับได้ และกรณี Exception ถูก Propagate ขึ้น Call Stack</w:t>
      </w:r>
    </w:p>
    <w:p w14:paraId="2838995F" w14:textId="77777777" w:rsidR="008A3521" w:rsidRPr="00CA349F" w:rsidRDefault="008A3521" w:rsidP="008A3521">
      <w:pPr>
        <w:pStyle w:val="Heading2"/>
        <w:rPr>
          <w:rFonts w:ascii="TH Sarabun New" w:hAnsi="TH Sarabun New" w:cs="TH Sarabun New"/>
          <w:sz w:val="32"/>
          <w:szCs w:val="32"/>
        </w:rPr>
      </w:pPr>
      <w:bookmarkStart w:id="278" w:name="_Toc234520065"/>
      <w:r w:rsidRPr="00CA349F">
        <w:rPr>
          <w:rFonts w:ascii="TH Sarabun New" w:hAnsi="TH Sarabun New" w:cs="TH Sarabun New"/>
          <w:sz w:val="32"/>
          <w:szCs w:val="32"/>
        </w:rPr>
        <w:t>5.1 finally ทำงานเสมอ แม้มี return ใน try</w:t>
      </w:r>
      <w:bookmarkEnd w:id="278"/>
    </w:p>
    <w:p w14:paraId="1E609EB1"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ประเด็นที่ผู้เรียนมักเข้าใจผิดคือ คำสั่ง return ภายใน try จะ "ข้าม" finally ไปเลยหรือไม่  -  คำตอบคือไม่ Java จะรัน finally ให้เสร็จก่อนเสมอ แล้วจึงค่อยคืนค่ากลับออกจาก Method จริง ๆ</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7DEA54B4"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BB4A33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test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BE6A10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9BBF21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"A: เข้า try"</w:t>
            </w:r>
            <w:r w:rsidRPr="00CA349F">
              <w:rPr>
                <w:rFonts w:ascii="TH Sarabun New" w:eastAsia="Courier New" w:hAnsi="TH Sarabun New" w:cs="TH Sarabun New"/>
                <w:color w:val="333333"/>
              </w:rPr>
              <w:t>);</w:t>
            </w:r>
          </w:p>
          <w:p w14:paraId="7A433BD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w:t>
            </w:r>
            <w:r w:rsidRPr="00CA349F">
              <w:rPr>
                <w:rFonts w:ascii="TH Sarabun New" w:eastAsia="Courier New" w:hAnsi="TH Sarabun New" w:cs="TH Sarabun New"/>
                <w:color w:val="333333"/>
              </w:rPr>
              <w:t>;</w:t>
            </w:r>
          </w:p>
          <w:p w14:paraId="005A842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finally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B8C0A0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"B: finally ทำงานก่อนคืนค่าจริง"</w:t>
            </w:r>
            <w:r w:rsidRPr="00CA349F">
              <w:rPr>
                <w:rFonts w:ascii="TH Sarabun New" w:eastAsia="Courier New" w:hAnsi="TH Sarabun New" w:cs="TH Sarabun New"/>
                <w:color w:val="333333"/>
              </w:rPr>
              <w:t>);</w:t>
            </w:r>
          </w:p>
          <w:p w14:paraId="3668B9A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AA73C7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2CC7AAA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ผลลัพธ์เมื่อเรียก test():</w:t>
            </w:r>
          </w:p>
          <w:p w14:paraId="02EA811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A: เข้า try</w:t>
            </w:r>
          </w:p>
          <w:p w14:paraId="7967209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B: finally ทำงานก่อนคืนค่าจริง</w:t>
            </w:r>
          </w:p>
          <w:p w14:paraId="0459A3B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(จากนั้นค่า 1 จึงถูกคืนกลับไปยังผู้เรียก)</w:t>
            </w:r>
          </w:p>
        </w:tc>
      </w:tr>
    </w:tbl>
    <w:p w14:paraId="24ADF04E" w14:textId="77777777" w:rsidR="008A3521" w:rsidRPr="00CA349F" w:rsidRDefault="008A3521" w:rsidP="008A3521">
      <w:pPr>
        <w:pStyle w:val="Heading2"/>
        <w:rPr>
          <w:rFonts w:ascii="TH Sarabun New" w:hAnsi="TH Sarabun New" w:cs="TH Sarabun New"/>
          <w:sz w:val="32"/>
          <w:szCs w:val="32"/>
        </w:rPr>
      </w:pPr>
      <w:bookmarkStart w:id="279" w:name="_Toc234520066"/>
      <w:r w:rsidRPr="00CA349F">
        <w:rPr>
          <w:rFonts w:ascii="TH Sarabun New" w:hAnsi="TH Sarabun New" w:cs="TH Sarabun New"/>
          <w:sz w:val="32"/>
          <w:szCs w:val="32"/>
        </w:rPr>
        <w:t>5.2 เมื่อ Exception ไม่มี catch รองรับ  -  Propagation</w:t>
      </w:r>
      <w:bookmarkEnd w:id="279"/>
    </w:p>
    <w:p w14:paraId="3FE8A2CC"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หากเกิด Exception ใน Method หนึ่ง แต่ไม่มี catch บล็อกใดใน Method นั้นตรงกับชนิดของ Exception เลย Java จะดำเนินการ finally ของ Method นั้นให้เสร็จก่อน (ถ้ามี) แล้วจึง "โยน" Exception ตัวเดิมกลับไปให้ Method ที่เรียกใช้งานอยู่ (Caller) รับผิดชอบต่อ กระบวนการนี้เรียกว่า Exception Propagation และจะไล่ขึ้นไปตาม Call Stack เรื่อย ๆ จนกว่าจะพบ catch ที่ตรงชนิด หรือไปถึงจุดเริ่มต้นของโปรแกรม (main) ซึ่งจะทำให้โปรแกรมหยุดทำงานพร้อมพิมพ์ Stack Trace ออกมา</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46DBBF3A"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ABA4A5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Demo</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7C3E55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methodA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141473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055ED4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methodB</w:t>
            </w:r>
            <w:r w:rsidRPr="00CA349F">
              <w:rPr>
                <w:rFonts w:ascii="TH Sarabun New" w:eastAsia="Courier New" w:hAnsi="TH Sarabun New" w:cs="TH Sarabun New"/>
                <w:color w:val="333333"/>
              </w:rPr>
              <w:t>();</w:t>
            </w:r>
          </w:p>
          <w:p w14:paraId="2B7DD1E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ArithmeticException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ตรงชนิด  -  จับได้ที่นี่</w:t>
            </w:r>
          </w:p>
          <w:p w14:paraId="14EB766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"จับได้ใน methodA: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getMessage</w:t>
            </w:r>
            <w:r w:rsidRPr="00CA349F">
              <w:rPr>
                <w:rFonts w:ascii="TH Sarabun New" w:eastAsia="Courier New" w:hAnsi="TH Sarabun New" w:cs="TH Sarabun New"/>
                <w:color w:val="333333"/>
              </w:rPr>
              <w:t>());</w:t>
            </w:r>
          </w:p>
          <w:p w14:paraId="2829DFD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97D7BE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E06E7E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9FAFEA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methodB</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D082AE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"methodB เริ่มทำงาน"</w:t>
            </w:r>
            <w:r w:rsidRPr="00CA349F">
              <w:rPr>
                <w:rFonts w:ascii="TH Sarabun New" w:eastAsia="Courier New" w:hAnsi="TH Sarabun New" w:cs="TH Sarabun New"/>
                <w:color w:val="333333"/>
              </w:rPr>
              <w:t>);</w:t>
            </w:r>
          </w:p>
          <w:p w14:paraId="6D63B34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เกิด ArithmeticException ที่นี่  -  methodB ไม่มี catch</w:t>
            </w:r>
          </w:p>
          <w:p w14:paraId="24E12A9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"บรรทัดนี้ไม่ถูกรัน"</w:t>
            </w:r>
            <w:r w:rsidRPr="00CA349F">
              <w:rPr>
                <w:rFonts w:ascii="TH Sarabun New" w:eastAsia="Courier New" w:hAnsi="TH Sarabun New" w:cs="TH Sarabun New"/>
                <w:color w:val="333333"/>
              </w:rPr>
              <w:t>);</w:t>
            </w:r>
          </w:p>
          <w:p w14:paraId="6D2AE80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214F95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9AF38E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main</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args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227DB9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methodA</w:t>
            </w:r>
            <w:r w:rsidRPr="00CA349F">
              <w:rPr>
                <w:rFonts w:ascii="TH Sarabun New" w:eastAsia="Courier New" w:hAnsi="TH Sarabun New" w:cs="TH Sarabun New"/>
                <w:color w:val="333333"/>
              </w:rPr>
              <w:t>();</w:t>
            </w:r>
          </w:p>
          <w:p w14:paraId="7E2168C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2BEA56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015BD43B" w14:textId="6CEAEAD4" w:rsidR="008A3521" w:rsidRPr="00CA349F" w:rsidRDefault="00F67E20" w:rsidP="008A3521">
      <w:pPr>
        <w:spacing w:before="80" w:after="80"/>
        <w:rPr>
          <w:rFonts w:ascii="TH Sarabun New" w:hAnsi="TH Sarabun New" w:cs="TH Sarabun New"/>
        </w:rPr>
      </w:pPr>
      <w:r>
        <w:rPr>
          <w:rFonts w:ascii="TH Sarabun New" w:hAnsi="TH Sarabun New" w:cs="TH Sarabun New"/>
          <w:b/>
          <w:bCs/>
          <w:color w:val="2E5FA3"/>
        </w:rPr>
        <w:br/>
      </w:r>
      <w:r w:rsidR="008A3521" w:rsidRPr="00CA349F">
        <w:rPr>
          <w:rFonts w:ascii="TH Sarabun New" w:hAnsi="TH Sarabun New" w:cs="TH Sarabun New"/>
          <w:b/>
          <w:bCs/>
          <w:color w:val="2E5FA3"/>
        </w:rPr>
        <w:t xml:space="preserve">ไล่ตามการทำงาน (trace): </w:t>
      </w:r>
      <w:r w:rsidR="008A3521" w:rsidRPr="00CA349F">
        <w:rPr>
          <w:rFonts w:ascii="TH Sarabun New" w:hAnsi="TH Sarabun New" w:cs="TH Sarabun New"/>
          <w:color w:val="1A1A2E"/>
        </w:rPr>
        <w:t>main() เรียก methodA() ซึ่งเรียก methodB() ต่อ เมื่อเกิด ArithmeticException ใน methodB() และไม่มี catch ใน methodB() เอง Exception จะถูกโยนกลับไปยัง methodA() ทันที (โดยไม่รันบรรทัดที่เหลือของ methodB() เลย) methodA() มี catch (ArithmeticException e) ตรงชนิดพอดี จึงจับได้และจัดการที่นั่น  -  สังเกตว่าหาก methodA() ก็ไม่มี catch รองรับด้วย Exception จะถูกโยนต่อไปยัง main() และหาก main() ก็ไม่จัดการอีก โปรแกรมจะล่มพร้อมพิมพ์ Stack Trace ทั้งสายการเรียก</w:t>
      </w:r>
    </w:p>
    <w:p w14:paraId="2B2DE890" w14:textId="7E4C023A" w:rsidR="008A3521" w:rsidRPr="00CA349F" w:rsidRDefault="008A3521" w:rsidP="00AA0C0B">
      <w:pPr>
        <w:pStyle w:val="Heading1"/>
      </w:pPr>
      <w:bookmarkStart w:id="280" w:name="_Toc234520067"/>
      <w:r w:rsidRPr="00CA349F">
        <w:t>6. try-with-resources</w:t>
      </w:r>
      <w:bookmarkEnd w:id="280"/>
    </w:p>
    <w:p w14:paraId="1B3FAD16"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Java 7 เป็นต้นมาแนะนำ try-with-resources เพื่อปิด Resource ที่ implements AutoCloseable (เช่น Scanner, FileReader, Connection) ให้อัตโนมัติเมื่อออกจาก try Block ไม่ว่าจะจบตามปกติหรือเพราะเกิด Exception ก็ตาม ช่วยลดโอกาสลืมปิด Resource ซึ่งเป็นสาเหตุของ Resource Leak ที่พบบ่อย (ดูหัวข้อ Common Pitfalls)</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4076F797"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4DFF77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io</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File</w:t>
            </w:r>
            <w:r w:rsidRPr="00CA349F">
              <w:rPr>
                <w:rFonts w:ascii="TH Sarabun New" w:eastAsia="Courier New" w:hAnsi="TH Sarabun New" w:cs="TH Sarabun New"/>
                <w:color w:val="333333"/>
              </w:rPr>
              <w:t>;</w:t>
            </w:r>
          </w:p>
          <w:p w14:paraId="4F264FB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io</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FileNotFoundException</w:t>
            </w:r>
            <w:r w:rsidRPr="00CA349F">
              <w:rPr>
                <w:rFonts w:ascii="TH Sarabun New" w:eastAsia="Courier New" w:hAnsi="TH Sarabun New" w:cs="TH Sarabun New"/>
                <w:color w:val="333333"/>
              </w:rPr>
              <w:t>;</w:t>
            </w:r>
          </w:p>
          <w:p w14:paraId="0BCD59D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util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Scanner</w:t>
            </w:r>
            <w:r w:rsidRPr="00CA349F">
              <w:rPr>
                <w:rFonts w:ascii="TH Sarabun New" w:eastAsia="Courier New" w:hAnsi="TH Sarabun New" w:cs="TH Sarabun New"/>
                <w:color w:val="333333"/>
              </w:rPr>
              <w:t>;</w:t>
            </w:r>
          </w:p>
          <w:p w14:paraId="5FFBE9E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E489B6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readFile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filename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27FAF5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File</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filename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7776BE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while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hasNextLine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B739D6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nextLine</w:t>
            </w:r>
            <w:r w:rsidRPr="00CA349F">
              <w:rPr>
                <w:rFonts w:ascii="TH Sarabun New" w:eastAsia="Courier New" w:hAnsi="TH Sarabun New" w:cs="TH Sarabun New"/>
                <w:color w:val="333333"/>
              </w:rPr>
              <w:t>());</w:t>
            </w:r>
          </w:p>
          <w:p w14:paraId="7D6AC83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48EF41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FileNotFoundException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B36EC9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"File not found: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filename</w:t>
            </w:r>
            <w:r w:rsidRPr="00CA349F">
              <w:rPr>
                <w:rFonts w:ascii="TH Sarabun New" w:eastAsia="Courier New" w:hAnsi="TH Sarabun New" w:cs="TH Sarabun New"/>
                <w:color w:val="333333"/>
              </w:rPr>
              <w:t>);</w:t>
            </w:r>
          </w:p>
          <w:p w14:paraId="051F860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566338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scanner ถูกปิดอัตโนมัติทันทีที่ออกจาก try  -  ไม่ต้องเขียน finally เอง</w:t>
            </w:r>
          </w:p>
          <w:p w14:paraId="5CD3B29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2F052031" w14:textId="77777777" w:rsidR="008A3521" w:rsidRPr="00CA349F" w:rsidRDefault="008A3521" w:rsidP="008A3521">
      <w:pPr>
        <w:spacing w:before="120"/>
        <w:rPr>
          <w:rFonts w:ascii="TH Sarabun New" w:hAnsi="TH Sarabun New" w:cs="TH Sarabun New"/>
        </w:rPr>
      </w:pPr>
    </w:p>
    <w:p w14:paraId="72B0C473"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เปรียบเทียบกับหัวข้อ 5: </w:t>
      </w:r>
      <w:r w:rsidRPr="00CA349F">
        <w:rPr>
          <w:rFonts w:ascii="TH Sarabun New" w:hAnsi="TH Sarabun New" w:cs="TH Sarabun New"/>
          <w:color w:val="1A1A2E"/>
        </w:rPr>
        <w:t>โค้ดในหัวข้อ 5 ต้องเขียน finally เองพร้อมตรวจ null ก่อนเรียก close() ส่วน try-with-resources ย่อโค้ดทั้งหมดนั้นไว้ในวงเล็บหลัง try เพียงบรรทัดเดียว และรับประกันว่า close() จะถูกเรียกเสมอ แม้เกิด Exception ระหว่างอ่านไฟล์ก็ตาม</w:t>
      </w:r>
    </w:p>
    <w:p w14:paraId="3A626E09" w14:textId="77777777" w:rsidR="008A3521" w:rsidRPr="00CA349F" w:rsidRDefault="008A3521" w:rsidP="00AA0C0B">
      <w:pPr>
        <w:pStyle w:val="Heading1"/>
      </w:pPr>
      <w:bookmarkStart w:id="281" w:name="_Toc234520068"/>
      <w:r w:rsidRPr="00CA349F">
        <w:t>7. Exception Methods ที่มีประโยชน์</w:t>
      </w:r>
      <w:bookmarkEnd w:id="281"/>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3124"/>
        <w:gridCol w:w="3181"/>
      </w:tblGrid>
      <w:tr w:rsidR="008A3521" w:rsidRPr="00CA349F" w14:paraId="510F513F" w14:textId="77777777" w:rsidTr="00CC5E62">
        <w:trPr>
          <w:tblHeader/>
        </w:trPr>
        <w:tc>
          <w:tcPr>
            <w:tcW w:w="28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6D240FD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Method</w:t>
            </w:r>
          </w:p>
        </w:tc>
        <w:tc>
          <w:tcPr>
            <w:tcW w:w="32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1B814B6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ความหมาย</w:t>
            </w:r>
          </w:p>
        </w:tc>
        <w:tc>
          <w:tcPr>
            <w:tcW w:w="30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4A37930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ตัวอย่างผลลัพธ์</w:t>
            </w:r>
          </w:p>
        </w:tc>
      </w:tr>
      <w:tr w:rsidR="008A3521" w:rsidRPr="00CA349F" w14:paraId="4AD6FD09" w14:textId="77777777" w:rsidTr="00CC5E62">
        <w:tc>
          <w:tcPr>
            <w:tcW w:w="2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3ACCD7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getMessage()</w:t>
            </w:r>
          </w:p>
        </w:tc>
        <w:tc>
          <w:tcPr>
            <w:tcW w:w="32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752C6B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ข้อความอธิบายสาเหตุของ Error</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D9F143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 by zero"</w:t>
            </w:r>
          </w:p>
        </w:tc>
      </w:tr>
      <w:tr w:rsidR="008A3521" w:rsidRPr="00CA349F" w14:paraId="328F895D" w14:textId="77777777" w:rsidTr="00CC5E62">
        <w:tc>
          <w:tcPr>
            <w:tcW w:w="2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4B61C8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getClass().getName()</w:t>
            </w:r>
          </w:p>
        </w:tc>
        <w:tc>
          <w:tcPr>
            <w:tcW w:w="32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9726F1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ชื่อเต็มของ Exception class</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61BC63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"java.lang.ArithmeticException"</w:t>
            </w:r>
          </w:p>
        </w:tc>
      </w:tr>
      <w:tr w:rsidR="008A3521" w:rsidRPr="00CA349F" w14:paraId="2BEB2D3E" w14:textId="77777777" w:rsidTr="00CC5E62">
        <w:tc>
          <w:tcPr>
            <w:tcW w:w="2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79591C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printStackTrace()</w:t>
            </w:r>
          </w:p>
        </w:tc>
        <w:tc>
          <w:tcPr>
            <w:tcW w:w="32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0061C5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แสดง Stack Trace ทั้งหมด (ลำดับการเรียก method จนถึงจุดเกิดเหตุ)</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57B07E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ใช้สำหรับ Debug</w:t>
            </w:r>
          </w:p>
        </w:tc>
      </w:tr>
      <w:tr w:rsidR="008A3521" w:rsidRPr="00CA349F" w14:paraId="20CA9F4E" w14:textId="77777777" w:rsidTr="00CC5E62">
        <w:tc>
          <w:tcPr>
            <w:tcW w:w="2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83374D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toString()</w:t>
            </w:r>
          </w:p>
        </w:tc>
        <w:tc>
          <w:tcPr>
            <w:tcW w:w="32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915793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ชื่อ class รวมกับ message</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7D77C5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"ArithmeticException: / by zero"</w:t>
            </w:r>
          </w:p>
        </w:tc>
      </w:tr>
    </w:tbl>
    <w:p w14:paraId="184E2AB6" w14:textId="77777777" w:rsidR="008A3521" w:rsidRPr="00CA349F" w:rsidRDefault="008A3521" w:rsidP="008A3521">
      <w:pPr>
        <w:spacing w:before="16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491F5AB9"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9C9448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try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956188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result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46F6C83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ArithmeticException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46B6DB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getMessage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 by zero</w:t>
            </w:r>
          </w:p>
          <w:p w14:paraId="285C3AB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getClass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java.lang.ArithmeticException</w:t>
            </w:r>
          </w:p>
          <w:p w14:paraId="7544DA9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printStackTrace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แสดง Stack Trace ทั้งหมด</w:t>
            </w:r>
          </w:p>
          <w:p w14:paraId="6D82AC7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1522CDCE" w14:textId="77777777" w:rsidR="008A3521" w:rsidRPr="00CA349F" w:rsidRDefault="008A3521" w:rsidP="008A3521">
      <w:pPr>
        <w:pStyle w:val="Heading2"/>
        <w:rPr>
          <w:rFonts w:ascii="TH Sarabun New" w:hAnsi="TH Sarabun New" w:cs="TH Sarabun New"/>
          <w:sz w:val="32"/>
          <w:szCs w:val="32"/>
        </w:rPr>
      </w:pPr>
      <w:bookmarkStart w:id="282" w:name="_Toc234520069"/>
      <w:r w:rsidRPr="00CA349F">
        <w:rPr>
          <w:rFonts w:ascii="TH Sarabun New" w:hAnsi="TH Sarabun New" w:cs="TH Sarabun New"/>
          <w:sz w:val="32"/>
          <w:szCs w:val="32"/>
        </w:rPr>
        <w:t>7.1 การอ่าน Stack Trace เพื่อหาจุดเกิดปัญหา</w:t>
      </w:r>
      <w:bookmarkEnd w:id="282"/>
    </w:p>
    <w:p w14:paraId="733E1546"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Stack Trace คือรายการที่แสดงลำดับการเรียก Method ทั้งหมดที่นำไปสู่จุดเกิด Exception เรียงจากบนลงล่าง โดยบรรทัดบนสุดคือตำแหน่งที่ Exception เกิดขึ้นจริง ส่วนบรรทัดถัดลงมาคือ Method ที่เรียก Method นั้นตามลำดับย้อนกลับไปจนถึง main() ทักษะการอ่าน Stack Trace เป็นทักษะ Debug พื้นฐานที่สำคัญที่สุดอย่างหนึ่งของโปรแกรมเมอร์</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3EEE0091"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2FC31C8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C41A16"/>
              </w:rPr>
              <w:t>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thread</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"main"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lang</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ArithmeticException</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by</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zero</w:t>
            </w:r>
          </w:p>
          <w:p w14:paraId="6B2A823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Demo</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methodB</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Demo</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12</w:t>
            </w:r>
            <w:r w:rsidRPr="00CA349F">
              <w:rPr>
                <w:rFonts w:ascii="TH Sarabun New" w:eastAsia="Courier New" w:hAnsi="TH Sarabun New" w:cs="TH Sarabun New"/>
                <w:color w:val="333333"/>
              </w:rPr>
              <w:t>)</w:t>
            </w:r>
          </w:p>
          <w:p w14:paraId="58D27F0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Demo</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methodA</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Demo</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4</w:t>
            </w:r>
            <w:r w:rsidRPr="00CA349F">
              <w:rPr>
                <w:rFonts w:ascii="TH Sarabun New" w:eastAsia="Courier New" w:hAnsi="TH Sarabun New" w:cs="TH Sarabun New"/>
                <w:color w:val="333333"/>
              </w:rPr>
              <w:t>)</w:t>
            </w:r>
          </w:p>
          <w:p w14:paraId="1E5F092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Demo</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main</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Demo</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19</w:t>
            </w:r>
            <w:r w:rsidRPr="00CA349F">
              <w:rPr>
                <w:rFonts w:ascii="TH Sarabun New" w:eastAsia="Courier New" w:hAnsi="TH Sarabun New" w:cs="TH Sarabun New"/>
                <w:color w:val="333333"/>
              </w:rPr>
              <w:t>)</w:t>
            </w:r>
          </w:p>
        </w:tc>
      </w:tr>
    </w:tbl>
    <w:p w14:paraId="4B98A2C0" w14:textId="77777777" w:rsidR="008A3521" w:rsidRPr="00CA349F" w:rsidRDefault="008A3521" w:rsidP="008A3521">
      <w:pPr>
        <w:spacing w:before="120"/>
        <w:rPr>
          <w:rFonts w:ascii="TH Sarabun New" w:hAnsi="TH Sarabun New" w:cs="TH Sarabun New"/>
        </w:rPr>
      </w:pPr>
    </w:p>
    <w:p w14:paraId="39A8850E"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วิธีอ่าน: </w:t>
      </w:r>
      <w:r w:rsidRPr="00CA349F">
        <w:rPr>
          <w:rFonts w:ascii="TH Sarabun New" w:hAnsi="TH Sarabun New" w:cs="TH Sarabun New"/>
          <w:color w:val="1A1A2E"/>
        </w:rPr>
        <w:t>บรรทัดแรกบอกชนิดของ Exception (ArithmeticException) และข้อความ (/ by zero) บรรทัด at Demo.methodB(Demo.java:12) บอกว่าเหตุเกิดที่ Method methodB บรรทัดที่ 12 ของไฟล์ Demo.java  -  นี่คือจุดแรกที่ควรไปตรวจสอบ ส่วนบรรทัดถัดมาคือใครเรียก methodB มา (methodA ที่บรรทัด 4) และใครเรียก methodA อีกที (main ที่บรรทัด 19) การไล่จากบนลงล่างจึงเปรียบเสมือนการไล่ตามเส้นทางย้อนกลับของโปรแกรมจนถึงจุดเริ่มต้น</w:t>
      </w:r>
    </w:p>
    <w:p w14:paraId="0F9EC8B5" w14:textId="77777777" w:rsidR="008A3521" w:rsidRPr="00CA349F" w:rsidRDefault="008A3521" w:rsidP="00AA0C0B">
      <w:pPr>
        <w:pStyle w:val="Heading1"/>
      </w:pPr>
      <w:bookmarkStart w:id="283" w:name="_Toc234520070"/>
      <w:r w:rsidRPr="00CA349F">
        <w:t>8. การสร้าง Custom Exception</w:t>
      </w:r>
      <w:bookmarkEnd w:id="283"/>
    </w:p>
    <w:p w14:paraId="59868292"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เมื่อ Exception มาตรฐานของ Java (เช่น IllegalArgumentException) ยังไม่สื่อความหมายเฉพาะโดเมนของปัญหาได้ชัดเจนพอ เราสามารถสร้าง Exception Class ของตนเองได้ โดยสืบทอดจาก Exception (สำหรับ Checked) หรือ RuntimeException (สำหรับ Unchecked)</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0A95CDB5"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184C0B6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Custom Checked Exception  -  บังคับให้ผู้เรียกต้องจัดการ</w:t>
            </w:r>
          </w:p>
          <w:p w14:paraId="385F667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InsufficientFundsException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extends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EEB6FA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InsufficientFundsException</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message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926190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super</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message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ส่งข้อความไปให้ Exception class แม่</w:t>
            </w:r>
          </w:p>
          <w:p w14:paraId="759AFB7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5AD902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7E7FB0C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3ADE49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นำไปใช้งานใน Class ธุรกิจ</w:t>
            </w:r>
          </w:p>
          <w:p w14:paraId="4127391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BankAccount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8C6F99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balance</w:t>
            </w:r>
            <w:r w:rsidRPr="00CA349F">
              <w:rPr>
                <w:rFonts w:ascii="TH Sarabun New" w:eastAsia="Courier New" w:hAnsi="TH Sarabun New" w:cs="TH Sarabun New"/>
                <w:color w:val="333333"/>
              </w:rPr>
              <w:t>;</w:t>
            </w:r>
          </w:p>
          <w:p w14:paraId="2461A01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0489AA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withdraw</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amount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throws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InsufficientFundsException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C62E1C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amount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balance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87B42B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throw</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InsufficientFundsException</w:t>
            </w:r>
            <w:r w:rsidRPr="00CA349F">
              <w:rPr>
                <w:rFonts w:ascii="TH Sarabun New" w:eastAsia="Courier New" w:hAnsi="TH Sarabun New" w:cs="TH Sarabun New"/>
                <w:color w:val="333333"/>
              </w:rPr>
              <w:t>(</w:t>
            </w:r>
          </w:p>
          <w:p w14:paraId="3BBC2B2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"ยอดเงินไม่พอ: มี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balance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แต่ขอถอน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amount</w:t>
            </w:r>
            <w:r w:rsidRPr="00CA349F">
              <w:rPr>
                <w:rFonts w:ascii="TH Sarabun New" w:eastAsia="Courier New" w:hAnsi="TH Sarabun New" w:cs="TH Sarabun New"/>
                <w:color w:val="333333"/>
              </w:rPr>
              <w:t>);</w:t>
            </w:r>
          </w:p>
          <w:p w14:paraId="3CD0062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388EC9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balance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amount</w:t>
            </w:r>
            <w:r w:rsidRPr="00CA349F">
              <w:rPr>
                <w:rFonts w:ascii="TH Sarabun New" w:eastAsia="Courier New" w:hAnsi="TH Sarabun New" w:cs="TH Sarabun New"/>
                <w:color w:val="333333"/>
              </w:rPr>
              <w:t>;</w:t>
            </w:r>
          </w:p>
          <w:p w14:paraId="06E968A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361661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30015453" w14:textId="77777777" w:rsidR="008A3521" w:rsidRPr="00CA349F" w:rsidRDefault="008A3521" w:rsidP="008A3521">
      <w:pPr>
        <w:spacing w:before="120"/>
        <w:rPr>
          <w:rFonts w:ascii="TH Sarabun New" w:hAnsi="TH Sarabun New" w:cs="TH Sarabun New"/>
        </w:rPr>
      </w:pPr>
    </w:p>
    <w:p w14:paraId="3E0CB724"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1A1A2E"/>
        </w:rPr>
        <w:t>อธิบายโค้ดทีละส่วน:</w:t>
      </w:r>
    </w:p>
    <w:p w14:paraId="08DAA265" w14:textId="77777777" w:rsidR="008A3521" w:rsidRPr="00CA349F" w:rsidRDefault="008A3521">
      <w:pPr>
        <w:pStyle w:val="ListParagraph"/>
        <w:numPr>
          <w:ilvl w:val="0"/>
          <w:numId w:val="39"/>
        </w:numPr>
        <w:spacing w:before="40" w:after="40"/>
        <w:rPr>
          <w:rFonts w:ascii="TH Sarabun New" w:hAnsi="TH Sarabun New" w:cs="TH Sarabun New"/>
        </w:rPr>
      </w:pPr>
      <w:r w:rsidRPr="00CA349F">
        <w:rPr>
          <w:rFonts w:ascii="TH Sarabun New" w:hAnsi="TH Sarabun New" w:cs="TH Sarabun New"/>
          <w:color w:val="1A1A2E"/>
        </w:rPr>
        <w:t>InsufficientFundsException extends Exception ทำให้เป็น Checked Exception  -  ผู้เรียกใช้ withdraw() ต้องเขียน try-catch หรือประกาศ throws ต่อ</w:t>
      </w:r>
    </w:p>
    <w:p w14:paraId="4694A6A7" w14:textId="77777777" w:rsidR="008A3521" w:rsidRPr="00CA349F" w:rsidRDefault="008A3521">
      <w:pPr>
        <w:pStyle w:val="ListParagraph"/>
        <w:numPr>
          <w:ilvl w:val="0"/>
          <w:numId w:val="39"/>
        </w:numPr>
        <w:spacing w:before="40" w:after="40"/>
        <w:rPr>
          <w:rFonts w:ascii="TH Sarabun New" w:hAnsi="TH Sarabun New" w:cs="TH Sarabun New"/>
        </w:rPr>
      </w:pPr>
      <w:r w:rsidRPr="00CA349F">
        <w:rPr>
          <w:rFonts w:ascii="TH Sarabun New" w:hAnsi="TH Sarabun New" w:cs="TH Sarabun New"/>
          <w:color w:val="1A1A2E"/>
        </w:rPr>
        <w:t>super(message) ส่งข้อความไปเก็บไว้ใน Exception class แม่ เพื่อให้ getMessage() ของ Instance นี้คืนค่าข้อความที่กำหนดเองได้</w:t>
      </w:r>
    </w:p>
    <w:p w14:paraId="4FCA23B7" w14:textId="77777777" w:rsidR="008A3521" w:rsidRPr="00CA349F" w:rsidRDefault="008A3521">
      <w:pPr>
        <w:pStyle w:val="ListParagraph"/>
        <w:numPr>
          <w:ilvl w:val="0"/>
          <w:numId w:val="39"/>
        </w:numPr>
        <w:spacing w:before="40" w:after="40"/>
        <w:rPr>
          <w:rFonts w:ascii="TH Sarabun New" w:hAnsi="TH Sarabun New" w:cs="TH Sarabun New"/>
        </w:rPr>
      </w:pPr>
      <w:r w:rsidRPr="00CA349F">
        <w:rPr>
          <w:rFonts w:ascii="TH Sarabun New" w:hAnsi="TH Sarabun New" w:cs="TH Sarabun New"/>
          <w:color w:val="1A1A2E"/>
        </w:rPr>
        <w:t>การ throw Exception เฉพาะโดเมนแบบนี้ทำให้โค้ดที่เรียกใช้อ่านง่ายกว่าการ throw RuntimeException ทั่วไปมาก เพราะชื่อ Exception สื่อความหมายของปัญหาทางธุรกิจโดยตรง</w:t>
      </w:r>
    </w:p>
    <w:p w14:paraId="18C91586" w14:textId="77777777" w:rsidR="008A3521" w:rsidRPr="00CA349F" w:rsidRDefault="008A3521" w:rsidP="008A3521">
      <w:pPr>
        <w:spacing w:before="80"/>
        <w:rPr>
          <w:rFonts w:ascii="TH Sarabun New" w:hAnsi="TH Sarabun New" w:cs="TH Sarabun New"/>
        </w:rPr>
      </w:pPr>
    </w:p>
    <w:p w14:paraId="754B7AB0"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นำไปใช้งาน: </w:t>
      </w:r>
      <w:r w:rsidRPr="00CA349F">
        <w:rPr>
          <w:rFonts w:ascii="TH Sarabun New" w:hAnsi="TH Sarabun New" w:cs="TH Sarabun New"/>
          <w:color w:val="1A1A2E"/>
        </w:rPr>
        <w:t>ผู้เรียกใช้ withdraw() จะจัดการ InsufficientFundsException เหมือน Checked Exception มาตรฐานทั่วไปทุกประการ</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6BACC17F"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6BAE96F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try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3E16FB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account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withdraw</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5000.0</w:t>
            </w:r>
            <w:r w:rsidRPr="00CA349F">
              <w:rPr>
                <w:rFonts w:ascii="TH Sarabun New" w:eastAsia="Courier New" w:hAnsi="TH Sarabun New" w:cs="TH Sarabun New"/>
                <w:color w:val="333333"/>
              </w:rPr>
              <w:t>);</w:t>
            </w:r>
          </w:p>
          <w:p w14:paraId="1A86D8E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InsufficientFundsException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23BFC9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"ทำรายการไม่สำเร็จ: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getMessage</w:t>
            </w:r>
            <w:r w:rsidRPr="00CA349F">
              <w:rPr>
                <w:rFonts w:ascii="TH Sarabun New" w:eastAsia="Courier New" w:hAnsi="TH Sarabun New" w:cs="TH Sarabun New"/>
                <w:color w:val="333333"/>
              </w:rPr>
              <w:t>());</w:t>
            </w:r>
          </w:p>
          <w:p w14:paraId="1255410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5D880D10" w14:textId="77777777" w:rsidR="008A3521" w:rsidRPr="00CA349F" w:rsidRDefault="008A3521" w:rsidP="008A3521">
      <w:pPr>
        <w:spacing w:before="120"/>
        <w:rPr>
          <w:rFonts w:ascii="TH Sarabun New" w:hAnsi="TH Sarabun New" w:cs="TH Sarabun New"/>
        </w:rPr>
      </w:pPr>
    </w:p>
    <w:p w14:paraId="4718F47A" w14:textId="77777777" w:rsidR="008A3521" w:rsidRPr="00CA349F" w:rsidRDefault="008A3521" w:rsidP="00AA0C0B">
      <w:pPr>
        <w:pStyle w:val="Heading1"/>
      </w:pPr>
      <w:bookmarkStart w:id="284" w:name="_Toc234520071"/>
      <w:r w:rsidRPr="00CA349F">
        <w:t>9. กรณีใช้งานจริง: ตรวจสอบข้อมูลจากผู้ใช้และไฟล์</w:t>
      </w:r>
      <w:bookmarkEnd w:id="284"/>
    </w:p>
    <w:p w14:paraId="2367D67F"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Error Handling มีประโยชน์ชัดเจนที่สุดในสองสถานการณ์ที่โปรแกรมพึ่งพาสิ่งที่ควบคุมไม่ได้ทั้งหมด คือการรับข้อมูลจากผู้ใช้ และการอ่าน-เขียนไฟล์ ต่อไปนี้คือตัวอย่างที่นำหลักการทั้งหมดของบทนี้มาประกอบกัน</w:t>
      </w:r>
    </w:p>
    <w:p w14:paraId="4D28943B" w14:textId="77777777" w:rsidR="008A3521" w:rsidRPr="00CA349F" w:rsidRDefault="008A3521" w:rsidP="008A3521">
      <w:pPr>
        <w:pStyle w:val="Heading3"/>
        <w:rPr>
          <w:rFonts w:ascii="TH Sarabun New" w:hAnsi="TH Sarabun New" w:cs="TH Sarabun New"/>
        </w:rPr>
      </w:pPr>
      <w:bookmarkStart w:id="285" w:name="_Toc234520072"/>
      <w:r w:rsidRPr="00CA349F">
        <w:rPr>
          <w:rFonts w:ascii="TH Sarabun New" w:hAnsi="TH Sarabun New" w:cs="TH Sarabun New"/>
        </w:rPr>
        <w:t>ตัวอย่าง: วนรับตัวเลขจากผู้ใช้จนกว่าจะถูกต้อง</w:t>
      </w:r>
      <w:bookmarkEnd w:id="285"/>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6DCCC4F5"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28CB6E9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util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Scanner</w:t>
            </w:r>
            <w:r w:rsidRPr="00CA349F">
              <w:rPr>
                <w:rFonts w:ascii="TH Sarabun New" w:eastAsia="Courier New" w:hAnsi="TH Sarabun New" w:cs="TH Sarabun New"/>
                <w:color w:val="333333"/>
              </w:rPr>
              <w:t>;</w:t>
            </w:r>
          </w:p>
          <w:p w14:paraId="1F5EFB9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9E77E9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InputValidation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0EF53E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main</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args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873570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in</w:t>
            </w:r>
            <w:r w:rsidRPr="00CA349F">
              <w:rPr>
                <w:rFonts w:ascii="TH Sarabun New" w:eastAsia="Courier New" w:hAnsi="TH Sarabun New" w:cs="TH Sarabun New"/>
                <w:color w:val="333333"/>
              </w:rPr>
              <w:t>);</w:t>
            </w:r>
          </w:p>
          <w:p w14:paraId="5BDDAC2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62218E5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boolean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valid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false</w:t>
            </w:r>
            <w:r w:rsidRPr="00CA349F">
              <w:rPr>
                <w:rFonts w:ascii="TH Sarabun New" w:eastAsia="Courier New" w:hAnsi="TH Sarabun New" w:cs="TH Sarabun New"/>
                <w:color w:val="333333"/>
              </w:rPr>
              <w:t>;</w:t>
            </w:r>
          </w:p>
          <w:p w14:paraId="3C5E47F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7FCB17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while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valid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430118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31DE50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"กรอกตัวเลข: "</w:t>
            </w:r>
            <w:r w:rsidRPr="00CA349F">
              <w:rPr>
                <w:rFonts w:ascii="TH Sarabun New" w:eastAsia="Courier New" w:hAnsi="TH Sarabun New" w:cs="TH Sarabun New"/>
                <w:color w:val="333333"/>
              </w:rPr>
              <w:t>);</w:t>
            </w:r>
          </w:p>
          <w:p w14:paraId="6CE7133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Integer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parseInt</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nextLine</w:t>
            </w:r>
            <w:r w:rsidRPr="00CA349F">
              <w:rPr>
                <w:rFonts w:ascii="TH Sarabun New" w:eastAsia="Courier New" w:hAnsi="TH Sarabun New" w:cs="TH Sarabun New"/>
                <w:color w:val="333333"/>
              </w:rPr>
              <w:t>());</w:t>
            </w:r>
          </w:p>
          <w:p w14:paraId="77D99D4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valid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true</w:t>
            </w:r>
            <w:r w:rsidRPr="00CA349F">
              <w:rPr>
                <w:rFonts w:ascii="TH Sarabun New" w:eastAsia="Courier New" w:hAnsi="TH Sarabun New" w:cs="TH Sarabun New"/>
                <w:color w:val="333333"/>
              </w:rPr>
              <w:t>;</w:t>
            </w:r>
          </w:p>
          <w:p w14:paraId="72741E9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NumberFormatException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BC6405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"กรุณากรอกตัวเลขเท่านั้น!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getMessage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w:t>
            </w:r>
            <w:r w:rsidRPr="00CA349F">
              <w:rPr>
                <w:rFonts w:ascii="TH Sarabun New" w:eastAsia="Courier New" w:hAnsi="TH Sarabun New" w:cs="TH Sarabun New"/>
                <w:color w:val="333333"/>
              </w:rPr>
              <w:t>);</w:t>
            </w:r>
          </w:p>
          <w:p w14:paraId="2F9E964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1F811C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4D0213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"ได้ตัวเลข: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number</w:t>
            </w:r>
            <w:r w:rsidRPr="00CA349F">
              <w:rPr>
                <w:rFonts w:ascii="TH Sarabun New" w:eastAsia="Courier New" w:hAnsi="TH Sarabun New" w:cs="TH Sarabun New"/>
                <w:color w:val="333333"/>
              </w:rPr>
              <w:t>);</w:t>
            </w:r>
          </w:p>
          <w:p w14:paraId="4F9828D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B64318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63ACDEB1" w14:textId="77777777" w:rsidR="008A3521" w:rsidRPr="00CA349F" w:rsidRDefault="008A3521" w:rsidP="008A3521">
      <w:pPr>
        <w:spacing w:before="120"/>
        <w:rPr>
          <w:rFonts w:ascii="TH Sarabun New" w:hAnsi="TH Sarabun New" w:cs="TH Sarabun New"/>
        </w:rPr>
      </w:pPr>
    </w:p>
    <w:p w14:paraId="79E81785"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รูปแบบนี้เรียกว่า Input Validation Loop  -  ใช้ Exception เป็นสัญญาณบอกว่าข้อมูลที่ป้อนไม่ถูกต้อง แล้ววนถามใหม่แทนที่จะปล่อยให้โปรแกรมล่ม เป็นรูปแบบที่พบได้ทั่วไปในโปรแกรมที่มีปฏิสัมพันธ์กับผู้ใช้</w:t>
      </w:r>
    </w:p>
    <w:p w14:paraId="1235E9ED" w14:textId="77777777" w:rsidR="008A3521" w:rsidRPr="00CA349F" w:rsidRDefault="008A3521" w:rsidP="008A3521">
      <w:pPr>
        <w:pStyle w:val="Heading3"/>
        <w:rPr>
          <w:rFonts w:ascii="TH Sarabun New" w:hAnsi="TH Sarabun New" w:cs="TH Sarabun New"/>
        </w:rPr>
      </w:pPr>
      <w:bookmarkStart w:id="286" w:name="_Toc234520073"/>
      <w:r w:rsidRPr="00CA349F">
        <w:rPr>
          <w:rFonts w:ascii="TH Sarabun New" w:hAnsi="TH Sarabun New" w:cs="TH Sarabun New"/>
        </w:rPr>
        <w:t>ตัวอย่าง: อ่านไฟล์การตั้งค่าอย่างปลอดภัยด้วย try-with-resources</w:t>
      </w:r>
      <w:bookmarkEnd w:id="286"/>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3985483A"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95BE91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io</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File</w:t>
            </w:r>
            <w:r w:rsidRPr="00CA349F">
              <w:rPr>
                <w:rFonts w:ascii="TH Sarabun New" w:eastAsia="Courier New" w:hAnsi="TH Sarabun New" w:cs="TH Sarabun New"/>
                <w:color w:val="333333"/>
              </w:rPr>
              <w:t>;</w:t>
            </w:r>
          </w:p>
          <w:p w14:paraId="1609CF7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io</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FileNotFoundException</w:t>
            </w:r>
            <w:r w:rsidRPr="00CA349F">
              <w:rPr>
                <w:rFonts w:ascii="TH Sarabun New" w:eastAsia="Courier New" w:hAnsi="TH Sarabun New" w:cs="TH Sarabun New"/>
                <w:color w:val="333333"/>
              </w:rPr>
              <w:t>;</w:t>
            </w:r>
          </w:p>
          <w:p w14:paraId="1169570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import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util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Scanner</w:t>
            </w:r>
            <w:r w:rsidRPr="00CA349F">
              <w:rPr>
                <w:rFonts w:ascii="TH Sarabun New" w:eastAsia="Courier New" w:hAnsi="TH Sarabun New" w:cs="TH Sarabun New"/>
                <w:color w:val="333333"/>
              </w:rPr>
              <w:t>;</w:t>
            </w:r>
          </w:p>
          <w:p w14:paraId="113CB45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0DF065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ConfigLoader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702C27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loadConfig</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filename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FEB5C6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fileScanner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File</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filename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34470A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while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fileScanner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hasNextLine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3A16D2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line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fileScanner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nextLine</w:t>
            </w:r>
            <w:r w:rsidRPr="00CA349F">
              <w:rPr>
                <w:rFonts w:ascii="TH Sarabun New" w:eastAsia="Courier New" w:hAnsi="TH Sarabun New" w:cs="TH Sarabun New"/>
                <w:color w:val="333333"/>
              </w:rPr>
              <w:t>();</w:t>
            </w:r>
          </w:p>
          <w:p w14:paraId="42E693B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"ตั้งค่า: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line</w:t>
            </w:r>
            <w:r w:rsidRPr="00CA349F">
              <w:rPr>
                <w:rFonts w:ascii="TH Sarabun New" w:eastAsia="Courier New" w:hAnsi="TH Sarabun New" w:cs="TH Sarabun New"/>
                <w:color w:val="333333"/>
              </w:rPr>
              <w:t>);</w:t>
            </w:r>
          </w:p>
          <w:p w14:paraId="22BDC60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56389C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FileNotFoundException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6A9AC2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"ไม่พบไฟล์ตั้งค่า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filename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  ใช้ค่าเริ่มต้นแทน"</w:t>
            </w:r>
            <w:r w:rsidRPr="00CA349F">
              <w:rPr>
                <w:rFonts w:ascii="TH Sarabun New" w:eastAsia="Courier New" w:hAnsi="TH Sarabun New" w:cs="TH Sarabun New"/>
                <w:color w:val="333333"/>
              </w:rPr>
              <w:t>);</w:t>
            </w:r>
          </w:p>
          <w:p w14:paraId="263F111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C806C6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5CBE10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68D42E47"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กรณีใช้งานจริงในระบบขนาดใหญ่: </w:t>
      </w:r>
      <w:r w:rsidRPr="00CA349F">
        <w:rPr>
          <w:rFonts w:ascii="TH Sarabun New" w:hAnsi="TH Sarabun New" w:cs="TH Sarabun New"/>
          <w:color w:val="1A1A2E"/>
        </w:rPr>
        <w:t>ระบบลงทะเบียนเรียนของมหาวิทยาลัยต้องจัดการ Exception หลายชั้นพร้อมกัน เช่น ตรวจสอบว่านักศึกษามีสิทธิ์ลงทะเบียนหรือไม่ (Custom Exception เช่น PrerequisiteNotMetException) ตรวจสอบการเชื่อมต่อฐานข้อมูล (SQLException) และตรวจสอบข้อมูลที่ผู้ใช้กรอกผ่านหน้าเว็บ (NumberFormatException) ทั้งหมดต้องถูกจัดการอย่างเหมาะสมไม่ให้ระบบล่มกลางการทำรายการ ซึ่งอาจทำให้ข้อมูลในฐานข้อมูลไม่สมบูรณ์</w:t>
      </w:r>
    </w:p>
    <w:p w14:paraId="2F003A9A" w14:textId="77777777" w:rsidR="008A3521" w:rsidRPr="00CA349F" w:rsidRDefault="008A3521" w:rsidP="008A3521">
      <w:pPr>
        <w:spacing w:before="160"/>
        <w:rPr>
          <w:rFonts w:ascii="TH Sarabun New" w:hAnsi="TH Sarabun New" w:cs="TH Sarabun New"/>
        </w:rPr>
      </w:pPr>
    </w:p>
    <w:p w14:paraId="36D4F37F" w14:textId="77777777" w:rsidR="008A3521" w:rsidRPr="00CA349F" w:rsidRDefault="008A3521" w:rsidP="00AA0C0B">
      <w:pPr>
        <w:pStyle w:val="Heading1"/>
      </w:pPr>
      <w:bookmarkStart w:id="287" w:name="_Toc234520074"/>
      <w:r w:rsidRPr="00CA349F">
        <w:t>10. Common Pitfalls (ข้อผิดพลาดที่พบบ่อย)</w:t>
      </w:r>
      <w:bookmarkEnd w:id="287"/>
    </w:p>
    <w:p w14:paraId="228E28E7"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ต่อไปนี้คือรูปแบบการเขียนโค้ดที่พบบ่อยแต่ขัดกับหลักการจัดการ Exception ที่ดี พร้อมเหตุผลและแนวทางแก้ไข</w:t>
      </w:r>
    </w:p>
    <w:p w14:paraId="42C3F09F" w14:textId="77777777" w:rsidR="008A3521" w:rsidRPr="00CA349F" w:rsidRDefault="008A3521" w:rsidP="008A3521">
      <w:pPr>
        <w:spacing w:before="80"/>
        <w:rPr>
          <w:rFonts w:ascii="TH Sarabun New" w:hAnsi="TH Sarabun New" w:cs="TH Sarabun New"/>
        </w:rPr>
      </w:pPr>
    </w:p>
    <w:p w14:paraId="71F2E145" w14:textId="77777777"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catch (Exception e) กว้างเกินไป</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5B9B46D2"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DB9084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try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E7F818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arr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3</w:t>
            </w:r>
            <w:r w:rsidRPr="00CA349F">
              <w:rPr>
                <w:rFonts w:ascii="TH Sarabun New" w:eastAsia="Courier New" w:hAnsi="TH Sarabun New" w:cs="TH Sarabun New"/>
                <w:color w:val="333333"/>
              </w:rPr>
              <w:t>];</w:t>
            </w:r>
          </w:p>
          <w:p w14:paraId="4C98196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arr</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p>
          <w:p w14:paraId="0213D26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x</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4D7B533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จับทุกอย่างปนกันหมด</w:t>
            </w:r>
          </w:p>
          <w:p w14:paraId="0F336B3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"เกิดข้อผิดพลาด"</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ไม่รู้ว่าคืออะไรกันแน่</w:t>
            </w:r>
          </w:p>
          <w:p w14:paraId="42A5542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6EF8C585" w14:textId="77777777" w:rsidR="008A3521" w:rsidRPr="00CA349F" w:rsidRDefault="008A3521" w:rsidP="008A3521">
      <w:pPr>
        <w:spacing w:before="120"/>
        <w:rPr>
          <w:rFonts w:ascii="TH Sarabun New" w:hAnsi="TH Sarabun New" w:cs="TH Sarabun New"/>
        </w:rPr>
      </w:pPr>
    </w:p>
    <w:p w14:paraId="58BE7A59"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การ catch (Exception e) เพียงบล็อกเดียวทำให้โปรแกรมจัดการทุก Exception เหมือนกันหมด ทั้งที่แต่ละชนิดอาจต้องการวิธีแก้ที่ต่างกันโดยสิ้นเชิง (เช่น ArrayIndexOutOfBoundsException ควรแก้ด้วยการตรวจ Index ก่อนเข้าถึง ในขณะที่ ArithmeticException ควรแก้ด้วยการตรวจตัวหารก่อนคำนวณ) นอกจากนี้ยังบดบัง Bug ที่ไม่คาดคิดให้ดูเหมือนเป็นเรื่องปกติ ควร catch เฉพาะชนิดที่คาดการณ์ไว้จริง ๆ และรู้วิธีจัดการ</w:t>
      </w:r>
    </w:p>
    <w:p w14:paraId="1E688C10" w14:textId="77777777" w:rsidR="008A3521" w:rsidRPr="00CA349F" w:rsidRDefault="008A3521" w:rsidP="008A3521">
      <w:pPr>
        <w:spacing w:before="80"/>
        <w:rPr>
          <w:rFonts w:ascii="TH Sarabun New" w:hAnsi="TH Sarabun New" w:cs="TH Sarabun New"/>
        </w:rPr>
      </w:pPr>
    </w:p>
    <w:p w14:paraId="2680A708" w14:textId="77777777" w:rsidR="008A3521" w:rsidRPr="00CA349F" w:rsidRDefault="008A3521" w:rsidP="008A3521">
      <w:pPr>
        <w:spacing w:before="80"/>
        <w:rPr>
          <w:rFonts w:ascii="TH Sarabun New" w:hAnsi="TH Sarabun New" w:cs="TH Sarabun New"/>
        </w:rPr>
      </w:pPr>
    </w:p>
    <w:p w14:paraId="2BD21296" w14:textId="77777777"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Empty Catch Block: Swallowing Exception (กลืน Exception เงียบ ๆ)</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60CC3F68"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51FD6F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try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187813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riskyOperation</w:t>
            </w:r>
            <w:r w:rsidRPr="00CA349F">
              <w:rPr>
                <w:rFonts w:ascii="TH Sarabun New" w:eastAsia="Courier New" w:hAnsi="TH Sarabun New" w:cs="TH Sarabun New"/>
                <w:color w:val="333333"/>
              </w:rPr>
              <w:t>();</w:t>
            </w:r>
          </w:p>
          <w:p w14:paraId="6675555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E57476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ไม่ทำอะไรเลย  -  ซ่อน Error ไว้เงียบ ๆ</w:t>
            </w:r>
          </w:p>
          <w:p w14:paraId="355A92E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6EC398D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"ทำงานสำเร็จ"</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พิมพ์ข้อความนี้ แม้ riskyOperation() ล้มเหลวจริง!</w:t>
            </w:r>
          </w:p>
        </w:tc>
      </w:tr>
    </w:tbl>
    <w:p w14:paraId="16A972FE" w14:textId="77777777" w:rsidR="008A3521" w:rsidRPr="00CA349F" w:rsidRDefault="008A3521" w:rsidP="008A3521">
      <w:pPr>
        <w:spacing w:before="120"/>
        <w:rPr>
          <w:rFonts w:ascii="TH Sarabun New" w:hAnsi="TH Sarabun New" w:cs="TH Sarabun New"/>
        </w:rPr>
      </w:pPr>
    </w:p>
    <w:p w14:paraId="7DAD3790"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C62828"/>
        </w:rPr>
        <w:t xml:space="preserve">อันตรายที่แท้จริง: </w:t>
      </w:r>
      <w:r w:rsidRPr="00CA349F">
        <w:rPr>
          <w:rFonts w:ascii="TH Sarabun New" w:hAnsi="TH Sarabun New" w:cs="TH Sarabun New"/>
          <w:color w:val="1A1A2E"/>
        </w:rPr>
        <w:t>นี่คือ Pitfall ที่อันตรายที่สุดในบทนี้ เพราะโปรแกรมจะทำงานต่อราวกับไม่มีอะไรผิดพลาด ทั้งที่ riskyOperation() ล้มเหลวจริง ผู้ใช้และแม้แต่ผู้พัฒนาเองก็จะไม่รู้เลยว่ามี Bug ซ่อนอยู่ จนกว่าจะเกิดปัญหาที่ปลายทางซึ่งสืบสาวหาสาเหตุได้ยากมาก วิธีแก้อย่างน้อยที่สุดคือบันทึก (log) หรือพิมพ์ e.getMessage() ออกมาเสมอ แม้จะยังไม่มีวิธีแก้ไขที่สมบูรณ์ก็ตาม</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795324D3"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9397F7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ควรทำอย่างน้อยแบบนี้</w:t>
            </w:r>
          </w:p>
          <w:p w14:paraId="2DDC686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try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B9D0AD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riskyOperation</w:t>
            </w:r>
            <w:r w:rsidRPr="00CA349F">
              <w:rPr>
                <w:rFonts w:ascii="TH Sarabun New" w:eastAsia="Courier New" w:hAnsi="TH Sarabun New" w:cs="TH Sarabun New"/>
                <w:color w:val="333333"/>
              </w:rPr>
              <w:t>();</w:t>
            </w:r>
          </w:p>
          <w:p w14:paraId="52B6678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catch</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AAF469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"riskyOperation ล้มเหลว: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getMessage</w:t>
            </w:r>
            <w:r w:rsidRPr="00CA349F">
              <w:rPr>
                <w:rFonts w:ascii="TH Sarabun New" w:eastAsia="Courier New" w:hAnsi="TH Sarabun New" w:cs="TH Sarabun New"/>
                <w:color w:val="333333"/>
              </w:rPr>
              <w:t>());</w:t>
            </w:r>
          </w:p>
          <w:p w14:paraId="7133FBC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printStackTrace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หรือบันทึกลง log file</w:t>
            </w:r>
          </w:p>
          <w:p w14:paraId="724FC55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1614B6F4" w14:textId="77777777" w:rsidR="008A3521" w:rsidRPr="00CA349F" w:rsidRDefault="008A3521" w:rsidP="008A3521">
      <w:pPr>
        <w:spacing w:before="80"/>
        <w:rPr>
          <w:rFonts w:ascii="TH Sarabun New" w:hAnsi="TH Sarabun New" w:cs="TH Sarabun New"/>
        </w:rPr>
      </w:pPr>
    </w:p>
    <w:p w14:paraId="33BB58E7" w14:textId="77777777"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ลืมปิด Resource (Resource Leak)</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380E6653"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54E5A7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อันตราย! หากเกิด Exception ระหว่างอ่านไฟล์ scanner จะไม่ถูกปิดเลย</w:t>
            </w:r>
          </w:p>
          <w:p w14:paraId="19F1DBE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C41A16"/>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File</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"data.txt"</w:t>
            </w:r>
            <w:r w:rsidRPr="00CA349F">
              <w:rPr>
                <w:rFonts w:ascii="TH Sarabun New" w:eastAsia="Courier New" w:hAnsi="TH Sarabun New" w:cs="TH Sarabun New"/>
                <w:color w:val="333333"/>
              </w:rPr>
              <w:t>));</w:t>
            </w:r>
          </w:p>
          <w:p w14:paraId="6E8D0D3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while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hasNextLine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44200C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process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nextLine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ถ้า process() throw exception ตรงนี้...</w:t>
            </w:r>
          </w:p>
          <w:p w14:paraId="6325AD4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3775AA2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close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...บรรทัดนี้จะไม่ถูกรันเลย! Resource รั่วไหล</w:t>
            </w:r>
          </w:p>
        </w:tc>
      </w:tr>
    </w:tbl>
    <w:p w14:paraId="740DCED9"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หากเกิด Exception ก่อนถึงบรรทัด close() ตัว Scanner (หรือ File Handle, Database Connection ใด ๆ) จะไม่ถูกปิดเลย ทำให้ Resource รั่วไหล (Resource Leak) ซึ่งเมื่อสะสมนานเข้าอาจทำให้ระบบไม่สามารถเปิดไฟล์หรือเชื่อมต่อฐานข้อมูลใหม่ได้อีก วิธีแก้ที่ถูกต้องคือใช้ finally ปิด Resource เสมอ (หัวข้อ 5) หรือใช้ try-with-resources ซึ่งปลอดภัยและกระชับกว่า (หัวข้อ 6)</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08A0C8F2"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0C53F6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ปลอดภัย  -  try-with-resources ปิด scanner ให้เสมอ</w:t>
            </w:r>
          </w:p>
          <w:p w14:paraId="3A1D89D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try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scanner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File</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"data.txt"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A3CCA0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while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hasNextLine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91F43B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process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scanner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nextLine</w:t>
            </w:r>
            <w:r w:rsidRPr="00CA349F">
              <w:rPr>
                <w:rFonts w:ascii="TH Sarabun New" w:eastAsia="Courier New" w:hAnsi="TH Sarabun New" w:cs="TH Sarabun New"/>
                <w:color w:val="333333"/>
              </w:rPr>
              <w:t>());</w:t>
            </w:r>
          </w:p>
          <w:p w14:paraId="2F76714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DE5169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scanner ถูกปิดที่นี่เสมอ ไม่ว่าจะเกิด Exception หรือไม่</w:t>
            </w:r>
          </w:p>
        </w:tc>
      </w:tr>
    </w:tbl>
    <w:p w14:paraId="1B49ABFB" w14:textId="77777777" w:rsidR="008A3521" w:rsidRPr="00CA349F" w:rsidRDefault="008A3521" w:rsidP="008A3521">
      <w:pPr>
        <w:spacing w:before="120"/>
        <w:rPr>
          <w:rFonts w:ascii="TH Sarabun New" w:hAnsi="TH Sarabun New" w:cs="TH Sarabun New"/>
        </w:rPr>
      </w:pPr>
    </w:p>
    <w:p w14:paraId="1CA41AB2" w14:textId="77777777" w:rsidR="008A3521" w:rsidRPr="00CA349F" w:rsidRDefault="008A3521" w:rsidP="00AA0C0B">
      <w:pPr>
        <w:pStyle w:val="Heading1"/>
      </w:pPr>
      <w:bookmarkStart w:id="288" w:name="_Toc234520075"/>
      <w:r w:rsidRPr="00CA349F">
        <w:t>สรุป</w:t>
      </w:r>
      <w:bookmarkEnd w:id="288"/>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028A16B4" w14:textId="77777777" w:rsidTr="00CC5E62">
        <w:tc>
          <w:tcPr>
            <w:tcW w:w="9026" w:type="dxa"/>
            <w:tcBorders>
              <w:top w:val="single" w:sz="4" w:space="0" w:color="2E5FA3"/>
              <w:left w:val="single" w:sz="20" w:space="0" w:color="2E5FA3"/>
              <w:bottom w:val="single" w:sz="4" w:space="0" w:color="2E5FA3"/>
              <w:right w:val="single" w:sz="4" w:space="0" w:color="2E5FA3"/>
            </w:tcBorders>
            <w:shd w:val="clear" w:color="auto" w:fill="E8F0FE"/>
            <w:tcMar>
              <w:top w:w="140" w:type="dxa"/>
              <w:left w:w="260" w:type="dxa"/>
              <w:bottom w:w="140" w:type="dxa"/>
              <w:right w:w="200" w:type="dxa"/>
            </w:tcMar>
          </w:tcPr>
          <w:p w14:paraId="5EA0E133"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Exception:</w:t>
            </w:r>
            <w:r w:rsidRPr="00CA349F">
              <w:rPr>
                <w:rFonts w:ascii="TH Sarabun New" w:hAnsi="TH Sarabun New" w:cs="TH Sarabun New"/>
                <w:color w:val="1A1A2E"/>
              </w:rPr>
              <w:t xml:space="preserve">  เหตุการณ์ผิดปกติที่ตรวจพบได้เฉพาะขณะ Runtime</w:t>
            </w:r>
          </w:p>
          <w:p w14:paraId="5CEC46C1"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Checked / Unchecked / Error:</w:t>
            </w:r>
            <w:r w:rsidRPr="00CA349F">
              <w:rPr>
                <w:rFonts w:ascii="TH Sarabun New" w:hAnsi="TH Sarabun New" w:cs="TH Sarabun New"/>
                <w:color w:val="1A1A2E"/>
              </w:rPr>
              <w:t xml:space="preserve">  3 กลุ่มตามการบังคับของ Compiler และความร้ายแรง</w:t>
            </w:r>
          </w:p>
          <w:p w14:paraId="6F634329"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try-catch-finally:</w:t>
            </w:r>
            <w:r w:rsidRPr="00CA349F">
              <w:rPr>
                <w:rFonts w:ascii="TH Sarabun New" w:hAnsi="TH Sarabun New" w:cs="TH Sarabun New"/>
                <w:color w:val="1A1A2E"/>
              </w:rPr>
              <w:t xml:space="preserve">  ดักจับ จัดการ และ Cleanup  -  finally ทำงานเสมอ แม้ Exception ไม่มี catch รองรับ</w:t>
            </w:r>
          </w:p>
          <w:p w14:paraId="4E146F0F"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try-with-resources:</w:t>
            </w:r>
            <w:r w:rsidRPr="00CA349F">
              <w:rPr>
                <w:rFonts w:ascii="TH Sarabun New" w:hAnsi="TH Sarabun New" w:cs="TH Sarabun New"/>
                <w:color w:val="1A1A2E"/>
              </w:rPr>
              <w:t xml:space="preserve">  ปิด Resource อัตโนมัติ ป้องกัน Resource Leak</w:t>
            </w:r>
          </w:p>
          <w:p w14:paraId="00F57356"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Custom Exception:</w:t>
            </w:r>
            <w:r w:rsidRPr="00CA349F">
              <w:rPr>
                <w:rFonts w:ascii="TH Sarabun New" w:hAnsi="TH Sarabun New" w:cs="TH Sarabun New"/>
                <w:color w:val="1A1A2E"/>
              </w:rPr>
              <w:t xml:space="preserve">  สื่อความหมายเฉพาะโดเมนได้ชัดเจนกว่า Exception มาตรฐาน</w:t>
            </w:r>
          </w:p>
          <w:p w14:paraId="63565865" w14:textId="4554812A"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Best Practice:</w:t>
            </w:r>
            <w:r w:rsidRPr="00CA349F">
              <w:rPr>
                <w:rFonts w:ascii="TH Sarabun New" w:hAnsi="TH Sarabun New" w:cs="TH Sarabun New"/>
                <w:color w:val="1A1A2E"/>
              </w:rPr>
              <w:t xml:space="preserve">  catch เฉพาะเจาะจง อย่า Swallow Exception ปิด Resource เสมอ </w:t>
            </w:r>
          </w:p>
        </w:tc>
      </w:tr>
    </w:tbl>
    <w:p w14:paraId="0695A793" w14:textId="77777777" w:rsidR="008A3521" w:rsidRPr="00CA349F" w:rsidRDefault="008A3521" w:rsidP="008A3521">
      <w:pPr>
        <w:spacing w:before="120"/>
        <w:rPr>
          <w:rFonts w:ascii="TH Sarabun New" w:hAnsi="TH Sarabun New" w:cs="TH Sarabun New"/>
        </w:rPr>
      </w:pPr>
    </w:p>
    <w:p w14:paraId="364A5E04" w14:textId="77777777" w:rsidR="008A3521" w:rsidRPr="00CA349F" w:rsidRDefault="008A3521" w:rsidP="008A3521">
      <w:pPr>
        <w:spacing w:before="160"/>
        <w:rPr>
          <w:rFonts w:ascii="TH Sarabun New" w:hAnsi="TH Sarabun New" w:cs="TH Sarabun New"/>
        </w:rPr>
      </w:pPr>
    </w:p>
    <w:p w14:paraId="7FF44B0B" w14:textId="77777777" w:rsidR="008A3521" w:rsidRPr="00CA349F" w:rsidRDefault="008A3521">
      <w:pPr>
        <w:rPr>
          <w:rFonts w:ascii="TH Sarabun New" w:hAnsi="TH Sarabun New" w:cs="TH Sarabun New"/>
          <w:b/>
          <w:bCs/>
          <w:color w:val="1F3864"/>
        </w:rPr>
      </w:pPr>
      <w:r w:rsidRPr="00CA349F">
        <w:rPr>
          <w:rFonts w:ascii="TH Sarabun New" w:hAnsi="TH Sarabun New" w:cs="TH Sarabun New"/>
        </w:rPr>
        <w:br w:type="page"/>
      </w:r>
    </w:p>
    <w:p w14:paraId="5E057EFB" w14:textId="697671B0" w:rsidR="008A3521" w:rsidRPr="00CA349F" w:rsidRDefault="008A3521" w:rsidP="00AA0C0B">
      <w:pPr>
        <w:pStyle w:val="Heading1"/>
      </w:pPr>
      <w:bookmarkStart w:id="289" w:name="_Toc234520076"/>
      <w:r w:rsidRPr="00CA349F">
        <w:t>คำถามทบทวน</w:t>
      </w:r>
      <w:bookmarkEnd w:id="289"/>
    </w:p>
    <w:p w14:paraId="13E5554D"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ใช้คำถามต่อไปนี้ตรวจสอบความเข้าใจก่อนทำแบบฝึกหัด โดยควรลองตอบด้วยตนเองก่อน แล้วจึงเทียบกับเฉลยท้ายบท (ดูหัวข้อ "เฉลยคำถามทบทวน")</w:t>
      </w:r>
    </w:p>
    <w:p w14:paraId="600636F3" w14:textId="77777777" w:rsidR="008A3521" w:rsidRPr="00CA349F" w:rsidRDefault="008A3521">
      <w:pPr>
        <w:pStyle w:val="ListParagraph"/>
        <w:numPr>
          <w:ilvl w:val="0"/>
          <w:numId w:val="40"/>
        </w:numPr>
        <w:spacing w:before="40" w:after="40"/>
        <w:rPr>
          <w:rFonts w:ascii="TH Sarabun New" w:hAnsi="TH Sarabun New" w:cs="TH Sarabun New"/>
        </w:rPr>
      </w:pPr>
      <w:r w:rsidRPr="00CA349F">
        <w:rPr>
          <w:rFonts w:ascii="TH Sarabun New" w:hAnsi="TH Sarabun New" w:cs="TH Sarabun New"/>
          <w:color w:val="1A1A2E"/>
        </w:rPr>
        <w:t>Exception แตกต่างจาก Syntax Error อย่างไร และเหตุใดจึงตรวจพบได้เฉพาะขณะ Runtime</w:t>
      </w:r>
    </w:p>
    <w:p w14:paraId="6976E928" w14:textId="77777777" w:rsidR="008A3521" w:rsidRPr="00CA349F" w:rsidRDefault="008A3521">
      <w:pPr>
        <w:pStyle w:val="ListParagraph"/>
        <w:numPr>
          <w:ilvl w:val="0"/>
          <w:numId w:val="40"/>
        </w:numPr>
        <w:spacing w:before="40" w:after="40"/>
        <w:rPr>
          <w:rFonts w:ascii="TH Sarabun New" w:hAnsi="TH Sarabun New" w:cs="TH Sarabun New"/>
        </w:rPr>
      </w:pPr>
      <w:r w:rsidRPr="00CA349F">
        <w:rPr>
          <w:rFonts w:ascii="TH Sarabun New" w:hAnsi="TH Sarabun New" w:cs="TH Sarabun New"/>
          <w:color w:val="1A1A2E"/>
        </w:rPr>
        <w:t>Checked Exception กับ Unchecked Exception แตกต่างกันอย่างไร จงยกตัวอย่างประกอบทั้งสองชนิด</w:t>
      </w:r>
    </w:p>
    <w:p w14:paraId="11DB9E6B" w14:textId="77777777" w:rsidR="008A3521" w:rsidRPr="00CA349F" w:rsidRDefault="008A3521">
      <w:pPr>
        <w:pStyle w:val="ListParagraph"/>
        <w:numPr>
          <w:ilvl w:val="0"/>
          <w:numId w:val="40"/>
        </w:numPr>
        <w:spacing w:before="40" w:after="40"/>
        <w:rPr>
          <w:rFonts w:ascii="TH Sarabun New" w:hAnsi="TH Sarabun New" w:cs="TH Sarabun New"/>
        </w:rPr>
      </w:pPr>
      <w:r w:rsidRPr="00CA349F">
        <w:rPr>
          <w:rFonts w:ascii="TH Sarabun New" w:hAnsi="TH Sarabun New" w:cs="TH Sarabun New"/>
          <w:color w:val="1A1A2E"/>
        </w:rPr>
        <w:t>เพราะเหตุใด catch หลายบล็อกจึงต้องเรียงจากชนิดเฉพาะเจาะจงไปหาชนิดทั่วไปเสมอ</w:t>
      </w:r>
    </w:p>
    <w:p w14:paraId="31591E27" w14:textId="77777777" w:rsidR="008A3521" w:rsidRPr="00CA349F" w:rsidRDefault="008A3521">
      <w:pPr>
        <w:pStyle w:val="ListParagraph"/>
        <w:numPr>
          <w:ilvl w:val="0"/>
          <w:numId w:val="40"/>
        </w:numPr>
        <w:spacing w:before="40" w:after="40"/>
        <w:rPr>
          <w:rFonts w:ascii="TH Sarabun New" w:hAnsi="TH Sarabun New" w:cs="TH Sarabun New"/>
        </w:rPr>
      </w:pPr>
      <w:r w:rsidRPr="00CA349F">
        <w:rPr>
          <w:rFonts w:ascii="TH Sarabun New" w:hAnsi="TH Sarabun New" w:cs="TH Sarabun New"/>
          <w:color w:val="1A1A2E"/>
        </w:rPr>
        <w:t>finally จะทำงานหรือไม่ หากมีคำสั่ง return อยู่ภายใน try จงอธิบายพร้อมยกตัวอย่าง</w:t>
      </w:r>
    </w:p>
    <w:p w14:paraId="42E6893F" w14:textId="77777777" w:rsidR="008A3521" w:rsidRPr="00CA349F" w:rsidRDefault="008A3521">
      <w:pPr>
        <w:pStyle w:val="ListParagraph"/>
        <w:numPr>
          <w:ilvl w:val="0"/>
          <w:numId w:val="40"/>
        </w:numPr>
        <w:spacing w:before="40" w:after="40"/>
        <w:rPr>
          <w:rFonts w:ascii="TH Sarabun New" w:hAnsi="TH Sarabun New" w:cs="TH Sarabun New"/>
        </w:rPr>
      </w:pPr>
      <w:r w:rsidRPr="00CA349F">
        <w:rPr>
          <w:rFonts w:ascii="TH Sarabun New" w:hAnsi="TH Sarabun New" w:cs="TH Sarabun New"/>
          <w:color w:val="1A1A2E"/>
        </w:rPr>
        <w:t>หากเกิด Exception ใน Method หนึ่งแต่ไม่มี catch รองรับเลย จะเกิดอะไรขึ้นต่อไป (อธิบายกระบวนการ Propagation)</w:t>
      </w:r>
    </w:p>
    <w:p w14:paraId="212C0FE1" w14:textId="77777777" w:rsidR="008A3521" w:rsidRPr="00CA349F" w:rsidRDefault="008A3521">
      <w:pPr>
        <w:pStyle w:val="ListParagraph"/>
        <w:numPr>
          <w:ilvl w:val="0"/>
          <w:numId w:val="40"/>
        </w:numPr>
        <w:spacing w:before="40" w:after="40"/>
        <w:rPr>
          <w:rFonts w:ascii="TH Sarabun New" w:hAnsi="TH Sarabun New" w:cs="TH Sarabun New"/>
        </w:rPr>
      </w:pPr>
      <w:r w:rsidRPr="00CA349F">
        <w:rPr>
          <w:rFonts w:ascii="TH Sarabun New" w:hAnsi="TH Sarabun New" w:cs="TH Sarabun New"/>
          <w:color w:val="1A1A2E"/>
        </w:rPr>
        <w:t>try-with-resources ช่วยแก้ปัญหาอะไร เมื่อเทียบกับการเขียน finally ปิด Resource ด้วยตนเอง</w:t>
      </w:r>
    </w:p>
    <w:p w14:paraId="3269E3FC" w14:textId="77777777" w:rsidR="008A3521" w:rsidRPr="00CA349F" w:rsidRDefault="008A3521">
      <w:pPr>
        <w:pStyle w:val="ListParagraph"/>
        <w:numPr>
          <w:ilvl w:val="0"/>
          <w:numId w:val="40"/>
        </w:numPr>
        <w:spacing w:before="40" w:after="40"/>
        <w:rPr>
          <w:rFonts w:ascii="TH Sarabun New" w:hAnsi="TH Sarabun New" w:cs="TH Sarabun New"/>
        </w:rPr>
      </w:pPr>
      <w:r w:rsidRPr="00CA349F">
        <w:rPr>
          <w:rFonts w:ascii="TH Sarabun New" w:hAnsi="TH Sarabun New" w:cs="TH Sarabun New"/>
          <w:color w:val="1A1A2E"/>
        </w:rPr>
        <w:t>เหตุใดการเขียน catch (Exception e) { } แบบไม่ทำอะไรเลย (Swallowing) จึงเป็นแนวปฏิบัติที่อันตราย</w:t>
      </w:r>
    </w:p>
    <w:p w14:paraId="235C0BB2" w14:textId="77777777" w:rsidR="008A3521" w:rsidRPr="00CA349F" w:rsidRDefault="008A3521">
      <w:pPr>
        <w:pStyle w:val="ListParagraph"/>
        <w:numPr>
          <w:ilvl w:val="0"/>
          <w:numId w:val="40"/>
        </w:numPr>
        <w:spacing w:before="40" w:after="40"/>
        <w:rPr>
          <w:rFonts w:ascii="TH Sarabun New" w:hAnsi="TH Sarabun New" w:cs="TH Sarabun New"/>
        </w:rPr>
      </w:pPr>
      <w:r w:rsidRPr="00CA349F">
        <w:rPr>
          <w:rFonts w:ascii="TH Sarabun New" w:hAnsi="TH Sarabun New" w:cs="TH Sarabun New"/>
          <w:color w:val="1A1A2E"/>
        </w:rPr>
        <w:t>Custom Exception ควรสร้างขึ้นเมื่อใด และการสืบทอดจาก Exception กับ RuntimeException ต่างกันอย่างไร</w:t>
      </w:r>
    </w:p>
    <w:p w14:paraId="1D397AA4" w14:textId="77777777" w:rsidR="008A3521" w:rsidRPr="00CA349F" w:rsidRDefault="008A3521">
      <w:pPr>
        <w:pStyle w:val="ListParagraph"/>
        <w:numPr>
          <w:ilvl w:val="0"/>
          <w:numId w:val="40"/>
        </w:numPr>
        <w:spacing w:before="40" w:after="40"/>
        <w:rPr>
          <w:rFonts w:ascii="TH Sarabun New" w:hAnsi="TH Sarabun New" w:cs="TH Sarabun New"/>
        </w:rPr>
      </w:pPr>
      <w:r w:rsidRPr="00CA349F">
        <w:rPr>
          <w:rFonts w:ascii="TH Sarabun New" w:hAnsi="TH Sarabun New" w:cs="TH Sarabun New"/>
          <w:color w:val="1A1A2E"/>
        </w:rPr>
        <w:t>จากตัวอย่าง Stack Trace ในหัวข้อ 7.1 บรรทัดใดคือตำแหน่งที่ Exception เกิดขึ้นจริง และทราบได้อย่างไร</w:t>
      </w:r>
    </w:p>
    <w:p w14:paraId="510FE2A3" w14:textId="77777777" w:rsidR="008A3521" w:rsidRPr="00CA349F" w:rsidRDefault="008A3521">
      <w:pPr>
        <w:rPr>
          <w:rFonts w:ascii="TH Sarabun New" w:hAnsi="TH Sarabun New" w:cs="TH Sarabun New"/>
          <w:b/>
          <w:bCs/>
          <w:color w:val="1F3864"/>
        </w:rPr>
      </w:pPr>
      <w:r w:rsidRPr="00CA349F">
        <w:rPr>
          <w:rFonts w:ascii="TH Sarabun New" w:hAnsi="TH Sarabun New" w:cs="TH Sarabun New"/>
        </w:rPr>
        <w:br w:type="page"/>
      </w:r>
    </w:p>
    <w:p w14:paraId="0FB331B9" w14:textId="26060C3A" w:rsidR="008A3521" w:rsidRPr="00CA349F" w:rsidRDefault="008A3521" w:rsidP="00AA0C0B">
      <w:pPr>
        <w:pStyle w:val="Heading1"/>
      </w:pPr>
      <w:bookmarkStart w:id="290" w:name="_Toc234520077"/>
      <w:r w:rsidRPr="00CA349F">
        <w:t>เฉลยคำถามทบทวน</w:t>
      </w:r>
      <w:bookmarkEnd w:id="290"/>
    </w:p>
    <w:p w14:paraId="342E0B73"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1. Exception แตกต่างจาก Syntax Error อย่างไร และเหตุใดจึงตรวจพบได้เฉพาะขณะ Runtime</w:t>
      </w:r>
    </w:p>
    <w:p w14:paraId="141769DF" w14:textId="306E1E27" w:rsidR="008A3521" w:rsidRPr="00F67E20" w:rsidRDefault="008A3521" w:rsidP="00F67E20">
      <w:pPr>
        <w:keepNext/>
        <w:keepLines/>
        <w:ind w:left="605"/>
        <w:rPr>
          <w:rFonts w:ascii="TH Sarabun New" w:eastAsia="TH Sarabun New" w:hAnsi="TH Sarabun New" w:cs="TH Sarabun New"/>
        </w:rPr>
      </w:pPr>
      <w:r w:rsidRPr="00CA349F">
        <w:rPr>
          <w:rFonts w:ascii="TH Sarabun New" w:eastAsia="TH Sarabun New" w:hAnsi="TH Sarabun New" w:cs="TH Sarabun New"/>
          <w:b/>
          <w:color w:val="1F59A6"/>
        </w:rPr>
        <w:t>แนวคำตอบ:</w:t>
      </w:r>
      <w:r w:rsidR="00F67E20">
        <w:rPr>
          <w:rFonts w:ascii="TH Sarabun New" w:hAnsi="TH Sarabun New" w:cs="TH Sarabun New"/>
        </w:rPr>
        <w:t xml:space="preserve"> </w:t>
      </w:r>
      <w:r w:rsidRPr="00CA349F">
        <w:rPr>
          <w:rFonts w:ascii="TH Sarabun New" w:eastAsia="TH Sarabun New" w:hAnsi="TH Sarabun New" w:cs="TH Sarabun New"/>
        </w:rPr>
        <w:t>Syntax Error คือข้อผิดพลาดทางไวยากรณ์ที่ Compiler ตรวจพบได้ก่อนรันโปรแกรม ส่วน Exception เป็นเหตุการณ์ผิดปกติที่ขึ้นกับค่าหรือสถานการณ์ขณะโปรแกรมกำลังทำงานจริง เช่น ค่าที่ผู้ใช้ป้อน ซึ่งไม่สามารถทราบล่วงหน้าได้จากการอ่านโค้ด</w:t>
      </w:r>
      <w:r w:rsidR="00F67E20">
        <w:rPr>
          <w:rFonts w:ascii="TH Sarabun New" w:eastAsia="TH Sarabun New" w:hAnsi="TH Sarabun New" w:cs="TH Sarabun New" w:hint="cs"/>
          <w:cs/>
        </w:rPr>
        <w:t>เพียง</w:t>
      </w:r>
      <w:r w:rsidRPr="00CA349F">
        <w:rPr>
          <w:rFonts w:ascii="TH Sarabun New" w:eastAsia="TH Sarabun New" w:hAnsi="TH Sarabun New" w:cs="TH Sarabun New"/>
        </w:rPr>
        <w:t>อย่างเดียว</w:t>
      </w:r>
    </w:p>
    <w:p w14:paraId="61454BBA"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2. Checked Exception กับ Unchecked Exception แตกต่างกันอย่างไร จงยกตัวอย่างประกอบทั้งสองชนิด</w:t>
      </w:r>
    </w:p>
    <w:p w14:paraId="3A7715DB"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058E52FF"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Checked Exception สืบทอดจาก Exception และ Compiler บังคับให้ต้องจัดการด้วย try-catch หรือ throws เช่น IOException ส่วน Unchecked Exception สืบทอดจาก RuntimeException ไม่มีการบังคับจาก Compiler มักเกิดจากข้อผิดพลาดทาง Logic เช่น NullPointerException และ ArrayIndexOutOfBoundsException</w:t>
      </w:r>
    </w:p>
    <w:p w14:paraId="4012AB59"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3. เพราะเหตุใด catch หลายบล็อกจึงต้องเรียงจากชนิดเฉพาะเจาะจงไปหาชนิดทั่วไปเสมอ</w:t>
      </w:r>
    </w:p>
    <w:p w14:paraId="27443D57"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7FF1FB6F"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เพราะ Java ตรวจสอบ catch ทีละบล็อกจากบนลงล่างและหยุดที่บล็อกแรกที่ตรงชนิด หากวางชนิดทั่วไป (เช่น Exception) ไว้ก่อน ชนิดเฉพาะเจาะจงที่ตามมาจะไม่มีวันถูกเรียกถึงเลย (unreachable) ซึ่ง Compiler จะแจ้ง Error ทันที</w:t>
      </w:r>
    </w:p>
    <w:p w14:paraId="0147C072"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4. finally จะทำงานหรือไม่ หากมีคำสั่ง return อยู่ภายใน try จงอธิบายพร้อมยกตัวอย่าง</w:t>
      </w:r>
    </w:p>
    <w:p w14:paraId="38AE9747"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7CD9D25B" w14:textId="754E9C00" w:rsidR="008A3521" w:rsidRDefault="008A3521" w:rsidP="00F67E20">
      <w:pPr>
        <w:keepLines/>
        <w:spacing w:after="160"/>
        <w:ind w:left="893"/>
        <w:rPr>
          <w:rFonts w:ascii="TH Sarabun New" w:hAnsi="TH Sarabun New" w:cs="TH Sarabun New"/>
          <w:b/>
          <w:bCs/>
          <w:color w:val="2E5FA3"/>
        </w:rPr>
      </w:pPr>
      <w:r w:rsidRPr="00CA349F">
        <w:rPr>
          <w:rFonts w:ascii="TH Sarabun New" w:eastAsia="TH Sarabun New" w:hAnsi="TH Sarabun New" w:cs="TH Sarabun New"/>
        </w:rPr>
        <w:t>finally ยังคงทำงานเสมอ แม้ try จะมี return อยู่ก็ตาม Java จะรัน finally ให้เสร็จสมบูรณ์ก่อน แล้วจึงคืนค่ากลับออกจาก Method จริง เช่นในตัวอย่างหัวข้อ 5.1 ข้อความใน finally จะถูกพิมพ์ก่อนที่ค่าจะถูกส่งกลับไปยังผู้เรียก</w:t>
      </w:r>
    </w:p>
    <w:p w14:paraId="1FB3A15E" w14:textId="0FAD4D84" w:rsidR="00F67E20" w:rsidRPr="00F67E20" w:rsidRDefault="00F67E20" w:rsidP="00F67E20">
      <w:pPr>
        <w:keepLines/>
        <w:spacing w:after="160"/>
        <w:rPr>
          <w:rFonts w:ascii="TH Sarabun New" w:hAnsi="TH Sarabun New" w:cs="TH Sarabun New"/>
          <w:color w:val="215E99" w:themeColor="text2" w:themeTint="BF"/>
        </w:rPr>
      </w:pPr>
      <w:r w:rsidRPr="00F67E20">
        <w:rPr>
          <w:rFonts w:ascii="TH Sarabun New" w:hAnsi="TH Sarabun New" w:cs="TH Sarabun New"/>
          <w:b/>
          <w:bCs/>
          <w:color w:val="215E99" w:themeColor="text2" w:themeTint="BF"/>
        </w:rPr>
        <w:t xml:space="preserve">ข้อ 5. หากเกิด Exception ใน Method หนึ่งแต่ไม่มี catch รองรับเลย จะเกิดอะไรขึ้นต่อไป </w:t>
      </w:r>
    </w:p>
    <w:p w14:paraId="4B67FB32"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6F1C9D08"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finally ของ Method นั้น (ถ้ามี) จะทำงานก่อน จากนั้น Exception จะถูกโยนต่อไปยัง Method ที่เรียกใช้งานอยู่ (Caller) เพื่อค้นหา catch ที่ตรงชนิด กระบวนการนี้ไล่ขึ้นไปตาม Call Stack เรื่อย ๆ จนกว่าจะพบ catch ที่รับได้ หรือไปถึง main() ซึ่งจะทำให้โปรแกรมหยุดทำงานพร้อมพิมพ์ Stack Trace</w:t>
      </w:r>
    </w:p>
    <w:p w14:paraId="37C11D04"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6. try-with-resources ช่วยแก้ปัญหาอะไร เมื่อเทียบกับการเขียน finally ปิด Resource ด้วยตนเอง</w:t>
      </w:r>
    </w:p>
    <w:p w14:paraId="0682E585"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66ABC23B"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try-with-resources ปิด Resource ที่ implements AutoCloseable ให้อัตโนมัติเมื่อออกจาก try Block เสมอ ไม่ว่าจะจบตามปกติหรือเกิด Exception ก็ตาม ช่วยลดโอกาสลืมปิด Resource (Resource Leak) และลดโค้ดที่ต้องเขียนเอง เช่น การตรวจ null ก่อนเรียก close() ใน finally</w:t>
      </w:r>
    </w:p>
    <w:p w14:paraId="664743FF"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7. เหตุใดการเขียน catch (Exception e) { } แบบไม่ทำอะไรเลย (Swallowing) จึงเป็นแนวปฏิบัติที่อันตราย</w:t>
      </w:r>
    </w:p>
    <w:p w14:paraId="5708836C"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7CA6B4C0"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เพราะโปรแกรมจะทำงานต่อไปราวกับไม่มีอะไรผิดพลาด ทั้งที่มี Bug เกิดขึ้นจริง ทำให้ผู้พัฒนาไม่รู้ว่ามีปัญหาซ่อนอยู่จนกว่าจะเกิดผลกระทบที่ปลายทางซึ่งสืบสาวสาเหตุได้ยากมาก ควรอย่างน้อยบันทึกหรือพิมพ์ e.getMessage() ออกมาเสมอ</w:t>
      </w:r>
    </w:p>
    <w:p w14:paraId="227126E2"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8. Custom Exception ควรสร้างขึ้นเมื่อใด และการสืบทอดจาก Exception กับ RuntimeException ต่างกันอย่างไร</w:t>
      </w:r>
    </w:p>
    <w:p w14:paraId="69ED6CC3"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54726BAD" w14:textId="6CDE7E7B"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ควรสร้างเมื่อ Exception มาตรฐานของ Java ยังไม่สื่อความหมายเฉพาะโดเมนของปัญหาได้ชัดเจนพอ การสืบทอดจาก Exception จะได้ Custom Exception แบบ Checked (ผู้เรียกต้องจัดการ) ส่วนการสืบทอดจาก RuntimeException จะได้แบบ Unchecked (ไม่บังคับให้จัดการ)</w:t>
      </w:r>
      <w:r w:rsidR="00F67E20">
        <w:rPr>
          <w:rFonts w:ascii="TH Sarabun New" w:hAnsi="TH Sarabun New" w:cs="TH Sarabun New"/>
        </w:rPr>
        <w:t xml:space="preserve"> </w:t>
      </w:r>
    </w:p>
    <w:p w14:paraId="4499A8D5"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9. จากตัวอย่าง Stack Trace ในหัวข้อ 7.1 บรรทัดใดคือตำแหน่งที่ Exception เกิดขึ้นจริง และทราบได้อย่างไร</w:t>
      </w:r>
    </w:p>
    <w:p w14:paraId="55EEDD2D"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47A7F378"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บรรทัด at Demo.methodB(Demo.java:12) คือตำแหน่งที่เกิดขึ้นจริง เพราะเป็นบรรทัดแรกสุดถัดจากข้อความชนิด Exception ใน Stack Trace ซึ่งเสมอเป็นจุดเกิดเหตุจริง ส่วนบรรทัดถัดลงมาคือลำดับผู้เรียกย้อนกลับไปตาม Call Stack</w:t>
      </w:r>
    </w:p>
    <w:p w14:paraId="1134208F" w14:textId="0B878607" w:rsidR="00F67E20" w:rsidRDefault="00F67E20">
      <w:pPr>
        <w:rPr>
          <w:rFonts w:ascii="TH Sarabun New" w:hAnsi="TH Sarabun New" w:cs="TH Sarabun New"/>
        </w:rPr>
      </w:pPr>
      <w:r>
        <w:rPr>
          <w:rFonts w:ascii="TH Sarabun New" w:hAnsi="TH Sarabun New" w:cs="TH Sarabun New"/>
        </w:rPr>
        <w:br w:type="page"/>
      </w:r>
    </w:p>
    <w:p w14:paraId="17D1B8E3" w14:textId="77777777" w:rsidR="008A3521" w:rsidRPr="00CA349F" w:rsidRDefault="008A3521" w:rsidP="00AA0C0B">
      <w:pPr>
        <w:pStyle w:val="Heading1"/>
      </w:pPr>
      <w:bookmarkStart w:id="291" w:name="_Toc234520078"/>
      <w:r w:rsidRPr="00CA349F">
        <w:t>แบบฝึกหัด</w:t>
      </w:r>
      <w:bookmarkEnd w:id="291"/>
    </w:p>
    <w:p w14:paraId="63AE9303" w14:textId="77777777" w:rsidR="008A3521" w:rsidRPr="00CA349F" w:rsidRDefault="008A3521">
      <w:pPr>
        <w:pStyle w:val="ListParagraph"/>
        <w:numPr>
          <w:ilvl w:val="0"/>
          <w:numId w:val="41"/>
        </w:numPr>
        <w:spacing w:before="40" w:after="40"/>
        <w:rPr>
          <w:rFonts w:ascii="TH Sarabun New" w:hAnsi="TH Sarabun New" w:cs="TH Sarabun New"/>
        </w:rPr>
      </w:pPr>
      <w:r w:rsidRPr="00CA349F">
        <w:rPr>
          <w:rFonts w:ascii="TH Sarabun New" w:hAnsi="TH Sarabun New" w:cs="TH Sarabun New"/>
          <w:color w:val="1A1A2E"/>
        </w:rPr>
        <w:t>เขียน Method safeDivide(int a, int b)  -  catch ArithmeticException แล้วคืนค่า 0 เมื่อหารด้วย 0</w:t>
      </w:r>
    </w:p>
    <w:p w14:paraId="3B4ABCEC" w14:textId="77777777" w:rsidR="008A3521" w:rsidRPr="00CA349F" w:rsidRDefault="008A3521">
      <w:pPr>
        <w:pStyle w:val="ListParagraph"/>
        <w:numPr>
          <w:ilvl w:val="0"/>
          <w:numId w:val="41"/>
        </w:numPr>
        <w:spacing w:before="40" w:after="40"/>
        <w:rPr>
          <w:rFonts w:ascii="TH Sarabun New" w:hAnsi="TH Sarabun New" w:cs="TH Sarabun New"/>
        </w:rPr>
      </w:pPr>
      <w:r w:rsidRPr="00CA349F">
        <w:rPr>
          <w:rFonts w:ascii="TH Sarabun New" w:hAnsi="TH Sarabun New" w:cs="TH Sarabun New"/>
          <w:color w:val="1A1A2E"/>
        </w:rPr>
        <w:t>เขียน Method รับ String แล้วแปลงเป็น int  -  หากไม่ใช่ตัวเลขให้แสดงข้อความ Error ที่ชัดเจนแทนการปล่อยให้โปรแกรมล่ม</w:t>
      </w:r>
    </w:p>
    <w:p w14:paraId="3D3E739D" w14:textId="77777777" w:rsidR="008A3521" w:rsidRPr="00CA349F" w:rsidRDefault="008A3521">
      <w:pPr>
        <w:pStyle w:val="ListParagraph"/>
        <w:numPr>
          <w:ilvl w:val="0"/>
          <w:numId w:val="41"/>
        </w:numPr>
        <w:spacing w:before="40" w:after="40"/>
        <w:rPr>
          <w:rFonts w:ascii="TH Sarabun New" w:hAnsi="TH Sarabun New" w:cs="TH Sarabun New"/>
        </w:rPr>
      </w:pPr>
      <w:r w:rsidRPr="00CA349F">
        <w:rPr>
          <w:rFonts w:ascii="TH Sarabun New" w:hAnsi="TH Sarabun New" w:cs="TH Sarabun New"/>
          <w:color w:val="1A1A2E"/>
        </w:rPr>
        <w:t>เขียนโปรแกรมรับ Input จากผู้ใช้จนกว่าจะได้ตัวเลขที่ถูกต้อง โดยใช้ Input Validation Loop</w:t>
      </w:r>
    </w:p>
    <w:p w14:paraId="1FE62B9F" w14:textId="77777777" w:rsidR="008A3521" w:rsidRPr="00CA349F" w:rsidRDefault="008A3521">
      <w:pPr>
        <w:pStyle w:val="ListParagraph"/>
        <w:numPr>
          <w:ilvl w:val="0"/>
          <w:numId w:val="41"/>
        </w:numPr>
        <w:spacing w:before="40" w:after="40"/>
        <w:rPr>
          <w:rFonts w:ascii="TH Sarabun New" w:hAnsi="TH Sarabun New" w:cs="TH Sarabun New"/>
        </w:rPr>
      </w:pPr>
      <w:r w:rsidRPr="00CA349F">
        <w:rPr>
          <w:rFonts w:ascii="TH Sarabun New" w:hAnsi="TH Sarabun New" w:cs="TH Sarabun New"/>
          <w:color w:val="1A1A2E"/>
        </w:rPr>
        <w:t>อธิบายความแตกต่างระหว่าง Checked Exception และ Unchecked Exception พร้อมยกตัวอย่างของแต่ละชนิดที่ไม่ซ้ำกับในเนื้อหา</w:t>
      </w:r>
    </w:p>
    <w:p w14:paraId="5C244794" w14:textId="77777777" w:rsidR="008A3521" w:rsidRPr="00CA349F" w:rsidRDefault="008A3521">
      <w:pPr>
        <w:pStyle w:val="ListParagraph"/>
        <w:numPr>
          <w:ilvl w:val="0"/>
          <w:numId w:val="41"/>
        </w:numPr>
        <w:spacing w:before="40" w:after="40"/>
        <w:rPr>
          <w:rFonts w:ascii="TH Sarabun New" w:hAnsi="TH Sarabun New" w:cs="TH Sarabun New"/>
        </w:rPr>
      </w:pPr>
      <w:r w:rsidRPr="00CA349F">
        <w:rPr>
          <w:rFonts w:ascii="TH Sarabun New" w:hAnsi="TH Sarabun New" w:cs="TH Sarabun New"/>
          <w:color w:val="1A1A2E"/>
        </w:rPr>
        <w:t>สร้าง Custom Exception ชื่อ InvalidAgeException (Unchecked) แล้วเขียน Method setAge(int age) ที่ throw Exception นี้เมื่อ age ติดลบหรือเกิน 150</w:t>
      </w:r>
    </w:p>
    <w:p w14:paraId="76DAEA47" w14:textId="77777777" w:rsidR="008A3521" w:rsidRPr="00CA349F" w:rsidRDefault="008A3521">
      <w:pPr>
        <w:pStyle w:val="ListParagraph"/>
        <w:numPr>
          <w:ilvl w:val="0"/>
          <w:numId w:val="41"/>
        </w:numPr>
        <w:spacing w:before="40" w:after="40"/>
        <w:rPr>
          <w:rFonts w:ascii="TH Sarabun New" w:hAnsi="TH Sarabun New" w:cs="TH Sarabun New"/>
        </w:rPr>
      </w:pPr>
      <w:r w:rsidRPr="00CA349F">
        <w:rPr>
          <w:rFonts w:ascii="TH Sarabun New" w:hAnsi="TH Sarabun New" w:cs="TH Sarabun New"/>
          <w:color w:val="1A1A2E"/>
        </w:rPr>
        <w:t>แก้ไขโค้ดต่อไปนี้ให้ปิด Resource อย่างปลอดภัยด้วย try-with-resources: Scanner sc = new Scanner(new File("x.txt")); ... sc.close(); (ที่อาจไม่ถูกเรียกหากเกิด Exception ก่อนหน้า)</w:t>
      </w:r>
    </w:p>
    <w:p w14:paraId="475AAD1D" w14:textId="77777777" w:rsidR="008A3521" w:rsidRPr="00CA349F" w:rsidRDefault="008A3521" w:rsidP="008A3521">
      <w:pPr>
        <w:spacing w:before="160"/>
        <w:rPr>
          <w:rFonts w:ascii="TH Sarabun New" w:hAnsi="TH Sarabun New" w:cs="TH Sarabun New"/>
        </w:rPr>
      </w:pPr>
    </w:p>
    <w:p w14:paraId="7CB00D2B"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08F63072" w14:textId="77777777" w:rsidR="008A3521" w:rsidRPr="00CA349F" w:rsidRDefault="008A3521" w:rsidP="00AA0C0B">
      <w:pPr>
        <w:pStyle w:val="Heading1"/>
      </w:pPr>
      <w:bookmarkStart w:id="292" w:name="_Toc234520079"/>
      <w:r w:rsidRPr="00CA349F">
        <w:t>ใบงานที่ 9.1</w:t>
      </w:r>
      <w:bookmarkEnd w:id="292"/>
    </w:p>
    <w:p w14:paraId="67AD48C6" w14:textId="77777777" w:rsidR="008A3521" w:rsidRPr="00CA349F" w:rsidRDefault="008A3521" w:rsidP="008A3521">
      <w:pPr>
        <w:pStyle w:val="Heading3"/>
        <w:rPr>
          <w:rFonts w:ascii="TH Sarabun New" w:hAnsi="TH Sarabun New" w:cs="TH Sarabun New"/>
        </w:rPr>
      </w:pPr>
      <w:bookmarkStart w:id="293" w:name="_Toc234520080"/>
      <w:r w:rsidRPr="00CA349F">
        <w:rPr>
          <w:rFonts w:ascii="TH Sarabun New" w:hAnsi="TH Sarabun New" w:cs="TH Sarabun New"/>
        </w:rPr>
        <w:t>ขั้นเตรียมการ</w:t>
      </w:r>
      <w:bookmarkEnd w:id="293"/>
    </w:p>
    <w:p w14:paraId="7DCDB914" w14:textId="77777777" w:rsidR="008A3521" w:rsidRPr="00CA349F" w:rsidRDefault="008A3521">
      <w:pPr>
        <w:pStyle w:val="ListParagraph"/>
        <w:numPr>
          <w:ilvl w:val="0"/>
          <w:numId w:val="42"/>
        </w:numPr>
        <w:spacing w:before="40" w:after="40"/>
        <w:rPr>
          <w:rFonts w:ascii="TH Sarabun New" w:hAnsi="TH Sarabun New" w:cs="TH Sarabun New"/>
        </w:rPr>
      </w:pPr>
      <w:r w:rsidRPr="00CA349F">
        <w:rPr>
          <w:rFonts w:ascii="TH Sarabun New" w:hAnsi="TH Sarabun New" w:cs="TH Sarabun New"/>
          <w:color w:val="1A1A2E"/>
        </w:rPr>
        <w:t>เครื่องคอมพิวเตอร์ 1 เครื่อง ติดตั้ง JDK (Java Development Kit) เวอร์ชัน 17 ขึ้นไป</w:t>
      </w:r>
    </w:p>
    <w:p w14:paraId="58423CB5" w14:textId="77777777" w:rsidR="008A3521" w:rsidRPr="00CA349F" w:rsidRDefault="008A3521">
      <w:pPr>
        <w:pStyle w:val="ListParagraph"/>
        <w:numPr>
          <w:ilvl w:val="0"/>
          <w:numId w:val="42"/>
        </w:numPr>
        <w:spacing w:before="40" w:after="40"/>
        <w:rPr>
          <w:rFonts w:ascii="TH Sarabun New" w:hAnsi="TH Sarabun New" w:cs="TH Sarabun New"/>
        </w:rPr>
      </w:pPr>
      <w:r w:rsidRPr="00CA349F">
        <w:rPr>
          <w:rFonts w:ascii="TH Sarabun New" w:hAnsi="TH Sarabun New" w:cs="TH Sarabun New"/>
          <w:color w:val="1A1A2E"/>
        </w:rPr>
        <w:t>โปรแกรม Text Editor หรือ IDE สำหรับเขียนและรันโค้ด Java เช่น VS Code, IntelliJ IDEA หรือ Eclipse</w:t>
      </w:r>
    </w:p>
    <w:p w14:paraId="001FE31E" w14:textId="77777777" w:rsidR="008A3521" w:rsidRPr="00CA349F" w:rsidRDefault="008A3521">
      <w:pPr>
        <w:pStyle w:val="ListParagraph"/>
        <w:numPr>
          <w:ilvl w:val="0"/>
          <w:numId w:val="42"/>
        </w:numPr>
        <w:spacing w:before="40" w:after="40"/>
        <w:rPr>
          <w:rFonts w:ascii="TH Sarabun New" w:hAnsi="TH Sarabun New" w:cs="TH Sarabun New"/>
        </w:rPr>
      </w:pPr>
      <w:r w:rsidRPr="00CA349F">
        <w:rPr>
          <w:rFonts w:ascii="TH Sarabun New" w:hAnsi="TH Sarabun New" w:cs="TH Sarabun New"/>
          <w:color w:val="1A1A2E"/>
        </w:rPr>
        <w:t>ไฟล์ข้อความทดสอบ (.txt) อย่างน้อย 1 ไฟล์ สำหรับทดลองอ่านไฟล์ที่มีอยู่จริงและไม่มีอยู่จริง</w:t>
      </w:r>
    </w:p>
    <w:p w14:paraId="6258B6EF" w14:textId="77777777" w:rsidR="008A3521" w:rsidRPr="00CA349F" w:rsidRDefault="008A3521" w:rsidP="008A3521">
      <w:pPr>
        <w:spacing w:before="80"/>
        <w:rPr>
          <w:rFonts w:ascii="TH Sarabun New" w:hAnsi="TH Sarabun New" w:cs="TH Sarabun New"/>
        </w:rPr>
      </w:pPr>
    </w:p>
    <w:p w14:paraId="006EE225" w14:textId="77777777" w:rsidR="008A3521" w:rsidRPr="00CA349F" w:rsidRDefault="008A3521" w:rsidP="008A3521">
      <w:pPr>
        <w:pStyle w:val="Heading3"/>
        <w:rPr>
          <w:rFonts w:ascii="TH Sarabun New" w:hAnsi="TH Sarabun New" w:cs="TH Sarabun New"/>
        </w:rPr>
      </w:pPr>
      <w:bookmarkStart w:id="294" w:name="_Toc234520081"/>
      <w:r w:rsidRPr="00CA349F">
        <w:rPr>
          <w:rFonts w:ascii="TH Sarabun New" w:hAnsi="TH Sarabun New" w:cs="TH Sarabun New"/>
        </w:rPr>
        <w:t>ขั้นตอนการปฏิบัติงาน</w:t>
      </w:r>
      <w:bookmarkEnd w:id="294"/>
    </w:p>
    <w:p w14:paraId="38E655D9"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ให้ผู้เรียนเขียนโปรแกรมภาษา Java ตามข้อกำหนดต่อไปนี้</w:t>
      </w:r>
    </w:p>
    <w:p w14:paraId="77782658" w14:textId="77777777" w:rsidR="008A3521" w:rsidRPr="00CA349F" w:rsidRDefault="008A3521">
      <w:pPr>
        <w:pStyle w:val="ListParagraph"/>
        <w:numPr>
          <w:ilvl w:val="0"/>
          <w:numId w:val="43"/>
        </w:numPr>
        <w:spacing w:before="40" w:after="40"/>
        <w:rPr>
          <w:rFonts w:ascii="TH Sarabun New" w:hAnsi="TH Sarabun New" w:cs="TH Sarabun New"/>
        </w:rPr>
      </w:pPr>
      <w:r w:rsidRPr="00CA349F">
        <w:rPr>
          <w:rFonts w:ascii="TH Sarabun New" w:hAnsi="TH Sarabun New" w:cs="TH Sarabun New"/>
          <w:color w:val="1A1A2E"/>
        </w:rPr>
        <w:t>สร้าง Custom Checked Exception ชื่อ "OutOfStockException" (extends Exception) พร้อม Constructor ที่รับข้อความอธิบาย</w:t>
      </w:r>
    </w:p>
    <w:p w14:paraId="5763F255" w14:textId="77777777" w:rsidR="008A3521" w:rsidRPr="00CA349F" w:rsidRDefault="008A3521">
      <w:pPr>
        <w:pStyle w:val="ListParagraph"/>
        <w:numPr>
          <w:ilvl w:val="0"/>
          <w:numId w:val="43"/>
        </w:numPr>
        <w:spacing w:before="40" w:after="40"/>
        <w:rPr>
          <w:rFonts w:ascii="TH Sarabun New" w:hAnsi="TH Sarabun New" w:cs="TH Sarabun New"/>
        </w:rPr>
      </w:pPr>
      <w:r w:rsidRPr="00CA349F">
        <w:rPr>
          <w:rFonts w:ascii="TH Sarabun New" w:hAnsi="TH Sarabun New" w:cs="TH Sarabun New"/>
          <w:color w:val="1A1A2E"/>
        </w:rPr>
        <w:t>สร้าง Class "Inventory" ที่มี private Attribute stock (int) และ Method purchase(int quantity) ที่ throw OutOfStockException เมื่อ quantity มากกว่า stock ที่เหลืออยู่ (หากซื้อได้ ให้ลด stock ลงตามจำนวน)</w:t>
      </w:r>
    </w:p>
    <w:p w14:paraId="3054842A" w14:textId="77777777" w:rsidR="008A3521" w:rsidRPr="00CA349F" w:rsidRDefault="008A3521">
      <w:pPr>
        <w:pStyle w:val="ListParagraph"/>
        <w:numPr>
          <w:ilvl w:val="0"/>
          <w:numId w:val="43"/>
        </w:numPr>
        <w:spacing w:before="40" w:after="40"/>
        <w:rPr>
          <w:rFonts w:ascii="TH Sarabun New" w:hAnsi="TH Sarabun New" w:cs="TH Sarabun New"/>
        </w:rPr>
      </w:pPr>
      <w:r w:rsidRPr="00CA349F">
        <w:rPr>
          <w:rFonts w:ascii="TH Sarabun New" w:hAnsi="TH Sarabun New" w:cs="TH Sarabun New"/>
          <w:color w:val="1A1A2E"/>
        </w:rPr>
        <w:t>เขียนโปรแกรม main ที่เรียก purchase() ด้วย try-catch พร้อมทดสอบทั้งกรณีซื้อสำเร็จและกรณี OutOfStockException ถูกโยน</w:t>
      </w:r>
    </w:p>
    <w:p w14:paraId="355F1E91" w14:textId="77777777" w:rsidR="008A3521" w:rsidRPr="00CA349F" w:rsidRDefault="008A3521">
      <w:pPr>
        <w:pStyle w:val="ListParagraph"/>
        <w:numPr>
          <w:ilvl w:val="0"/>
          <w:numId w:val="43"/>
        </w:numPr>
        <w:spacing w:before="40" w:after="40"/>
        <w:rPr>
          <w:rFonts w:ascii="TH Sarabun New" w:hAnsi="TH Sarabun New" w:cs="TH Sarabun New"/>
        </w:rPr>
      </w:pPr>
      <w:r w:rsidRPr="00CA349F">
        <w:rPr>
          <w:rFonts w:ascii="TH Sarabun New" w:hAnsi="TH Sarabun New" w:cs="TH Sarabun New"/>
          <w:color w:val="1A1A2E"/>
        </w:rPr>
        <w:t>เขียนโปรแกรมอ่านไฟล์ข้อความที่เตรียมไว้ด้วย try-with-resources และทดสอบกรณีไฟล์ไม่มีอยู่จริงด้วย (เปลี่ยนชื่อไฟล์ให้ผิดโดยตั้งใจ) สังเกตว่าโปรแกรมไม่ล่มและแสดงข้อความที่เข้าใจได้</w:t>
      </w:r>
    </w:p>
    <w:p w14:paraId="1D247C51" w14:textId="77777777" w:rsidR="008A3521" w:rsidRPr="00CA349F" w:rsidRDefault="008A3521">
      <w:pPr>
        <w:pStyle w:val="ListParagraph"/>
        <w:numPr>
          <w:ilvl w:val="0"/>
          <w:numId w:val="43"/>
        </w:numPr>
        <w:spacing w:before="40" w:after="40"/>
        <w:rPr>
          <w:rFonts w:ascii="TH Sarabun New" w:hAnsi="TH Sarabun New" w:cs="TH Sarabun New"/>
        </w:rPr>
      </w:pPr>
      <w:r w:rsidRPr="00CA349F">
        <w:rPr>
          <w:rFonts w:ascii="TH Sarabun New" w:hAnsi="TH Sarabun New" w:cs="TH Sarabun New"/>
          <w:color w:val="1A1A2E"/>
        </w:rPr>
        <w:t>บันทึกภาพหน้าจอ (หรือคัดลอกข้อความ) ผลลัพธ์การรันทั้งสองโปรแกรมข้างต้น พร้อมเขียนอธิบายสั้น ๆ ว่าหากลบ catch ออกจะเกิดอะไรขึ้น</w:t>
      </w:r>
    </w:p>
    <w:p w14:paraId="1BC1E886" w14:textId="77777777" w:rsidR="008A3521" w:rsidRPr="00CA349F" w:rsidRDefault="008A3521" w:rsidP="008A3521">
      <w:pPr>
        <w:spacing w:before="80"/>
        <w:rPr>
          <w:rFonts w:ascii="TH Sarabun New" w:hAnsi="TH Sarabun New" w:cs="TH Sarabun New"/>
        </w:rPr>
      </w:pPr>
    </w:p>
    <w:p w14:paraId="79021FE3"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5A6A7A"/>
        </w:rPr>
        <w:t>พื้นที่บันทึกโค้ด/ผลลัพธ์/คำอธิบาย</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0E041E16" w14:textId="77777777" w:rsidTr="00CC5E62">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618E450B"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29FBA152"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356896F7"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087442D9"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6F352C63"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65F4BC96"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78F3B29C" w14:textId="77777777" w:rsidR="008A3521" w:rsidRPr="00CA349F" w:rsidRDefault="008A3521" w:rsidP="00CC5E62">
            <w:pPr>
              <w:rPr>
                <w:rFonts w:ascii="TH Sarabun New" w:hAnsi="TH Sarabun New" w:cs="TH Sarabun New"/>
                <w:color w:val="1A1A2E"/>
              </w:rPr>
            </w:pPr>
            <w:r w:rsidRPr="00CA349F">
              <w:rPr>
                <w:rFonts w:ascii="TH Sarabun New" w:hAnsi="TH Sarabun New" w:cs="TH Sarabun New"/>
                <w:color w:val="1A1A2E"/>
              </w:rPr>
              <w:t xml:space="preserve"> </w:t>
            </w:r>
          </w:p>
          <w:p w14:paraId="28A74A17" w14:textId="77777777" w:rsidR="008A3521" w:rsidRPr="00CA349F" w:rsidRDefault="008A3521" w:rsidP="00CC5E62">
            <w:pPr>
              <w:rPr>
                <w:rFonts w:ascii="TH Sarabun New" w:hAnsi="TH Sarabun New" w:cs="TH Sarabun New"/>
                <w:color w:val="1A1A2E"/>
              </w:rPr>
            </w:pPr>
          </w:p>
          <w:p w14:paraId="79637DF6" w14:textId="77777777" w:rsidR="008A3521" w:rsidRPr="00CA349F" w:rsidRDefault="008A3521" w:rsidP="00CC5E62">
            <w:pPr>
              <w:rPr>
                <w:rFonts w:ascii="TH Sarabun New" w:hAnsi="TH Sarabun New" w:cs="TH Sarabun New"/>
                <w:color w:val="1A1A2E"/>
              </w:rPr>
            </w:pPr>
          </w:p>
          <w:p w14:paraId="66353AA6" w14:textId="77777777" w:rsidR="008A3521" w:rsidRPr="00CA349F" w:rsidRDefault="008A3521" w:rsidP="00CC5E62">
            <w:pPr>
              <w:rPr>
                <w:rFonts w:ascii="TH Sarabun New" w:hAnsi="TH Sarabun New" w:cs="TH Sarabun New"/>
                <w:color w:val="1A1A2E"/>
              </w:rPr>
            </w:pPr>
          </w:p>
          <w:p w14:paraId="66C54DA8" w14:textId="77777777" w:rsidR="008A3521" w:rsidRPr="00CA349F" w:rsidRDefault="008A3521" w:rsidP="00CC5E62">
            <w:pPr>
              <w:rPr>
                <w:rFonts w:ascii="TH Sarabun New" w:hAnsi="TH Sarabun New" w:cs="TH Sarabun New"/>
                <w:color w:val="1A1A2E"/>
              </w:rPr>
            </w:pPr>
          </w:p>
          <w:p w14:paraId="6FC96473" w14:textId="77777777" w:rsidR="008A3521" w:rsidRPr="00CA349F" w:rsidRDefault="008A3521" w:rsidP="00CC5E62">
            <w:pPr>
              <w:rPr>
                <w:rFonts w:ascii="TH Sarabun New" w:hAnsi="TH Sarabun New" w:cs="TH Sarabun New"/>
                <w:color w:val="1A1A2E"/>
              </w:rPr>
            </w:pPr>
          </w:p>
          <w:p w14:paraId="00ACEFE7" w14:textId="77777777" w:rsidR="008A3521" w:rsidRPr="00CA349F" w:rsidRDefault="008A3521" w:rsidP="00CC5E62">
            <w:pPr>
              <w:rPr>
                <w:rFonts w:ascii="TH Sarabun New" w:hAnsi="TH Sarabun New" w:cs="TH Sarabun New"/>
                <w:color w:val="1A1A2E"/>
              </w:rPr>
            </w:pPr>
          </w:p>
          <w:p w14:paraId="053CB780" w14:textId="77777777" w:rsidR="008A3521" w:rsidRPr="00CA349F" w:rsidRDefault="008A3521" w:rsidP="00CC5E62">
            <w:pPr>
              <w:rPr>
                <w:rFonts w:ascii="TH Sarabun New" w:hAnsi="TH Sarabun New" w:cs="TH Sarabun New"/>
                <w:color w:val="1A1A2E"/>
              </w:rPr>
            </w:pPr>
          </w:p>
          <w:p w14:paraId="29204002" w14:textId="77777777" w:rsidR="008A3521" w:rsidRPr="00CA349F" w:rsidRDefault="008A3521" w:rsidP="00CC5E62">
            <w:pPr>
              <w:rPr>
                <w:rFonts w:ascii="TH Sarabun New" w:hAnsi="TH Sarabun New" w:cs="TH Sarabun New"/>
                <w:color w:val="1A1A2E"/>
              </w:rPr>
            </w:pPr>
          </w:p>
          <w:p w14:paraId="38FA908E" w14:textId="77777777" w:rsidR="008A3521" w:rsidRPr="00CA349F" w:rsidRDefault="008A3521" w:rsidP="00CC5E62">
            <w:pPr>
              <w:rPr>
                <w:rFonts w:ascii="TH Sarabun New" w:hAnsi="TH Sarabun New" w:cs="TH Sarabun New"/>
                <w:color w:val="1A1A2E"/>
              </w:rPr>
            </w:pPr>
          </w:p>
          <w:p w14:paraId="2DCDD2CB" w14:textId="77777777" w:rsidR="008A3521" w:rsidRPr="00CA349F" w:rsidRDefault="008A3521" w:rsidP="00CC5E62">
            <w:pPr>
              <w:rPr>
                <w:rFonts w:ascii="TH Sarabun New" w:hAnsi="TH Sarabun New" w:cs="TH Sarabun New"/>
                <w:color w:val="1A1A2E"/>
              </w:rPr>
            </w:pPr>
          </w:p>
          <w:p w14:paraId="7AF76A9D" w14:textId="77777777" w:rsidR="008A3521" w:rsidRPr="00CA349F" w:rsidRDefault="008A3521" w:rsidP="00CC5E62">
            <w:pPr>
              <w:rPr>
                <w:rFonts w:ascii="TH Sarabun New" w:hAnsi="TH Sarabun New" w:cs="TH Sarabun New"/>
                <w:color w:val="1A1A2E"/>
              </w:rPr>
            </w:pPr>
          </w:p>
          <w:p w14:paraId="2F61F57A" w14:textId="77777777" w:rsidR="008A3521" w:rsidRPr="00CA349F" w:rsidRDefault="008A3521" w:rsidP="00CC5E62">
            <w:pPr>
              <w:rPr>
                <w:rFonts w:ascii="TH Sarabun New" w:hAnsi="TH Sarabun New" w:cs="TH Sarabun New"/>
                <w:color w:val="1A1A2E"/>
              </w:rPr>
            </w:pPr>
          </w:p>
          <w:p w14:paraId="6341AFB3" w14:textId="77777777" w:rsidR="008A3521" w:rsidRPr="00CA349F" w:rsidRDefault="008A3521" w:rsidP="00CC5E62">
            <w:pPr>
              <w:rPr>
                <w:rFonts w:ascii="TH Sarabun New" w:hAnsi="TH Sarabun New" w:cs="TH Sarabun New"/>
                <w:color w:val="1A1A2E"/>
              </w:rPr>
            </w:pPr>
          </w:p>
          <w:p w14:paraId="5ADF0E11" w14:textId="77777777" w:rsidR="008A3521" w:rsidRPr="00CA349F" w:rsidRDefault="008A3521" w:rsidP="00CC5E62">
            <w:pPr>
              <w:rPr>
                <w:rFonts w:ascii="TH Sarabun New" w:hAnsi="TH Sarabun New" w:cs="TH Sarabun New"/>
                <w:color w:val="1A1A2E"/>
              </w:rPr>
            </w:pPr>
          </w:p>
          <w:p w14:paraId="34F32C94" w14:textId="77777777" w:rsidR="008A3521" w:rsidRPr="00CA349F" w:rsidRDefault="008A3521" w:rsidP="00CC5E62">
            <w:pPr>
              <w:rPr>
                <w:rFonts w:ascii="TH Sarabun New" w:hAnsi="TH Sarabun New" w:cs="TH Sarabun New"/>
                <w:color w:val="1A1A2E"/>
              </w:rPr>
            </w:pPr>
          </w:p>
          <w:p w14:paraId="1648DA64" w14:textId="77777777" w:rsidR="008A3521" w:rsidRPr="00CA349F" w:rsidRDefault="008A3521" w:rsidP="00CC5E62">
            <w:pPr>
              <w:rPr>
                <w:rFonts w:ascii="TH Sarabun New" w:hAnsi="TH Sarabun New" w:cs="TH Sarabun New"/>
                <w:color w:val="1A1A2E"/>
              </w:rPr>
            </w:pPr>
          </w:p>
          <w:p w14:paraId="00D790CD" w14:textId="77777777" w:rsidR="008A3521" w:rsidRPr="00CA349F" w:rsidRDefault="008A3521" w:rsidP="00CC5E62">
            <w:pPr>
              <w:rPr>
                <w:rFonts w:ascii="TH Sarabun New" w:hAnsi="TH Sarabun New" w:cs="TH Sarabun New"/>
                <w:color w:val="1A1A2E"/>
              </w:rPr>
            </w:pPr>
          </w:p>
          <w:p w14:paraId="2B3821A4" w14:textId="77777777" w:rsidR="008A3521" w:rsidRPr="00CA349F" w:rsidRDefault="008A3521" w:rsidP="00CC5E62">
            <w:pPr>
              <w:rPr>
                <w:rFonts w:ascii="TH Sarabun New" w:hAnsi="TH Sarabun New" w:cs="TH Sarabun New"/>
                <w:color w:val="1A1A2E"/>
              </w:rPr>
            </w:pPr>
          </w:p>
          <w:p w14:paraId="01C01A2A" w14:textId="77777777" w:rsidR="008A3521" w:rsidRPr="00CA349F" w:rsidRDefault="008A3521" w:rsidP="00CC5E62">
            <w:pPr>
              <w:rPr>
                <w:rFonts w:ascii="TH Sarabun New" w:hAnsi="TH Sarabun New" w:cs="TH Sarabun New"/>
                <w:color w:val="1A1A2E"/>
              </w:rPr>
            </w:pPr>
          </w:p>
          <w:p w14:paraId="596B2942" w14:textId="77777777" w:rsidR="008A3521" w:rsidRPr="00CA349F" w:rsidRDefault="008A3521" w:rsidP="00CC5E62">
            <w:pPr>
              <w:rPr>
                <w:rFonts w:ascii="TH Sarabun New" w:hAnsi="TH Sarabun New" w:cs="TH Sarabun New"/>
                <w:color w:val="1A1A2E"/>
              </w:rPr>
            </w:pPr>
          </w:p>
          <w:p w14:paraId="3D5AACC9" w14:textId="77777777" w:rsidR="008A3521" w:rsidRPr="00CA349F" w:rsidRDefault="008A3521" w:rsidP="00CC5E62">
            <w:pPr>
              <w:rPr>
                <w:rFonts w:ascii="TH Sarabun New" w:hAnsi="TH Sarabun New" w:cs="TH Sarabun New"/>
                <w:color w:val="1A1A2E"/>
              </w:rPr>
            </w:pPr>
          </w:p>
          <w:p w14:paraId="4BE96C0B" w14:textId="77777777" w:rsidR="008A3521" w:rsidRPr="00CA349F" w:rsidRDefault="008A3521" w:rsidP="00CC5E62">
            <w:pPr>
              <w:rPr>
                <w:rFonts w:ascii="TH Sarabun New" w:hAnsi="TH Sarabun New" w:cs="TH Sarabun New"/>
                <w:color w:val="1A1A2E"/>
              </w:rPr>
            </w:pPr>
          </w:p>
          <w:p w14:paraId="17922655" w14:textId="77777777" w:rsidR="008A3521" w:rsidRPr="00CA349F" w:rsidRDefault="008A3521" w:rsidP="00CC5E62">
            <w:pPr>
              <w:rPr>
                <w:rFonts w:ascii="TH Sarabun New" w:hAnsi="TH Sarabun New" w:cs="TH Sarabun New"/>
                <w:color w:val="1A1A2E"/>
              </w:rPr>
            </w:pPr>
          </w:p>
          <w:p w14:paraId="7ED3D78D" w14:textId="77777777" w:rsidR="008A3521" w:rsidRPr="00CA349F" w:rsidRDefault="008A3521" w:rsidP="00CC5E62">
            <w:pPr>
              <w:rPr>
                <w:rFonts w:ascii="TH Sarabun New" w:hAnsi="TH Sarabun New" w:cs="TH Sarabun New"/>
                <w:color w:val="1A1A2E"/>
              </w:rPr>
            </w:pPr>
          </w:p>
          <w:p w14:paraId="6924C29A" w14:textId="77777777" w:rsidR="008A3521" w:rsidRPr="00CA349F" w:rsidRDefault="008A3521" w:rsidP="00CC5E62">
            <w:pPr>
              <w:rPr>
                <w:rFonts w:ascii="TH Sarabun New" w:hAnsi="TH Sarabun New" w:cs="TH Sarabun New"/>
              </w:rPr>
            </w:pPr>
          </w:p>
          <w:p w14:paraId="38180EFF"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tc>
      </w:tr>
    </w:tbl>
    <w:p w14:paraId="4F02F67A" w14:textId="77777777" w:rsidR="008A3521" w:rsidRPr="00CA349F" w:rsidRDefault="008A3521" w:rsidP="008A3521">
      <w:pPr>
        <w:spacing w:before="160"/>
        <w:rPr>
          <w:rFonts w:ascii="TH Sarabun New" w:hAnsi="TH Sarabun New" w:cs="TH Sarabun New"/>
        </w:rPr>
      </w:pPr>
    </w:p>
    <w:p w14:paraId="3FB680E9"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5A6A7A"/>
        </w:rPr>
        <w:t>บันทึกไฟล์ (ลำดับที่และชื่อ-สกุล) ส่งใน Assignment ใบงานที่ 9.1 บนระบบที่กำหนด</w:t>
      </w:r>
    </w:p>
    <w:p w14:paraId="577C3546" w14:textId="77777777" w:rsidR="008A3521" w:rsidRPr="00CA349F" w:rsidRDefault="008A3521" w:rsidP="008A3521">
      <w:pPr>
        <w:spacing w:before="160"/>
        <w:rPr>
          <w:rFonts w:ascii="TH Sarabun New" w:hAnsi="TH Sarabun New" w:cs="TH Sarabun New"/>
        </w:rPr>
      </w:pPr>
    </w:p>
    <w:p w14:paraId="57A3E66D" w14:textId="424A883A" w:rsidR="008A3521" w:rsidRPr="00CA349F" w:rsidRDefault="008A3521" w:rsidP="008A3521">
      <w:pPr>
        <w:rPr>
          <w:rFonts w:ascii="TH Sarabun New" w:hAnsi="TH Sarabun New" w:cs="TH Sarabun New"/>
        </w:rPr>
      </w:pPr>
      <w:r w:rsidRPr="00CA349F">
        <w:rPr>
          <w:rFonts w:ascii="TH Sarabun New" w:hAnsi="TH Sarabun New" w:cs="TH Sarabun New"/>
        </w:rPr>
        <w:br w:type="page"/>
      </w:r>
      <w:r w:rsidRPr="00CA349F">
        <w:rPr>
          <w:rFonts w:ascii="TH Sarabun New" w:hAnsi="TH Sarabun New" w:cs="TH Sarabun New"/>
          <w:b/>
          <w:bCs/>
          <w:color w:val="1F3864"/>
        </w:rPr>
        <w:t>ตารางวิธีสอนและกิจกรรมประจำบท</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8A3521" w:rsidRPr="00CA349F" w14:paraId="3CE35DCB" w14:textId="77777777" w:rsidTr="00CC5E62">
        <w:trPr>
          <w:tblHeader/>
        </w:trPr>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45CBD8D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หัวข้อ</w:t>
            </w:r>
          </w:p>
        </w:tc>
        <w:tc>
          <w:tcPr>
            <w:tcW w:w="66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384B5407"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รายละเอียด</w:t>
            </w:r>
          </w:p>
        </w:tc>
      </w:tr>
      <w:tr w:rsidR="008A3521" w:rsidRPr="00CA349F" w14:paraId="4E6C3D86"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99218F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วิธีสอนและกิจกรรม</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4D5F02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บรรยายประกอบสไลด์และ Live Coding สาธิตการเกิด Exception จริงหน้าชั้นเรียน (เช่น หารด้วยศูนย์, เข้าถึง Array เกิน Index) ให้ผู้เรียนช่วยกันอ่าน Stack Trace ที่เกิดขึ้นจริงเพื่อระบุจุดเกิดเหตุ จากนั้นสาธิตการเขียน try-catch-finally แก้ไขทีละขั้น และให้ผู้เรียนจับคู่วิเคราะห์โค้ดตัวอย่างที่มี Common Pitfalls (Empty Catch, Resource Leak) เพื่อชี้จุดผิดและเสนอวิธีแก้</w:t>
            </w:r>
          </w:p>
        </w:tc>
      </w:tr>
      <w:tr w:rsidR="008A3521" w:rsidRPr="00CA349F" w14:paraId="6D56ABF5"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98120A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สื่อการสอน</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9CECB36"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สไลด์ประกอบการสอนบทที่ 9, เอกสารประกอบการสอน (เอกสารฉบับนี้), เครื่องคอมพิวเตอร์พร้อม JDK และ IDE สำหรับสาธิตสด, ไฟล์ตัวอย่างสำหรับทดสอบการอ่านไฟล์</w:t>
            </w:r>
          </w:p>
        </w:tc>
      </w:tr>
      <w:tr w:rsidR="008A3521" w:rsidRPr="00CA349F" w14:paraId="594C0976"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10FD1F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งานที่มอบหมาย</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6F5A87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แบบฝึกหัดท้ายบท, ใบงานที่ 9.1</w:t>
            </w:r>
          </w:p>
        </w:tc>
      </w:tr>
      <w:tr w:rsidR="008A3521" w:rsidRPr="00CA349F" w14:paraId="65D6F924"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513CAD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การวัดผล</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35A2F56"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สังเกตการมีส่วนร่วมระหว่างกิจกรรมวิเคราะห์ Stack Trace และวิเคราะห์ Common Pitfalls เป็นคู่, ตรวจแบบฝึกหัดและใบงาน, ซักถามความเข้าใจเรื่องลำดับการทำงานของ try-catch-finally ระหว่างบรรยาย</w:t>
            </w:r>
          </w:p>
        </w:tc>
      </w:tr>
    </w:tbl>
    <w:p w14:paraId="0320C082" w14:textId="77777777" w:rsidR="008A3521" w:rsidRPr="00CA349F" w:rsidRDefault="008A3521" w:rsidP="008A3521">
      <w:pPr>
        <w:spacing w:before="160"/>
        <w:rPr>
          <w:rFonts w:ascii="TH Sarabun New" w:hAnsi="TH Sarabun New" w:cs="TH Sarabun New"/>
        </w:rPr>
      </w:pPr>
    </w:p>
    <w:p w14:paraId="1A85FA52" w14:textId="77777777" w:rsidR="008A3521" w:rsidRPr="00CA349F" w:rsidRDefault="008A3521" w:rsidP="008A3521">
      <w:pPr>
        <w:spacing w:before="160"/>
        <w:rPr>
          <w:rFonts w:ascii="TH Sarabun New" w:hAnsi="TH Sarabun New" w:cs="TH Sarabun New"/>
        </w:rPr>
      </w:pPr>
    </w:p>
    <w:p w14:paraId="20E0CD06"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6B261041" w14:textId="77777777" w:rsidR="008A3521" w:rsidRPr="00CA349F" w:rsidRDefault="008A3521" w:rsidP="00AA0C0B">
      <w:pPr>
        <w:pStyle w:val="Heading1"/>
      </w:pPr>
      <w:bookmarkStart w:id="295" w:name="_Toc234520082"/>
      <w:r w:rsidRPr="00CA349F">
        <w:t>บันทึกหลังการสอน</w:t>
      </w:r>
      <w:bookmarkEnd w:id="295"/>
    </w:p>
    <w:p w14:paraId="2E4A8CD8"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ผู้เรียนมีความสนใจ ตั้งใจทำงานที่ได้รับมอบหมาย</w:t>
      </w:r>
    </w:p>
    <w:p w14:paraId="7D09FE6D"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ผู้เรียนตอบคำถามระหว่างเรียนได้</w:t>
      </w:r>
    </w:p>
    <w:p w14:paraId="03729223"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ผู้เรียนร่วมแสดงความคิดเห็นในชั้นเรียน</w:t>
      </w:r>
    </w:p>
    <w:p w14:paraId="5D5D09FA"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ผู้เรียนสามารถอ่าน Stack Trace เพื่อระบุจุดเกิดปัญหาได้ด้วยตนเอง</w:t>
      </w:r>
    </w:p>
    <w:p w14:paraId="55549DAD"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ผู้เรียนสามารถเขียนโค้ด try-catch-finally และ try-with-resources ได้ถูกต้อง</w:t>
      </w:r>
    </w:p>
    <w:p w14:paraId="2A31D83B" w14:textId="77777777" w:rsidR="008A3521" w:rsidRPr="00CA349F" w:rsidRDefault="008A3521" w:rsidP="008A3521">
      <w:pPr>
        <w:spacing w:before="120"/>
        <w:rPr>
          <w:rFonts w:ascii="TH Sarabun New" w:hAnsi="TH Sarabun New" w:cs="TH Sarabun New"/>
        </w:rPr>
      </w:pPr>
    </w:p>
    <w:p w14:paraId="554115DD"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หมายเหตุ</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5F758744" w14:textId="77777777" w:rsidTr="00CC5E62">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3CF0B599"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79738126"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5F2E9573"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1928465B"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391FC1EA"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125EF1F9"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tc>
      </w:tr>
    </w:tbl>
    <w:p w14:paraId="3AD3232E" w14:textId="77777777" w:rsidR="008A3521" w:rsidRPr="00CA349F" w:rsidRDefault="008A3521" w:rsidP="008A3521">
      <w:pPr>
        <w:spacing w:before="160"/>
        <w:rPr>
          <w:rFonts w:ascii="TH Sarabun New" w:hAnsi="TH Sarabun New" w:cs="TH Sarabun New"/>
        </w:rPr>
      </w:pPr>
    </w:p>
    <w:p w14:paraId="50F96FA1"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0C3C5E1D" w14:textId="77777777" w:rsidR="008A3521" w:rsidRPr="00CA349F" w:rsidRDefault="008A3521" w:rsidP="00AA0C0B">
      <w:pPr>
        <w:pStyle w:val="Heading1"/>
      </w:pPr>
      <w:bookmarkStart w:id="296" w:name="_Toc234520083"/>
      <w:r w:rsidRPr="00CA349F">
        <w:t>เอกสารอ้างอิง</w:t>
      </w:r>
      <w:bookmarkEnd w:id="296"/>
    </w:p>
    <w:p w14:paraId="02F34439"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Bloch, J. (2018). Effective Java (3rd ed.). Addison-Wesley Professional.</w:t>
      </w:r>
    </w:p>
    <w:p w14:paraId="498CEF56"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Goodenough, J. B. (1975). Exception handling: Issues and a proposed notation. Communications of the ACM, 18(12), 683-696. https://doi.org/10.1145/361227.361230</w:t>
      </w:r>
    </w:p>
    <w:p w14:paraId="3EC68BAA"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Miller, R., &amp; Tripathi, A. (1997). Issues with exception handling in object-oriented systems. In ECOOP '97 - Object-Oriented Programming (LNCS 1241, pp. 85-103). Springer. https://doi.org/10.1007/BFb0053375</w:t>
      </w:r>
    </w:p>
    <w:p w14:paraId="61E8C5EF"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Robillard, M. P., &amp; Murphy, G. C. (2000). Designing robust Java programs with exceptions. ACM SIGSOFT Software Engineering Notes, 25(6), 2-10. https://doi.org/10.1145/355045.355046</w:t>
      </w:r>
    </w:p>
    <w:p w14:paraId="39FE3F1C"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Sinha, S., &amp; Harrold, M. J. (2000). Analysis and testing of programs with exception-handling constructs. IEEE Transactions on Software Engineering, 26(9), 849-871. https://doi.org/10.1109/32.877845</w:t>
      </w:r>
    </w:p>
    <w:p w14:paraId="4B4FF2D6" w14:textId="77777777" w:rsidR="008A3521" w:rsidRPr="00CA349F" w:rsidRDefault="008A3521" w:rsidP="008A3521">
      <w:pPr>
        <w:spacing w:before="60" w:after="200"/>
        <w:ind w:left="720" w:hanging="720"/>
        <w:rPr>
          <w:rFonts w:ascii="TH Sarabun New" w:hAnsi="TH Sarabun New" w:cs="TH Sarabun New"/>
        </w:rPr>
        <w:sectPr w:rsidR="008A3521" w:rsidRPr="00CA349F" w:rsidSect="00FA4F09">
          <w:headerReference w:type="default" r:id="rId39"/>
          <w:pgSz w:w="11906" w:h="16838"/>
          <w:pgMar w:top="1440" w:right="1440" w:bottom="1440" w:left="1440" w:header="708" w:footer="708" w:gutter="0"/>
          <w:cols w:space="720"/>
          <w:docGrid w:linePitch="360"/>
        </w:sectPr>
      </w:pPr>
      <w:r w:rsidRPr="00CA349F">
        <w:rPr>
          <w:rFonts w:ascii="TH Sarabun New" w:hAnsi="TH Sarabun New" w:cs="TH Sarabun New"/>
        </w:rPr>
        <w:t>Weimer, W., &amp; Necula, G. C. (2008). Exceptional situations and program reliability. ACM Transactions on Programming Languages and Systems, 30(2), Article 8. https://doi.org/10.1145/1330017.1330019</w:t>
      </w:r>
    </w:p>
    <w:p w14:paraId="2769ED4D" w14:textId="77777777" w:rsidR="008A3521" w:rsidRPr="00CA349F" w:rsidRDefault="008A3521" w:rsidP="008A3521">
      <w:pPr>
        <w:spacing w:before="480" w:after="80"/>
        <w:jc w:val="center"/>
        <w:rPr>
          <w:rFonts w:ascii="TH Sarabun New" w:hAnsi="TH Sarabun New" w:cs="TH Sarabun New"/>
        </w:rPr>
      </w:pPr>
      <w:r w:rsidRPr="00CA349F">
        <w:rPr>
          <w:rFonts w:ascii="TH Sarabun New" w:hAnsi="TH Sarabun New" w:cs="TH Sarabun New"/>
          <w:color w:val="5A6A7A"/>
        </w:rPr>
        <w:t>วิชา Object-Oriented Programming</w:t>
      </w:r>
    </w:p>
    <w:p w14:paraId="25C17578" w14:textId="77777777" w:rsidR="008A3521" w:rsidRPr="00CA349F" w:rsidRDefault="008A3521" w:rsidP="008A3521">
      <w:pPr>
        <w:spacing w:after="80"/>
        <w:jc w:val="center"/>
        <w:rPr>
          <w:rFonts w:ascii="TH Sarabun New" w:hAnsi="TH Sarabun New" w:cs="TH Sarabun New"/>
        </w:rPr>
      </w:pPr>
      <w:r w:rsidRPr="00CA349F">
        <w:rPr>
          <w:rFonts w:ascii="TH Sarabun New" w:hAnsi="TH Sarabun New" w:cs="TH Sarabun New"/>
          <w:b/>
          <w:bCs/>
          <w:color w:val="1F3864"/>
        </w:rPr>
        <w:t>บทที่ 10</w:t>
      </w:r>
    </w:p>
    <w:p w14:paraId="09C455E9" w14:textId="77777777" w:rsidR="008A3521" w:rsidRPr="00CA349F" w:rsidRDefault="008A3521" w:rsidP="008A3521">
      <w:pPr>
        <w:spacing w:after="60"/>
        <w:jc w:val="center"/>
        <w:rPr>
          <w:rFonts w:ascii="TH Sarabun New" w:hAnsi="TH Sarabun New" w:cs="TH Sarabun New"/>
        </w:rPr>
      </w:pPr>
      <w:bookmarkStart w:id="297" w:name="tb18"/>
      <w:bookmarkEnd w:id="297"/>
      <w:r w:rsidRPr="00CA349F">
        <w:rPr>
          <w:rFonts w:ascii="TH Sarabun New" w:hAnsi="TH Sarabun New" w:cs="TH Sarabun New"/>
          <w:b/>
          <w:bCs/>
          <w:color w:val="2E5FA3"/>
        </w:rPr>
        <w:t>Maintainable Code (การเขียนโค้ดที่บำรุงรักษาได้)</w:t>
      </w:r>
    </w:p>
    <w:p w14:paraId="4C2092E7" w14:textId="77777777" w:rsidR="008A3521" w:rsidRPr="00CA349F" w:rsidRDefault="008A3521" w:rsidP="008A3521">
      <w:pPr>
        <w:pBdr>
          <w:bottom w:val="single" w:sz="6" w:space="4" w:color="BDD7EE"/>
        </w:pBdr>
        <w:spacing w:after="480"/>
        <w:jc w:val="center"/>
        <w:rPr>
          <w:rFonts w:ascii="TH Sarabun New" w:hAnsi="TH Sarabun New" w:cs="TH Sarabun New"/>
        </w:rPr>
      </w:pPr>
      <w:r w:rsidRPr="00CA349F">
        <w:rPr>
          <w:rFonts w:ascii="TH Sarabun New" w:hAnsi="TH Sarabun New" w:cs="TH Sarabun New"/>
          <w:color w:val="5A6A7A"/>
        </w:rPr>
        <w:t>Clean Code · Naming · Refactoring · SOLID · Code Smells · Debugging</w:t>
      </w:r>
    </w:p>
    <w:p w14:paraId="18B077CB" w14:textId="77777777" w:rsidR="008A3521" w:rsidRPr="00CA349F" w:rsidRDefault="008A3521" w:rsidP="008A3521">
      <w:pPr>
        <w:pStyle w:val="Heading2"/>
        <w:rPr>
          <w:rFonts w:ascii="TH Sarabun New" w:hAnsi="TH Sarabun New" w:cs="TH Sarabun New"/>
          <w:sz w:val="32"/>
          <w:szCs w:val="32"/>
        </w:rPr>
      </w:pPr>
      <w:bookmarkStart w:id="298" w:name="_Toc234520084"/>
      <w:r w:rsidRPr="00CA349F">
        <w:rPr>
          <w:rFonts w:ascii="TH Sarabun New" w:hAnsi="TH Sarabun New" w:cs="TH Sarabun New"/>
          <w:sz w:val="32"/>
          <w:szCs w:val="32"/>
        </w:rPr>
        <w:t>หัวข้อบทเรียน</w:t>
      </w:r>
      <w:bookmarkEnd w:id="298"/>
    </w:p>
    <w:p w14:paraId="44F07259"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1. Clean Code คืออะไร</w:t>
      </w:r>
    </w:p>
    <w:p w14:paraId="575FA4BC"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1.1 เหตุใดโค้ดที่ "รันได้" จึงไม่เท่ากับโค้ดที่ "ดูแลรักษาได้"</w:t>
      </w:r>
    </w:p>
    <w:p w14:paraId="0B3FA96D"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2. Naming Conventions</w:t>
      </w:r>
    </w:p>
    <w:p w14:paraId="24536802"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2.1 ชื่อที่ดี vs ชื่อที่ไม่ดี</w:t>
      </w:r>
    </w:p>
    <w:p w14:paraId="2EC9CB0D"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3. Small Functions (Single Responsibility)</w:t>
      </w:r>
    </w:p>
    <w:p w14:paraId="0E7F7FA7"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4. Comments ที่ดี</w:t>
      </w:r>
    </w:p>
    <w:p w14:paraId="4C50D98C"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4.1 Comments ที่ควรเขียน</w:t>
      </w:r>
    </w:p>
    <w:p w14:paraId="54B6AC52"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4.2 Comments ที่ควรหลีกเลี่ยง</w:t>
      </w:r>
    </w:p>
    <w:p w14:paraId="7EFDA52B"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5. Refactoring</w:t>
      </w:r>
    </w:p>
    <w:p w14:paraId="63B66B97"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5.1 Extract Method</w:t>
      </w:r>
    </w:p>
    <w:p w14:paraId="684A5B31"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5.2 Replace Magic Numbers</w:t>
      </w:r>
    </w:p>
    <w:p w14:paraId="079950C1"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5.3 กรณีศึกษา: Refactor Class ที่มีปัญหาทั้งไฟล์</w:t>
      </w:r>
    </w:p>
    <w:p w14:paraId="1FBBA972"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6. Code Organization</w:t>
      </w:r>
    </w:p>
    <w:p w14:paraId="7D605021"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7. SOLID Principles</w:t>
      </w:r>
    </w:p>
    <w:p w14:paraId="72EEFA65"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8. Code Smells และการตรวจแก้จุดบกพร่อง</w:t>
      </w:r>
    </w:p>
    <w:p w14:paraId="5508F0FF"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8.1 Long Method / Long Parameter List</w:t>
      </w:r>
    </w:p>
    <w:p w14:paraId="53124DAA"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8.2 Magic Number / Duplicate Code</w:t>
      </w:r>
    </w:p>
    <w:p w14:paraId="003A433C"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8.3 Large Class (God Class) / Tight Coupling</w:t>
      </w:r>
    </w:p>
    <w:p w14:paraId="56320B6B"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9. Common Pitfalls ที่พบบ่อย</w:t>
      </w:r>
    </w:p>
    <w:p w14:paraId="48AF92FA" w14:textId="77777777" w:rsidR="00F67E20" w:rsidRDefault="00F67E20">
      <w:pPr>
        <w:rPr>
          <w:rFonts w:ascii="TH Sarabun New" w:hAnsi="TH Sarabun New" w:cs="TH Sarabun New"/>
          <w:b/>
          <w:bCs/>
          <w:color w:val="2E5FA3"/>
        </w:rPr>
      </w:pPr>
      <w:bookmarkStart w:id="299" w:name="_Toc234520085"/>
      <w:r>
        <w:rPr>
          <w:rFonts w:ascii="TH Sarabun New" w:hAnsi="TH Sarabun New" w:cs="TH Sarabun New"/>
        </w:rPr>
        <w:br w:type="page"/>
      </w:r>
    </w:p>
    <w:p w14:paraId="150027A2" w14:textId="0FFF1AB0" w:rsidR="008A3521" w:rsidRPr="00CA349F" w:rsidRDefault="008A3521" w:rsidP="008A3521">
      <w:pPr>
        <w:pStyle w:val="Heading2"/>
        <w:rPr>
          <w:rFonts w:ascii="TH Sarabun New" w:hAnsi="TH Sarabun New" w:cs="TH Sarabun New"/>
          <w:sz w:val="32"/>
          <w:szCs w:val="32"/>
        </w:rPr>
      </w:pPr>
      <w:r w:rsidRPr="00CA349F">
        <w:rPr>
          <w:rFonts w:ascii="TH Sarabun New" w:hAnsi="TH Sarabun New" w:cs="TH Sarabun New"/>
          <w:sz w:val="32"/>
          <w:szCs w:val="32"/>
        </w:rPr>
        <w:t>จุดประสงค์เชิงพฤติกรรมต่อหัวข้อย่อย</w:t>
      </w:r>
      <w:bookmarkEnd w:id="299"/>
    </w:p>
    <w:p w14:paraId="41FD24A7"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หลังจากเรียนจบแต่ละหัวข้อในบทนี้ ผู้เรียนจะสามารถ</w:t>
      </w:r>
    </w:p>
    <w:p w14:paraId="2773FA5A" w14:textId="77777777" w:rsidR="008A3521" w:rsidRPr="00CA349F" w:rsidRDefault="008A3521" w:rsidP="008A3521">
      <w:pPr>
        <w:spacing w:before="80"/>
        <w:rPr>
          <w:rFonts w:ascii="TH Sarabun New" w:hAnsi="TH Sarabun New" w:cs="TH Sarabun New"/>
        </w:rPr>
      </w:pP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4"/>
        <w:gridCol w:w="6502"/>
        <w:gridCol w:w="1390"/>
      </w:tblGrid>
      <w:tr w:rsidR="008A3521" w:rsidRPr="00CA349F" w14:paraId="03A0D9C4" w14:textId="77777777" w:rsidTr="00CC5E62">
        <w:trPr>
          <w:tblHeader/>
        </w:trPr>
        <w:tc>
          <w:tcPr>
            <w:tcW w:w="9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275826D0" w14:textId="77777777" w:rsidR="008A3521" w:rsidRPr="00CA349F" w:rsidRDefault="008A3521" w:rsidP="00CC5E62">
            <w:pPr>
              <w:spacing w:before="80" w:after="80"/>
              <w:jc w:val="center"/>
              <w:rPr>
                <w:rFonts w:ascii="TH Sarabun New" w:hAnsi="TH Sarabun New" w:cs="TH Sarabun New"/>
              </w:rPr>
            </w:pPr>
            <w:r w:rsidRPr="00CA349F">
              <w:rPr>
                <w:rFonts w:ascii="TH Sarabun New" w:hAnsi="TH Sarabun New" w:cs="TH Sarabun New"/>
                <w:b/>
                <w:bCs/>
                <w:color w:val="FFFFFF"/>
              </w:rPr>
              <w:t>หัวข้อย่อย</w:t>
            </w:r>
          </w:p>
        </w:tc>
        <w:tc>
          <w:tcPr>
            <w:tcW w:w="57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7BD5C46A" w14:textId="77777777" w:rsidR="008A3521" w:rsidRPr="00CA349F" w:rsidRDefault="008A3521" w:rsidP="00CC5E62">
            <w:pPr>
              <w:spacing w:before="80" w:after="80"/>
              <w:jc w:val="center"/>
              <w:rPr>
                <w:rFonts w:ascii="TH Sarabun New" w:hAnsi="TH Sarabun New" w:cs="TH Sarabun New"/>
              </w:rPr>
            </w:pPr>
            <w:r w:rsidRPr="00CA349F">
              <w:rPr>
                <w:rFonts w:ascii="TH Sarabun New" w:hAnsi="TH Sarabun New" w:cs="TH Sarabun New"/>
                <w:b/>
                <w:bCs/>
                <w:color w:val="FFFFFF"/>
              </w:rPr>
              <w:t>จุดประสงค์เชิงพฤติกรรม</w:t>
            </w:r>
          </w:p>
        </w:tc>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52DD01F4" w14:textId="77777777"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b/>
                <w:bCs/>
                <w:color w:val="FFFFFF"/>
                <w:cs/>
              </w:rPr>
              <w:t>ระดับ</w:t>
            </w:r>
          </w:p>
        </w:tc>
      </w:tr>
      <w:tr w:rsidR="008A3521" w:rsidRPr="00CA349F" w14:paraId="4D06ED26"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CCEEBC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938E8C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อธิบายความหมายของ Clean Code และเกณฑ์ที่ใช้ตัดสินว่าโค้ดใด "ดูแลรักษาได้"ได้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746AA7A" w14:textId="6E88C259"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55C60773"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DC4BB0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1.1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F4898F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อธิบายความแตกต่างระหว่างโค้ดที่ทำงานถูกต้องกับโค้ดที่ดูแลรักษาได้ พร้อมเหตุผลเชิงต้นทุนระยะยาวได้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F2050BC" w14:textId="0F94BF9B"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64AF91F2"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918A7B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1E7B2C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จำแนก Naming Convention ของ Java แต่ละประเภท (Class, Method, Variable, Constant, Package)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0C29A8B" w14:textId="588746BE"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4A574810"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E7EEDB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2.1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673836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วิเคราะห์และเปรียบเทียบชื่อตัวแปร/เมธอดที่ตั้งไม่ดีกับที่ตั้งดี พร้อมระบุเหตุผลได้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8846659" w14:textId="58B1D205"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color w:val="1A1A2E"/>
              </w:rPr>
              <w:t>Analyze</w:t>
            </w:r>
          </w:p>
        </w:tc>
      </w:tr>
      <w:tr w:rsidR="008A3521" w:rsidRPr="00CA349F" w14:paraId="5200D154"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1745E97"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85D72F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เขียนโค้ดที่แยก Function ให้เล็กและทำหน้าที่เดียวตามหลัก Single Responsibility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4112D39" w14:textId="38D2F258"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8A3521" w:rsidRPr="00CA349F" w14:paraId="4FDCCB9D"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46B537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4</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46DCEC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จำแนก Comment ที่ควรเขียนกับที่ควรหลีกเลี่ยงได้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3A36EC2" w14:textId="1CAB1702"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color w:val="1A1A2E"/>
              </w:rPr>
              <w:t>Analyze</w:t>
            </w:r>
          </w:p>
        </w:tc>
      </w:tr>
      <w:tr w:rsidR="008A3521" w:rsidRPr="00CA349F" w14:paraId="64F8C105"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47C164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4.1-4.2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76FB69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ตรวจสอบ Comment ในโค้ดที่กำหนดให้ และตัดสินว่าควรคงไว้ ปรับปรุง หรือลบทิ้งได้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3BD01BE" w14:textId="6A9E6743"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color w:val="1A1A2E"/>
              </w:rPr>
              <w:t>Analyze</w:t>
            </w:r>
          </w:p>
        </w:tc>
      </w:tr>
      <w:tr w:rsidR="008A3521" w:rsidRPr="00CA349F" w14:paraId="2E1E74A0"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611C55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5</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2CC835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ตรวจแก้จุดบกพร่องเชิงโครงสร้างของโค้ดเดิมด้วยเทคนิค Refactoring ที่เหมาะสมได้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AD81159" w14:textId="0FA7DC5C"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color w:val="1A1A2E"/>
              </w:rPr>
              <w:t>Analyze</w:t>
            </w:r>
          </w:p>
        </w:tc>
      </w:tr>
      <w:tr w:rsidR="008A3521" w:rsidRPr="00CA349F" w14:paraId="74C2661D"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16CEA2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5.1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A60A83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ใช้เทคนิค Extract Method ตรวจแก้ Method ที่ยาวเกินไปให้อ่านง่ายขึ้นได้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9217CED" w14:textId="35BD665A"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color w:val="1A1A2E"/>
              </w:rPr>
              <w:t>Analyze</w:t>
            </w:r>
          </w:p>
        </w:tc>
      </w:tr>
      <w:tr w:rsidR="008A3521" w:rsidRPr="00CA349F" w14:paraId="7DE7DDB4"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0D4547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5.2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CB8D1F6"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ตรวจพบ Magic Number ในโค้ดเดิมและแก้ไขด้วย Named Constant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95BB2D1" w14:textId="3E0C55A0"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color w:val="1A1A2E"/>
              </w:rPr>
              <w:t>Analyze</w:t>
            </w:r>
          </w:p>
        </w:tc>
      </w:tr>
      <w:tr w:rsidR="008A3521" w:rsidRPr="00CA349F" w14:paraId="6AB4DCD3"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331442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5.3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410F02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วิเคราะห์ Class ที่มีปัญหาหลายจุดพร้อมกัน (long method, magic number, poor naming, tight coupling) และ Refactor เป็นเวอร์ชันที่ดูแลรักษาได้ทั้งไฟล์ได้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8DABDEC" w14:textId="6DF6228F"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color w:val="1A1A2E"/>
              </w:rPr>
              <w:t>Analyze</w:t>
            </w:r>
          </w:p>
        </w:tc>
      </w:tr>
      <w:tr w:rsidR="008A3521" w:rsidRPr="00CA349F" w14:paraId="5CD0BB42"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7887F8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6</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A91B8C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เขียนโค้ดที่จัดลำดับส่วนต่าง ๆ ภายใน Class (constants, fields, constructors, methods) อย่างเป็นระบบได้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369CC56" w14:textId="7A3DA72D"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8A3521" w:rsidRPr="00CA349F" w14:paraId="453E26FB"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EACBFC6"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7</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445DEE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อธิบายหลักการ SOLID ทั้ง 5 ข้อและความหมายของแต่ละหลักการได้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7843050" w14:textId="2A435133"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276F9EF8"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C6A54A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8</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63F8DD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ระบุ Code Smell ประเภทต่าง ๆ ในโค้ดที่กำหนดให้ และเสนอแนวทางแก้ไขที่เหมาะสมได้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F309FD0" w14:textId="738EE213"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color w:val="1A1A2E"/>
              </w:rPr>
              <w:t>Analyze</w:t>
            </w:r>
          </w:p>
        </w:tc>
      </w:tr>
      <w:tr w:rsidR="008A3521" w:rsidRPr="00CA349F" w14:paraId="63272F1E"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032509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8.1-8.3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54B3336"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วิเคราะห์โค้ดตัวอย่างเพื่อจำแนกประเภท Code Smell ที่ปรากฏ (Long Method, Magic Number, Duplicate Code, Large Class, Tight Coupling) และเสนอวิธีแก้ที่ตรงจุดได้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0F85D7C" w14:textId="4B83D6DB"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color w:val="1A1A2E"/>
              </w:rPr>
              <w:t>Analyze</w:t>
            </w:r>
          </w:p>
        </w:tc>
      </w:tr>
      <w:tr w:rsidR="008A3521" w:rsidRPr="00CA349F" w14:paraId="0932D5DA"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147804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9</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F109FE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ตรวจพบข้อผิดพลาดที่พบบ่อยเมื่อพยายามเขียน/แก้โค้ดให้ดูแลรักษาง่ายขึ้น และหลีกเลี่ยงได้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BD30350" w14:textId="3A61658D" w:rsidR="008A3521" w:rsidRPr="00CA349F" w:rsidRDefault="008A3521" w:rsidP="008C0BFA">
            <w:pPr>
              <w:spacing w:before="80" w:after="80"/>
              <w:jc w:val="center"/>
              <w:rPr>
                <w:rFonts w:ascii="TH Sarabun New" w:hAnsi="TH Sarabun New" w:cs="TH Sarabun New"/>
              </w:rPr>
            </w:pPr>
            <w:r w:rsidRPr="00CA349F">
              <w:rPr>
                <w:rFonts w:ascii="TH Sarabun New" w:hAnsi="TH Sarabun New" w:cs="TH Sarabun New"/>
                <w:color w:val="1A1A2E"/>
              </w:rPr>
              <w:t>Analyze</w:t>
            </w:r>
          </w:p>
        </w:tc>
      </w:tr>
    </w:tbl>
    <w:p w14:paraId="14BCC807" w14:textId="77777777" w:rsidR="008A3521" w:rsidRPr="00CA349F" w:rsidRDefault="008A3521" w:rsidP="00AA0C0B">
      <w:pPr>
        <w:pStyle w:val="Heading1"/>
      </w:pPr>
      <w:bookmarkStart w:id="300" w:name="_Toc234520086"/>
      <w:r w:rsidRPr="00CA349F">
        <w:t>1. Clean Code คืออะไร</w:t>
      </w:r>
      <w:bookmarkEnd w:id="300"/>
    </w:p>
    <w:p w14:paraId="29526BD7"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1A1A2E"/>
        </w:rPr>
        <w:t>Clean Code (โค้ดสะอาด)</w:t>
      </w:r>
      <w:r w:rsidRPr="00CA349F">
        <w:rPr>
          <w:rFonts w:ascii="TH Sarabun New" w:hAnsi="TH Sarabun New" w:cs="TH Sarabun New"/>
          <w:color w:val="1A1A2E"/>
        </w:rPr>
        <w:t xml:space="preserve"> คือโค้ดที่อ่านง่าย เข้าใจง่าย แก้ไขง่าย และทดสอบง่าย  -  ไม่ใช่เพียงโค้ดที่ "รันได้ถูกต้อง" เท่านั้น</w:t>
      </w:r>
    </w:p>
    <w:p w14:paraId="59FFF2E4" w14:textId="77777777" w:rsidR="008A3521" w:rsidRPr="00CA349F" w:rsidRDefault="008A3521" w:rsidP="008A3521">
      <w:pPr>
        <w:spacing w:before="8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521" w:rsidRPr="00CA349F" w14:paraId="2660260A" w14:textId="77777777" w:rsidTr="00CC5E62">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4B160239"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color w:val="2E5FA3"/>
              </w:rPr>
              <w:t>"Clean code reads like well-written prose."  -  Robert C. Martin (Uncle Bob)</w:t>
            </w:r>
          </w:p>
        </w:tc>
      </w:tr>
    </w:tbl>
    <w:p w14:paraId="351E889D" w14:textId="77777777" w:rsidR="008A3521" w:rsidRPr="00CA349F" w:rsidRDefault="008A3521" w:rsidP="008A3521">
      <w:pPr>
        <w:pStyle w:val="Heading2"/>
        <w:rPr>
          <w:rFonts w:ascii="TH Sarabun New" w:hAnsi="TH Sarabun New" w:cs="TH Sarabun New"/>
          <w:sz w:val="32"/>
          <w:szCs w:val="32"/>
        </w:rPr>
      </w:pPr>
      <w:bookmarkStart w:id="301" w:name="_Toc234520087"/>
      <w:r w:rsidRPr="00CA349F">
        <w:rPr>
          <w:rFonts w:ascii="TH Sarabun New" w:hAnsi="TH Sarabun New" w:cs="TH Sarabun New"/>
          <w:sz w:val="32"/>
          <w:szCs w:val="32"/>
        </w:rPr>
        <w:t>หลักการสำคัญ</w:t>
      </w:r>
      <w:bookmarkEnd w:id="301"/>
    </w:p>
    <w:p w14:paraId="6F6BB3E4" w14:textId="77777777" w:rsidR="008A3521" w:rsidRPr="00CA349F" w:rsidRDefault="008A3521">
      <w:pPr>
        <w:pStyle w:val="ListParagraph"/>
        <w:numPr>
          <w:ilvl w:val="0"/>
          <w:numId w:val="44"/>
        </w:numPr>
        <w:spacing w:before="40" w:after="40"/>
        <w:rPr>
          <w:rFonts w:ascii="TH Sarabun New" w:hAnsi="TH Sarabun New" w:cs="TH Sarabun New"/>
        </w:rPr>
      </w:pPr>
      <w:r w:rsidRPr="00CA349F">
        <w:rPr>
          <w:rFonts w:ascii="TH Sarabun New" w:hAnsi="TH Sarabun New" w:cs="TH Sarabun New"/>
          <w:b/>
          <w:bCs/>
          <w:color w:val="1A1A2E"/>
        </w:rPr>
        <w:t xml:space="preserve">Meaningful Names: </w:t>
      </w:r>
      <w:r w:rsidRPr="00CA349F">
        <w:rPr>
          <w:rFonts w:ascii="TH Sarabun New" w:hAnsi="TH Sarabun New" w:cs="TH Sarabun New"/>
          <w:color w:val="1A1A2E"/>
        </w:rPr>
        <w:t>ชื่อสื่อความหมาย อ่านแล้วเข้าใจทันทีโดยไม่ต้องเดา</w:t>
      </w:r>
    </w:p>
    <w:p w14:paraId="11E12F43" w14:textId="77777777" w:rsidR="008A3521" w:rsidRPr="00CA349F" w:rsidRDefault="008A3521">
      <w:pPr>
        <w:pStyle w:val="ListParagraph"/>
        <w:numPr>
          <w:ilvl w:val="0"/>
          <w:numId w:val="44"/>
        </w:numPr>
        <w:spacing w:before="40" w:after="40"/>
        <w:rPr>
          <w:rFonts w:ascii="TH Sarabun New" w:hAnsi="TH Sarabun New" w:cs="TH Sarabun New"/>
        </w:rPr>
      </w:pPr>
      <w:r w:rsidRPr="00CA349F">
        <w:rPr>
          <w:rFonts w:ascii="TH Sarabun New" w:hAnsi="TH Sarabun New" w:cs="TH Sarabun New"/>
          <w:b/>
          <w:bCs/>
          <w:color w:val="1A1A2E"/>
        </w:rPr>
        <w:t xml:space="preserve">Small Functions: </w:t>
      </w:r>
      <w:r w:rsidRPr="00CA349F">
        <w:rPr>
          <w:rFonts w:ascii="TH Sarabun New" w:hAnsi="TH Sarabun New" w:cs="TH Sarabun New"/>
          <w:color w:val="1A1A2E"/>
        </w:rPr>
        <w:t>Function เล็ก ทำสิ่งเดียว (Single Responsibility)</w:t>
      </w:r>
    </w:p>
    <w:p w14:paraId="06DED384" w14:textId="77777777" w:rsidR="008A3521" w:rsidRPr="00CA349F" w:rsidRDefault="008A3521">
      <w:pPr>
        <w:pStyle w:val="ListParagraph"/>
        <w:numPr>
          <w:ilvl w:val="0"/>
          <w:numId w:val="44"/>
        </w:numPr>
        <w:spacing w:before="40" w:after="40"/>
        <w:rPr>
          <w:rFonts w:ascii="TH Sarabun New" w:hAnsi="TH Sarabun New" w:cs="TH Sarabun New"/>
        </w:rPr>
      </w:pPr>
      <w:r w:rsidRPr="00CA349F">
        <w:rPr>
          <w:rFonts w:ascii="TH Sarabun New" w:hAnsi="TH Sarabun New" w:cs="TH Sarabun New"/>
          <w:b/>
          <w:bCs/>
          <w:color w:val="1A1A2E"/>
        </w:rPr>
        <w:t xml:space="preserve">Avoid Deep Nesting: </w:t>
      </w:r>
      <w:r w:rsidRPr="00CA349F">
        <w:rPr>
          <w:rFonts w:ascii="TH Sarabun New" w:hAnsi="TH Sarabun New" w:cs="TH Sarabun New"/>
          <w:color w:val="1A1A2E"/>
        </w:rPr>
        <w:t>ลด if ซ้อน if ให้น้อยลง เพื่อลดความซับซ้อนทางตรรกะ</w:t>
      </w:r>
    </w:p>
    <w:p w14:paraId="2D652EF1" w14:textId="77777777" w:rsidR="008A3521" w:rsidRPr="00CA349F" w:rsidRDefault="008A3521">
      <w:pPr>
        <w:pStyle w:val="ListParagraph"/>
        <w:numPr>
          <w:ilvl w:val="0"/>
          <w:numId w:val="44"/>
        </w:numPr>
        <w:spacing w:before="40" w:after="40"/>
        <w:rPr>
          <w:rFonts w:ascii="TH Sarabun New" w:hAnsi="TH Sarabun New" w:cs="TH Sarabun New"/>
        </w:rPr>
      </w:pPr>
      <w:r w:rsidRPr="00CA349F">
        <w:rPr>
          <w:rFonts w:ascii="TH Sarabun New" w:hAnsi="TH Sarabun New" w:cs="TH Sarabun New"/>
          <w:b/>
          <w:bCs/>
          <w:color w:val="1A1A2E"/>
        </w:rPr>
        <w:t xml:space="preserve">DRY (Don't Repeat Yourself): </w:t>
      </w:r>
      <w:r w:rsidRPr="00CA349F">
        <w:rPr>
          <w:rFonts w:ascii="TH Sarabun New" w:hAnsi="TH Sarabun New" w:cs="TH Sarabun New"/>
          <w:color w:val="1A1A2E"/>
        </w:rPr>
        <w:t>ไม่เขียนโค้ดซ้ำ รวมตรรกะที่ซ้ำกันไว้ที่เดียว</w:t>
      </w:r>
    </w:p>
    <w:p w14:paraId="6AA8DEFB" w14:textId="77777777" w:rsidR="008A3521" w:rsidRPr="00CA349F" w:rsidRDefault="008A3521" w:rsidP="008A3521">
      <w:pPr>
        <w:pStyle w:val="Heading2"/>
        <w:rPr>
          <w:rFonts w:ascii="TH Sarabun New" w:hAnsi="TH Sarabun New" w:cs="TH Sarabun New"/>
          <w:sz w:val="32"/>
          <w:szCs w:val="32"/>
        </w:rPr>
      </w:pPr>
      <w:bookmarkStart w:id="302" w:name="_Toc234520088"/>
      <w:r w:rsidRPr="00CA349F">
        <w:rPr>
          <w:rFonts w:ascii="TH Sarabun New" w:hAnsi="TH Sarabun New" w:cs="TH Sarabun New"/>
          <w:sz w:val="32"/>
          <w:szCs w:val="32"/>
        </w:rPr>
        <w:t>1.1 เหตุใดโค้ดที่ "รันได้" จึงไม่เท่ากับโค้ดที่ "ดูแลรักษาได้"</w:t>
      </w:r>
      <w:bookmarkEnd w:id="302"/>
    </w:p>
    <w:p w14:paraId="6B7F299C"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โปรแกรมที่คอมไพล์ผ่านและให้ผลลัพธ์ถูกต้องในวันนี้ อาจกลายเป็นภาระหนักในอีก 6 เดือนข้างหน้า หากไม่มีใครอ่านแล้วเข้าใจได้ง่าย งานวิจัยด้านวิศวกรรมซอฟต์แวร์ชี้ตรงกันว่า เวลาส่วนใหญ่ของนักพัฒนาไม่ได้ใช้ไปกับการเขียนโค้ดใหม่ แต่ใช้ไปกับการ "อ่านโค้ดเดิม" เพื่อทำความเข้าใจก่อนจะแก้ไขหรือเพิ่มฟีเจอร์ ดังนั้นต้นทุนที่แท้จริงของโค้ดจึงไม่ได้อยู่ที่ตอนเขียนครั้งแรก แต่อยู่ที่ตลอดอายุการดูแลรักษา (Maintenance Lifecycle) ซึ่งมักยาวนานกว่าตอนพัฒนาครั้งแรกหลายเท่าตัว</w:t>
      </w:r>
    </w:p>
    <w:p w14:paraId="086C2B21" w14:textId="77777777" w:rsidR="008A3521" w:rsidRPr="00CA349F" w:rsidRDefault="008A3521" w:rsidP="008A3521">
      <w:pPr>
        <w:spacing w:before="80"/>
        <w:rPr>
          <w:rFonts w:ascii="TH Sarabun New" w:hAnsi="TH Sarabun New" w:cs="TH Sarabun New"/>
        </w:rPr>
      </w:pPr>
    </w:p>
    <w:p w14:paraId="3FD96078" w14:textId="77777777" w:rsidR="008C0BFA" w:rsidRDefault="008A3521" w:rsidP="008A3521">
      <w:pPr>
        <w:spacing w:before="80" w:after="80"/>
        <w:rPr>
          <w:rFonts w:ascii="TH Sarabun New" w:hAnsi="TH Sarabun New" w:cs="TH Sarabun New"/>
          <w:color w:val="1A1A2E"/>
        </w:rPr>
      </w:pPr>
      <w:r w:rsidRPr="00CA349F">
        <w:rPr>
          <w:rFonts w:ascii="TH Sarabun New" w:hAnsi="TH Sarabun New" w:cs="TH Sarabun New"/>
          <w:b/>
          <w:bCs/>
          <w:color w:val="2E5FA3"/>
        </w:rPr>
        <w:t xml:space="preserve">ความเชื่อมโยงกับบทที่ผ่านมา: </w:t>
      </w:r>
      <w:r w:rsidRPr="00CA349F">
        <w:rPr>
          <w:rFonts w:ascii="TH Sarabun New" w:hAnsi="TH Sarabun New" w:cs="TH Sarabun New"/>
          <w:color w:val="1A1A2E"/>
        </w:rPr>
        <w:t>ตลอดบทที่ 4-9 เราได้เรียนรู้เสาหลักของ OOP (Abstraction, Encapsulation, Inheritance, Polymorphism) และการจัดการข้อผิดพลาด (Exception Handling) ซึ่งเป็น "เครื่องมือทางภาษา" ที่ถูกต้อง แต่การใช้เครื่องมือถูกต้องอย่างเดียวไม่ได้รับประกันว่าโค้ดจะดูแล</w:t>
      </w:r>
    </w:p>
    <w:p w14:paraId="38BF425E" w14:textId="1156BD3A"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 xml:space="preserve">รักษาง่าย  ต้องอาศัยวินัยเพิ่มเติมเรื่องการตั้งชื่อ การจัดโครงสร้าง และการหมั่นตรวจแก้ (Refactor) ซึ่งเป็นหัวข้อหลักของบทนี้ </w:t>
      </w:r>
    </w:p>
    <w:p w14:paraId="1C61DE87" w14:textId="77777777" w:rsidR="008A3521" w:rsidRPr="00CA349F" w:rsidRDefault="008A3521" w:rsidP="008A3521">
      <w:pPr>
        <w:spacing w:before="160"/>
        <w:rPr>
          <w:rFonts w:ascii="TH Sarabun New" w:hAnsi="TH Sarabun New" w:cs="TH Sarabun New"/>
        </w:rPr>
      </w:pPr>
    </w:p>
    <w:p w14:paraId="71A2945E" w14:textId="77777777" w:rsidR="008A3521" w:rsidRPr="00CA349F" w:rsidRDefault="008A3521" w:rsidP="00AA0C0B">
      <w:pPr>
        <w:pStyle w:val="Heading1"/>
      </w:pPr>
      <w:bookmarkStart w:id="303" w:name="_Toc234520089"/>
      <w:r w:rsidRPr="00CA349F">
        <w:t>2. Naming Conventions</w:t>
      </w:r>
      <w:bookmarkEnd w:id="303"/>
    </w:p>
    <w:p w14:paraId="0522C440"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ชื่อคือสิ่งแรกที่ผู้อ่านโค้ดพบเจอ  -  ก่อนจะอ่านตรรกะด้วยซ้ำ Java มีธรรมเนียมการตั้งชื่อ (Convention) ที่ยึดถือกันทั่วทั้งอุตสาหกรรม ดังตาราง</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26"/>
        <w:gridCol w:w="4200"/>
      </w:tblGrid>
      <w:tr w:rsidR="008A3521" w:rsidRPr="00CA349F" w14:paraId="1C8A9A53" w14:textId="77777777" w:rsidTr="00CC5E62">
        <w:trPr>
          <w:tblHeader/>
        </w:trPr>
        <w:tc>
          <w:tcPr>
            <w:tcW w:w="20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21CF868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ประเภท</w:t>
            </w:r>
          </w:p>
        </w:tc>
        <w:tc>
          <w:tcPr>
            <w:tcW w:w="28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316869C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Convention</w:t>
            </w:r>
          </w:p>
        </w:tc>
        <w:tc>
          <w:tcPr>
            <w:tcW w:w="42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0DAF638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ตัวอย่าง</w:t>
            </w:r>
          </w:p>
        </w:tc>
      </w:tr>
      <w:tr w:rsidR="008A3521" w:rsidRPr="00CA349F" w14:paraId="4D6F38AA" w14:textId="77777777" w:rsidTr="00CC5E62">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C4F18E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Class</w:t>
            </w:r>
          </w:p>
        </w:tc>
        <w:tc>
          <w:tcPr>
            <w:tcW w:w="28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17C0D7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PascalCase</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F1D987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BankAccount, StudentManager</w:t>
            </w:r>
          </w:p>
        </w:tc>
      </w:tr>
      <w:tr w:rsidR="008A3521" w:rsidRPr="00CA349F" w14:paraId="444B5B3B" w14:textId="77777777" w:rsidTr="00CC5E62">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EDDC26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Method</w:t>
            </w:r>
          </w:p>
        </w:tc>
        <w:tc>
          <w:tcPr>
            <w:tcW w:w="28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C76B6F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camelCase (verb)</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154FBC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calculateTotal(), getName()</w:t>
            </w:r>
          </w:p>
        </w:tc>
      </w:tr>
      <w:tr w:rsidR="008A3521" w:rsidRPr="00CA349F" w14:paraId="5A30D094" w14:textId="77777777" w:rsidTr="00CC5E62">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9F7B5C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Variable</w:t>
            </w:r>
          </w:p>
        </w:tc>
        <w:tc>
          <w:tcPr>
            <w:tcW w:w="28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F05A13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camelCase (noun)</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606492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studentName, totalAmount</w:t>
            </w:r>
          </w:p>
        </w:tc>
      </w:tr>
      <w:tr w:rsidR="008A3521" w:rsidRPr="00CA349F" w14:paraId="3C05FBEA" w14:textId="77777777" w:rsidTr="00CC5E62">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DBEAA3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Constant</w:t>
            </w:r>
          </w:p>
        </w:tc>
        <w:tc>
          <w:tcPr>
            <w:tcW w:w="28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693C6E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UPPER_SNAKE_CASE</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E42997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MAX_SIZE, TAX_RATE</w:t>
            </w:r>
          </w:p>
        </w:tc>
      </w:tr>
      <w:tr w:rsidR="008A3521" w:rsidRPr="00CA349F" w14:paraId="730AF70C" w14:textId="77777777" w:rsidTr="00CC5E62">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C9E14C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Package</w:t>
            </w:r>
          </w:p>
        </w:tc>
        <w:tc>
          <w:tcPr>
            <w:tcW w:w="28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78EF44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lowercase</w:t>
            </w:r>
          </w:p>
        </w:tc>
        <w:tc>
          <w:tcPr>
            <w:tcW w:w="4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23EECA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com.company.project</w:t>
            </w:r>
          </w:p>
        </w:tc>
      </w:tr>
    </w:tbl>
    <w:p w14:paraId="06B482C5" w14:textId="77777777" w:rsidR="008A3521" w:rsidRPr="00CA349F" w:rsidRDefault="008A3521" w:rsidP="008A3521">
      <w:pPr>
        <w:spacing w:before="160"/>
        <w:rPr>
          <w:rFonts w:ascii="TH Sarabun New" w:hAnsi="TH Sarabun New" w:cs="TH Sarabun New"/>
        </w:rPr>
      </w:pPr>
    </w:p>
    <w:p w14:paraId="56097956"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เหตุใดต้องยึด Convention: </w:t>
      </w:r>
      <w:r w:rsidRPr="00CA349F">
        <w:rPr>
          <w:rFonts w:ascii="TH Sarabun New" w:hAnsi="TH Sarabun New" w:cs="TH Sarabun New"/>
          <w:color w:val="1A1A2E"/>
        </w:rPr>
        <w:t>เมื่อทุกคนในทีมใช้กฎเดียวกัน ผู้อ่านโค้ดคนใหม่จะเดารูปแบบชื่อได้ทันทีโดยไม่ต้องเปิดเอกสาร เช่น เห็น MAX_RETRY ก็รู้ทันทีว่าเป็นค่าคงที่ เห็น isValid() ก็รู้ทันทีว่าคืนค่า boolean</w:t>
      </w:r>
    </w:p>
    <w:p w14:paraId="187EBE54" w14:textId="77777777" w:rsidR="008A3521" w:rsidRPr="00CA349F" w:rsidRDefault="008A3521" w:rsidP="008A3521">
      <w:pPr>
        <w:pStyle w:val="Heading2"/>
        <w:rPr>
          <w:rFonts w:ascii="TH Sarabun New" w:hAnsi="TH Sarabun New" w:cs="TH Sarabun New"/>
          <w:sz w:val="32"/>
          <w:szCs w:val="32"/>
        </w:rPr>
      </w:pPr>
      <w:bookmarkStart w:id="304" w:name="_Toc234520090"/>
      <w:r w:rsidRPr="00CA349F">
        <w:rPr>
          <w:rFonts w:ascii="TH Sarabun New" w:hAnsi="TH Sarabun New" w:cs="TH Sarabun New"/>
          <w:sz w:val="32"/>
          <w:szCs w:val="32"/>
        </w:rPr>
        <w:t>2.1 ชื่อที่ดี vs ชื่อที่ไม่ดี</w:t>
      </w:r>
      <w:bookmarkEnd w:id="304"/>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521" w:rsidRPr="00CA349F" w14:paraId="70ACDDAE"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15863D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ตัวอย่างที่ไม่ดี: ชื่อไม่สื่อความหมาย ผู้อ่านไม่รู้ว่าฟังก์ชันทำอะไร</w:t>
            </w:r>
          </w:p>
          <w:p w14:paraId="46FB52A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d คืออะไร?</w:t>
            </w:r>
          </w:p>
          <w:p w14:paraId="329F7E5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calc</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calc อะไร?</w:t>
            </w:r>
          </w:p>
          <w:p w14:paraId="2BBE414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boolean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flag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flag ประเภทไหน?</w:t>
            </w:r>
          </w:p>
          <w:p w14:paraId="3CDBBFD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55BCD5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ตัวอย่างที่ดี: ชื่อบอกหน้าที่ชัดเจน อ่านแล้วเข้าใจทันที</w:t>
            </w:r>
          </w:p>
          <w:p w14:paraId="3DE220F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daysUntilDeadline</w:t>
            </w:r>
            <w:r w:rsidRPr="00CA349F">
              <w:rPr>
                <w:rFonts w:ascii="TH Sarabun New" w:eastAsia="Courier New" w:hAnsi="TH Sarabun New" w:cs="TH Sarabun New"/>
                <w:color w:val="333333"/>
              </w:rPr>
              <w:t>;</w:t>
            </w:r>
          </w:p>
          <w:p w14:paraId="27181FD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calculateMonthlyInterest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38B439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boolean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isEligibleForDiscount</w:t>
            </w:r>
            <w:r w:rsidRPr="00CA349F">
              <w:rPr>
                <w:rFonts w:ascii="TH Sarabun New" w:eastAsia="Courier New" w:hAnsi="TH Sarabun New" w:cs="TH Sarabun New"/>
                <w:color w:val="333333"/>
              </w:rPr>
              <w:t>;</w:t>
            </w:r>
          </w:p>
        </w:tc>
      </w:tr>
    </w:tbl>
    <w:p w14:paraId="32C156A5" w14:textId="77777777" w:rsidR="008A3521" w:rsidRPr="00CA349F" w:rsidRDefault="008A3521" w:rsidP="008A3521">
      <w:pPr>
        <w:spacing w:before="120"/>
        <w:rPr>
          <w:rFonts w:ascii="TH Sarabun New" w:hAnsi="TH Sarabun New" w:cs="TH Sarabun New"/>
        </w:rPr>
      </w:pPr>
    </w:p>
    <w:p w14:paraId="3E25CA4A"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สังเกตว่าชื่อที่ไม่ดีทั้งสามตัวอย่างไม่ได้ผิดหลักไวยากรณ์ของภาษาแต่อย่างใด โปรแกรมยังคอมไพล์และรันได้ตามปกติ  -  ปัญหาอยู่ที่ "ผู้อ่านโค้ด" ต่างหาก ซึ่งอาจเป็นเพื่อนร่วมทีม หรือแม้แต่ตัวผู้เขียนเองในอีกหลายเดือนข้างหน้า ที่ต้องเสียเวลาไล่อ่านโค้ดทั้ง Method เพื่อเดาความหมายของชื่อเหล่านี้</w:t>
      </w:r>
    </w:p>
    <w:p w14:paraId="661D8DD6" w14:textId="77777777" w:rsidR="008A3521" w:rsidRPr="00CA349F" w:rsidRDefault="008A3521" w:rsidP="00AA0C0B">
      <w:pPr>
        <w:pStyle w:val="Heading1"/>
      </w:pPr>
      <w:bookmarkStart w:id="305" w:name="_Toc234520091"/>
      <w:r w:rsidRPr="00CA349F">
        <w:t>3. Small Functions (Single Responsibility)</w:t>
      </w:r>
      <w:bookmarkEnd w:id="305"/>
    </w:p>
    <w:p w14:paraId="16D7403C" w14:textId="77777777" w:rsidR="008A3521" w:rsidRPr="00CA349F" w:rsidRDefault="008A3521" w:rsidP="008A3521">
      <w:pPr>
        <w:pStyle w:val="Heading2"/>
        <w:rPr>
          <w:rFonts w:ascii="TH Sarabun New" w:hAnsi="TH Sarabun New" w:cs="TH Sarabun New"/>
          <w:sz w:val="32"/>
          <w:szCs w:val="32"/>
        </w:rPr>
      </w:pPr>
      <w:bookmarkStart w:id="306" w:name="_Toc234520092"/>
      <w:r w:rsidRPr="00CA349F">
        <w:rPr>
          <w:rFonts w:ascii="TH Sarabun New" w:hAnsi="TH Sarabun New" w:cs="TH Sarabun New"/>
          <w:sz w:val="32"/>
          <w:szCs w:val="32"/>
        </w:rPr>
        <w:t>หลักการ: ทำสิ่งเดียว</w:t>
      </w:r>
      <w:bookmarkEnd w:id="306"/>
    </w:p>
    <w:p w14:paraId="5AC7EA14"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Function หรือ Method ที่ดีควรทำหน้าที่เดียวและทำให้เสร็จสมบูรณ์ในตัวเอง หาก Method หนึ่งต้องทำหลายอย่างพร้อมกัน (validate + calculate + save + notify) การอ่านทำความเข้าใจ การทดสอบ และการแก้ไขจะยากขึ้นตามจำนวนหน้าที่ที่ปะปนกันอยู่</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521" w:rsidRPr="00CA349F" w14:paraId="56D39396"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426BE88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ตัวอย่างที่ไม่ดี: Function ยาวเกินไปและทำหลายเรื่องในที่เดียว</w:t>
            </w:r>
          </w:p>
          <w:p w14:paraId="40C3F55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processOrder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Order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8A78E8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validate</w:t>
            </w:r>
          </w:p>
          <w:p w14:paraId="0F12AF6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getItems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isEmpty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AE0A3C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calculate total</w:t>
            </w:r>
          </w:p>
          <w:p w14:paraId="76F8694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32EAB98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Item</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item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getItems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item</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getPrice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1DC64D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apply discount</w:t>
            </w:r>
          </w:p>
          <w:p w14:paraId="2F16063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1000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0.9</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AF9521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save</w:t>
            </w:r>
          </w:p>
          <w:p w14:paraId="49CFC5C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database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save</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p>
          <w:p w14:paraId="42E23EF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send email</w:t>
            </w:r>
          </w:p>
          <w:p w14:paraId="7C96C9B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emailService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send</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getCustomer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getEmail</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"Order confirmed"</w:t>
            </w:r>
            <w:r w:rsidRPr="00CA349F">
              <w:rPr>
                <w:rFonts w:ascii="TH Sarabun New" w:eastAsia="Courier New" w:hAnsi="TH Sarabun New" w:cs="TH Sarabun New"/>
                <w:color w:val="333333"/>
              </w:rPr>
              <w:t>);</w:t>
            </w:r>
          </w:p>
          <w:p w14:paraId="3FC4997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743F4D8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B8F21B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ตัวอย่างที่ดี: แยกเป็น Functions เล็ก ๆ ด้วย Extract Method ให้แต่ละส่วนมีหน้าที่ชัดเจน</w:t>
            </w:r>
          </w:p>
          <w:p w14:paraId="7D0C6CB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processOrder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Order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0B3E4D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validateOrder</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p>
          <w:p w14:paraId="705F4B8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calculateTotal</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p>
          <w:p w14:paraId="12E2173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applyDiscount</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total</w:t>
            </w:r>
            <w:r w:rsidRPr="00CA349F">
              <w:rPr>
                <w:rFonts w:ascii="TH Sarabun New" w:eastAsia="Courier New" w:hAnsi="TH Sarabun New" w:cs="TH Sarabun New"/>
                <w:color w:val="333333"/>
              </w:rPr>
              <w:t>);</w:t>
            </w:r>
          </w:p>
          <w:p w14:paraId="06A1A5C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saveOrder</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w:t>
            </w:r>
            <w:r w:rsidRPr="00CA349F">
              <w:rPr>
                <w:rFonts w:ascii="TH Sarabun New" w:eastAsia="Courier New" w:hAnsi="TH Sarabun New" w:cs="TH Sarabun New"/>
                <w:color w:val="333333"/>
              </w:rPr>
              <w:t>);</w:t>
            </w:r>
          </w:p>
          <w:p w14:paraId="02615C0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sendConfirmation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p>
          <w:p w14:paraId="6C14036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0DD1B424" w14:textId="77777777" w:rsidR="008A3521" w:rsidRPr="00CA349F" w:rsidRDefault="008A3521" w:rsidP="008A3521">
      <w:pPr>
        <w:spacing w:before="120"/>
        <w:rPr>
          <w:rFonts w:ascii="TH Sarabun New" w:hAnsi="TH Sarabun New" w:cs="TH Sarabun New"/>
        </w:rPr>
      </w:pPr>
    </w:p>
    <w:p w14:paraId="40F889F7"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1A1A2E"/>
        </w:rPr>
        <w:t xml:space="preserve">อธิบายโค้ดทีละส่วน: </w:t>
      </w:r>
    </w:p>
    <w:p w14:paraId="19D1AE1C" w14:textId="77777777" w:rsidR="008A3521" w:rsidRPr="00CA349F" w:rsidRDefault="008A3521">
      <w:pPr>
        <w:pStyle w:val="ListParagraph"/>
        <w:numPr>
          <w:ilvl w:val="0"/>
          <w:numId w:val="44"/>
        </w:numPr>
        <w:spacing w:before="40" w:after="40"/>
        <w:rPr>
          <w:rFonts w:ascii="TH Sarabun New" w:hAnsi="TH Sarabun New" w:cs="TH Sarabun New"/>
        </w:rPr>
      </w:pPr>
      <w:r w:rsidRPr="00CA349F">
        <w:rPr>
          <w:rFonts w:ascii="TH Sarabun New" w:hAnsi="TH Sarabun New" w:cs="TH Sarabun New"/>
          <w:color w:val="1A1A2E"/>
        </w:rPr>
        <w:t>ก่อนแก้ไข processOrder() มีทั้งการตรวจสอบ คำนวณ ส่วนลด บันทึกฐานข้อมูล และส่งอีเมล รวมอยู่ใน Method เดียว  -  หากบั๊กเกิดขึ้นที่ส่วนใด ผู้แก้ต้องอ่านทั้ง Method เพื่อหาสาเหตุ</w:t>
      </w:r>
    </w:p>
    <w:p w14:paraId="1C1138CC" w14:textId="77777777" w:rsidR="008A3521" w:rsidRPr="00CA349F" w:rsidRDefault="008A3521">
      <w:pPr>
        <w:pStyle w:val="ListParagraph"/>
        <w:numPr>
          <w:ilvl w:val="0"/>
          <w:numId w:val="44"/>
        </w:numPr>
        <w:spacing w:before="40" w:after="40"/>
        <w:rPr>
          <w:rFonts w:ascii="TH Sarabun New" w:hAnsi="TH Sarabun New" w:cs="TH Sarabun New"/>
        </w:rPr>
      </w:pPr>
      <w:r w:rsidRPr="00CA349F">
        <w:rPr>
          <w:rFonts w:ascii="TH Sarabun New" w:hAnsi="TH Sarabun New" w:cs="TH Sarabun New"/>
          <w:color w:val="1A1A2E"/>
        </w:rPr>
        <w:t>หลังแก้ไข แต่ละบรรทัดใน processOrder() อ่านได้เหมือนสารบัญของขั้นตอน  -  ชื่อ Method บอกเจตนาไว้ชัดเจน ไม่ต้องดูรายละเอียดภายในก็เข้าใจภาพรวมได้</w:t>
      </w:r>
    </w:p>
    <w:p w14:paraId="5BBCAEAB" w14:textId="77777777" w:rsidR="008A3521" w:rsidRPr="00CA349F" w:rsidRDefault="008A3521">
      <w:pPr>
        <w:pStyle w:val="ListParagraph"/>
        <w:numPr>
          <w:ilvl w:val="0"/>
          <w:numId w:val="44"/>
        </w:numPr>
        <w:spacing w:before="40" w:after="40"/>
        <w:rPr>
          <w:rFonts w:ascii="TH Sarabun New" w:hAnsi="TH Sarabun New" w:cs="TH Sarabun New"/>
        </w:rPr>
      </w:pPr>
      <w:r w:rsidRPr="00CA349F">
        <w:rPr>
          <w:rFonts w:ascii="TH Sarabun New" w:hAnsi="TH Sarabun New" w:cs="TH Sarabun New"/>
          <w:color w:val="1A1A2E"/>
        </w:rPr>
        <w:t>หากต้องแก้ไขเฉพาะเรื่องส่วนลด ก็เปิดเฉพาะ applyDiscount() โดยไม่ต้องแตะโค้ดส่วนอื่นเลย ลดความเสี่ยงที่จะพลาดแก้ไขผิดจุด</w:t>
      </w:r>
    </w:p>
    <w:p w14:paraId="54E454B8" w14:textId="47A6278C"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กรณีใช้งานจริง: </w:t>
      </w:r>
      <w:r w:rsidRPr="00CA349F">
        <w:rPr>
          <w:rFonts w:ascii="TH Sarabun New" w:hAnsi="TH Sarabun New" w:cs="TH Sarabun New"/>
          <w:color w:val="1A1A2E"/>
        </w:rPr>
        <w:t>ระบบชำระเงินของธุรกิจอีคอมเมิร์ซจริงมักแยกขั้นตอนแบบนี้ออกเป็น Class ต่างหากทั้งหมด (เช่น OrderValidator, PricingEngine, PaymentGateway, NotificationService) เพื่อให้ทีมพัฒนาแต่ละคนดูแลรับผิดชอบคนละส่วนได้โดยไม่ชนกัน และเพื่อให้ทดสอบแต่ละส่วนแยกจากกันได้ (Unit Testing)</w:t>
      </w:r>
    </w:p>
    <w:p w14:paraId="5DBB0029" w14:textId="47A6278C" w:rsidR="008A3521" w:rsidRPr="00CA349F" w:rsidRDefault="008A3521" w:rsidP="00AA0C0B">
      <w:pPr>
        <w:pStyle w:val="Heading1"/>
      </w:pPr>
      <w:bookmarkStart w:id="307" w:name="_Toc234520093"/>
      <w:r w:rsidRPr="00CA349F">
        <w:t>4. Comments ที่ดี</w:t>
      </w:r>
      <w:bookmarkEnd w:id="307"/>
    </w:p>
    <w:p w14:paraId="6A02016E"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Comment ที่ดีช่วยอธิบายสิ่งที่โค้ดเองบอกไม่ได้  -  โดยเฉพาะ "เหตุผล" เบื้องหลังการตัดสินใจ ในขณะที่ Comment ที่ไม่ดีเพียงพูดซ้ำสิ่งที่โค้ดบอกอยู่แล้ว หรือแย่กว่านั้นคือโกหกเมื่อโค้ดถูกแก้ไขแต่ Comment ไม่ถูกอัปเดตตาม</w:t>
      </w:r>
    </w:p>
    <w:p w14:paraId="69FDBF50" w14:textId="77777777" w:rsidR="008A3521" w:rsidRPr="00CA349F" w:rsidRDefault="008A3521" w:rsidP="008A3521">
      <w:pPr>
        <w:spacing w:before="160"/>
        <w:rPr>
          <w:rFonts w:ascii="TH Sarabun New" w:hAnsi="TH Sarabun New" w:cs="TH Sarabun New"/>
        </w:rPr>
      </w:pPr>
    </w:p>
    <w:p w14:paraId="46A13E8C" w14:textId="77777777" w:rsidR="008A3521" w:rsidRPr="00CA349F" w:rsidRDefault="008A3521" w:rsidP="008A3521">
      <w:pPr>
        <w:pStyle w:val="Heading2"/>
        <w:rPr>
          <w:rFonts w:ascii="TH Sarabun New" w:hAnsi="TH Sarabun New" w:cs="TH Sarabun New"/>
          <w:sz w:val="32"/>
          <w:szCs w:val="32"/>
        </w:rPr>
      </w:pPr>
      <w:bookmarkStart w:id="308" w:name="_Toc234520094"/>
      <w:r w:rsidRPr="00CA349F">
        <w:rPr>
          <w:rFonts w:ascii="TH Sarabun New" w:hAnsi="TH Sarabun New" w:cs="TH Sarabun New"/>
          <w:sz w:val="32"/>
          <w:szCs w:val="32"/>
        </w:rPr>
        <w:t>4.1 Comments ที่ควรเขียน</w:t>
      </w:r>
      <w:bookmarkEnd w:id="308"/>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521" w:rsidRPr="00CA349F" w14:paraId="44676086"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32E95C9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ตัวอย่างที่ดี: อธิบาย "ทำไม" ไม่ใช่ "ทำอะไร"</w:t>
            </w:r>
          </w:p>
          <w:p w14:paraId="3D91337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ใช้ 0.9 เพราะ business rule: ลด 10% เมื่อซื้อมากกว่า 1,000 บาท</w:t>
            </w:r>
          </w:p>
          <w:p w14:paraId="067041B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1000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0.9</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B94AE2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1EA681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ตัวอย่างที่ดี: Javadoc สำหรับ Public API</w:t>
            </w:r>
          </w:p>
          <w:p w14:paraId="08A6E96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0654179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คำนวณดอกเบี้ยรายเดือน</w:t>
            </w:r>
          </w:p>
          <w:p w14:paraId="6319BE2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808080"/>
              </w:rPr>
              <w:t>@param</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principal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เงินต้น</w:t>
            </w:r>
          </w:p>
          <w:p w14:paraId="6DA147F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808080"/>
              </w:rPr>
              <w:t>@param</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rate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อัตราดอกเบี้ยต่อปี</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98658"/>
              </w:rPr>
              <w:t>0.0</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w:t>
            </w:r>
            <w:r w:rsidRPr="00CA349F">
              <w:rPr>
                <w:rFonts w:ascii="TH Sarabun New" w:eastAsia="Courier New" w:hAnsi="TH Sarabun New" w:cs="TH Sarabun New"/>
                <w:color w:val="333333"/>
              </w:rPr>
              <w:t>)</w:t>
            </w:r>
          </w:p>
          <w:p w14:paraId="5F51DDF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808080"/>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ดอกเบี้ยรายเดือน</w:t>
            </w:r>
          </w:p>
          <w:p w14:paraId="62BD187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B61190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calculateMonthlyInterest</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principal</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rate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709DC1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principal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rate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12</w:t>
            </w:r>
            <w:r w:rsidRPr="00CA349F">
              <w:rPr>
                <w:rFonts w:ascii="TH Sarabun New" w:eastAsia="Courier New" w:hAnsi="TH Sarabun New" w:cs="TH Sarabun New"/>
                <w:color w:val="333333"/>
              </w:rPr>
              <w:t>;</w:t>
            </w:r>
          </w:p>
          <w:p w14:paraId="404C265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4CEEBFC2" w14:textId="77777777" w:rsidR="008A3521" w:rsidRPr="00CA349F" w:rsidRDefault="008A3521" w:rsidP="008A3521">
      <w:pPr>
        <w:spacing w:before="120"/>
        <w:rPr>
          <w:rFonts w:ascii="TH Sarabun New" w:hAnsi="TH Sarabun New" w:cs="TH Sarabun New"/>
        </w:rPr>
      </w:pPr>
    </w:p>
    <w:p w14:paraId="7E3F4F76" w14:textId="77777777" w:rsidR="008A3521" w:rsidRPr="00CA349F" w:rsidRDefault="008A3521" w:rsidP="008A3521">
      <w:pPr>
        <w:spacing w:before="80"/>
        <w:rPr>
          <w:rFonts w:ascii="TH Sarabun New" w:hAnsi="TH Sarabun New" w:cs="TH Sarabun New"/>
        </w:rPr>
      </w:pPr>
    </w:p>
    <w:p w14:paraId="5DD867D6" w14:textId="77777777" w:rsidR="008A3521" w:rsidRPr="00CA349F" w:rsidRDefault="008A3521" w:rsidP="008A3521">
      <w:pPr>
        <w:pStyle w:val="Heading2"/>
        <w:rPr>
          <w:rFonts w:ascii="TH Sarabun New" w:hAnsi="TH Sarabun New" w:cs="TH Sarabun New"/>
          <w:sz w:val="32"/>
          <w:szCs w:val="32"/>
        </w:rPr>
      </w:pPr>
      <w:bookmarkStart w:id="309" w:name="_Toc234520095"/>
      <w:r w:rsidRPr="00CA349F">
        <w:rPr>
          <w:rFonts w:ascii="TH Sarabun New" w:hAnsi="TH Sarabun New" w:cs="TH Sarabun New"/>
          <w:sz w:val="32"/>
          <w:szCs w:val="32"/>
        </w:rPr>
        <w:t>4.2 Comments ที่ควรหลีกเลี่ยง</w:t>
      </w:r>
      <w:bookmarkEnd w:id="309"/>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521" w:rsidRPr="00CA349F" w14:paraId="648171C9"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214744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ตัวอย่างที่ไม่ดี: บอกในสิ่งที่เห็นได้ชัดอยู่แล้ว</w:t>
            </w:r>
          </w:p>
          <w:p w14:paraId="75BCB09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1080"/>
              </w:rPr>
              <w:t>i</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เพิ่ม i ขึ้น 1</w:t>
            </w:r>
          </w:p>
          <w:p w14:paraId="62CF559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71264E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ตัวอย่างที่ไม่ดี: โค้ดที่ถูก Comment ออก: ลบออกได้เลย</w:t>
            </w:r>
          </w:p>
          <w:p w14:paraId="27B4F75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int oldCalc = a + b * 0.5;</w:t>
            </w:r>
          </w:p>
        </w:tc>
      </w:tr>
    </w:tbl>
    <w:p w14:paraId="54F71A2A" w14:textId="77777777" w:rsidR="008A3521" w:rsidRPr="00CA349F" w:rsidRDefault="008A3521" w:rsidP="008A3521">
      <w:pPr>
        <w:spacing w:before="120"/>
        <w:rPr>
          <w:rFonts w:ascii="TH Sarabun New" w:hAnsi="TH Sarabun New" w:cs="TH Sarabun New"/>
        </w:rPr>
      </w:pPr>
    </w:p>
    <w:p w14:paraId="26B3978C"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หลักการง่าย ๆ ที่ใช้ตัดสินใจ: หากลบ Comment ออกแล้วผู้อ่านยังเข้าใจโค้ดได้เท่าเดิม แสดงว่า Comment นั้นไม่จำเป็น ทางที่ดีกว่าคือปรับปรุงชื่อตัวแปร/ฟังก์ชันให้สื่อความหมายจนไม่ต้องมี Comment กำกับเลย</w:t>
      </w:r>
    </w:p>
    <w:p w14:paraId="52C9AAFA" w14:textId="77777777" w:rsidR="008A3521" w:rsidRPr="00CA349F" w:rsidRDefault="008A3521" w:rsidP="008A3521">
      <w:pPr>
        <w:spacing w:before="160"/>
        <w:rPr>
          <w:rFonts w:ascii="TH Sarabun New" w:hAnsi="TH Sarabun New" w:cs="TH Sarabun New"/>
        </w:rPr>
      </w:pPr>
    </w:p>
    <w:p w14:paraId="1DB11FD9" w14:textId="77777777" w:rsidR="008A3521" w:rsidRPr="00CA349F" w:rsidRDefault="008A3521" w:rsidP="00AA0C0B">
      <w:pPr>
        <w:pStyle w:val="Heading1"/>
      </w:pPr>
      <w:bookmarkStart w:id="310" w:name="_Toc234520096"/>
      <w:r w:rsidRPr="00CA349F">
        <w:t>5. Refactoring</w:t>
      </w:r>
      <w:bookmarkEnd w:id="310"/>
    </w:p>
    <w:p w14:paraId="2F1F984E"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1A1A2E"/>
        </w:rPr>
        <w:t>Refactoring</w:t>
      </w:r>
      <w:r w:rsidRPr="00CA349F">
        <w:rPr>
          <w:rFonts w:ascii="TH Sarabun New" w:hAnsi="TH Sarabun New" w:cs="TH Sarabun New"/>
          <w:color w:val="1A1A2E"/>
        </w:rPr>
        <w:t xml:space="preserve"> คือการปรับปรุงโครงสร้างภายในของโค้ดให้ดีขึ้น โดย </w:t>
      </w:r>
      <w:r w:rsidRPr="00CA349F">
        <w:rPr>
          <w:rFonts w:ascii="TH Sarabun New" w:hAnsi="TH Sarabun New" w:cs="TH Sarabun New"/>
          <w:b/>
          <w:bCs/>
          <w:color w:val="2E5FA3"/>
        </w:rPr>
        <w:t>ไม่เปลี่ยนพฤติกรรมภายนอก</w:t>
      </w:r>
      <w:r w:rsidRPr="00CA349F">
        <w:rPr>
          <w:rFonts w:ascii="TH Sarabun New" w:hAnsi="TH Sarabun New" w:cs="TH Sarabun New"/>
          <w:color w:val="1A1A2E"/>
        </w:rPr>
        <w:t xml:space="preserve">  -  ผลลัพธ์ที่โปรแกรมให้ยังคงเหมือนเดิมทุกประการ เปลี่ยนแค่ "วิธีเขียน" ให้อ่านง่ายและดูแลง่ายขึ้น</w:t>
      </w:r>
    </w:p>
    <w:p w14:paraId="6A22C552" w14:textId="77777777" w:rsidR="008A3521" w:rsidRPr="00CA349F" w:rsidRDefault="008A3521" w:rsidP="008A3521">
      <w:pPr>
        <w:spacing w:before="160"/>
        <w:rPr>
          <w:rFonts w:ascii="TH Sarabun New" w:hAnsi="TH Sarabun New" w:cs="TH Sarabun New"/>
        </w:rPr>
      </w:pPr>
    </w:p>
    <w:p w14:paraId="52F8C496" w14:textId="77777777" w:rsidR="008A3521" w:rsidRPr="00CA349F" w:rsidRDefault="008A3521" w:rsidP="008A3521">
      <w:pPr>
        <w:pStyle w:val="Heading2"/>
        <w:rPr>
          <w:rFonts w:ascii="TH Sarabun New" w:hAnsi="TH Sarabun New" w:cs="TH Sarabun New"/>
          <w:sz w:val="32"/>
          <w:szCs w:val="32"/>
        </w:rPr>
      </w:pPr>
      <w:bookmarkStart w:id="311" w:name="_Toc234520097"/>
      <w:r w:rsidRPr="00CA349F">
        <w:rPr>
          <w:rFonts w:ascii="TH Sarabun New" w:hAnsi="TH Sarabun New" w:cs="TH Sarabun New"/>
          <w:sz w:val="32"/>
          <w:szCs w:val="32"/>
        </w:rPr>
        <w:t>5.1 Extract Method  -  แยก Logic เป็น Method</w:t>
      </w:r>
      <w:bookmarkEnd w:id="311"/>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521" w:rsidRPr="00CA349F" w14:paraId="750DF46D"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2C9A9A9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ก่อน Refactor</w:t>
            </w:r>
          </w:p>
          <w:p w14:paraId="422A56F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printOrderSummary</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Order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D5845E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 Order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getId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w:t>
            </w:r>
            <w:r w:rsidRPr="00CA349F">
              <w:rPr>
                <w:rFonts w:ascii="TH Sarabun New" w:eastAsia="Courier New" w:hAnsi="TH Sarabun New" w:cs="TH Sarabun New"/>
                <w:color w:val="333333"/>
              </w:rPr>
              <w:t>);</w:t>
            </w:r>
          </w:p>
          <w:p w14:paraId="6E7FBEB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35C5152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Item</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item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getItems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4C85CF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item</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getPrice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item</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getQuantity</w:t>
            </w:r>
            <w:r w:rsidRPr="00CA349F">
              <w:rPr>
                <w:rFonts w:ascii="TH Sarabun New" w:eastAsia="Courier New" w:hAnsi="TH Sarabun New" w:cs="TH Sarabun New"/>
                <w:color w:val="333333"/>
              </w:rPr>
              <w:t>();</w:t>
            </w:r>
          </w:p>
          <w:p w14:paraId="75A26E1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366D28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"Total: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w:t>
            </w:r>
            <w:r w:rsidRPr="00CA349F">
              <w:rPr>
                <w:rFonts w:ascii="TH Sarabun New" w:eastAsia="Courier New" w:hAnsi="TH Sarabun New" w:cs="TH Sarabun New"/>
                <w:color w:val="333333"/>
              </w:rPr>
              <w:t>);</w:t>
            </w:r>
          </w:p>
          <w:p w14:paraId="4AA690D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730EF97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08646D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หลัง Refactor  -  Extract calculateTotal()</w:t>
            </w:r>
          </w:p>
          <w:p w14:paraId="5A59824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printOrderSummary</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Order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6E87AA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 Order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getId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w:t>
            </w:r>
            <w:r w:rsidRPr="00CA349F">
              <w:rPr>
                <w:rFonts w:ascii="TH Sarabun New" w:eastAsia="Courier New" w:hAnsi="TH Sarabun New" w:cs="TH Sarabun New"/>
                <w:color w:val="333333"/>
              </w:rPr>
              <w:t>);</w:t>
            </w:r>
          </w:p>
          <w:p w14:paraId="0FB6E2E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"Total: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calculateTotal</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p>
          <w:p w14:paraId="762B067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6BA3E19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911458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calculateTotal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Order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6A51B6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3718B2E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Item</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item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getItems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9933CC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item</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getPrice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item</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getQuantity</w:t>
            </w:r>
            <w:r w:rsidRPr="00CA349F">
              <w:rPr>
                <w:rFonts w:ascii="TH Sarabun New" w:eastAsia="Courier New" w:hAnsi="TH Sarabun New" w:cs="TH Sarabun New"/>
                <w:color w:val="333333"/>
              </w:rPr>
              <w:t>();</w:t>
            </w:r>
          </w:p>
          <w:p w14:paraId="308F6C5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93D365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w:t>
            </w:r>
            <w:r w:rsidRPr="00CA349F">
              <w:rPr>
                <w:rFonts w:ascii="TH Sarabun New" w:eastAsia="Courier New" w:hAnsi="TH Sarabun New" w:cs="TH Sarabun New"/>
                <w:color w:val="333333"/>
              </w:rPr>
              <w:t>;</w:t>
            </w:r>
          </w:p>
          <w:p w14:paraId="0C5A08B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10CC1C53" w14:textId="77777777" w:rsidR="008A3521" w:rsidRPr="00CA349F" w:rsidRDefault="008A3521" w:rsidP="008A3521">
      <w:pPr>
        <w:spacing w:before="160"/>
        <w:rPr>
          <w:rFonts w:ascii="TH Sarabun New" w:hAnsi="TH Sarabun New" w:cs="TH Sarabun New"/>
        </w:rPr>
      </w:pPr>
    </w:p>
    <w:p w14:paraId="01674B10" w14:textId="77777777" w:rsidR="008A3521" w:rsidRPr="00CA349F" w:rsidRDefault="008A3521" w:rsidP="008A3521">
      <w:pPr>
        <w:pStyle w:val="Heading2"/>
        <w:rPr>
          <w:rFonts w:ascii="TH Sarabun New" w:hAnsi="TH Sarabun New" w:cs="TH Sarabun New"/>
          <w:sz w:val="32"/>
          <w:szCs w:val="32"/>
        </w:rPr>
      </w:pPr>
      <w:bookmarkStart w:id="312" w:name="_Toc234520098"/>
      <w:r w:rsidRPr="00CA349F">
        <w:rPr>
          <w:rFonts w:ascii="TH Sarabun New" w:hAnsi="TH Sarabun New" w:cs="TH Sarabun New"/>
          <w:sz w:val="32"/>
          <w:szCs w:val="32"/>
        </w:rPr>
        <w:t>5.2 Replace Magic Numbers  -  ใช้ Constant แทนตัวเลข</w:t>
      </w:r>
      <w:bookmarkEnd w:id="312"/>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521" w:rsidRPr="00CA349F" w14:paraId="00A5D2E5"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2B74D0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ตัวอย่างที่ไม่ดี: Magic Number 0.9 ไม่บอกความหมาย ควรตั้งชื่อเป็น DISCOUNT_RATE</w:t>
            </w:r>
          </w:p>
          <w:p w14:paraId="7D13B3F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1000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0.9</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7EB80E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0BD72C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ตัวอย่างที่ดี: Named Constant: อ่านแล้วเข้าใจ</w:t>
            </w:r>
          </w:p>
          <w:p w14:paraId="1EE98AD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DISCOUNT_THRESHOLD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1000.0</w:t>
            </w:r>
            <w:r w:rsidRPr="00CA349F">
              <w:rPr>
                <w:rFonts w:ascii="TH Sarabun New" w:eastAsia="Courier New" w:hAnsi="TH Sarabun New" w:cs="TH Sarabun New"/>
                <w:color w:val="333333"/>
              </w:rPr>
              <w:t>;</w:t>
            </w:r>
          </w:p>
          <w:p w14:paraId="00815E8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DISCOUNT_RATE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0.9</w:t>
            </w:r>
            <w:r w:rsidRPr="00CA349F">
              <w:rPr>
                <w:rFonts w:ascii="TH Sarabun New" w:eastAsia="Courier New" w:hAnsi="TH Sarabun New" w:cs="TH Sarabun New"/>
                <w:color w:val="333333"/>
              </w:rPr>
              <w:t>;</w:t>
            </w:r>
          </w:p>
          <w:p w14:paraId="7E14793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27B562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DISCOUNT_THRESHOLD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DISCOUNT_RATE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tc>
      </w:tr>
    </w:tbl>
    <w:p w14:paraId="749846DF" w14:textId="77777777" w:rsidR="008A3521" w:rsidRPr="00CA349F" w:rsidRDefault="008A3521" w:rsidP="008A3521">
      <w:pPr>
        <w:spacing w:before="120"/>
        <w:rPr>
          <w:rFonts w:ascii="TH Sarabun New" w:hAnsi="TH Sarabun New" w:cs="TH Sarabun New"/>
        </w:rPr>
      </w:pPr>
    </w:p>
    <w:p w14:paraId="128E6D04" w14:textId="77777777" w:rsidR="008C0BFA" w:rsidRDefault="008C0BFA">
      <w:pPr>
        <w:rPr>
          <w:rFonts w:ascii="TH Sarabun New" w:hAnsi="TH Sarabun New" w:cs="TH Sarabun New"/>
          <w:b/>
          <w:bCs/>
          <w:color w:val="2E5FA3"/>
        </w:rPr>
      </w:pPr>
      <w:bookmarkStart w:id="313" w:name="_Toc234520099"/>
      <w:r>
        <w:rPr>
          <w:rFonts w:ascii="TH Sarabun New" w:hAnsi="TH Sarabun New" w:cs="TH Sarabun New"/>
        </w:rPr>
        <w:br w:type="page"/>
      </w:r>
    </w:p>
    <w:p w14:paraId="0F78970C" w14:textId="737CB73C" w:rsidR="008A3521" w:rsidRPr="00CA349F" w:rsidRDefault="008A3521" w:rsidP="008A3521">
      <w:pPr>
        <w:pStyle w:val="Heading2"/>
        <w:rPr>
          <w:rFonts w:ascii="TH Sarabun New" w:hAnsi="TH Sarabun New" w:cs="TH Sarabun New"/>
          <w:sz w:val="32"/>
          <w:szCs w:val="32"/>
        </w:rPr>
      </w:pPr>
      <w:r w:rsidRPr="00CA349F">
        <w:rPr>
          <w:rFonts w:ascii="TH Sarabun New" w:hAnsi="TH Sarabun New" w:cs="TH Sarabun New"/>
          <w:sz w:val="32"/>
          <w:szCs w:val="32"/>
        </w:rPr>
        <w:t>5.3 กรณีศึกษา: Refactor Class ที่มีปัญหาทั้งไฟล์</w:t>
      </w:r>
      <w:bookmarkEnd w:id="313"/>
    </w:p>
    <w:p w14:paraId="204773F0"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เพื่อให้เห็นภาพรวมของการ Refactor ในสถานการณ์ใกล้เคียงงานจริง ลองพิจารณา Class "ก่อน" ต่อไปนี้ ซึ่งมีปัญหาสะสมอยู่หลายจุดพร้อมกัน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521" w:rsidRPr="00CA349F" w14:paraId="674C5BBA"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0378A1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ตัวอย่างที่ไม่ดี: ก่อน Refactor: มีปัญหาสะสมหลายจุด</w:t>
            </w:r>
          </w:p>
          <w:p w14:paraId="1DB96E4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rpt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DC825B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w:t>
            </w:r>
            <w:r w:rsidRPr="00CA349F">
              <w:rPr>
                <w:rFonts w:ascii="TH Sarabun New" w:eastAsia="Courier New" w:hAnsi="TH Sarabun New" w:cs="TH Sarabun New"/>
                <w:color w:val="333333"/>
              </w:rPr>
              <w:t>;</w:t>
            </w:r>
          </w:p>
          <w:p w14:paraId="325B660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q</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w:t>
            </w:r>
            <w:r w:rsidRPr="00CA349F">
              <w:rPr>
                <w:rFonts w:ascii="TH Sarabun New" w:eastAsia="Courier New" w:hAnsi="TH Sarabun New" w:cs="TH Sarabun New"/>
                <w:color w:val="333333"/>
              </w:rPr>
              <w:t>;</w:t>
            </w:r>
          </w:p>
          <w:p w14:paraId="7765C2E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util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List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java</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util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ArrayList</w:t>
            </w:r>
            <w:r w:rsidRPr="00CA349F">
              <w:rPr>
                <w:rFonts w:ascii="TH Sarabun New" w:eastAsia="Courier New" w:hAnsi="TH Sarabun New" w:cs="TH Sarabun New"/>
                <w:color w:val="333333"/>
              </w:rPr>
              <w:t>();</w:t>
            </w:r>
          </w:p>
          <w:p w14:paraId="15F3FAA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BE2C82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go</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nm</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price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qty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6248B6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nm</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price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q</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qty</w:t>
            </w:r>
            <w:r w:rsidRPr="00CA349F">
              <w:rPr>
                <w:rFonts w:ascii="TH Sarabun New" w:eastAsia="Courier New" w:hAnsi="TH Sarabun New" w:cs="TH Sarabun New"/>
                <w:color w:val="333333"/>
              </w:rPr>
              <w:t>;</w:t>
            </w:r>
          </w:p>
          <w:p w14:paraId="5305D4F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p</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q</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1000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1C74DE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q</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0.9</w:t>
            </w:r>
            <w:r w:rsidRPr="00CA349F">
              <w:rPr>
                <w:rFonts w:ascii="TH Sarabun New" w:eastAsia="Courier New" w:hAnsi="TH Sarabun New" w:cs="TH Sarabun New"/>
                <w:color w:val="333333"/>
              </w:rPr>
              <w:t>;</w:t>
            </w:r>
          </w:p>
          <w:p w14:paraId="7603CE9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else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B1A2C0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q</w:t>
            </w:r>
            <w:r w:rsidRPr="00CA349F">
              <w:rPr>
                <w:rFonts w:ascii="TH Sarabun New" w:eastAsia="Courier New" w:hAnsi="TH Sarabun New" w:cs="TH Sarabun New"/>
                <w:color w:val="333333"/>
              </w:rPr>
              <w:t>;</w:t>
            </w:r>
          </w:p>
          <w:p w14:paraId="061733F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330C85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add</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w:t>
            </w:r>
            <w:r w:rsidRPr="00CA349F">
              <w:rPr>
                <w:rFonts w:ascii="TH Sarabun New" w:eastAsia="Courier New" w:hAnsi="TH Sarabun New" w:cs="TH Sarabun New"/>
                <w:color w:val="333333"/>
              </w:rPr>
              <w:t>);</w:t>
            </w:r>
          </w:p>
          <w:p w14:paraId="4182B45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d</w:t>
            </w:r>
            <w:r w:rsidRPr="00CA349F">
              <w:rPr>
                <w:rFonts w:ascii="TH Sarabun New" w:eastAsia="Courier New" w:hAnsi="TH Sarabun New" w:cs="TH Sarabun New"/>
                <w:color w:val="333333"/>
              </w:rPr>
              <w:t>);</w:t>
            </w:r>
          </w:p>
          <w:p w14:paraId="4E4DDF7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500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C830BB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null</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A64138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length</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C4E5C3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"VIP order"</w:t>
            </w:r>
            <w:r w:rsidRPr="00CA349F">
              <w:rPr>
                <w:rFonts w:ascii="TH Sarabun New" w:eastAsia="Courier New" w:hAnsi="TH Sarabun New" w:cs="TH Sarabun New"/>
                <w:color w:val="333333"/>
              </w:rPr>
              <w:t>);</w:t>
            </w:r>
          </w:p>
          <w:p w14:paraId="0535787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F5B1AB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51C9BC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590C4E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DDDF6A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7767E075" w14:textId="77777777" w:rsidR="008A3521" w:rsidRPr="00CA349F" w:rsidRDefault="008A3521" w:rsidP="008A3521">
      <w:pPr>
        <w:spacing w:before="120"/>
        <w:rPr>
          <w:rFonts w:ascii="TH Sarabun New" w:hAnsi="TH Sarabun New" w:cs="TH Sarabun New"/>
        </w:rPr>
      </w:pPr>
    </w:p>
    <w:p w14:paraId="671AEC4D"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ปัญหาที่พบ (จับคู่กับหัวข้อ Code Smells ด้านล่าง): </w:t>
      </w:r>
    </w:p>
    <w:p w14:paraId="0EE8334C" w14:textId="77777777" w:rsidR="008A3521" w:rsidRPr="00CA349F" w:rsidRDefault="008A3521">
      <w:pPr>
        <w:pStyle w:val="ListParagraph"/>
        <w:numPr>
          <w:ilvl w:val="0"/>
          <w:numId w:val="44"/>
        </w:numPr>
        <w:spacing w:before="40" w:after="40"/>
        <w:rPr>
          <w:rFonts w:ascii="TH Sarabun New" w:hAnsi="TH Sarabun New" w:cs="TH Sarabun New"/>
        </w:rPr>
      </w:pPr>
      <w:r w:rsidRPr="00CA349F">
        <w:rPr>
          <w:rFonts w:ascii="TH Sarabun New" w:hAnsi="TH Sarabun New" w:cs="TH Sarabun New"/>
          <w:color w:val="1A1A2E"/>
        </w:rPr>
        <w:t>ชื่อ Class และ Attribute (rpt, n, p, q, d) ไม่สื่อความหมาย  -  ไม่ตรงตาม Naming Convention</w:t>
      </w:r>
    </w:p>
    <w:p w14:paraId="7D049E9B" w14:textId="77777777" w:rsidR="008A3521" w:rsidRPr="00CA349F" w:rsidRDefault="008A3521">
      <w:pPr>
        <w:pStyle w:val="ListParagraph"/>
        <w:numPr>
          <w:ilvl w:val="0"/>
          <w:numId w:val="44"/>
        </w:numPr>
        <w:spacing w:before="40" w:after="40"/>
        <w:rPr>
          <w:rFonts w:ascii="TH Sarabun New" w:hAnsi="TH Sarabun New" w:cs="TH Sarabun New"/>
        </w:rPr>
      </w:pPr>
      <w:r w:rsidRPr="00CA349F">
        <w:rPr>
          <w:rFonts w:ascii="TH Sarabun New" w:hAnsi="TH Sarabun New" w:cs="TH Sarabun New"/>
          <w:color w:val="1A1A2E"/>
        </w:rPr>
        <w:t>Magic Number 1000 และ 0.9 ไม่มีคำอธิบาย</w:t>
      </w:r>
    </w:p>
    <w:p w14:paraId="3545A2C2" w14:textId="77777777" w:rsidR="008A3521" w:rsidRPr="00CA349F" w:rsidRDefault="008A3521">
      <w:pPr>
        <w:pStyle w:val="ListParagraph"/>
        <w:numPr>
          <w:ilvl w:val="0"/>
          <w:numId w:val="44"/>
        </w:numPr>
        <w:spacing w:before="40" w:after="40"/>
        <w:rPr>
          <w:rFonts w:ascii="TH Sarabun New" w:hAnsi="TH Sarabun New" w:cs="TH Sarabun New"/>
        </w:rPr>
      </w:pPr>
      <w:r w:rsidRPr="00CA349F">
        <w:rPr>
          <w:rFonts w:ascii="TH Sarabun New" w:hAnsi="TH Sarabun New" w:cs="TH Sarabun New"/>
          <w:color w:val="1A1A2E"/>
        </w:rPr>
        <w:t>Method go() ยาวและทำหลายหน้าที่พร้อมกัน (Long Method)  -  กำหนดค่า, คำนวณส่วนลด, บันทึกประวัติ, แสดงผล, ตรวจสอบ VIP</w:t>
      </w:r>
    </w:p>
    <w:p w14:paraId="4B81CF75" w14:textId="77777777" w:rsidR="008A3521" w:rsidRPr="00CA349F" w:rsidRDefault="008A3521">
      <w:pPr>
        <w:pStyle w:val="ListParagraph"/>
        <w:numPr>
          <w:ilvl w:val="0"/>
          <w:numId w:val="44"/>
        </w:numPr>
        <w:spacing w:before="40" w:after="40"/>
        <w:rPr>
          <w:rFonts w:ascii="TH Sarabun New" w:hAnsi="TH Sarabun New" w:cs="TH Sarabun New"/>
        </w:rPr>
      </w:pPr>
      <w:r w:rsidRPr="00CA349F">
        <w:rPr>
          <w:rFonts w:ascii="TH Sarabun New" w:hAnsi="TH Sarabun New" w:cs="TH Sarabun New"/>
          <w:color w:val="1A1A2E"/>
        </w:rPr>
        <w:t>if ซ้อน if ลึกเกินจำเป็น (Deep Nesting) ทั้งที่ตรวจสอบเงื่อนไขเดียวกันได้ในบรรทัดเดียว</w:t>
      </w:r>
    </w:p>
    <w:p w14:paraId="4E009352" w14:textId="77777777" w:rsidR="008A3521" w:rsidRPr="00CA349F" w:rsidRDefault="008A3521">
      <w:pPr>
        <w:pStyle w:val="ListParagraph"/>
        <w:numPr>
          <w:ilvl w:val="0"/>
          <w:numId w:val="44"/>
        </w:numPr>
        <w:spacing w:before="40" w:after="40"/>
        <w:rPr>
          <w:rFonts w:ascii="TH Sarabun New" w:hAnsi="TH Sarabun New" w:cs="TH Sarabun New"/>
        </w:rPr>
      </w:pPr>
      <w:r w:rsidRPr="00CA349F">
        <w:rPr>
          <w:rFonts w:ascii="TH Sarabun New" w:hAnsi="TH Sarabun New" w:cs="TH Sarabun New"/>
          <w:color w:val="1A1A2E"/>
        </w:rPr>
        <w:t>Attributes ทั้งหมดเป็น public  -  ไม่มี Encapsulation จากบทที่ 5 เลย</w:t>
      </w:r>
    </w:p>
    <w:p w14:paraId="07208623" w14:textId="77777777" w:rsidR="008A3521" w:rsidRPr="00CA349F" w:rsidRDefault="008A3521" w:rsidP="008A3521">
      <w:pPr>
        <w:spacing w:before="80"/>
        <w:rPr>
          <w:rFonts w:ascii="TH Sarabun New" w:hAnsi="TH Sarabun New" w:cs="TH Sarabun New"/>
        </w:rPr>
      </w:pPr>
    </w:p>
    <w:p w14:paraId="05C69BEC"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หลังนำหลักการจากบทนี้ (และ Encapsulation จากบทที่ 5) มาปรับปรุงทั้งหมด จะได้ Class ที่อ่านและดูแลรักษาง่ายขึ้นมาก โดยยังให้ผลลัพธ์การทำงานเหมือนเดิมทุกประการ</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521" w:rsidRPr="00CA349F" w14:paraId="59491CAD"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2F5870D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ตัวอย่างที่ดี: หลัง Refactor: อ่านง่าย ดูแลง่าย พฤติกรรมเดิม</w:t>
            </w:r>
          </w:p>
          <w:p w14:paraId="6EEDEC9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OrderReport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899C90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DISCOUNT_THRESHOLD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1000.0</w:t>
            </w:r>
            <w:r w:rsidRPr="00CA349F">
              <w:rPr>
                <w:rFonts w:ascii="TH Sarabun New" w:eastAsia="Courier New" w:hAnsi="TH Sarabun New" w:cs="TH Sarabun New"/>
                <w:color w:val="333333"/>
              </w:rPr>
              <w:t>;</w:t>
            </w:r>
          </w:p>
          <w:p w14:paraId="7EC0D9B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DISCOUNT_RATE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0.9</w:t>
            </w:r>
            <w:r w:rsidRPr="00CA349F">
              <w:rPr>
                <w:rFonts w:ascii="TH Sarabun New" w:eastAsia="Courier New" w:hAnsi="TH Sarabun New" w:cs="TH Sarabun New"/>
                <w:color w:val="333333"/>
              </w:rPr>
              <w:t>;</w:t>
            </w:r>
          </w:p>
          <w:p w14:paraId="476E389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VIP_THRESHOLD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500.0</w:t>
            </w:r>
            <w:r w:rsidRPr="00CA349F">
              <w:rPr>
                <w:rFonts w:ascii="TH Sarabun New" w:eastAsia="Courier New" w:hAnsi="TH Sarabun New" w:cs="TH Sarabun New"/>
                <w:color w:val="333333"/>
              </w:rPr>
              <w:t>;</w:t>
            </w:r>
          </w:p>
          <w:p w14:paraId="6A7D1E4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CFEFFC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productName</w:t>
            </w:r>
            <w:r w:rsidRPr="00CA349F">
              <w:rPr>
                <w:rFonts w:ascii="TH Sarabun New" w:eastAsia="Courier New" w:hAnsi="TH Sarabun New" w:cs="TH Sarabun New"/>
                <w:color w:val="333333"/>
              </w:rPr>
              <w:t>;</w:t>
            </w:r>
          </w:p>
          <w:p w14:paraId="3DA65BE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unitPrice</w:t>
            </w:r>
            <w:r w:rsidRPr="00CA349F">
              <w:rPr>
                <w:rFonts w:ascii="TH Sarabun New" w:eastAsia="Courier New" w:hAnsi="TH Sarabun New" w:cs="TH Sarabun New"/>
                <w:color w:val="333333"/>
              </w:rPr>
              <w:t>;</w:t>
            </w:r>
          </w:p>
          <w:p w14:paraId="322100D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quantity</w:t>
            </w:r>
            <w:r w:rsidRPr="00CA349F">
              <w:rPr>
                <w:rFonts w:ascii="TH Sarabun New" w:eastAsia="Courier New" w:hAnsi="TH Sarabun New" w:cs="TH Sarabun New"/>
                <w:color w:val="333333"/>
              </w:rPr>
              <w:t>;</w:t>
            </w:r>
          </w:p>
          <w:p w14:paraId="37291F7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finalTotal</w:t>
            </w:r>
            <w:r w:rsidRPr="00CA349F">
              <w:rPr>
                <w:rFonts w:ascii="TH Sarabun New" w:eastAsia="Courier New" w:hAnsi="TH Sarabun New" w:cs="TH Sarabun New"/>
                <w:color w:val="333333"/>
              </w:rPr>
              <w:t>;</w:t>
            </w:r>
          </w:p>
          <w:p w14:paraId="3FA9651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List</w:t>
            </w:r>
            <w:r w:rsidRPr="00CA349F">
              <w:rPr>
                <w:rFonts w:ascii="TH Sarabun New" w:eastAsia="Courier New" w:hAnsi="TH Sarabun New" w:cs="TH Sarabun New"/>
                <w:color w:val="333333"/>
              </w:rPr>
              <w:t>&lt;</w:t>
            </w: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history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ArrayList</w:t>
            </w:r>
            <w:r w:rsidRPr="00CA349F">
              <w:rPr>
                <w:rFonts w:ascii="TH Sarabun New" w:eastAsia="Courier New" w:hAnsi="TH Sarabun New" w:cs="TH Sarabun New"/>
                <w:color w:val="333333"/>
              </w:rPr>
              <w:t>&lt;&gt;();</w:t>
            </w:r>
          </w:p>
          <w:p w14:paraId="6097C7B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9D4D52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recordOrder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productName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unitPrice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quantity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502ED3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productName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productName</w:t>
            </w:r>
            <w:r w:rsidRPr="00CA349F">
              <w:rPr>
                <w:rFonts w:ascii="TH Sarabun New" w:eastAsia="Courier New" w:hAnsi="TH Sarabun New" w:cs="TH Sarabun New"/>
                <w:color w:val="333333"/>
              </w:rPr>
              <w:t>;</w:t>
            </w:r>
          </w:p>
          <w:p w14:paraId="4C528CC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unitPrice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unitPrice</w:t>
            </w:r>
            <w:r w:rsidRPr="00CA349F">
              <w:rPr>
                <w:rFonts w:ascii="TH Sarabun New" w:eastAsia="Courier New" w:hAnsi="TH Sarabun New" w:cs="TH Sarabun New"/>
                <w:color w:val="333333"/>
              </w:rPr>
              <w:t>;</w:t>
            </w:r>
          </w:p>
          <w:p w14:paraId="15F0750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quantity</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quantity</w:t>
            </w:r>
            <w:r w:rsidRPr="00CA349F">
              <w:rPr>
                <w:rFonts w:ascii="TH Sarabun New" w:eastAsia="Courier New" w:hAnsi="TH Sarabun New" w:cs="TH Sarabun New"/>
                <w:color w:val="333333"/>
              </w:rPr>
              <w:t>;</w:t>
            </w:r>
          </w:p>
          <w:p w14:paraId="44C7791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finalTotal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calculateTotal</w:t>
            </w:r>
            <w:r w:rsidRPr="00CA349F">
              <w:rPr>
                <w:rFonts w:ascii="TH Sarabun New" w:eastAsia="Courier New" w:hAnsi="TH Sarabun New" w:cs="TH Sarabun New"/>
                <w:color w:val="333333"/>
              </w:rPr>
              <w:t>();</w:t>
            </w:r>
          </w:p>
          <w:p w14:paraId="337D73D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history</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add</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productName</w:t>
            </w:r>
            <w:r w:rsidRPr="00CA349F">
              <w:rPr>
                <w:rFonts w:ascii="TH Sarabun New" w:eastAsia="Courier New" w:hAnsi="TH Sarabun New" w:cs="TH Sarabun New"/>
                <w:color w:val="333333"/>
              </w:rPr>
              <w:t>);</w:t>
            </w:r>
          </w:p>
          <w:p w14:paraId="6ED2156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printSummary</w:t>
            </w:r>
            <w:r w:rsidRPr="00CA349F">
              <w:rPr>
                <w:rFonts w:ascii="TH Sarabun New" w:eastAsia="Courier New" w:hAnsi="TH Sarabun New" w:cs="TH Sarabun New"/>
                <w:color w:val="333333"/>
              </w:rPr>
              <w:t>();</w:t>
            </w:r>
          </w:p>
          <w:p w14:paraId="0C8C453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checkVipStatus</w:t>
            </w:r>
            <w:r w:rsidRPr="00CA349F">
              <w:rPr>
                <w:rFonts w:ascii="TH Sarabun New" w:eastAsia="Courier New" w:hAnsi="TH Sarabun New" w:cs="TH Sarabun New"/>
                <w:color w:val="333333"/>
              </w:rPr>
              <w:t>();</w:t>
            </w:r>
          </w:p>
          <w:p w14:paraId="7C485AB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ECD3BD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27D1EF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calculateTotal</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518BED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rawTotal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unitPrice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quantity</w:t>
            </w:r>
            <w:r w:rsidRPr="00CA349F">
              <w:rPr>
                <w:rFonts w:ascii="TH Sarabun New" w:eastAsia="Courier New" w:hAnsi="TH Sarabun New" w:cs="TH Sarabun New"/>
                <w:color w:val="333333"/>
              </w:rPr>
              <w:t>;</w:t>
            </w:r>
          </w:p>
          <w:p w14:paraId="115D4BC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rawTotal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DISCOUNT_THRESHOLD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rawTotal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DISCOUNT_RATE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rawTotal</w:t>
            </w:r>
            <w:r w:rsidRPr="00CA349F">
              <w:rPr>
                <w:rFonts w:ascii="TH Sarabun New" w:eastAsia="Courier New" w:hAnsi="TH Sarabun New" w:cs="TH Sarabun New"/>
                <w:color w:val="333333"/>
              </w:rPr>
              <w:t>;</w:t>
            </w:r>
          </w:p>
          <w:p w14:paraId="4330710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346BDBD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8DD0AC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printSummary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2F3B8C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productName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 : "</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finalTotal</w:t>
            </w:r>
            <w:r w:rsidRPr="00CA349F">
              <w:rPr>
                <w:rFonts w:ascii="TH Sarabun New" w:eastAsia="Courier New" w:hAnsi="TH Sarabun New" w:cs="TH Sarabun New"/>
                <w:color w:val="333333"/>
              </w:rPr>
              <w:t>);</w:t>
            </w:r>
          </w:p>
          <w:p w14:paraId="1B03A7F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65099F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D3022C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checkVipStatus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AB3EC9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boolean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hasValidName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productName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null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&amp;&amp;</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productName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isEmpty</w:t>
            </w:r>
            <w:r w:rsidRPr="00CA349F">
              <w:rPr>
                <w:rFonts w:ascii="TH Sarabun New" w:eastAsia="Courier New" w:hAnsi="TH Sarabun New" w:cs="TH Sarabun New"/>
                <w:color w:val="333333"/>
              </w:rPr>
              <w:t>();</w:t>
            </w:r>
          </w:p>
          <w:p w14:paraId="33890A3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finalTotal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VIP_THRESHOLD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&amp;&amp;</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hasValidName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B59CF4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System</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out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println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"VIP order"</w:t>
            </w:r>
            <w:r w:rsidRPr="00CA349F">
              <w:rPr>
                <w:rFonts w:ascii="TH Sarabun New" w:eastAsia="Courier New" w:hAnsi="TH Sarabun New" w:cs="TH Sarabun New"/>
                <w:color w:val="333333"/>
              </w:rPr>
              <w:t>);</w:t>
            </w:r>
          </w:p>
          <w:p w14:paraId="2F7099F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DCFC97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77186B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64DDF3BC" w14:textId="77777777" w:rsidR="008A3521" w:rsidRPr="00CA349F" w:rsidRDefault="008A3521" w:rsidP="008A3521">
      <w:pPr>
        <w:spacing w:before="120"/>
        <w:rPr>
          <w:rFonts w:ascii="TH Sarabun New" w:hAnsi="TH Sarabun New" w:cs="TH Sarabun New"/>
        </w:rPr>
      </w:pPr>
    </w:p>
    <w:p w14:paraId="31DC59CD"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สังเกตการเปลี่ยนแปลงหลัก: </w:t>
      </w:r>
    </w:p>
    <w:p w14:paraId="6D6DD387" w14:textId="77777777" w:rsidR="008A3521" w:rsidRPr="00CA349F" w:rsidRDefault="008A3521">
      <w:pPr>
        <w:pStyle w:val="ListParagraph"/>
        <w:numPr>
          <w:ilvl w:val="0"/>
          <w:numId w:val="44"/>
        </w:numPr>
        <w:spacing w:before="40" w:after="40"/>
        <w:rPr>
          <w:rFonts w:ascii="TH Sarabun New" w:hAnsi="TH Sarabun New" w:cs="TH Sarabun New"/>
        </w:rPr>
      </w:pPr>
      <w:r w:rsidRPr="00CA349F">
        <w:rPr>
          <w:rFonts w:ascii="TH Sarabun New" w:hAnsi="TH Sarabun New" w:cs="TH Sarabun New"/>
          <w:color w:val="1A1A2E"/>
        </w:rPr>
        <w:t>ชื่อ Class (OrderReport) และ Attribute (productName, unitPrice, ...) สื่อความหมายชัดเจนตาม Naming Convention</w:t>
      </w:r>
    </w:p>
    <w:p w14:paraId="2958DBE1" w14:textId="77777777" w:rsidR="008A3521" w:rsidRPr="00CA349F" w:rsidRDefault="008A3521">
      <w:pPr>
        <w:pStyle w:val="ListParagraph"/>
        <w:numPr>
          <w:ilvl w:val="0"/>
          <w:numId w:val="44"/>
        </w:numPr>
        <w:spacing w:before="40" w:after="40"/>
        <w:rPr>
          <w:rFonts w:ascii="TH Sarabun New" w:hAnsi="TH Sarabun New" w:cs="TH Sarabun New"/>
        </w:rPr>
      </w:pPr>
      <w:r w:rsidRPr="00CA349F">
        <w:rPr>
          <w:rFonts w:ascii="TH Sarabun New" w:hAnsi="TH Sarabun New" w:cs="TH Sarabun New"/>
          <w:color w:val="1A1A2E"/>
        </w:rPr>
        <w:t>Magic Number ถูกแทนด้วย Named Constant (DISCOUNT_THRESHOLD, DISCOUNT_RATE, VIP_THRESHOLD)</w:t>
      </w:r>
    </w:p>
    <w:p w14:paraId="50F807B3" w14:textId="77777777" w:rsidR="008A3521" w:rsidRPr="00CA349F" w:rsidRDefault="008A3521">
      <w:pPr>
        <w:pStyle w:val="ListParagraph"/>
        <w:numPr>
          <w:ilvl w:val="0"/>
          <w:numId w:val="44"/>
        </w:numPr>
        <w:spacing w:before="40" w:after="40"/>
        <w:rPr>
          <w:rFonts w:ascii="TH Sarabun New" w:hAnsi="TH Sarabun New" w:cs="TH Sarabun New"/>
        </w:rPr>
      </w:pPr>
      <w:r w:rsidRPr="00CA349F">
        <w:rPr>
          <w:rFonts w:ascii="TH Sarabun New" w:hAnsi="TH Sarabun New" w:cs="TH Sarabun New"/>
          <w:color w:val="1A1A2E"/>
        </w:rPr>
        <w:t>recordOrder() ทำหน้าที่ประสานงาน (orchestrate) เพียงอย่างเดียว ส่วนรายละเอียดถูกแยกเป็น Method ย่อยที่ทำหน้าที่เดียว (Extract Method)</w:t>
      </w:r>
    </w:p>
    <w:p w14:paraId="564C4A5F" w14:textId="73401328" w:rsidR="008A3521" w:rsidRPr="00CA349F" w:rsidRDefault="008A3521">
      <w:pPr>
        <w:pStyle w:val="ListParagraph"/>
        <w:numPr>
          <w:ilvl w:val="0"/>
          <w:numId w:val="44"/>
        </w:numPr>
        <w:spacing w:before="40" w:after="40"/>
        <w:rPr>
          <w:rFonts w:ascii="TH Sarabun New" w:hAnsi="TH Sarabun New" w:cs="TH Sarabun New"/>
        </w:rPr>
      </w:pPr>
      <w:r w:rsidRPr="00CA349F">
        <w:rPr>
          <w:rFonts w:ascii="TH Sarabun New" w:hAnsi="TH Sarabun New" w:cs="TH Sarabun New"/>
          <w:color w:val="1A1A2E"/>
        </w:rPr>
        <w:t>if ซ้อนถูกรวมเป็นเงื่อนไขเดียวด้วยตัวแปร boolean ที่มีชื่อสื่อความหมาย (hasValidName) ลดความลึกของ Nesting</w:t>
      </w:r>
    </w:p>
    <w:p w14:paraId="477D7B2C" w14:textId="7B9EFC58" w:rsidR="008A3521" w:rsidRDefault="008A3521" w:rsidP="0054083C">
      <w:pPr>
        <w:pStyle w:val="ListParagraph"/>
        <w:numPr>
          <w:ilvl w:val="0"/>
          <w:numId w:val="44"/>
        </w:numPr>
        <w:spacing w:before="40" w:after="40"/>
        <w:rPr>
          <w:rFonts w:ascii="TH Sarabun New" w:hAnsi="TH Sarabun New" w:cs="TH Sarabun New"/>
        </w:rPr>
      </w:pPr>
      <w:r w:rsidRPr="00CA349F">
        <w:rPr>
          <w:rFonts w:ascii="TH Sarabun New" w:hAnsi="TH Sarabun New" w:cs="TH Sarabun New"/>
          <w:color w:val="1A1A2E"/>
        </w:rPr>
        <w:t>Attributes ทั้งหมดกลับมาเป็น private ตามหลัก Encapsulation  -  ภายนอกเรียกใช้งานได้ผ่าน recordOrder() เพียงจุดเดียว</w:t>
      </w:r>
    </w:p>
    <w:p w14:paraId="13CA5026" w14:textId="1D43BFC5" w:rsidR="0054083C" w:rsidRDefault="0054083C" w:rsidP="0054083C">
      <w:pPr>
        <w:spacing w:before="40" w:after="40"/>
        <w:rPr>
          <w:rFonts w:ascii="TH Sarabun New" w:hAnsi="TH Sarabun New" w:cs="TH Sarabun New"/>
        </w:rPr>
      </w:pPr>
      <w:r>
        <w:rPr>
          <w:rFonts w:ascii="TH Sarabun New" w:hAnsi="TH Sarabun New" w:cs="TH Sarabun New" w:hint="cs"/>
          <w:noProof/>
          <w:color w:val="5A6A7A"/>
          <w:lang w:val="th-TH"/>
        </w:rPr>
        <w:drawing>
          <wp:anchor distT="0" distB="0" distL="114300" distR="114300" simplePos="0" relativeHeight="251661312" behindDoc="0" locked="0" layoutInCell="1" allowOverlap="1" wp14:anchorId="7E883FF8" wp14:editId="1AC5E800">
            <wp:simplePos x="0" y="0"/>
            <wp:positionH relativeFrom="column">
              <wp:posOffset>-811987</wp:posOffset>
            </wp:positionH>
            <wp:positionV relativeFrom="paragraph">
              <wp:posOffset>220472</wp:posOffset>
            </wp:positionV>
            <wp:extent cx="7237723" cy="4133088"/>
            <wp:effectExtent l="0" t="0" r="1905" b="1270"/>
            <wp:wrapNone/>
            <wp:docPr id="7723443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44312" name="Picture 772344312"/>
                    <pic:cNvPicPr/>
                  </pic:nvPicPr>
                  <pic:blipFill>
                    <a:blip r:embed="rId40">
                      <a:extLst>
                        <a:ext uri="{28A0092B-C50C-407E-A947-70E740481C1C}">
                          <a14:useLocalDpi xmlns:a14="http://schemas.microsoft.com/office/drawing/2010/main" val="0"/>
                        </a:ext>
                      </a:extLst>
                    </a:blip>
                    <a:stretch>
                      <a:fillRect/>
                    </a:stretch>
                  </pic:blipFill>
                  <pic:spPr>
                    <a:xfrm>
                      <a:off x="0" y="0"/>
                      <a:ext cx="7243991" cy="4136667"/>
                    </a:xfrm>
                    <a:prstGeom prst="rect">
                      <a:avLst/>
                    </a:prstGeom>
                  </pic:spPr>
                </pic:pic>
              </a:graphicData>
            </a:graphic>
            <wp14:sizeRelV relativeFrom="margin">
              <wp14:pctHeight>0</wp14:pctHeight>
            </wp14:sizeRelV>
          </wp:anchor>
        </w:drawing>
      </w:r>
    </w:p>
    <w:p w14:paraId="3002C1FC" w14:textId="2B18EB0D" w:rsidR="0054083C" w:rsidRDefault="0054083C" w:rsidP="0054083C">
      <w:pPr>
        <w:spacing w:before="40" w:after="40"/>
        <w:rPr>
          <w:rFonts w:ascii="TH Sarabun New" w:hAnsi="TH Sarabun New" w:cs="TH Sarabun New"/>
        </w:rPr>
      </w:pPr>
    </w:p>
    <w:p w14:paraId="34D2EEEC" w14:textId="2A670CD9" w:rsidR="0054083C" w:rsidRDefault="0054083C" w:rsidP="0054083C">
      <w:pPr>
        <w:spacing w:before="40" w:after="40"/>
        <w:rPr>
          <w:rFonts w:ascii="TH Sarabun New" w:hAnsi="TH Sarabun New" w:cs="TH Sarabun New"/>
        </w:rPr>
      </w:pPr>
    </w:p>
    <w:p w14:paraId="64D3E3BC" w14:textId="77777777" w:rsidR="0054083C" w:rsidRDefault="0054083C" w:rsidP="0054083C">
      <w:pPr>
        <w:spacing w:before="40" w:after="40"/>
        <w:rPr>
          <w:rFonts w:ascii="TH Sarabun New" w:hAnsi="TH Sarabun New" w:cs="TH Sarabun New"/>
        </w:rPr>
      </w:pPr>
    </w:p>
    <w:p w14:paraId="0730299D" w14:textId="77777777" w:rsidR="0054083C" w:rsidRDefault="0054083C" w:rsidP="0054083C">
      <w:pPr>
        <w:spacing w:before="40" w:after="40"/>
        <w:rPr>
          <w:rFonts w:ascii="TH Sarabun New" w:hAnsi="TH Sarabun New" w:cs="TH Sarabun New"/>
        </w:rPr>
      </w:pPr>
    </w:p>
    <w:p w14:paraId="214E3E06" w14:textId="77777777" w:rsidR="0054083C" w:rsidRPr="0054083C" w:rsidRDefault="0054083C" w:rsidP="0054083C">
      <w:pPr>
        <w:spacing w:before="40" w:after="40"/>
        <w:rPr>
          <w:rFonts w:ascii="TH Sarabun New" w:hAnsi="TH Sarabun New" w:cs="TH Sarabun New"/>
        </w:rPr>
      </w:pPr>
    </w:p>
    <w:p w14:paraId="40B747EE" w14:textId="6548A350" w:rsidR="00502D78" w:rsidRDefault="00502D78" w:rsidP="008A3521">
      <w:pPr>
        <w:spacing w:after="160"/>
        <w:jc w:val="center"/>
        <w:rPr>
          <w:rFonts w:ascii="TH Sarabun New" w:hAnsi="TH Sarabun New" w:cs="TH Sarabun New"/>
          <w:color w:val="5A6A7A"/>
          <w:cs/>
        </w:rPr>
      </w:pPr>
    </w:p>
    <w:p w14:paraId="4D2C2609" w14:textId="77777777" w:rsidR="0054083C" w:rsidRDefault="0054083C" w:rsidP="008A3521">
      <w:pPr>
        <w:spacing w:after="160"/>
        <w:jc w:val="center"/>
        <w:rPr>
          <w:rFonts w:ascii="TH Sarabun New" w:hAnsi="TH Sarabun New" w:cs="TH Sarabun New"/>
          <w:color w:val="5A6A7A"/>
        </w:rPr>
      </w:pPr>
    </w:p>
    <w:p w14:paraId="16C246FB" w14:textId="77777777" w:rsidR="0054083C" w:rsidRDefault="0054083C" w:rsidP="008A3521">
      <w:pPr>
        <w:spacing w:after="160"/>
        <w:jc w:val="center"/>
        <w:rPr>
          <w:rFonts w:ascii="TH Sarabun New" w:hAnsi="TH Sarabun New" w:cs="TH Sarabun New"/>
          <w:color w:val="5A6A7A"/>
        </w:rPr>
      </w:pPr>
    </w:p>
    <w:p w14:paraId="7D69C9B2" w14:textId="77777777" w:rsidR="0054083C" w:rsidRDefault="0054083C" w:rsidP="008A3521">
      <w:pPr>
        <w:spacing w:after="160"/>
        <w:jc w:val="center"/>
        <w:rPr>
          <w:rFonts w:ascii="TH Sarabun New" w:hAnsi="TH Sarabun New" w:cs="TH Sarabun New"/>
          <w:color w:val="5A6A7A"/>
        </w:rPr>
      </w:pPr>
    </w:p>
    <w:p w14:paraId="6625D14A" w14:textId="77777777" w:rsidR="0054083C" w:rsidRDefault="0054083C" w:rsidP="008A3521">
      <w:pPr>
        <w:spacing w:after="160"/>
        <w:jc w:val="center"/>
        <w:rPr>
          <w:rFonts w:ascii="TH Sarabun New" w:hAnsi="TH Sarabun New" w:cs="TH Sarabun New"/>
          <w:color w:val="5A6A7A"/>
        </w:rPr>
      </w:pPr>
    </w:p>
    <w:p w14:paraId="0F396B38" w14:textId="77777777" w:rsidR="0054083C" w:rsidRDefault="0054083C" w:rsidP="008A3521">
      <w:pPr>
        <w:spacing w:after="160"/>
        <w:jc w:val="center"/>
        <w:rPr>
          <w:rFonts w:ascii="TH Sarabun New" w:hAnsi="TH Sarabun New" w:cs="TH Sarabun New"/>
          <w:color w:val="5A6A7A"/>
        </w:rPr>
      </w:pPr>
    </w:p>
    <w:p w14:paraId="3F2015CD" w14:textId="77777777" w:rsidR="0054083C" w:rsidRDefault="0054083C" w:rsidP="008A3521">
      <w:pPr>
        <w:spacing w:after="160"/>
        <w:jc w:val="center"/>
        <w:rPr>
          <w:rFonts w:ascii="TH Sarabun New" w:hAnsi="TH Sarabun New" w:cs="TH Sarabun New"/>
          <w:color w:val="5A6A7A"/>
        </w:rPr>
      </w:pPr>
    </w:p>
    <w:p w14:paraId="59509801" w14:textId="77777777" w:rsidR="0054083C" w:rsidRDefault="0054083C" w:rsidP="008A3521">
      <w:pPr>
        <w:spacing w:after="160"/>
        <w:jc w:val="center"/>
        <w:rPr>
          <w:rFonts w:ascii="TH Sarabun New" w:hAnsi="TH Sarabun New" w:cs="TH Sarabun New"/>
          <w:color w:val="5A6A7A"/>
        </w:rPr>
      </w:pPr>
    </w:p>
    <w:p w14:paraId="33EB2505" w14:textId="4CF11F75" w:rsidR="008A3521" w:rsidRPr="00CA349F" w:rsidRDefault="008A3521" w:rsidP="008A3521">
      <w:pPr>
        <w:spacing w:after="160"/>
        <w:jc w:val="center"/>
        <w:rPr>
          <w:rFonts w:ascii="TH Sarabun New" w:hAnsi="TH Sarabun New" w:cs="TH Sarabun New"/>
        </w:rPr>
      </w:pPr>
      <w:r w:rsidRPr="00CA349F">
        <w:rPr>
          <w:rFonts w:ascii="TH Sarabun New" w:hAnsi="TH Sarabun New" w:cs="TH Sarabun New"/>
          <w:color w:val="5A6A7A"/>
        </w:rPr>
        <w:t>ภาพที่ 10.1 Coupling ระหว่าง Class ก่อนและหลัง Refactor  -  Encapsulation ที่ดีช่วยลดการพึ่งพากันโดยตรง</w:t>
      </w:r>
    </w:p>
    <w:p w14:paraId="5EF80915" w14:textId="3CB78E06"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กรณีใช้งานจริง: </w:t>
      </w:r>
      <w:r w:rsidRPr="00CA349F">
        <w:rPr>
          <w:rFonts w:ascii="TH Sarabun New" w:hAnsi="TH Sarabun New" w:cs="TH Sarabun New"/>
          <w:color w:val="1A1A2E"/>
        </w:rPr>
        <w:t>การ Refactor แบบนี้คือสิ่งที่เกิดขึ้นเป็นประจำในทีมพัฒนาซอฟต์แวร์จริง โดยเฉพาะช่วง Code Review ก่อน Merge โค้ดเข้าสู่ระบบหลัก (Main Branch) ผู้ตรวจโค้ด (Reviewer) มักชี้จุดที่เป็น Code Smell แบบนี้ และขอให้ผู้เขียนปรับปรุงก่อนอนุมัติ เพราะโค้ดที่ผ่านการตรวจสอบแล้วจะถูกดูแลรักษาโดยทีมไปอีกหลายปี</w:t>
      </w:r>
    </w:p>
    <w:p w14:paraId="6C81436B" w14:textId="4EC5734E" w:rsidR="00F41474" w:rsidRDefault="00F41474">
      <w:pPr>
        <w:rPr>
          <w:rFonts w:ascii="TH Sarabun New" w:hAnsi="TH Sarabun New" w:cs="TH Sarabun New"/>
        </w:rPr>
      </w:pPr>
      <w:r>
        <w:rPr>
          <w:rFonts w:ascii="TH Sarabun New" w:hAnsi="TH Sarabun New" w:cs="TH Sarabun New"/>
        </w:rPr>
        <w:br w:type="page"/>
      </w:r>
    </w:p>
    <w:p w14:paraId="36044314" w14:textId="77777777" w:rsidR="008A3521" w:rsidRPr="00CA349F" w:rsidRDefault="008A3521" w:rsidP="00AA0C0B">
      <w:pPr>
        <w:pStyle w:val="Heading1"/>
      </w:pPr>
      <w:bookmarkStart w:id="314" w:name="_Toc234520100"/>
      <w:r w:rsidRPr="00CA349F">
        <w:t>6. Code Organization</w:t>
      </w:r>
      <w:bookmarkEnd w:id="314"/>
    </w:p>
    <w:p w14:paraId="5C8E1C9F"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การจัดเรียงส่วนต่าง ๆ ภายใน Class ให้เป็นระบบเดียวกันทั้งโปรเจกต์ ช่วยให้ผู้อ่านคาดเดาได้ว่าจะพบสิ่งใดตรงไหน โดยไม่ต้องไล่อ่านทั้งไฟล์</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521" w:rsidRPr="00CA349F" w14:paraId="1F8015C2"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52ECEF1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ClassName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69DB58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1. Constants</w:t>
            </w:r>
          </w:p>
          <w:p w14:paraId="4B48CF6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MAX_SIZE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100</w:t>
            </w:r>
            <w:r w:rsidRPr="00CA349F">
              <w:rPr>
                <w:rFonts w:ascii="TH Sarabun New" w:eastAsia="Courier New" w:hAnsi="TH Sarabun New" w:cs="TH Sarabun New"/>
                <w:color w:val="333333"/>
              </w:rPr>
              <w:t>;</w:t>
            </w:r>
          </w:p>
          <w:p w14:paraId="4349B5C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DD05E5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2. Attributes (Fields)</w:t>
            </w:r>
          </w:p>
          <w:p w14:paraId="3DBF82B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7706D4B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count</w:t>
            </w:r>
            <w:r w:rsidRPr="00CA349F">
              <w:rPr>
                <w:rFonts w:ascii="TH Sarabun New" w:eastAsia="Courier New" w:hAnsi="TH Sarabun New" w:cs="TH Sarabun New"/>
                <w:color w:val="333333"/>
              </w:rPr>
              <w:t>;</w:t>
            </w:r>
          </w:p>
          <w:p w14:paraId="5C1A49D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78F982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3. Constructors</w:t>
            </w:r>
          </w:p>
          <w:p w14:paraId="5ACC918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ClassName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4F7594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029015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4. Public Methods</w:t>
            </w:r>
          </w:p>
          <w:p w14:paraId="5024321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doSomething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7A2F9B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251EAD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5. Private Helper Methods</w:t>
            </w:r>
          </w:p>
          <w:p w14:paraId="7BAC323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helper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8106E6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969602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6. Getters / Setters</w:t>
            </w:r>
          </w:p>
          <w:p w14:paraId="6A9BA5F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03AEC1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0FCF806E" w14:textId="77777777" w:rsidR="008A3521" w:rsidRPr="00CA349F" w:rsidRDefault="008A3521" w:rsidP="008A3521">
      <w:pPr>
        <w:spacing w:before="120"/>
        <w:rPr>
          <w:rFonts w:ascii="TH Sarabun New" w:hAnsi="TH Sarabun New" w:cs="TH Sarabun New"/>
        </w:rPr>
      </w:pPr>
    </w:p>
    <w:p w14:paraId="267EC458" w14:textId="35620F1C" w:rsidR="0054083C" w:rsidRDefault="0054083C">
      <w:pPr>
        <w:rPr>
          <w:rFonts w:ascii="TH Sarabun New" w:hAnsi="TH Sarabun New" w:cs="TH Sarabun New"/>
        </w:rPr>
      </w:pPr>
      <w:r>
        <w:rPr>
          <w:rFonts w:ascii="TH Sarabun New" w:hAnsi="TH Sarabun New" w:cs="TH Sarabun New"/>
        </w:rPr>
        <w:br w:type="page"/>
      </w:r>
    </w:p>
    <w:p w14:paraId="683F2946" w14:textId="77777777" w:rsidR="008A3521" w:rsidRPr="00CA349F" w:rsidRDefault="008A3521" w:rsidP="00AA0C0B">
      <w:pPr>
        <w:pStyle w:val="Heading1"/>
      </w:pPr>
      <w:bookmarkStart w:id="315" w:name="_Toc234520101"/>
      <w:r w:rsidRPr="00CA349F">
        <w:t>7. SOLID Principles</w:t>
      </w:r>
      <w:bookmarkEnd w:id="315"/>
    </w:p>
    <w:p w14:paraId="5A1F634E"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SOLID คือกลุ่มหลักการออกแบบ OOP 5 ข้อ ที่ช่วยให้โค้ดขยายฟีเจอร์ใหม่ได้ง่าย โดยกระทบโค้ดเดิมให้น้อยที่สุด</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726"/>
        <w:gridCol w:w="5500"/>
      </w:tblGrid>
      <w:tr w:rsidR="008A3521" w:rsidRPr="00CA349F" w14:paraId="658AA0BD" w14:textId="77777777" w:rsidTr="00CC5E62">
        <w:trPr>
          <w:tblHeader/>
        </w:trPr>
        <w:tc>
          <w:tcPr>
            <w:tcW w:w="8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0131915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ตัวย่อ</w:t>
            </w:r>
          </w:p>
        </w:tc>
        <w:tc>
          <w:tcPr>
            <w:tcW w:w="27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65A2511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หลักการ</w:t>
            </w:r>
          </w:p>
        </w:tc>
        <w:tc>
          <w:tcPr>
            <w:tcW w:w="55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1F0D8A9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ความหมาย</w:t>
            </w:r>
          </w:p>
        </w:tc>
      </w:tr>
      <w:tr w:rsidR="008A3521" w:rsidRPr="00CA349F" w14:paraId="50B747F1" w14:textId="77777777" w:rsidTr="00CC5E62">
        <w:tc>
          <w:tcPr>
            <w:tcW w:w="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245635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S</w:t>
            </w:r>
          </w:p>
        </w:tc>
        <w:tc>
          <w:tcPr>
            <w:tcW w:w="2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B0154B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Single Responsibility</w:t>
            </w:r>
          </w:p>
        </w:tc>
        <w:tc>
          <w:tcPr>
            <w:tcW w:w="55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D1C4607"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Class ควรมีหน้าที่เดียว</w:t>
            </w:r>
          </w:p>
        </w:tc>
      </w:tr>
      <w:tr w:rsidR="008A3521" w:rsidRPr="00CA349F" w14:paraId="69E7F99A" w14:textId="77777777" w:rsidTr="00CC5E62">
        <w:tc>
          <w:tcPr>
            <w:tcW w:w="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24FDAB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O</w:t>
            </w:r>
          </w:p>
        </w:tc>
        <w:tc>
          <w:tcPr>
            <w:tcW w:w="2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C877DF7"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Open/Closed</w:t>
            </w:r>
          </w:p>
        </w:tc>
        <w:tc>
          <w:tcPr>
            <w:tcW w:w="55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4F86FD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เปิดสำหรับขยาย ปิดสำหรับแก้ไข</w:t>
            </w:r>
          </w:p>
        </w:tc>
      </w:tr>
      <w:tr w:rsidR="008A3521" w:rsidRPr="00CA349F" w14:paraId="55A0325B" w14:textId="77777777" w:rsidTr="00CC5E62">
        <w:tc>
          <w:tcPr>
            <w:tcW w:w="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35F690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L</w:t>
            </w:r>
          </w:p>
        </w:tc>
        <w:tc>
          <w:tcPr>
            <w:tcW w:w="2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E4C1FF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Liskov Substitution</w:t>
            </w:r>
          </w:p>
        </w:tc>
        <w:tc>
          <w:tcPr>
            <w:tcW w:w="55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972D69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Subclass แทนที่ Superclass ได้โดยไม่ทำให้พฤติกรรมผิดเพี้ยน</w:t>
            </w:r>
          </w:p>
        </w:tc>
      </w:tr>
      <w:tr w:rsidR="008A3521" w:rsidRPr="00CA349F" w14:paraId="7BD73F61" w14:textId="77777777" w:rsidTr="00CC5E62">
        <w:tc>
          <w:tcPr>
            <w:tcW w:w="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DB8A76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I</w:t>
            </w:r>
          </w:p>
        </w:tc>
        <w:tc>
          <w:tcPr>
            <w:tcW w:w="2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FFBB65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Interface Segregation</w:t>
            </w:r>
          </w:p>
        </w:tc>
        <w:tc>
          <w:tcPr>
            <w:tcW w:w="55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68E4AC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Interface เล็ก เฉพาะทาง ดีกว่า Interface ใหญ่ที่รวมทุกอย่าง</w:t>
            </w:r>
          </w:p>
        </w:tc>
      </w:tr>
      <w:tr w:rsidR="008A3521" w:rsidRPr="00CA349F" w14:paraId="32B13F88" w14:textId="77777777" w:rsidTr="00CC5E62">
        <w:tc>
          <w:tcPr>
            <w:tcW w:w="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BA767F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D</w:t>
            </w:r>
          </w:p>
        </w:tc>
        <w:tc>
          <w:tcPr>
            <w:tcW w:w="2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04B848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Dependency Inversion</w:t>
            </w:r>
          </w:p>
        </w:tc>
        <w:tc>
          <w:tcPr>
            <w:tcW w:w="55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C292D07"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ขึ้นกับ Abstraction (Interface) ไม่ใช่ Implementation โดยตรง</w:t>
            </w:r>
          </w:p>
        </w:tc>
      </w:tr>
    </w:tbl>
    <w:p w14:paraId="54DF2404" w14:textId="77777777" w:rsidR="008A3521" w:rsidRPr="00CA349F" w:rsidRDefault="008A3521" w:rsidP="008A3521">
      <w:pPr>
        <w:spacing w:before="160"/>
        <w:rPr>
          <w:rFonts w:ascii="TH Sarabun New" w:hAnsi="TH Sarabun New" w:cs="TH Sarabun New"/>
        </w:rPr>
      </w:pPr>
    </w:p>
    <w:p w14:paraId="2986A8EC" w14:textId="77777777" w:rsidR="008A3521" w:rsidRPr="00CA349F" w:rsidRDefault="008A3521" w:rsidP="008A3521">
      <w:pPr>
        <w:pStyle w:val="Heading2"/>
        <w:rPr>
          <w:rFonts w:ascii="TH Sarabun New" w:hAnsi="TH Sarabun New" w:cs="TH Sarabun New"/>
          <w:sz w:val="32"/>
          <w:szCs w:val="32"/>
        </w:rPr>
      </w:pPr>
      <w:bookmarkStart w:id="316" w:name="_Toc234520102"/>
      <w:r w:rsidRPr="00CA349F">
        <w:rPr>
          <w:rFonts w:ascii="TH Sarabun New" w:hAnsi="TH Sarabun New" w:cs="TH Sarabun New"/>
          <w:sz w:val="32"/>
          <w:szCs w:val="32"/>
        </w:rPr>
        <w:t>S  -  Single Responsibility</w:t>
      </w:r>
      <w:bookmarkEnd w:id="316"/>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521" w:rsidRPr="00CA349F" w14:paraId="2A61A934"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2E0B2A7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ตัวอย่างที่ไม่ดี: ทำหลายอย่างเกินไป: Class เดียวรับผิดชอบ 3 เรื่อง</w:t>
            </w:r>
          </w:p>
          <w:p w14:paraId="7D68208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EB5592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E28F85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saveToDatabase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ไม่ควรอยู่ใน Student</w:t>
            </w:r>
          </w:p>
          <w:p w14:paraId="74CCFC8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printReport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ไม่ควรอยู่ใน Student</w:t>
            </w:r>
          </w:p>
          <w:p w14:paraId="77007A5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6863525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559FC7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ตัวอย่างที่ดี: แยก Responsibility ออกเป็นคนละ Class</w:t>
            </w:r>
          </w:p>
          <w:p w14:paraId="2837318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874E3A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StudentRepo</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save</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74DAFE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ReportPrinter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print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tc>
      </w:tr>
    </w:tbl>
    <w:p w14:paraId="7FA4EE87" w14:textId="77777777" w:rsidR="008A3521" w:rsidRPr="00CA349F" w:rsidRDefault="008A3521" w:rsidP="008A3521">
      <w:pPr>
        <w:spacing w:before="120"/>
        <w:rPr>
          <w:rFonts w:ascii="TH Sarabun New" w:hAnsi="TH Sarabun New" w:cs="TH Sarabun New"/>
        </w:rPr>
      </w:pPr>
    </w:p>
    <w:p w14:paraId="755FAB8C"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Class ที่ทำหลายหน้าที่พร้อมกันเช่นนี้ เรียกว่า God Class ซึ่งเป็น Code Smell ประเภทหนึ่งที่จะกล่าวถึงในหัวข้อถัดไป  -  สังเกตว่าการแยก Responsibility ออกจากกัน ยังช่วยลด Coupling ระหว่าง Class ตามที่แสดงในภาพที่ 10.1 ด้วย</w:t>
      </w:r>
    </w:p>
    <w:p w14:paraId="72451976" w14:textId="77777777" w:rsidR="008A3521" w:rsidRPr="00CA349F" w:rsidRDefault="008A3521" w:rsidP="008A3521">
      <w:pPr>
        <w:spacing w:before="160"/>
        <w:rPr>
          <w:rFonts w:ascii="TH Sarabun New" w:hAnsi="TH Sarabun New" w:cs="TH Sarabun New"/>
        </w:rPr>
      </w:pPr>
    </w:p>
    <w:p w14:paraId="5FEEAA98" w14:textId="77777777" w:rsidR="008A3521" w:rsidRPr="00CA349F" w:rsidRDefault="008A3521" w:rsidP="00AA0C0B">
      <w:pPr>
        <w:pStyle w:val="Heading1"/>
      </w:pPr>
      <w:bookmarkStart w:id="317" w:name="_Toc234520103"/>
      <w:r w:rsidRPr="00CA349F">
        <w:t>8. Code Smells และการตรวจแก้จุดบกพร่อง</w:t>
      </w:r>
      <w:bookmarkEnd w:id="317"/>
    </w:p>
    <w:p w14:paraId="62136441"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Code Smell คือสัญญาณเตือนว่าโค้ดมีแนวโน้มจะก่อปัญหาในระยะยาว แม้จะยังไม่ใช่บั๊กที่ทำให้โปรแกรมพังในทันที การฝึกสังเกต Code Smell คือทักษะหลักของ CLO11  -  การตรวจแก้จุดบกพร่องของโปรแกรมเชิงวัตถุที่เขียน</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26"/>
        <w:gridCol w:w="3400"/>
      </w:tblGrid>
      <w:tr w:rsidR="008A3521" w:rsidRPr="00CA349F" w14:paraId="3A70ACD9" w14:textId="77777777" w:rsidTr="00CC5E62">
        <w:trPr>
          <w:tblHeader/>
        </w:trPr>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1CFA060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Code Smell</w:t>
            </w:r>
          </w:p>
        </w:tc>
        <w:tc>
          <w:tcPr>
            <w:tcW w:w="32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3EC704E7"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สัญญาณ</w:t>
            </w:r>
          </w:p>
        </w:tc>
        <w:tc>
          <w:tcPr>
            <w:tcW w:w="3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7413E62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วิธีแก้</w:t>
            </w:r>
          </w:p>
        </w:tc>
      </w:tr>
      <w:tr w:rsidR="008A3521" w:rsidRPr="00CA349F" w14:paraId="422265D3"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FA3DC7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Long Method</w:t>
            </w:r>
          </w:p>
        </w:tc>
        <w:tc>
          <w:tcPr>
            <w:tcW w:w="32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C4DC70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Function ยาวกว่า 20-30 บรรทัด ทำหลายหน้าที่ในที่เดียว</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EDA274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Extract Method</w:t>
            </w:r>
          </w:p>
        </w:tc>
      </w:tr>
      <w:tr w:rsidR="008A3521" w:rsidRPr="00CA349F" w14:paraId="1E5467AC"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CA939F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Magic Number</w:t>
            </w:r>
          </w:p>
        </w:tc>
        <w:tc>
          <w:tcPr>
            <w:tcW w:w="32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321FBF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ตัวเลข/ค่าคงที่ลึกลับในโค้ด เช่น * 0.9</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9CD26C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Named Constant</w:t>
            </w:r>
          </w:p>
        </w:tc>
      </w:tr>
      <w:tr w:rsidR="008A3521" w:rsidRPr="00CA349F" w14:paraId="761711D2"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719F5B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Duplicate Code</w:t>
            </w:r>
          </w:p>
        </w:tc>
        <w:tc>
          <w:tcPr>
            <w:tcW w:w="32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9F5661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โค้ดหน้าตาเดียวกันซ้ำอยู่หลายที่</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659978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Extract &amp; Reuse</w:t>
            </w:r>
          </w:p>
        </w:tc>
      </w:tr>
      <w:tr w:rsidR="008A3521" w:rsidRPr="00CA349F" w14:paraId="09B87821"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E13A83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Large Class (God Class)</w:t>
            </w:r>
          </w:p>
        </w:tc>
        <w:tc>
          <w:tcPr>
            <w:tcW w:w="32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3281FD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Class มี Attribute/Method จำนวนมากและทำหลายหน้าที่</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55B46D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Extract Class (แยกตาม SRP)</w:t>
            </w:r>
          </w:p>
        </w:tc>
      </w:tr>
      <w:tr w:rsidR="008A3521" w:rsidRPr="00CA349F" w14:paraId="24D22549"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4E536F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Long Parameter List</w:t>
            </w:r>
          </w:p>
        </w:tc>
        <w:tc>
          <w:tcPr>
            <w:tcW w:w="32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879BB27"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Method รับพารามิเตอร์มากกว่า 3-4 ตัว</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10DADD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Parameter Object</w:t>
            </w:r>
          </w:p>
        </w:tc>
      </w:tr>
      <w:tr w:rsidR="008A3521" w:rsidRPr="00CA349F" w14:paraId="46E22CDC"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CED2CC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Tight Coupling</w:t>
            </w:r>
          </w:p>
        </w:tc>
        <w:tc>
          <w:tcPr>
            <w:tcW w:w="32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1DA835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Class เข้าถึง field ภายในของ Class อื่นโดยตรง (public fields)</w:t>
            </w:r>
          </w:p>
        </w:tc>
        <w:tc>
          <w:tcPr>
            <w:tcW w:w="3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6EC6B6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Encapsulation + Interface ที่ชัดเจน</w:t>
            </w:r>
          </w:p>
        </w:tc>
      </w:tr>
    </w:tbl>
    <w:p w14:paraId="6DDFBBDA" w14:textId="77777777" w:rsidR="008A3521" w:rsidRPr="00CA349F" w:rsidRDefault="008A3521" w:rsidP="008A3521">
      <w:pPr>
        <w:spacing w:before="160"/>
        <w:rPr>
          <w:rFonts w:ascii="TH Sarabun New" w:hAnsi="TH Sarabun New" w:cs="TH Sarabun New"/>
        </w:rPr>
      </w:pPr>
    </w:p>
    <w:p w14:paraId="3B36826C" w14:textId="74827104" w:rsidR="0054083C" w:rsidRDefault="0054083C">
      <w:pPr>
        <w:rPr>
          <w:rFonts w:ascii="TH Sarabun New" w:hAnsi="TH Sarabun New" w:cs="TH Sarabun New"/>
        </w:rPr>
      </w:pPr>
      <w:r>
        <w:rPr>
          <w:rFonts w:ascii="TH Sarabun New" w:hAnsi="TH Sarabun New" w:cs="TH Sarabun New"/>
        </w:rPr>
        <w:br w:type="page"/>
      </w:r>
    </w:p>
    <w:p w14:paraId="35363630" w14:textId="77777777" w:rsidR="008A3521" w:rsidRPr="00CA349F" w:rsidRDefault="008A3521" w:rsidP="008A3521">
      <w:pPr>
        <w:pStyle w:val="Heading2"/>
        <w:rPr>
          <w:rFonts w:ascii="TH Sarabun New" w:hAnsi="TH Sarabun New" w:cs="TH Sarabun New"/>
          <w:sz w:val="32"/>
          <w:szCs w:val="32"/>
        </w:rPr>
      </w:pPr>
      <w:bookmarkStart w:id="318" w:name="_Toc234520104"/>
      <w:r w:rsidRPr="00CA349F">
        <w:rPr>
          <w:rFonts w:ascii="TH Sarabun New" w:hAnsi="TH Sarabun New" w:cs="TH Sarabun New"/>
          <w:sz w:val="32"/>
          <w:szCs w:val="32"/>
        </w:rPr>
        <w:t>8.1 Long Method / Long Parameter List</w:t>
      </w:r>
      <w:bookmarkEnd w:id="318"/>
    </w:p>
    <w:p w14:paraId="7BC997D1"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Method ที่ยาวเกินไปมักเป็นสัญญาณว่ากำลังทำหลายหน้าที่พร้อมกัน วิธีตรวจสอบง่าย ๆ คือลองอ่านชื่อ Method แล้วถามตัวเองว่าโค้ดข้างในทำ "ตรงตามชื่อ" เพียงอย่างเดียวหรือไม่ ส่วน Parameter List ที่ยาว (เช่น 5-6 ตัว) มักบ่งชี้ว่าพารามิเตอร์เหล่านั้นควรถูกรวมเป็น Object เดียว (Parameter Object) เช่น รวม street, city, zipCode, country เป็น Class Address แทนที่จะส่งแยกทีละตัว</w:t>
      </w:r>
    </w:p>
    <w:p w14:paraId="7FD21898" w14:textId="77777777" w:rsidR="008A3521" w:rsidRPr="00CA349F" w:rsidRDefault="008A3521" w:rsidP="008A3521">
      <w:pPr>
        <w:spacing w:before="160"/>
        <w:rPr>
          <w:rFonts w:ascii="TH Sarabun New" w:hAnsi="TH Sarabun New" w:cs="TH Sarabun New"/>
        </w:rPr>
      </w:pPr>
    </w:p>
    <w:p w14:paraId="3A06802C" w14:textId="77777777" w:rsidR="008A3521" w:rsidRPr="00CA349F" w:rsidRDefault="008A3521" w:rsidP="008A3521">
      <w:pPr>
        <w:pStyle w:val="Heading2"/>
        <w:rPr>
          <w:rFonts w:ascii="TH Sarabun New" w:hAnsi="TH Sarabun New" w:cs="TH Sarabun New"/>
          <w:sz w:val="32"/>
          <w:szCs w:val="32"/>
        </w:rPr>
      </w:pPr>
      <w:bookmarkStart w:id="319" w:name="_Toc234520105"/>
      <w:r w:rsidRPr="00CA349F">
        <w:rPr>
          <w:rFonts w:ascii="TH Sarabun New" w:hAnsi="TH Sarabun New" w:cs="TH Sarabun New"/>
          <w:sz w:val="32"/>
          <w:szCs w:val="32"/>
        </w:rPr>
        <w:t>8.2 Magic Number / Duplicate Code</w:t>
      </w:r>
      <w:bookmarkEnd w:id="319"/>
    </w:p>
    <w:p w14:paraId="266FE2B1"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Duplicate Code เป็นอันตรายเพราะเมื่อกฎทางธุรกิจเปลี่ยน (เช่น อัตราภาษีเปลี่ยน) ผู้แก้ไขต้องจำให้ได้ว่ามีโค้ดซ้ำอยู่กี่จุดและแก้ให้ครบทุกจุด หากพลาดแก้ไม่ครบ โปรแกรมจะมีพฤติกรรมไม่สอดคล้องกันในแต่ละส่วน ซึ่งเป็นบั๊กที่ตรวจพบยากมาก</w:t>
      </w:r>
    </w:p>
    <w:p w14:paraId="2D585773" w14:textId="77777777" w:rsidR="008A3521" w:rsidRPr="00CA349F" w:rsidRDefault="008A3521" w:rsidP="008A3521">
      <w:pPr>
        <w:spacing w:before="160"/>
        <w:rPr>
          <w:rFonts w:ascii="TH Sarabun New" w:hAnsi="TH Sarabun New" w:cs="TH Sarabun New"/>
        </w:rPr>
      </w:pPr>
    </w:p>
    <w:p w14:paraId="311FA4A1" w14:textId="77777777" w:rsidR="008A3521" w:rsidRPr="00CA349F" w:rsidRDefault="008A3521" w:rsidP="008A3521">
      <w:pPr>
        <w:pStyle w:val="Heading2"/>
        <w:rPr>
          <w:rFonts w:ascii="TH Sarabun New" w:hAnsi="TH Sarabun New" w:cs="TH Sarabun New"/>
          <w:sz w:val="32"/>
          <w:szCs w:val="32"/>
        </w:rPr>
      </w:pPr>
      <w:bookmarkStart w:id="320" w:name="_Toc234520106"/>
      <w:r w:rsidRPr="00CA349F">
        <w:rPr>
          <w:rFonts w:ascii="TH Sarabun New" w:hAnsi="TH Sarabun New" w:cs="TH Sarabun New"/>
          <w:sz w:val="32"/>
          <w:szCs w:val="32"/>
        </w:rPr>
        <w:t>8.3 Large Class (God Class) / Tight Coupling</w:t>
      </w:r>
      <w:bookmarkEnd w:id="320"/>
    </w:p>
    <w:p w14:paraId="25FB83C4"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God Class คือ Class ที่ "รู้มากเกินไปและทำมากเกินไป" มักเกิดจากการเพิ่มฟีเจอร์ใหม่เข้าไปใน Class เดิมเรื่อย ๆ โดยไม่เคยแยกออก Class ประเภทนี้มักมี Coupling แน่นกับ Class อื่นจำนวนมาก (ดูภาพที่ 10.1) ทำให้การแก้ไขจุดเล็ก ๆ จุดหนึ่งอาจส่งผลกระทบไปทั่วทั้งระบบโดยไม่คาดคิด แนวทางแก้คือ Extract Class ตามหลัก Single Responsibility และเปลี่ยนจาก public fields เป็น private fields พร้อม Public Interface ที่ชัดเจนตามหลัก Encapsulation</w:t>
      </w:r>
    </w:p>
    <w:p w14:paraId="3CFAB06C" w14:textId="77777777" w:rsidR="008A3521" w:rsidRPr="00CA349F" w:rsidRDefault="008A3521" w:rsidP="008A3521">
      <w:pPr>
        <w:spacing w:before="160"/>
        <w:rPr>
          <w:rFonts w:ascii="TH Sarabun New" w:hAnsi="TH Sarabun New" w:cs="TH Sarabun New"/>
        </w:rPr>
      </w:pPr>
    </w:p>
    <w:p w14:paraId="784EFE3E" w14:textId="77777777" w:rsidR="008A3521" w:rsidRPr="00CA349F" w:rsidRDefault="008A3521" w:rsidP="008A3521">
      <w:pPr>
        <w:pStyle w:val="Heading2"/>
        <w:rPr>
          <w:rFonts w:ascii="TH Sarabun New" w:hAnsi="TH Sarabun New" w:cs="TH Sarabun New"/>
          <w:sz w:val="32"/>
          <w:szCs w:val="32"/>
        </w:rPr>
      </w:pPr>
      <w:bookmarkStart w:id="321" w:name="_Toc234520107"/>
      <w:r w:rsidRPr="00CA349F">
        <w:rPr>
          <w:rFonts w:ascii="TH Sarabun New" w:hAnsi="TH Sarabun New" w:cs="TH Sarabun New"/>
          <w:sz w:val="32"/>
          <w:szCs w:val="32"/>
        </w:rPr>
        <w:t>9. Common Pitfalls ที่พบบ่อย</w:t>
      </w:r>
      <w:bookmarkEnd w:id="321"/>
    </w:p>
    <w:p w14:paraId="097C76A8"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ต่อไปนี้คือข้อผิดพลาดที่ผู้เรียนมักพบเมื่อพยายามฝึกเขียน/แก้โค้ดให้ดูแลรักษาง่ายขึ้น</w:t>
      </w:r>
    </w:p>
    <w:p w14:paraId="06E0AE54" w14:textId="77777777" w:rsidR="008A3521" w:rsidRPr="00CA349F" w:rsidRDefault="008A3521" w:rsidP="008A3521">
      <w:pPr>
        <w:spacing w:before="80"/>
        <w:rPr>
          <w:rFonts w:ascii="TH Sarabun New" w:hAnsi="TH Sarabun New" w:cs="TH Sarabun New"/>
        </w:rPr>
      </w:pPr>
    </w:p>
    <w:p w14:paraId="748C6ED4" w14:textId="77777777"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Refactor แล้วเปลี่ยนพฤติกรรมโปรแกรมไปด้วย</w:t>
      </w:r>
    </w:p>
    <w:p w14:paraId="4A84C290"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Refactoring ที่ถูกต้องต้องไม่เปลี่ยนผลลัพธ์ที่โปรแกรมให้ หากระหว่างปรับโครงสร้างโค้ดแล้วพบว่าผลลัพธ์เปลี่ยนไปจากเดิม (เช่น แก้เงื่อนไข if ผิดพลาดระหว่างพยายามลด Nesting) แสดงว่ากำลังทำสิ่งอื่นอยู่ ไม่ใช่ Refactoring อีกต่อไป ทางที่ปลอดภัยคือมีชุดทดสอบ (Test) ยืนยันผลลัพธ์ก่อนและหลังการ Refactor ทุกครั้ง</w:t>
      </w:r>
    </w:p>
    <w:p w14:paraId="54034CFF" w14:textId="77777777"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ตั้งชื่อ Constant แต่ยังใช้ตัวเลขเดิมปนอยู่</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521" w:rsidRPr="00CA349F" w14:paraId="37AEC39E"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1DADC17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ผิด  -  ประกาศ Constant แล้วแต่ลืมใช้ให้ครบทุกจุด</w:t>
            </w:r>
          </w:p>
          <w:p w14:paraId="2DE371C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static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final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DISCOUNT_RATE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0.9</w:t>
            </w:r>
            <w:r w:rsidRPr="00CA349F">
              <w:rPr>
                <w:rFonts w:ascii="TH Sarabun New" w:eastAsia="Courier New" w:hAnsi="TH Sarabun New" w:cs="TH Sarabun New"/>
                <w:color w:val="333333"/>
              </w:rPr>
              <w:t>;</w:t>
            </w:r>
          </w:p>
          <w:p w14:paraId="0990DC0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1556A2C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1000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total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0.9</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ยังใช้ 0.9 ตรงๆ อยู่</w:t>
            </w:r>
          </w:p>
        </w:tc>
      </w:tr>
    </w:tbl>
    <w:p w14:paraId="469367C1" w14:textId="77777777" w:rsidR="008A3521" w:rsidRPr="00CA349F" w:rsidRDefault="008A3521" w:rsidP="008A3521">
      <w:pPr>
        <w:spacing w:before="120"/>
        <w:rPr>
          <w:rFonts w:ascii="TH Sarabun New" w:hAnsi="TH Sarabun New" w:cs="TH Sarabun New"/>
        </w:rPr>
      </w:pPr>
    </w:p>
    <w:p w14:paraId="20002B69"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การประกาศ Named Constant แล้วไม่ได้แทนที่ตัวเลขเดิมให้ครบทุกจุดในไฟล์ ทำให้เสียประโยชน์ของการทำ Refactor ไปเปล่า ๆ  -  ควรใช้ฟีเจอร์ "Find All References" หรือ "Find and Replace" ของ IDE ตรวจสอบให้ครบทุกจุดที่เคยใช้ค่านั้น</w:t>
      </w:r>
    </w:p>
    <w:p w14:paraId="418E1BE2" w14:textId="77777777" w:rsidR="008A3521" w:rsidRPr="00CA349F" w:rsidRDefault="008A3521" w:rsidP="008A3521">
      <w:pPr>
        <w:spacing w:before="80"/>
        <w:rPr>
          <w:rFonts w:ascii="TH Sarabun New" w:hAnsi="TH Sarabun New" w:cs="TH Sarabun New"/>
        </w:rPr>
      </w:pPr>
    </w:p>
    <w:p w14:paraId="03D0848C" w14:textId="77777777"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Extract Method มากเกินไปจนกระจัดกระจาย</w:t>
      </w:r>
    </w:p>
    <w:p w14:paraId="7179A15C"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แม้ Small Functions จะเป็นหลักการที่ดี แต่การแยกย่อยจนเกินพอดี (เช่น แยก Method ที่มีแค่บรรทัดเดียวออกมาโดยไม่มีเหตุผล) อาจทำให้ผู้อ่านต้องกระโดดไปมาระหว่างหลาย Method เพื่อทำความเข้าใจ Logic เดียว ซึ่งขัดกับเจตนาของ Clean Code เอง หลักการที่ใช้ตัดสินใจคือ แยก Method เมื่อส่วนนั้นมีความหมายเป็นเอกเทศและมีชื่อที่สื่อความหมายได้ชัดเจนกว่าอยู่รวมกัน ไม่ใช่แยกเพียงเพราะ "อยากให้ Method สั้น"</w:t>
      </w:r>
    </w:p>
    <w:p w14:paraId="62303098" w14:textId="77777777" w:rsidR="008A3521" w:rsidRPr="00CA349F" w:rsidRDefault="008A3521" w:rsidP="008A3521">
      <w:pPr>
        <w:spacing w:before="80"/>
        <w:rPr>
          <w:rFonts w:ascii="TH Sarabun New" w:hAnsi="TH Sarabun New" w:cs="TH Sarabun New"/>
        </w:rPr>
      </w:pPr>
    </w:p>
    <w:p w14:paraId="6DC51FE4" w14:textId="77777777"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เข้าใจผิดว่า Comment เยอะ = โค้ดดี</w:t>
      </w:r>
    </w:p>
    <w:p w14:paraId="3E656484"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Comment จำนวนมากไม่ได้แปลว่าโค้ดมีคุณภาพดี บ่อยครั้งกลับเป็นสัญญาณว่าโค้ดเองอ่านยากจนต้องอาศัย Comment ช่วยอธิบายทุกบรรทัด เป้าหมายที่ถูกต้องคือทำให้โค้ดอ่านเข้าใจได้ด้วยตัวมันเอง (Self-Documenting Code) ผ่านการตั้งชื่อที่ดีและโครงสร้างที่ชัดเจน แล้วสงวน Comment ไว้เฉพาะจุดที่โค้ดเองไม่สามารถบอกเหตุผลเบื้องหลังได้</w:t>
      </w:r>
    </w:p>
    <w:p w14:paraId="52CDEB00" w14:textId="77777777" w:rsidR="008A3521" w:rsidRPr="00CA349F" w:rsidRDefault="008A3521" w:rsidP="008A3521">
      <w:pPr>
        <w:spacing w:before="160"/>
        <w:rPr>
          <w:rFonts w:ascii="TH Sarabun New" w:hAnsi="TH Sarabun New" w:cs="TH Sarabun New"/>
        </w:rPr>
      </w:pPr>
    </w:p>
    <w:p w14:paraId="40BD510B"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39DAD801" w14:textId="77777777" w:rsidR="008A3521" w:rsidRPr="00CA349F" w:rsidRDefault="008A3521" w:rsidP="00AA0C0B">
      <w:pPr>
        <w:pStyle w:val="Heading1"/>
      </w:pPr>
      <w:bookmarkStart w:id="322" w:name="_Toc234520108"/>
      <w:r w:rsidRPr="00CA349F">
        <w:t>สรุป</w:t>
      </w:r>
      <w:bookmarkEnd w:id="322"/>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521" w:rsidRPr="00CA349F" w14:paraId="55F5DC56" w14:textId="77777777" w:rsidTr="00CC5E62">
        <w:tc>
          <w:tcPr>
            <w:tcW w:w="9026" w:type="dxa"/>
            <w:tcBorders>
              <w:top w:val="single" w:sz="4" w:space="0" w:color="2E5FA3"/>
              <w:left w:val="single" w:sz="20" w:space="0" w:color="2E5FA3"/>
              <w:bottom w:val="single" w:sz="4" w:space="0" w:color="2E5FA3"/>
              <w:right w:val="single" w:sz="4" w:space="0" w:color="2E5FA3"/>
            </w:tcBorders>
            <w:shd w:val="clear" w:color="auto" w:fill="E8F0FE"/>
            <w:tcMar>
              <w:top w:w="140" w:type="dxa"/>
              <w:left w:w="260" w:type="dxa"/>
              <w:bottom w:w="140" w:type="dxa"/>
              <w:right w:w="200" w:type="dxa"/>
            </w:tcMar>
          </w:tcPr>
          <w:p w14:paraId="1B9D835F"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Clean Code:</w:t>
            </w:r>
            <w:r w:rsidRPr="00CA349F">
              <w:rPr>
                <w:rFonts w:ascii="TH Sarabun New" w:hAnsi="TH Sarabun New" w:cs="TH Sarabun New"/>
                <w:color w:val="1A1A2E"/>
              </w:rPr>
              <w:t xml:space="preserve">  อ่านง่าย ดูแลง่าย ชื่อสื่อความหมาย ไม่ใช่แค่ "รันได้"</w:t>
            </w:r>
          </w:p>
          <w:p w14:paraId="04C5814C"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Naming:</w:t>
            </w:r>
            <w:r w:rsidRPr="00CA349F">
              <w:rPr>
                <w:rFonts w:ascii="TH Sarabun New" w:hAnsi="TH Sarabun New" w:cs="TH Sarabun New"/>
                <w:color w:val="1A1A2E"/>
              </w:rPr>
              <w:t xml:space="preserve">  PascalCase (Class) · camelCase (method/var) · UPPER_SNAKE (const)</w:t>
            </w:r>
          </w:p>
          <w:p w14:paraId="27FDF36A"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Refactoring:</w:t>
            </w:r>
            <w:r w:rsidRPr="00CA349F">
              <w:rPr>
                <w:rFonts w:ascii="TH Sarabun New" w:hAnsi="TH Sarabun New" w:cs="TH Sarabun New"/>
                <w:color w:val="1A1A2E"/>
              </w:rPr>
              <w:t xml:space="preserve">  Extract Method · Replace Magic Numbers · ปรับโครงสร้างโดยไม่เปลี่ยนพฤติกรรม</w:t>
            </w:r>
          </w:p>
          <w:p w14:paraId="546FE2D4"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SOLID:</w:t>
            </w:r>
            <w:r w:rsidRPr="00CA349F">
              <w:rPr>
                <w:rFonts w:ascii="TH Sarabun New" w:hAnsi="TH Sarabun New" w:cs="TH Sarabun New"/>
                <w:color w:val="1A1A2E"/>
              </w:rPr>
              <w:t xml:space="preserve">  5 หลักการออกแบบ OOP ที่ช่วยให้ขยายฟีเจอร์ได้ง่ายขึ้น</w:t>
            </w:r>
          </w:p>
          <w:p w14:paraId="635DB721"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Code Smells:</w:t>
            </w:r>
            <w:r w:rsidRPr="00CA349F">
              <w:rPr>
                <w:rFonts w:ascii="TH Sarabun New" w:hAnsi="TH Sarabun New" w:cs="TH Sarabun New"/>
                <w:color w:val="1A1A2E"/>
              </w:rPr>
              <w:t xml:space="preserve">  Long Method · Magic Number · Duplicate Code · God Class · Tight Coupling</w:t>
            </w:r>
          </w:p>
          <w:p w14:paraId="1D475E35"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CLO11:</w:t>
            </w:r>
            <w:r w:rsidRPr="00CA349F">
              <w:rPr>
                <w:rFonts w:ascii="TH Sarabun New" w:hAnsi="TH Sarabun New" w:cs="TH Sarabun New"/>
                <w:color w:val="1A1A2E"/>
              </w:rPr>
              <w:t xml:space="preserve">  บทนี้คือแก่นของทักษะการตรวจแก้จุดบกพร่องของโปรแกรมเชิงวัตถุที่เขียน</w:t>
            </w:r>
          </w:p>
        </w:tc>
      </w:tr>
    </w:tbl>
    <w:p w14:paraId="5412BB37" w14:textId="77777777" w:rsidR="008A3521" w:rsidRPr="00CA349F" w:rsidRDefault="008A3521" w:rsidP="008A3521">
      <w:pPr>
        <w:spacing w:before="120"/>
        <w:rPr>
          <w:rFonts w:ascii="TH Sarabun New" w:hAnsi="TH Sarabun New" w:cs="TH Sarabun New"/>
        </w:rPr>
      </w:pPr>
    </w:p>
    <w:p w14:paraId="6DA4FD00" w14:textId="124B3F6F" w:rsidR="0054083C" w:rsidRDefault="0054083C">
      <w:pPr>
        <w:rPr>
          <w:rFonts w:ascii="TH Sarabun New" w:hAnsi="TH Sarabun New" w:cs="TH Sarabun New"/>
        </w:rPr>
      </w:pPr>
      <w:r>
        <w:rPr>
          <w:rFonts w:ascii="TH Sarabun New" w:hAnsi="TH Sarabun New" w:cs="TH Sarabun New"/>
        </w:rPr>
        <w:br w:type="page"/>
      </w:r>
    </w:p>
    <w:p w14:paraId="6D8AE8E6" w14:textId="77777777" w:rsidR="008A3521" w:rsidRPr="00CA349F" w:rsidRDefault="008A3521" w:rsidP="00AA0C0B">
      <w:pPr>
        <w:pStyle w:val="Heading1"/>
      </w:pPr>
      <w:bookmarkStart w:id="323" w:name="_Toc234520109"/>
      <w:r w:rsidRPr="00CA349F">
        <w:t>คำถามทบทวน</w:t>
      </w:r>
      <w:bookmarkEnd w:id="323"/>
    </w:p>
    <w:p w14:paraId="0515C229"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ใช้คำถามต่อไปนี้ตรวจสอบความเข้าใจก่อนทำแบบฝึกหัด โดยควรลองตอบด้วยตนเองก่อน แล้วจึงเทียบกับเฉลยท้ายบท (ดูหัวข้อ "เฉลยคำถามทบทวน")</w:t>
      </w:r>
    </w:p>
    <w:p w14:paraId="2EC64316" w14:textId="77777777" w:rsidR="008A3521" w:rsidRPr="00CA349F" w:rsidRDefault="008A3521">
      <w:pPr>
        <w:pStyle w:val="ListParagraph"/>
        <w:numPr>
          <w:ilvl w:val="0"/>
          <w:numId w:val="45"/>
        </w:numPr>
        <w:spacing w:before="40" w:after="40"/>
        <w:rPr>
          <w:rFonts w:ascii="TH Sarabun New" w:hAnsi="TH Sarabun New" w:cs="TH Sarabun New"/>
        </w:rPr>
      </w:pPr>
      <w:r w:rsidRPr="00CA349F">
        <w:rPr>
          <w:rFonts w:ascii="TH Sarabun New" w:hAnsi="TH Sarabun New" w:cs="TH Sarabun New"/>
          <w:color w:val="1A1A2E"/>
        </w:rPr>
        <w:t>Clean Code แตกต่างจากโค้ดที่ "รันได้ถูกต้อง" อย่างไร เพราะเหตุใดความแตกต่างนี้จึงสำคัญในระยะยาว</w:t>
      </w:r>
    </w:p>
    <w:p w14:paraId="07087292" w14:textId="77777777" w:rsidR="008A3521" w:rsidRPr="00CA349F" w:rsidRDefault="008A3521">
      <w:pPr>
        <w:pStyle w:val="ListParagraph"/>
        <w:numPr>
          <w:ilvl w:val="0"/>
          <w:numId w:val="45"/>
        </w:numPr>
        <w:spacing w:before="40" w:after="40"/>
        <w:rPr>
          <w:rFonts w:ascii="TH Sarabun New" w:hAnsi="TH Sarabun New" w:cs="TH Sarabun New"/>
        </w:rPr>
      </w:pPr>
      <w:r w:rsidRPr="00CA349F">
        <w:rPr>
          <w:rFonts w:ascii="TH Sarabun New" w:hAnsi="TH Sarabun New" w:cs="TH Sarabun New"/>
          <w:color w:val="1A1A2E"/>
        </w:rPr>
        <w:t>จงอธิบาย Naming Convention ของ Java สำหรับ Class, Method, Variable และ Constant พร้อมยกตัวอย่าง</w:t>
      </w:r>
    </w:p>
    <w:p w14:paraId="6A1FFAC4" w14:textId="77777777" w:rsidR="008A3521" w:rsidRPr="00CA349F" w:rsidRDefault="008A3521">
      <w:pPr>
        <w:pStyle w:val="ListParagraph"/>
        <w:numPr>
          <w:ilvl w:val="0"/>
          <w:numId w:val="45"/>
        </w:numPr>
        <w:spacing w:before="40" w:after="40"/>
        <w:rPr>
          <w:rFonts w:ascii="TH Sarabun New" w:hAnsi="TH Sarabun New" w:cs="TH Sarabun New"/>
        </w:rPr>
      </w:pPr>
      <w:r w:rsidRPr="00CA349F">
        <w:rPr>
          <w:rFonts w:ascii="TH Sarabun New" w:hAnsi="TH Sarabun New" w:cs="TH Sarabun New"/>
          <w:color w:val="1A1A2E"/>
        </w:rPr>
        <w:t>เหตุใด Function ที่ยาวและทำหลายหน้าที่พร้อมกันจึงเป็นปัญหา และเทคนิค Extract Method ช่วยแก้ไขอย่างไร</w:t>
      </w:r>
    </w:p>
    <w:p w14:paraId="67E42617" w14:textId="77777777" w:rsidR="008A3521" w:rsidRPr="00CA349F" w:rsidRDefault="008A3521">
      <w:pPr>
        <w:pStyle w:val="ListParagraph"/>
        <w:numPr>
          <w:ilvl w:val="0"/>
          <w:numId w:val="45"/>
        </w:numPr>
        <w:spacing w:before="40" w:after="40"/>
        <w:rPr>
          <w:rFonts w:ascii="TH Sarabun New" w:hAnsi="TH Sarabun New" w:cs="TH Sarabun New"/>
        </w:rPr>
      </w:pPr>
      <w:r w:rsidRPr="00CA349F">
        <w:rPr>
          <w:rFonts w:ascii="TH Sarabun New" w:hAnsi="TH Sarabun New" w:cs="TH Sarabun New"/>
          <w:color w:val="1A1A2E"/>
        </w:rPr>
        <w:t>Comment แบบใดที่ควรเขียน และแบบใดที่ควรหลีกเลี่ยง จงยกตัวอย่างประกอบ</w:t>
      </w:r>
    </w:p>
    <w:p w14:paraId="369627FB" w14:textId="77777777" w:rsidR="008A3521" w:rsidRPr="00CA349F" w:rsidRDefault="008A3521">
      <w:pPr>
        <w:pStyle w:val="ListParagraph"/>
        <w:numPr>
          <w:ilvl w:val="0"/>
          <w:numId w:val="45"/>
        </w:numPr>
        <w:spacing w:before="40" w:after="40"/>
        <w:rPr>
          <w:rFonts w:ascii="TH Sarabun New" w:hAnsi="TH Sarabun New" w:cs="TH Sarabun New"/>
        </w:rPr>
      </w:pPr>
      <w:r w:rsidRPr="00CA349F">
        <w:rPr>
          <w:rFonts w:ascii="TH Sarabun New" w:hAnsi="TH Sarabun New" w:cs="TH Sarabun New"/>
          <w:color w:val="1A1A2E"/>
        </w:rPr>
        <w:t>Magic Number คืออะไร มีความเสี่ยงอย่างไร และแก้ไขด้วยเทคนิคใด</w:t>
      </w:r>
    </w:p>
    <w:p w14:paraId="3988AA0A" w14:textId="77777777" w:rsidR="008A3521" w:rsidRPr="00CA349F" w:rsidRDefault="008A3521">
      <w:pPr>
        <w:pStyle w:val="ListParagraph"/>
        <w:numPr>
          <w:ilvl w:val="0"/>
          <w:numId w:val="45"/>
        </w:numPr>
        <w:spacing w:before="40" w:after="40"/>
        <w:rPr>
          <w:rFonts w:ascii="TH Sarabun New" w:hAnsi="TH Sarabun New" w:cs="TH Sarabun New"/>
        </w:rPr>
      </w:pPr>
      <w:r w:rsidRPr="00CA349F">
        <w:rPr>
          <w:rFonts w:ascii="TH Sarabun New" w:hAnsi="TH Sarabun New" w:cs="TH Sarabun New"/>
          <w:color w:val="1A1A2E"/>
        </w:rPr>
        <w:t>จงอธิบายหลักการ SOLID ทั้ง 5 ข้อโดยย่อ</w:t>
      </w:r>
    </w:p>
    <w:p w14:paraId="4AF02403" w14:textId="77777777" w:rsidR="008A3521" w:rsidRPr="00CA349F" w:rsidRDefault="008A3521">
      <w:pPr>
        <w:pStyle w:val="ListParagraph"/>
        <w:numPr>
          <w:ilvl w:val="0"/>
          <w:numId w:val="45"/>
        </w:numPr>
        <w:spacing w:before="40" w:after="40"/>
        <w:rPr>
          <w:rFonts w:ascii="TH Sarabun New" w:hAnsi="TH Sarabun New" w:cs="TH Sarabun New"/>
        </w:rPr>
      </w:pPr>
      <w:r w:rsidRPr="00CA349F">
        <w:rPr>
          <w:rFonts w:ascii="TH Sarabun New" w:hAnsi="TH Sarabun New" w:cs="TH Sarabun New"/>
          <w:color w:val="1A1A2E"/>
        </w:rPr>
        <w:t>Code Smell คืออะไร แตกต่างจากบั๊ก (Bug) อย่างไร</w:t>
      </w:r>
    </w:p>
    <w:p w14:paraId="79A273E2" w14:textId="77777777" w:rsidR="008A3521" w:rsidRPr="00CA349F" w:rsidRDefault="008A3521">
      <w:pPr>
        <w:pStyle w:val="ListParagraph"/>
        <w:numPr>
          <w:ilvl w:val="0"/>
          <w:numId w:val="45"/>
        </w:numPr>
        <w:spacing w:before="40" w:after="40"/>
        <w:rPr>
          <w:rFonts w:ascii="TH Sarabun New" w:hAnsi="TH Sarabun New" w:cs="TH Sarabun New"/>
        </w:rPr>
      </w:pPr>
      <w:r w:rsidRPr="00CA349F">
        <w:rPr>
          <w:rFonts w:ascii="TH Sarabun New" w:hAnsi="TH Sarabun New" w:cs="TH Sarabun New"/>
          <w:color w:val="1A1A2E"/>
        </w:rPr>
        <w:t>God Class คืออะไร มีความสัมพันธ์กับ Tight Coupling อย่างไร และแก้ไขด้วยหลักการใด</w:t>
      </w:r>
    </w:p>
    <w:p w14:paraId="68449B69" w14:textId="77777777" w:rsidR="008A3521" w:rsidRPr="00CA349F" w:rsidRDefault="008A3521">
      <w:pPr>
        <w:pStyle w:val="ListParagraph"/>
        <w:numPr>
          <w:ilvl w:val="0"/>
          <w:numId w:val="45"/>
        </w:numPr>
        <w:spacing w:before="40" w:after="40"/>
        <w:rPr>
          <w:rFonts w:ascii="TH Sarabun New" w:hAnsi="TH Sarabun New" w:cs="TH Sarabun New"/>
        </w:rPr>
      </w:pPr>
      <w:r w:rsidRPr="00CA349F">
        <w:rPr>
          <w:rFonts w:ascii="TH Sarabun New" w:hAnsi="TH Sarabun New" w:cs="TH Sarabun New"/>
          <w:color w:val="1A1A2E"/>
        </w:rPr>
        <w:t>จงยกตัวอย่างข้อผิดพลาดที่พบบ่อยเมื่อพยายาม Refactor โค้ด พร้อมอธิบายวิธีหลีกเลี่ยง</w:t>
      </w:r>
    </w:p>
    <w:p w14:paraId="2B0B0428" w14:textId="77777777" w:rsidR="008A3521" w:rsidRPr="00CA349F" w:rsidRDefault="008A3521" w:rsidP="008A3521">
      <w:pPr>
        <w:spacing w:before="160"/>
        <w:rPr>
          <w:rFonts w:ascii="TH Sarabun New" w:hAnsi="TH Sarabun New" w:cs="TH Sarabun New"/>
        </w:rPr>
      </w:pPr>
    </w:p>
    <w:p w14:paraId="60AB336B"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22E07540" w14:textId="77777777" w:rsidR="008A3521" w:rsidRPr="00CA349F" w:rsidRDefault="008A3521" w:rsidP="00AA0C0B">
      <w:pPr>
        <w:pStyle w:val="Heading1"/>
      </w:pPr>
      <w:bookmarkStart w:id="324" w:name="_Toc234520110"/>
      <w:r w:rsidRPr="00CA349F">
        <w:t>เฉลยคำถามทบทวน</w:t>
      </w:r>
      <w:bookmarkEnd w:id="324"/>
    </w:p>
    <w:p w14:paraId="7C0FBB61"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1. Clean Code แตกต่างจากโค้ดที่ "รันได้ถูกต้อง" อย่างไร เพราะเหตุใดความแตกต่างนี้จึงสำคัญในระยะยาว</w:t>
      </w:r>
    </w:p>
    <w:p w14:paraId="0294651D"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11F7BA2B"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โค้ดที่รันได้ถูกต้องเพียงให้ผลลัพธ์ตรงตามที่ต้องการ แต่ Clean Code ต้องอ่านง่าย เข้าใจง่าย แก้ไขง่าย และทดสอบง่ายด้วย เนื่องจากต้นทุนที่แท้จริงของซอฟต์แวร์อยู่ที่ช่วงการดูแลรักษา (Maintenance) ซึ่งยาวนานกว่าตอนพัฒนาครั้งแรกมาก การอ่านทำความเข้าใจโค้ดเดิมจึงเป็นงานส่วนใหญ่ของนักพัฒนา</w:t>
      </w:r>
    </w:p>
    <w:p w14:paraId="67ADB2AD"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2. จงอธิบาย Naming Convention ของ Java สำหรับ Class, Method, Variable และ Constant พร้อมยกตัวอย่าง</w:t>
      </w:r>
    </w:p>
    <w:p w14:paraId="0DAC8A64"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2F45D540"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Class ใช้ PascalCase เช่น BankAccount, Method ใช้ camelCase ขึ้นต้นด้วยคำกริยา เช่น calculateTotal(), Variable ใช้ camelCase ขึ้นต้นด้วยคำนาม เช่น studentName, Constant ใช้ UPPER_SNAKE_CASE เช่น MAX_SIZE</w:t>
      </w:r>
    </w:p>
    <w:p w14:paraId="2512D790"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3. เหตุใด Function ที่ยาวและทำหลายหน้าที่พร้อมกันจึงเป็นปัญหา และเทคนิค Extract Method ช่วยแก้ไขอย่างไร</w:t>
      </w:r>
    </w:p>
    <w:p w14:paraId="5EE46496"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7AF3ADF3"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Function ที่ทำหลายหน้าที่ทำให้อ่าน ทดสอบ และแก้ไขยาก เพราะต้องทำความเข้าใจทุกหน้าที่พร้อมกัน Extract Method ช่วยแยกแต่ละหน้าที่ออกเป็น Method ย่อยที่มีชื่อสื่อความหมาย ทำให้ Function หลักอ่านเหมือนสารบัญของขั้นตอน และแก้ไขแต่ละส่วนแยกจากกันได้โดยไม่กระทบส่วนอื่น</w:t>
      </w:r>
    </w:p>
    <w:p w14:paraId="71652CD9"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4. Comment แบบใดที่ควรเขียน และแบบใดที่ควรหลีกเลี่ยง จงยกตัวอย่างประกอบ</w:t>
      </w:r>
    </w:p>
    <w:p w14:paraId="51767E7C"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49DF4C6A"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ควรเขียน Comment ที่อธิบาย "ทำไม" เช่น เหตุผลเชิงธุรกิจเบื้องหลังตัวเลขหนึ่ง ๆ หรือ Javadoc สำหรับ Public API ควรหลีกเลี่ยง Comment ที่บอกสิ่งที่เห็นชัดอยู่แล้ว (เช่น i++; // เพิ่ม i ขึ้น 1) และโค้ดเก่าที่ถูก Comment ออกทิ้งไว้ ซึ่งควรลบทิ้งไปเลย</w:t>
      </w:r>
    </w:p>
    <w:p w14:paraId="16835188"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5. Magic Number คืออะไร มีความเสี่ยงอย่างไร และแก้ไขด้วยเทคนิคใด</w:t>
      </w:r>
    </w:p>
    <w:p w14:paraId="46DB8BC6"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6F8DFBB3"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Magic Number คือค่าตัวเลขหรือค่าคงที่ที่ปรากฏในโค้ดโดยไม่มีคำอธิบายความหมาย ความเสี่ยงคือผู้อ่านไม่ทราบที่มาและความหมาย และหากต้องแก้ไขค่าที่ปรากฏซ้ำหลายจุดอาจแก้ไม่ครบ แก้ไขด้วยการแทนที่ด้วย Named Constant ที่มีชื่อสื่อความหมาย</w:t>
      </w:r>
    </w:p>
    <w:p w14:paraId="34FDFAE3"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6. จงอธิบายหลักการ SOLID ทั้ง 5 ข้อโดยย่อ</w:t>
      </w:r>
    </w:p>
    <w:p w14:paraId="0E8EAFDC"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12FD32C9"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S (Single Responsibility)  -  Class ควรมีหน้าที่เดียว, O (Open/Closed)  -  เปิดสำหรับขยาย ปิดสำหรับแก้ไข, L (Liskov Substitution)  -  Subclass แทนที่ Superclass ได้โดยพฤติกรรมไม่ผิดเพี้ยน, I (Interface Segregation)  -  Interface เล็กเฉพาะทางดีกว่า Interface ใหญ่, D (Dependency Inversion)  -  พึ่งพา Abstraction ไม่ใช่ Implementation โดยตรง</w:t>
      </w:r>
    </w:p>
    <w:p w14:paraId="169214C6"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7. Code Smell คืออะไร แตกต่างจากบั๊ก (Bug) อย่างไร</w:t>
      </w:r>
    </w:p>
    <w:p w14:paraId="7D33BBE7"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44BC942A"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Code Smell คือสัญญาณเตือนว่าโครงสร้างโค้ดมีแนวโน้มก่อปัญหาในระยะยาว (เช่น ดูแลยาก ขยายยาก) แต่โปรแกรมยังทำงานถูกต้องอยู่ในปัจจุบัน ต่างจากบั๊กซึ่งคือข้อผิดพลาดที่ทำให้โปรแกรมให้ผลลัพธ์ไม่ถูกต้องอยู่แล้วในตอนนี้</w:t>
      </w:r>
    </w:p>
    <w:p w14:paraId="118CE3DB"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8. God Class คืออะไร มีความสัมพันธ์กับ Tight Coupling อย่างไร และแก้ไขด้วยหลักการใด</w:t>
      </w:r>
    </w:p>
    <w:p w14:paraId="650DFECE"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64F51228"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God Class คือ Class ที่รับผิดชอบหลายหน้าที่มากเกินไปจนรู้และทำแทบทุกอย่างในระบบ มักมี Coupling แน่นกับ Class อื่นจำนวนมากเพราะถูกเรียกใช้และเรียกใช้ผู้อื่นในหลายบริบท แก้ไขด้วยการทำ Extract Class ตามหลัก Single Responsibility และเปลี่ยนเป็น private fields พร้อม Public Interface ที่ชัดเจนตามหลัก Encapsulation</w:t>
      </w:r>
    </w:p>
    <w:p w14:paraId="28C662E6"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9. จงยกตัวอย่างข้อผิดพลาดที่พบบ่อยเมื่อพยายาม Refactor โค้ด พร้อมอธิบายวิธีหลีกเลี่ยง</w:t>
      </w:r>
    </w:p>
    <w:p w14:paraId="5DCCC747"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1405D1B4"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ตัวอย่างเช่น Refactor แล้วเผลอเปลี่ยนพฤติกรรมโปรแกรมไปด้วย ควรมีชุดทดสอบยืนยันผลลัพธ์ก่อนและหลังเสมอ, ตั้งชื่อ Constant แล้วลืมแทนที่ตัวเลขเดิมให้ครบทุกจุด ควรใช้เครื่องมือ Find All References ของ IDE ตรวจสอบ, และ Extract Method มากเกินไปจนกระจัดกระจาย ควรแยกเฉพาะส่วนที่มีความหมายเป็นเอกเทศจริง ๆ</w:t>
      </w:r>
    </w:p>
    <w:p w14:paraId="3E4A90E0" w14:textId="77777777" w:rsidR="008A3521" w:rsidRPr="00CA349F" w:rsidRDefault="008A3521" w:rsidP="008A3521">
      <w:pPr>
        <w:spacing w:before="160"/>
        <w:rPr>
          <w:rFonts w:ascii="TH Sarabun New" w:hAnsi="TH Sarabun New" w:cs="TH Sarabun New"/>
        </w:rPr>
      </w:pPr>
    </w:p>
    <w:p w14:paraId="4DA4BAD7" w14:textId="77777777" w:rsidR="008A3521" w:rsidRPr="00CA349F" w:rsidRDefault="008A3521" w:rsidP="00AA0C0B">
      <w:pPr>
        <w:pStyle w:val="Heading1"/>
      </w:pPr>
      <w:bookmarkStart w:id="325" w:name="_Toc234520111"/>
      <w:r w:rsidRPr="00CA349F">
        <w:t>แบบฝึกหัด</w:t>
      </w:r>
      <w:bookmarkEnd w:id="325"/>
    </w:p>
    <w:p w14:paraId="43A09F4D" w14:textId="77777777" w:rsidR="008A3521" w:rsidRPr="00CA349F" w:rsidRDefault="008A3521">
      <w:pPr>
        <w:pStyle w:val="ListParagraph"/>
        <w:numPr>
          <w:ilvl w:val="0"/>
          <w:numId w:val="46"/>
        </w:numPr>
        <w:spacing w:before="40" w:after="40"/>
        <w:rPr>
          <w:rFonts w:ascii="TH Sarabun New" w:hAnsi="TH Sarabun New" w:cs="TH Sarabun New"/>
        </w:rPr>
      </w:pPr>
      <w:r w:rsidRPr="00CA349F">
        <w:rPr>
          <w:rFonts w:ascii="TH Sarabun New" w:hAnsi="TH Sarabun New" w:cs="TH Sarabun New"/>
          <w:color w:val="1A1A2E"/>
        </w:rPr>
        <w:t>เขียน Class "ShoppingCart" พร้อม Methods: addItem(), removeItem(), calculateTotal(), applyDiscount() โดยยึดหลัก Small Functions และ Naming Convention</w:t>
      </w:r>
    </w:p>
    <w:p w14:paraId="040C149C" w14:textId="77777777" w:rsidR="008A3521" w:rsidRPr="00CA349F" w:rsidRDefault="008A3521">
      <w:pPr>
        <w:pStyle w:val="ListParagraph"/>
        <w:numPr>
          <w:ilvl w:val="0"/>
          <w:numId w:val="46"/>
        </w:numPr>
        <w:spacing w:before="40" w:after="40"/>
        <w:rPr>
          <w:rFonts w:ascii="TH Sarabun New" w:hAnsi="TH Sarabun New" w:cs="TH Sarabun New"/>
        </w:rPr>
      </w:pPr>
      <w:r w:rsidRPr="00CA349F">
        <w:rPr>
          <w:rFonts w:ascii="TH Sarabun New" w:hAnsi="TH Sarabun New" w:cs="TH Sarabun New"/>
          <w:color w:val="1A1A2E"/>
        </w:rPr>
        <w:t>ปรับปรุงโค้ดที่มี Magic Numbers ให้ใช้ Named Constants ให้ครบทุกจุดที่ปรากฏ</w:t>
      </w:r>
    </w:p>
    <w:p w14:paraId="5E7F4AA9" w14:textId="77777777" w:rsidR="008A3521" w:rsidRPr="00CA349F" w:rsidRDefault="008A3521">
      <w:pPr>
        <w:pStyle w:val="ListParagraph"/>
        <w:numPr>
          <w:ilvl w:val="0"/>
          <w:numId w:val="46"/>
        </w:numPr>
        <w:spacing w:before="40" w:after="40"/>
        <w:rPr>
          <w:rFonts w:ascii="TH Sarabun New" w:hAnsi="TH Sarabun New" w:cs="TH Sarabun New"/>
        </w:rPr>
      </w:pPr>
      <w:r w:rsidRPr="00CA349F">
        <w:rPr>
          <w:rFonts w:ascii="TH Sarabun New" w:hAnsi="TH Sarabun New" w:cs="TH Sarabun New"/>
          <w:color w:val="1A1A2E"/>
        </w:rPr>
        <w:t>ระบุ Code Smells ในโค้ด Class "rpt" ในหัวข้อ 5.3 ให้ครบทุกประเภท พร้อมเสนอวิธีแก้เป็นข้อ ๆ (ห้ามดูเฉลยที่ให้ไว้ในเนื้อหาก่อน)</w:t>
      </w:r>
    </w:p>
    <w:p w14:paraId="546012C1" w14:textId="77777777" w:rsidR="008A3521" w:rsidRPr="00CA349F" w:rsidRDefault="008A3521">
      <w:pPr>
        <w:pStyle w:val="ListParagraph"/>
        <w:numPr>
          <w:ilvl w:val="0"/>
          <w:numId w:val="46"/>
        </w:numPr>
        <w:spacing w:before="40" w:after="40"/>
        <w:rPr>
          <w:rFonts w:ascii="TH Sarabun New" w:hAnsi="TH Sarabun New" w:cs="TH Sarabun New"/>
        </w:rPr>
      </w:pPr>
      <w:r w:rsidRPr="00CA349F">
        <w:rPr>
          <w:rFonts w:ascii="TH Sarabun New" w:hAnsi="TH Sarabun New" w:cs="TH Sarabun New"/>
          <w:color w:val="1A1A2E"/>
        </w:rPr>
        <w:t>อธิบาย Single Responsibility Principle พร้อมยกตัวอย่าง Class ที่ละเมิดหลักการนี้ และวิธีแก้ไข</w:t>
      </w:r>
    </w:p>
    <w:p w14:paraId="04BC5C65" w14:textId="77777777" w:rsidR="008A3521" w:rsidRPr="00CA349F" w:rsidRDefault="008A3521">
      <w:pPr>
        <w:pStyle w:val="ListParagraph"/>
        <w:numPr>
          <w:ilvl w:val="0"/>
          <w:numId w:val="46"/>
        </w:numPr>
        <w:spacing w:before="40" w:after="40"/>
        <w:rPr>
          <w:rFonts w:ascii="TH Sarabun New" w:hAnsi="TH Sarabun New" w:cs="TH Sarabun New"/>
        </w:rPr>
      </w:pPr>
      <w:r w:rsidRPr="00CA349F">
        <w:rPr>
          <w:rFonts w:ascii="TH Sarabun New" w:hAnsi="TH Sarabun New" w:cs="TH Sarabun New"/>
          <w:color w:val="1A1A2E"/>
        </w:rPr>
        <w:t>รับโค้ด Method ที่มี Long Parameter List (รับพารามิเตอร์ 6 ตัวเกี่ยวกับที่อยู่) มา Refactor ด้วยเทคนิค Parameter Object</w:t>
      </w:r>
    </w:p>
    <w:p w14:paraId="49313FD8" w14:textId="77777777" w:rsidR="008A3521" w:rsidRPr="00CA349F" w:rsidRDefault="008A3521" w:rsidP="008A3521">
      <w:pPr>
        <w:spacing w:before="160"/>
        <w:rPr>
          <w:rFonts w:ascii="TH Sarabun New" w:hAnsi="TH Sarabun New" w:cs="TH Sarabun New"/>
        </w:rPr>
      </w:pPr>
    </w:p>
    <w:p w14:paraId="016B214E"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05E96D07" w14:textId="77777777" w:rsidR="008A3521" w:rsidRPr="00CA349F" w:rsidRDefault="008A3521" w:rsidP="00AA0C0B">
      <w:pPr>
        <w:pStyle w:val="Heading1"/>
      </w:pPr>
      <w:bookmarkStart w:id="326" w:name="_Toc234520112"/>
      <w:r w:rsidRPr="00CA349F">
        <w:t>ใบงานที่ 10.1</w:t>
      </w:r>
      <w:bookmarkEnd w:id="326"/>
    </w:p>
    <w:p w14:paraId="67086827" w14:textId="77777777" w:rsidR="008A3521" w:rsidRPr="00CA349F" w:rsidRDefault="008A3521" w:rsidP="008A3521">
      <w:pPr>
        <w:pStyle w:val="Heading3"/>
        <w:rPr>
          <w:rFonts w:ascii="TH Sarabun New" w:hAnsi="TH Sarabun New" w:cs="TH Sarabun New"/>
        </w:rPr>
      </w:pPr>
      <w:bookmarkStart w:id="327" w:name="_Toc234520113"/>
      <w:r w:rsidRPr="00CA349F">
        <w:rPr>
          <w:rFonts w:ascii="TH Sarabun New" w:hAnsi="TH Sarabun New" w:cs="TH Sarabun New"/>
        </w:rPr>
        <w:t>ขั้นเตรียมการ</w:t>
      </w:r>
      <w:bookmarkEnd w:id="327"/>
    </w:p>
    <w:p w14:paraId="489097DC" w14:textId="77777777" w:rsidR="008A3521" w:rsidRPr="00CA349F" w:rsidRDefault="008A3521">
      <w:pPr>
        <w:pStyle w:val="ListParagraph"/>
        <w:numPr>
          <w:ilvl w:val="0"/>
          <w:numId w:val="47"/>
        </w:numPr>
        <w:spacing w:before="40" w:after="40"/>
        <w:rPr>
          <w:rFonts w:ascii="TH Sarabun New" w:hAnsi="TH Sarabun New" w:cs="TH Sarabun New"/>
        </w:rPr>
      </w:pPr>
      <w:r w:rsidRPr="00CA349F">
        <w:rPr>
          <w:rFonts w:ascii="TH Sarabun New" w:hAnsi="TH Sarabun New" w:cs="TH Sarabun New"/>
          <w:color w:val="1A1A2E"/>
        </w:rPr>
        <w:t>เครื่องคอมพิวเตอร์ 1 เครื่อง ติดตั้ง JDK (Java Development Kit) เวอร์ชัน 17 ขึ้นไป</w:t>
      </w:r>
    </w:p>
    <w:p w14:paraId="6E1EBEE4" w14:textId="77777777" w:rsidR="008A3521" w:rsidRPr="00CA349F" w:rsidRDefault="008A3521">
      <w:pPr>
        <w:pStyle w:val="ListParagraph"/>
        <w:numPr>
          <w:ilvl w:val="0"/>
          <w:numId w:val="47"/>
        </w:numPr>
        <w:spacing w:before="40" w:after="40"/>
        <w:rPr>
          <w:rFonts w:ascii="TH Sarabun New" w:hAnsi="TH Sarabun New" w:cs="TH Sarabun New"/>
        </w:rPr>
      </w:pPr>
      <w:r w:rsidRPr="00CA349F">
        <w:rPr>
          <w:rFonts w:ascii="TH Sarabun New" w:hAnsi="TH Sarabun New" w:cs="TH Sarabun New"/>
          <w:color w:val="1A1A2E"/>
        </w:rPr>
        <w:t>โปรแกรม Text Editor หรือ IDE สำหรับเขียนและรันโค้ด Java เช่น VS Code, IntelliJ IDEA หรือ Eclipse</w:t>
      </w:r>
    </w:p>
    <w:p w14:paraId="2C8E2737" w14:textId="77777777" w:rsidR="008A3521" w:rsidRPr="00CA349F" w:rsidRDefault="008A3521">
      <w:pPr>
        <w:pStyle w:val="ListParagraph"/>
        <w:numPr>
          <w:ilvl w:val="0"/>
          <w:numId w:val="47"/>
        </w:numPr>
        <w:spacing w:before="40" w:after="40"/>
        <w:rPr>
          <w:rFonts w:ascii="TH Sarabun New" w:hAnsi="TH Sarabun New" w:cs="TH Sarabun New"/>
        </w:rPr>
      </w:pPr>
      <w:r w:rsidRPr="00CA349F">
        <w:rPr>
          <w:rFonts w:ascii="TH Sarabun New" w:hAnsi="TH Sarabun New" w:cs="TH Sarabun New"/>
          <w:color w:val="1A1A2E"/>
        </w:rPr>
        <w:t>ไฟล์โค้ดตั้งต้น "MessyReport.java" ที่อาจารย์ผู้สอนเตรียมให้ (มีลักษณะปัญหาคล้ายกับ Class rpt ในหัวข้อ 5.3)</w:t>
      </w:r>
    </w:p>
    <w:p w14:paraId="64834285" w14:textId="77777777" w:rsidR="008A3521" w:rsidRPr="00CA349F" w:rsidRDefault="008A3521" w:rsidP="008A3521">
      <w:pPr>
        <w:spacing w:before="80"/>
        <w:rPr>
          <w:rFonts w:ascii="TH Sarabun New" w:hAnsi="TH Sarabun New" w:cs="TH Sarabun New"/>
        </w:rPr>
      </w:pPr>
    </w:p>
    <w:p w14:paraId="1A9BC47B" w14:textId="77777777" w:rsidR="008A3521" w:rsidRPr="00CA349F" w:rsidRDefault="008A3521" w:rsidP="008A3521">
      <w:pPr>
        <w:pStyle w:val="Heading3"/>
        <w:rPr>
          <w:rFonts w:ascii="TH Sarabun New" w:hAnsi="TH Sarabun New" w:cs="TH Sarabun New"/>
        </w:rPr>
      </w:pPr>
      <w:bookmarkStart w:id="328" w:name="_Toc234520114"/>
      <w:r w:rsidRPr="00CA349F">
        <w:rPr>
          <w:rFonts w:ascii="TH Sarabun New" w:hAnsi="TH Sarabun New" w:cs="TH Sarabun New"/>
        </w:rPr>
        <w:t>ขั้นตอนการปฏิบัติงาน</w:t>
      </w:r>
      <w:bookmarkEnd w:id="328"/>
    </w:p>
    <w:p w14:paraId="64CD6631"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ให้ผู้เรียนตรวจแก้จุดบกพร่องของโปรแกรมเชิงวัตถุที่กำหนดให้ ตามข้อกำหนดต่อไปนี้</w:t>
      </w:r>
    </w:p>
    <w:p w14:paraId="36D658E4" w14:textId="77777777" w:rsidR="008A3521" w:rsidRPr="00CA349F" w:rsidRDefault="008A3521">
      <w:pPr>
        <w:pStyle w:val="ListParagraph"/>
        <w:numPr>
          <w:ilvl w:val="0"/>
          <w:numId w:val="48"/>
        </w:numPr>
        <w:spacing w:before="40" w:after="40"/>
        <w:rPr>
          <w:rFonts w:ascii="TH Sarabun New" w:hAnsi="TH Sarabun New" w:cs="TH Sarabun New"/>
        </w:rPr>
      </w:pPr>
      <w:r w:rsidRPr="00CA349F">
        <w:rPr>
          <w:rFonts w:ascii="TH Sarabun New" w:hAnsi="TH Sarabun New" w:cs="TH Sarabun New"/>
          <w:color w:val="1A1A2E"/>
        </w:rPr>
        <w:t>เปิดไฟล์ "MessyReport.java" และไล่ระบุ Code Smell ที่พบทุกจุด (Long Method, Magic Number, Poor Naming, Tight Coupling ฯลฯ) พร้อมจดบันทึกไว้</w:t>
      </w:r>
    </w:p>
    <w:p w14:paraId="581CFCAA" w14:textId="77777777" w:rsidR="008A3521" w:rsidRPr="00CA349F" w:rsidRDefault="008A3521">
      <w:pPr>
        <w:pStyle w:val="ListParagraph"/>
        <w:numPr>
          <w:ilvl w:val="0"/>
          <w:numId w:val="48"/>
        </w:numPr>
        <w:spacing w:before="40" w:after="40"/>
        <w:rPr>
          <w:rFonts w:ascii="TH Sarabun New" w:hAnsi="TH Sarabun New" w:cs="TH Sarabun New"/>
        </w:rPr>
      </w:pPr>
      <w:r w:rsidRPr="00CA349F">
        <w:rPr>
          <w:rFonts w:ascii="TH Sarabun New" w:hAnsi="TH Sarabun New" w:cs="TH Sarabun New"/>
          <w:color w:val="1A1A2E"/>
        </w:rPr>
        <w:t>Refactor ให้ Attribute ทั้งหมดเป็น private และเพิ่ม Getter/Setter ที่มี Validation ตามความเหมาะสม</w:t>
      </w:r>
    </w:p>
    <w:p w14:paraId="6B15FDCA" w14:textId="77777777" w:rsidR="008A3521" w:rsidRPr="00CA349F" w:rsidRDefault="008A3521">
      <w:pPr>
        <w:pStyle w:val="ListParagraph"/>
        <w:numPr>
          <w:ilvl w:val="0"/>
          <w:numId w:val="48"/>
        </w:numPr>
        <w:spacing w:before="40" w:after="40"/>
        <w:rPr>
          <w:rFonts w:ascii="TH Sarabun New" w:hAnsi="TH Sarabun New" w:cs="TH Sarabun New"/>
        </w:rPr>
      </w:pPr>
      <w:r w:rsidRPr="00CA349F">
        <w:rPr>
          <w:rFonts w:ascii="TH Sarabun New" w:hAnsi="TH Sarabun New" w:cs="TH Sarabun New"/>
          <w:color w:val="1A1A2E"/>
        </w:rPr>
        <w:t>ใช้เทคนิค Extract Method แยก Method ที่ยาวเกินไปออกเป็น Method ย่อยที่ทำหน้าที่เดียว ตั้งชื่อให้สื่อความหมาย</w:t>
      </w:r>
    </w:p>
    <w:p w14:paraId="45B62E23" w14:textId="77777777" w:rsidR="008A3521" w:rsidRPr="00CA349F" w:rsidRDefault="008A3521">
      <w:pPr>
        <w:pStyle w:val="ListParagraph"/>
        <w:numPr>
          <w:ilvl w:val="0"/>
          <w:numId w:val="48"/>
        </w:numPr>
        <w:spacing w:before="40" w:after="40"/>
        <w:rPr>
          <w:rFonts w:ascii="TH Sarabun New" w:hAnsi="TH Sarabun New" w:cs="TH Sarabun New"/>
        </w:rPr>
      </w:pPr>
      <w:r w:rsidRPr="00CA349F">
        <w:rPr>
          <w:rFonts w:ascii="TH Sarabun New" w:hAnsi="TH Sarabun New" w:cs="TH Sarabun New"/>
          <w:color w:val="1A1A2E"/>
        </w:rPr>
        <w:t>แทนที่ Magic Number ทุกจุดด้วย Named Constant ที่มีชื่อสื่อความหมาย</w:t>
      </w:r>
    </w:p>
    <w:p w14:paraId="7914C303" w14:textId="77777777" w:rsidR="008A3521" w:rsidRPr="00CA349F" w:rsidRDefault="008A3521">
      <w:pPr>
        <w:pStyle w:val="ListParagraph"/>
        <w:numPr>
          <w:ilvl w:val="0"/>
          <w:numId w:val="48"/>
        </w:numPr>
        <w:spacing w:before="40" w:after="40"/>
        <w:rPr>
          <w:rFonts w:ascii="TH Sarabun New" w:hAnsi="TH Sarabun New" w:cs="TH Sarabun New"/>
        </w:rPr>
      </w:pPr>
      <w:r w:rsidRPr="00CA349F">
        <w:rPr>
          <w:rFonts w:ascii="TH Sarabun New" w:hAnsi="TH Sarabun New" w:cs="TH Sarabun New"/>
          <w:color w:val="1A1A2E"/>
        </w:rPr>
        <w:t>รันโปรแกรมทั้งก่อนและหลัง Refactor เปรียบเทียบผลลัพธ์ว่ายังตรงกันหรือไม่ (Refactor ที่ถูกต้องต้องไม่เปลี่ยนผลลัพธ์)</w:t>
      </w:r>
    </w:p>
    <w:p w14:paraId="2C8A432D" w14:textId="77777777" w:rsidR="008A3521" w:rsidRPr="00CA349F" w:rsidRDefault="008A3521">
      <w:pPr>
        <w:pStyle w:val="ListParagraph"/>
        <w:numPr>
          <w:ilvl w:val="0"/>
          <w:numId w:val="48"/>
        </w:numPr>
        <w:spacing w:before="40" w:after="40"/>
        <w:rPr>
          <w:rFonts w:ascii="TH Sarabun New" w:hAnsi="TH Sarabun New" w:cs="TH Sarabun New"/>
        </w:rPr>
      </w:pPr>
      <w:r w:rsidRPr="00CA349F">
        <w:rPr>
          <w:rFonts w:ascii="TH Sarabun New" w:hAnsi="TH Sarabun New" w:cs="TH Sarabun New"/>
          <w:color w:val="1A1A2E"/>
        </w:rPr>
        <w:t>เขียนสรุปสั้น ๆ ว่าพบ Code Smell กี่ประเภท แก้ไขด้วยเทคนิคใดบ้าง และเหตุใดโค้ดหลังแก้ไขจึงดูแลรักษาง่ายขึ้น</w:t>
      </w:r>
    </w:p>
    <w:p w14:paraId="4F3FDD34" w14:textId="77777777" w:rsidR="008A3521" w:rsidRDefault="008A3521" w:rsidP="008A3521">
      <w:pPr>
        <w:spacing w:before="80"/>
        <w:rPr>
          <w:rFonts w:ascii="TH Sarabun New" w:hAnsi="TH Sarabun New" w:cs="TH Sarabun New"/>
        </w:rPr>
      </w:pPr>
    </w:p>
    <w:p w14:paraId="2FDCDD33" w14:textId="77777777" w:rsidR="0054083C" w:rsidRDefault="0054083C" w:rsidP="008A3521">
      <w:pPr>
        <w:spacing w:before="80"/>
        <w:rPr>
          <w:rFonts w:ascii="TH Sarabun New" w:hAnsi="TH Sarabun New" w:cs="TH Sarabun New"/>
        </w:rPr>
      </w:pPr>
    </w:p>
    <w:p w14:paraId="7F8338F8" w14:textId="77777777" w:rsidR="0054083C" w:rsidRDefault="0054083C" w:rsidP="008A3521">
      <w:pPr>
        <w:spacing w:before="80"/>
        <w:rPr>
          <w:rFonts w:ascii="TH Sarabun New" w:hAnsi="TH Sarabun New" w:cs="TH Sarabun New"/>
        </w:rPr>
      </w:pPr>
    </w:p>
    <w:p w14:paraId="331224C5" w14:textId="77777777" w:rsidR="0054083C" w:rsidRDefault="0054083C" w:rsidP="008A3521">
      <w:pPr>
        <w:spacing w:before="80"/>
        <w:rPr>
          <w:rFonts w:ascii="TH Sarabun New" w:hAnsi="TH Sarabun New" w:cs="TH Sarabun New"/>
        </w:rPr>
      </w:pPr>
    </w:p>
    <w:p w14:paraId="1DDD4969" w14:textId="77777777" w:rsidR="0054083C" w:rsidRDefault="0054083C" w:rsidP="008A3521">
      <w:pPr>
        <w:spacing w:before="80"/>
        <w:rPr>
          <w:rFonts w:ascii="TH Sarabun New" w:hAnsi="TH Sarabun New" w:cs="TH Sarabun New"/>
        </w:rPr>
      </w:pPr>
    </w:p>
    <w:p w14:paraId="7A2DF489" w14:textId="77777777" w:rsidR="0054083C" w:rsidRDefault="0054083C" w:rsidP="008A3521">
      <w:pPr>
        <w:spacing w:before="80"/>
        <w:rPr>
          <w:rFonts w:ascii="TH Sarabun New" w:hAnsi="TH Sarabun New" w:cs="TH Sarabun New"/>
        </w:rPr>
      </w:pPr>
    </w:p>
    <w:p w14:paraId="57F05DC9" w14:textId="77777777" w:rsidR="0054083C" w:rsidRPr="00CA349F" w:rsidRDefault="0054083C" w:rsidP="008A3521">
      <w:pPr>
        <w:spacing w:before="80"/>
        <w:rPr>
          <w:rFonts w:ascii="TH Sarabun New" w:hAnsi="TH Sarabun New" w:cs="TH Sarabun New"/>
        </w:rPr>
      </w:pPr>
    </w:p>
    <w:p w14:paraId="6015F525"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5A6A7A"/>
        </w:rPr>
        <w:t>พื้นที่บันทึกโค้ด/ผลลัพธ์/คำอธิบาย</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521" w:rsidRPr="00CA349F" w14:paraId="224663EC" w14:textId="77777777" w:rsidTr="00CC5E62">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456A83CD"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224F36E0"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53F8FC53"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11F4EAE6"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7BE43EDC"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7E4C7ECC"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57A94222"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135AED18"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tc>
      </w:tr>
    </w:tbl>
    <w:p w14:paraId="0174230A" w14:textId="77777777" w:rsidR="008A3521" w:rsidRPr="00CA349F" w:rsidRDefault="008A3521" w:rsidP="008A3521">
      <w:pPr>
        <w:spacing w:before="160"/>
        <w:rPr>
          <w:rFonts w:ascii="TH Sarabun New" w:hAnsi="TH Sarabun New" w:cs="TH Sarabun New"/>
        </w:rPr>
      </w:pPr>
    </w:p>
    <w:p w14:paraId="5F70E2FD"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5A6A7A"/>
        </w:rPr>
        <w:t>บันทึกไฟล์ (ลำดับที่และชื่อ-สกุล) ส่งใน Assignment ใบงานที่ 10.1 บนระบบที่กำหนด</w:t>
      </w:r>
    </w:p>
    <w:p w14:paraId="08C0F222" w14:textId="77777777" w:rsidR="008A3521" w:rsidRPr="00CA349F" w:rsidRDefault="008A3521" w:rsidP="008A3521">
      <w:pPr>
        <w:spacing w:before="160"/>
        <w:rPr>
          <w:rFonts w:ascii="TH Sarabun New" w:hAnsi="TH Sarabun New" w:cs="TH Sarabun New"/>
        </w:rPr>
      </w:pPr>
    </w:p>
    <w:p w14:paraId="6D15C8B5"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77C1B718" w14:textId="77777777" w:rsidR="008A3521" w:rsidRPr="00CA349F" w:rsidRDefault="008A3521" w:rsidP="00AA0C0B">
      <w:pPr>
        <w:pStyle w:val="Heading1"/>
      </w:pPr>
      <w:bookmarkStart w:id="329" w:name="_Toc234520115"/>
      <w:r w:rsidRPr="00CA349F">
        <w:t>ตารางวิธีสอนและกิจกรรมประจำบท</w:t>
      </w:r>
      <w:bookmarkEnd w:id="329"/>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8A3521" w:rsidRPr="00CA349F" w14:paraId="5299C16A" w14:textId="77777777" w:rsidTr="00CC5E62">
        <w:trPr>
          <w:tblHeader/>
        </w:trPr>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5D9A10E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หัวข้อ</w:t>
            </w:r>
          </w:p>
        </w:tc>
        <w:tc>
          <w:tcPr>
            <w:tcW w:w="66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7A881BA7"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รายละเอียด</w:t>
            </w:r>
          </w:p>
        </w:tc>
      </w:tr>
      <w:tr w:rsidR="008A3521" w:rsidRPr="00CA349F" w14:paraId="353CED88"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F9DE12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วิธีสอนและกิจกรรม</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6D2EF8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บรรยายประกอบสไลด์และ Live Coding สาธิตการ Refactor โค้ดจริงหน้าชั้นเรียน (จาก Class ที่มีปัญหาไปสู่เวอร์ชันที่ดูแลรักษาได้) ใช้กิจกรรมกลุ่มย่อยให้ผู้เรียนช่วยกันระบุ Code Smell ในโค้ดตัวอย่างก่อนเฉลยพร้อมกันทั้งชั้น</w:t>
            </w:r>
          </w:p>
        </w:tc>
      </w:tr>
      <w:tr w:rsidR="008A3521" w:rsidRPr="00CA349F" w14:paraId="61BD5726"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D71572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สื่อการสอน</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029E18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สไลด์ประกอบการสอนบทที่ 10, เอกสารประกอบการสอน (เอกสารฉบับนี้), ไฟล์โค้ดตั้งต้น MessyReport.java, เครื่องคอมพิวเตอร์พร้อม JDK และ IDE สำหรับสาธิตสด</w:t>
            </w:r>
          </w:p>
        </w:tc>
      </w:tr>
      <w:tr w:rsidR="008A3521" w:rsidRPr="00CA349F" w14:paraId="07FFA00E"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7C5309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งานที่มอบหมาย</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2E6B6C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แบบฝึกหัดท้ายบท, ใบงานที่ 10.1</w:t>
            </w:r>
          </w:p>
        </w:tc>
      </w:tr>
      <w:tr w:rsidR="008A3521" w:rsidRPr="00CA349F" w14:paraId="062A312B"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4ABFAC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การวัดผล</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4C1496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สังเกตการมีส่วนร่วมระหว่างกิจกรรมกลุ่มย่อย, ตรวจแบบฝึกหัดและใบงาน (เน้นตรวจว่าระบุ Code Smell ครบถ้วนและ Refactor โดยไม่เปลี่ยนพฤติกรรมโปรแกรม), ซักถามความเข้าใจระหว่างบรรยาย</w:t>
            </w:r>
          </w:p>
        </w:tc>
      </w:tr>
    </w:tbl>
    <w:p w14:paraId="1BACE0F1" w14:textId="77777777" w:rsidR="008A3521" w:rsidRPr="00CA349F" w:rsidRDefault="008A3521" w:rsidP="008A3521">
      <w:pPr>
        <w:spacing w:before="160"/>
        <w:rPr>
          <w:rFonts w:ascii="TH Sarabun New" w:hAnsi="TH Sarabun New" w:cs="TH Sarabun New"/>
        </w:rPr>
      </w:pPr>
    </w:p>
    <w:p w14:paraId="523E385E" w14:textId="77777777" w:rsidR="008A3521" w:rsidRPr="00CA349F" w:rsidRDefault="008A3521" w:rsidP="008A3521">
      <w:pPr>
        <w:spacing w:before="160"/>
        <w:rPr>
          <w:rFonts w:ascii="TH Sarabun New" w:hAnsi="TH Sarabun New" w:cs="TH Sarabun New"/>
        </w:rPr>
      </w:pPr>
    </w:p>
    <w:p w14:paraId="38055E8B"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4108BFA8" w14:textId="77777777" w:rsidR="008A3521" w:rsidRPr="00CA349F" w:rsidRDefault="008A3521" w:rsidP="00AA0C0B">
      <w:pPr>
        <w:pStyle w:val="Heading1"/>
      </w:pPr>
      <w:bookmarkStart w:id="330" w:name="_Toc234520116"/>
      <w:r w:rsidRPr="00CA349F">
        <w:t>บันทึกหลังการสอน</w:t>
      </w:r>
      <w:bookmarkEnd w:id="330"/>
    </w:p>
    <w:p w14:paraId="07AD5C9D"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ผู้เรียนมีความสนใจ ตั้งใจทำงานที่ได้รับมอบหมาย</w:t>
      </w:r>
    </w:p>
    <w:p w14:paraId="20C69894"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ผู้เรียนตอบคำถามระหว่างเรียนได้</w:t>
      </w:r>
    </w:p>
    <w:p w14:paraId="7DD81950"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ผู้เรียนร่วมแสดงความคิดเห็นในชั้นเรียน</w:t>
      </w:r>
    </w:p>
    <w:p w14:paraId="66501110"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ผู้เรียนสามารถระบุ Code Smell ในโค้ดตัวอย่างได้ด้วยตนเอง</w:t>
      </w:r>
    </w:p>
    <w:p w14:paraId="28AB8E85"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 Refactor โค้ดโดยไม่เปลี่ยนพฤติกรรมของโปรแกรมได้</w:t>
      </w:r>
    </w:p>
    <w:p w14:paraId="588759E2" w14:textId="77777777" w:rsidR="008A3521" w:rsidRPr="00CA349F" w:rsidRDefault="008A3521" w:rsidP="008A3521">
      <w:pPr>
        <w:spacing w:before="120"/>
        <w:rPr>
          <w:rFonts w:ascii="TH Sarabun New" w:hAnsi="TH Sarabun New" w:cs="TH Sarabun New"/>
        </w:rPr>
      </w:pPr>
    </w:p>
    <w:p w14:paraId="5B901D93"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หมายเหตุ</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A3521" w:rsidRPr="00CA349F" w14:paraId="681DFAFE" w14:textId="77777777" w:rsidTr="00CC5E62">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42CB6E83"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115B76D4"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7CEA5151"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443E9A5E"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30B4F16D"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289E9DF1"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tc>
      </w:tr>
    </w:tbl>
    <w:p w14:paraId="6132D74F" w14:textId="77777777" w:rsidR="008A3521" w:rsidRPr="00CA349F" w:rsidRDefault="008A3521" w:rsidP="008A3521">
      <w:pPr>
        <w:spacing w:before="160"/>
        <w:rPr>
          <w:rFonts w:ascii="TH Sarabun New" w:hAnsi="TH Sarabun New" w:cs="TH Sarabun New"/>
        </w:rPr>
      </w:pPr>
    </w:p>
    <w:p w14:paraId="767AE742"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6406CEF4" w14:textId="77777777" w:rsidR="008A3521" w:rsidRPr="00CA349F" w:rsidRDefault="008A3521" w:rsidP="00AA0C0B">
      <w:pPr>
        <w:pStyle w:val="Heading1"/>
      </w:pPr>
      <w:bookmarkStart w:id="331" w:name="_Toc234520117"/>
      <w:r w:rsidRPr="00CA349F">
        <w:t>เอกสารอ้างอิง</w:t>
      </w:r>
      <w:bookmarkEnd w:id="331"/>
    </w:p>
    <w:p w14:paraId="743E49C5"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Beck, K. (2002). Test-driven development: By example. Addison-Wesley Professional.</w:t>
      </w:r>
    </w:p>
    <w:p w14:paraId="14A0F052"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Feathers, M. C. (2004). Working effectively with legacy code. Prentice Hall Professional Technical Reference.</w:t>
      </w:r>
    </w:p>
    <w:p w14:paraId="7D304709"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Fowler, M. (2018). Refactoring: Improving the design of existing code (2nd ed.). Addison-Wesley Professional.</w:t>
      </w:r>
    </w:p>
    <w:p w14:paraId="40222EE3"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Hunt, A., &amp; Thomas, D. (2019). The pragmatic programmer: Your journey to mastery (20th anniversary ed.). Addison-Wesley Professional.</w:t>
      </w:r>
    </w:p>
    <w:p w14:paraId="7A6D95CD"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Kerievsky, J. (2004). Refactoring to patterns. Addison-Wesley Professional.</w:t>
      </w:r>
    </w:p>
    <w:p w14:paraId="5918C36C"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Martin, R. C. (2008). Clean code: A handbook of agile software craftsmanship. Prentice Hall.</w:t>
      </w:r>
    </w:p>
    <w:p w14:paraId="260DDA15"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McConnell, S. (2004). Code complete: A practical handbook of software construction (2nd ed.). Microsoft Press.</w:t>
      </w:r>
    </w:p>
    <w:p w14:paraId="1B834EC8" w14:textId="77777777" w:rsidR="008A3521" w:rsidRPr="00CA349F" w:rsidRDefault="008A3521" w:rsidP="008A3521">
      <w:pPr>
        <w:spacing w:before="60" w:after="200"/>
        <w:ind w:left="720" w:hanging="720"/>
        <w:rPr>
          <w:rFonts w:ascii="TH Sarabun New" w:hAnsi="TH Sarabun New" w:cs="TH Sarabun New"/>
          <w:cs/>
        </w:rPr>
        <w:sectPr w:rsidR="008A3521" w:rsidRPr="00CA349F" w:rsidSect="00FA4F09">
          <w:headerReference w:type="default" r:id="rId41"/>
          <w:pgSz w:w="11906" w:h="16838"/>
          <w:pgMar w:top="1440" w:right="1440" w:bottom="1440" w:left="1440" w:header="708" w:footer="708" w:gutter="0"/>
          <w:cols w:space="720"/>
          <w:docGrid w:linePitch="360"/>
        </w:sectPr>
      </w:pPr>
    </w:p>
    <w:p w14:paraId="167C0CF3" w14:textId="77777777" w:rsidR="008A3521" w:rsidRPr="00CA349F" w:rsidRDefault="008A3521" w:rsidP="008A3521">
      <w:pPr>
        <w:rPr>
          <w:rFonts w:ascii="TH Sarabun New" w:hAnsi="TH Sarabun New" w:cs="TH Sarabun New"/>
        </w:rPr>
      </w:pPr>
    </w:p>
    <w:p w14:paraId="30097FF9" w14:textId="77777777" w:rsidR="008A3521" w:rsidRPr="00CA349F" w:rsidRDefault="008A3521" w:rsidP="008A3521">
      <w:pPr>
        <w:spacing w:before="480" w:after="80"/>
        <w:jc w:val="center"/>
        <w:rPr>
          <w:rFonts w:ascii="TH Sarabun New" w:hAnsi="TH Sarabun New" w:cs="TH Sarabun New"/>
        </w:rPr>
      </w:pPr>
      <w:r w:rsidRPr="00CA349F">
        <w:rPr>
          <w:rFonts w:ascii="TH Sarabun New" w:hAnsi="TH Sarabun New" w:cs="TH Sarabun New"/>
          <w:color w:val="5A6A7A"/>
        </w:rPr>
        <w:t>วิชา Object-Oriented Programming</w:t>
      </w:r>
    </w:p>
    <w:p w14:paraId="777F480C" w14:textId="77777777" w:rsidR="008A3521" w:rsidRPr="00CA349F" w:rsidRDefault="008A3521" w:rsidP="008A3521">
      <w:pPr>
        <w:spacing w:after="80"/>
        <w:jc w:val="center"/>
        <w:rPr>
          <w:rFonts w:ascii="TH Sarabun New" w:hAnsi="TH Sarabun New" w:cs="TH Sarabun New"/>
        </w:rPr>
      </w:pPr>
      <w:r w:rsidRPr="00CA349F">
        <w:rPr>
          <w:rFonts w:ascii="TH Sarabun New" w:hAnsi="TH Sarabun New" w:cs="TH Sarabun New"/>
          <w:b/>
          <w:bCs/>
          <w:color w:val="1F3864"/>
        </w:rPr>
        <w:t>บทที่ 11</w:t>
      </w:r>
    </w:p>
    <w:p w14:paraId="68FBF755" w14:textId="77777777" w:rsidR="008A3521" w:rsidRPr="00CA349F" w:rsidRDefault="008A3521" w:rsidP="008A3521">
      <w:pPr>
        <w:spacing w:after="60"/>
        <w:jc w:val="center"/>
        <w:rPr>
          <w:rFonts w:ascii="TH Sarabun New" w:hAnsi="TH Sarabun New" w:cs="TH Sarabun New"/>
        </w:rPr>
      </w:pPr>
      <w:bookmarkStart w:id="332" w:name="tb19"/>
      <w:bookmarkEnd w:id="332"/>
      <w:r w:rsidRPr="00CA349F">
        <w:rPr>
          <w:rFonts w:ascii="TH Sarabun New" w:hAnsi="TH Sarabun New" w:cs="TH Sarabun New"/>
          <w:b/>
          <w:bCs/>
          <w:color w:val="2E5FA3"/>
        </w:rPr>
        <w:t>AI-Assisted Programming (การเขียนโปรแกรมโดยใช้ AI ช่วย)</w:t>
      </w:r>
    </w:p>
    <w:p w14:paraId="254C6534" w14:textId="77777777" w:rsidR="008A3521" w:rsidRPr="00CA349F" w:rsidRDefault="008A3521" w:rsidP="008A3521">
      <w:pPr>
        <w:pBdr>
          <w:bottom w:val="single" w:sz="6" w:space="4" w:color="BDD7EE"/>
        </w:pBdr>
        <w:spacing w:after="480"/>
        <w:jc w:val="center"/>
        <w:rPr>
          <w:rFonts w:ascii="TH Sarabun New" w:hAnsi="TH Sarabun New" w:cs="TH Sarabun New"/>
        </w:rPr>
      </w:pPr>
      <w:r w:rsidRPr="00CA349F">
        <w:rPr>
          <w:rFonts w:ascii="TH Sarabun New" w:hAnsi="TH Sarabun New" w:cs="TH Sarabun New"/>
          <w:color w:val="5A6A7A"/>
        </w:rPr>
        <w:t>Prompt Engineering · Code Generation · Review &amp; Refactor · Academic Integrity</w:t>
      </w:r>
    </w:p>
    <w:p w14:paraId="7ED32FE3" w14:textId="77777777" w:rsidR="008A3521" w:rsidRPr="00CA349F" w:rsidRDefault="008A3521" w:rsidP="008A3521">
      <w:pPr>
        <w:pStyle w:val="Heading2"/>
        <w:rPr>
          <w:rFonts w:ascii="TH Sarabun New" w:hAnsi="TH Sarabun New" w:cs="TH Sarabun New"/>
          <w:sz w:val="32"/>
          <w:szCs w:val="32"/>
        </w:rPr>
      </w:pPr>
      <w:bookmarkStart w:id="333" w:name="_Toc234520118"/>
      <w:r w:rsidRPr="00CA349F">
        <w:rPr>
          <w:rFonts w:ascii="TH Sarabun New" w:hAnsi="TH Sarabun New" w:cs="TH Sarabun New"/>
          <w:sz w:val="32"/>
          <w:szCs w:val="32"/>
        </w:rPr>
        <w:t>หัวข้อบทเรียน</w:t>
      </w:r>
      <w:bookmarkEnd w:id="333"/>
    </w:p>
    <w:p w14:paraId="06E119EB"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1. AI-Assisted Programming คืออะไร</w:t>
      </w:r>
    </w:p>
    <w:p w14:paraId="04AC08FE"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1.1 บทบาทของ AI ในวงจรการพัฒนาซอฟต์แวร์</w:t>
      </w:r>
    </w:p>
    <w:p w14:paraId="56E1A9BA"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2. เครื่องมือ AI ที่นิยมใช้</w:t>
      </w:r>
    </w:p>
    <w:p w14:paraId="2A3919EA"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3. Prompt Engineering สำหรับ OOP Code</w:t>
      </w:r>
    </w:p>
    <w:p w14:paraId="6BA3FB93"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3.1 โครงสร้าง Prompt ที่ดี</w:t>
      </w:r>
    </w:p>
    <w:p w14:paraId="0CF720E1"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3.2 Prompt ทั่วไป vs Prompt ที่ดี</w:t>
      </w:r>
    </w:p>
    <w:p w14:paraId="7FB50F8E"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4. การใช้ AI ในงาน OOP จริง (Workflow)</w:t>
      </w:r>
    </w:p>
    <w:p w14:paraId="6022C726"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4.1 สร้าง Class จาก Requirement</w:t>
      </w:r>
    </w:p>
    <w:p w14:paraId="313EF3B8"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4.2 ให้ AI อธิบายโค้ดที่ไม่เข้าใจ</w:t>
      </w:r>
    </w:p>
    <w:p w14:paraId="5718976F"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4.3 ให้ AI ช่วย Debug</w:t>
      </w:r>
    </w:p>
    <w:p w14:paraId="65766300"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4.4 ให้ AI ช่วย Refactor</w:t>
      </w:r>
    </w:p>
    <w:p w14:paraId="09C0E380"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5. ตรวจสอบโค้ดที่ AI สร้างอย่างมีวิจารณญาณ</w:t>
      </w:r>
    </w:p>
    <w:p w14:paraId="47E45993"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5.1 สิ่งที่ต้องตรวจสอบก่อนยอมรับโค้ด</w:t>
      </w:r>
    </w:p>
    <w:p w14:paraId="1E4D3F76" w14:textId="77777777" w:rsidR="008A3521" w:rsidRPr="00CA349F" w:rsidRDefault="008A3521" w:rsidP="008A3521">
      <w:pPr>
        <w:spacing w:before="40" w:after="40"/>
        <w:ind w:left="720"/>
        <w:rPr>
          <w:rFonts w:ascii="TH Sarabun New" w:hAnsi="TH Sarabun New" w:cs="TH Sarabun New"/>
        </w:rPr>
      </w:pPr>
      <w:r w:rsidRPr="00CA349F">
        <w:rPr>
          <w:rFonts w:ascii="TH Sarabun New" w:hAnsi="TH Sarabun New" w:cs="TH Sarabun New"/>
          <w:color w:val="1A1A2E"/>
        </w:rPr>
        <w:t>5.2 Common Pitfalls  -  ข้อผิดพลาดที่พบบ่อย</w:t>
      </w:r>
    </w:p>
    <w:p w14:paraId="14884A4B"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6. ข้อดีและข้อจำกัดของ AI-Assisted Programming</w:t>
      </w:r>
    </w:p>
    <w:p w14:paraId="4B96CA1B" w14:textId="77777777" w:rsidR="008A3521" w:rsidRPr="00CA349F" w:rsidRDefault="008A3521" w:rsidP="008A3521">
      <w:pPr>
        <w:spacing w:before="40" w:after="40"/>
        <w:ind w:left="360"/>
        <w:rPr>
          <w:rFonts w:ascii="TH Sarabun New" w:hAnsi="TH Sarabun New" w:cs="TH Sarabun New"/>
        </w:rPr>
      </w:pPr>
      <w:r w:rsidRPr="00CA349F">
        <w:rPr>
          <w:rFonts w:ascii="TH Sarabun New" w:hAnsi="TH Sarabun New" w:cs="TH Sarabun New"/>
          <w:color w:val="1A1A2E"/>
        </w:rPr>
        <w:t>7. Best Practices และจริยธรรมทางวิชาการ (Academic Integrity)</w:t>
      </w:r>
    </w:p>
    <w:p w14:paraId="72D443C0" w14:textId="77777777" w:rsidR="008A3521" w:rsidRPr="00CA349F" w:rsidRDefault="008A3521" w:rsidP="008A3521">
      <w:pPr>
        <w:spacing w:before="160"/>
        <w:rPr>
          <w:rFonts w:ascii="TH Sarabun New" w:hAnsi="TH Sarabun New" w:cs="TH Sarabun New"/>
        </w:rPr>
      </w:pPr>
    </w:p>
    <w:p w14:paraId="3657CD8D" w14:textId="77777777" w:rsidR="008A3521" w:rsidRPr="00CA349F" w:rsidRDefault="008A3521">
      <w:pPr>
        <w:rPr>
          <w:rFonts w:ascii="TH Sarabun New" w:hAnsi="TH Sarabun New" w:cs="TH Sarabun New"/>
          <w:b/>
          <w:bCs/>
          <w:color w:val="2E5FA3"/>
        </w:rPr>
      </w:pPr>
      <w:r w:rsidRPr="00CA349F">
        <w:rPr>
          <w:rFonts w:ascii="TH Sarabun New" w:hAnsi="TH Sarabun New" w:cs="TH Sarabun New"/>
        </w:rPr>
        <w:br w:type="page"/>
      </w:r>
    </w:p>
    <w:p w14:paraId="543803B3" w14:textId="748F3E59" w:rsidR="008A3521" w:rsidRPr="00CA349F" w:rsidRDefault="008A3521" w:rsidP="008A3521">
      <w:pPr>
        <w:pStyle w:val="Heading2"/>
        <w:rPr>
          <w:rFonts w:ascii="TH Sarabun New" w:hAnsi="TH Sarabun New" w:cs="TH Sarabun New"/>
          <w:sz w:val="32"/>
          <w:szCs w:val="32"/>
        </w:rPr>
      </w:pPr>
      <w:bookmarkStart w:id="334" w:name="_Toc234520119"/>
      <w:r w:rsidRPr="00CA349F">
        <w:rPr>
          <w:rFonts w:ascii="TH Sarabun New" w:hAnsi="TH Sarabun New" w:cs="TH Sarabun New"/>
          <w:sz w:val="32"/>
          <w:szCs w:val="32"/>
        </w:rPr>
        <w:t>จุดประสงค์เชิงพฤติกรรมต่อหัวข้อย่อย</w:t>
      </w:r>
      <w:bookmarkEnd w:id="334"/>
    </w:p>
    <w:p w14:paraId="03F2DA0D"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หลังจากเรียนจบแต่ละหัวข้อในบทนี้ ผู้เรียนจะสามารถ</w:t>
      </w:r>
    </w:p>
    <w:p w14:paraId="16A3C70B" w14:textId="77777777" w:rsidR="008A3521" w:rsidRPr="00CA349F" w:rsidRDefault="008A3521" w:rsidP="008A3521">
      <w:pPr>
        <w:spacing w:before="80"/>
        <w:rPr>
          <w:rFonts w:ascii="TH Sarabun New" w:hAnsi="TH Sarabun New" w:cs="TH Sarabun New"/>
        </w:rPr>
      </w:pP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5638"/>
        <w:gridCol w:w="2254"/>
      </w:tblGrid>
      <w:tr w:rsidR="008A3521" w:rsidRPr="00CA349F" w14:paraId="0213ADD7" w14:textId="77777777" w:rsidTr="00CC5E62">
        <w:trPr>
          <w:tblHeader/>
        </w:trPr>
        <w:tc>
          <w:tcPr>
            <w:tcW w:w="9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2417ABD1" w14:textId="77777777" w:rsidR="008A3521" w:rsidRPr="00CA349F" w:rsidRDefault="008A3521" w:rsidP="00CC5E62">
            <w:pPr>
              <w:spacing w:before="80" w:after="80"/>
              <w:jc w:val="center"/>
              <w:rPr>
                <w:rFonts w:ascii="TH Sarabun New" w:hAnsi="TH Sarabun New" w:cs="TH Sarabun New"/>
              </w:rPr>
            </w:pPr>
            <w:r w:rsidRPr="00CA349F">
              <w:rPr>
                <w:rFonts w:ascii="TH Sarabun New" w:hAnsi="TH Sarabun New" w:cs="TH Sarabun New"/>
                <w:b/>
                <w:bCs/>
                <w:color w:val="FFFFFF"/>
              </w:rPr>
              <w:t>หัวข้อย่อย</w:t>
            </w:r>
          </w:p>
        </w:tc>
        <w:tc>
          <w:tcPr>
            <w:tcW w:w="57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3B273AF5" w14:textId="77777777" w:rsidR="008A3521" w:rsidRPr="00CA349F" w:rsidRDefault="008A3521" w:rsidP="00CC5E62">
            <w:pPr>
              <w:spacing w:before="80" w:after="80"/>
              <w:jc w:val="center"/>
              <w:rPr>
                <w:rFonts w:ascii="TH Sarabun New" w:hAnsi="TH Sarabun New" w:cs="TH Sarabun New"/>
              </w:rPr>
            </w:pPr>
            <w:r w:rsidRPr="00CA349F">
              <w:rPr>
                <w:rFonts w:ascii="TH Sarabun New" w:hAnsi="TH Sarabun New" w:cs="TH Sarabun New"/>
                <w:b/>
                <w:bCs/>
                <w:color w:val="FFFFFF"/>
              </w:rPr>
              <w:t>จุดประสงค์เชิงพฤติกรรม</w:t>
            </w:r>
          </w:p>
        </w:tc>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6B0D8E29" w14:textId="77777777" w:rsidR="008A3521" w:rsidRPr="00CA349F" w:rsidRDefault="008A3521" w:rsidP="0054083C">
            <w:pPr>
              <w:spacing w:before="80" w:after="80"/>
              <w:jc w:val="center"/>
              <w:rPr>
                <w:rFonts w:ascii="TH Sarabun New" w:hAnsi="TH Sarabun New" w:cs="TH Sarabun New"/>
              </w:rPr>
            </w:pPr>
            <w:r w:rsidRPr="00CA349F">
              <w:rPr>
                <w:rFonts w:ascii="TH Sarabun New" w:hAnsi="TH Sarabun New" w:cs="TH Sarabun New"/>
                <w:b/>
                <w:bCs/>
                <w:color w:val="FFFFFF"/>
                <w:cs/>
              </w:rPr>
              <w:t>ระดับ</w:t>
            </w:r>
          </w:p>
        </w:tc>
      </w:tr>
      <w:tr w:rsidR="008A3521" w:rsidRPr="00CA349F" w14:paraId="7F2D4D7F"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800B6C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E71719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อธิบายความหมายของ AI-Assisted Programming และบทบาทของ AI ในฐานะผู้ช่วย (ไม่ใช่ผู้แทนที่) โปรแกรมเมอร์ได้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11FE1FC" w14:textId="3B4AD32B" w:rsidR="008A3521" w:rsidRPr="00CA349F" w:rsidRDefault="008A3521" w:rsidP="0054083C">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62150EFC"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802EFE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1.1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3B9768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ระบุขั้นตอนในวงจรการพัฒนาซอฟต์แวร์ที่ AI สามารถช่วยได้ พร้อมยกตัวอย่างประกอบแต่ละขั้นตอนได้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D063467" w14:textId="77777777" w:rsidR="008A3521" w:rsidRPr="00CA349F" w:rsidRDefault="008A3521" w:rsidP="0054083C">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3C3FEE82"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CECC2E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1FDB3D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เปรียบเทียบเครื่องมือ AI ช่วยเขียนโค้ดที่นิยมใช้ในปัจจุบันตามประเภทและจุดเด่นได้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CEA1BF8" w14:textId="4093E8B8" w:rsidR="008A3521" w:rsidRPr="00CA349F" w:rsidRDefault="008A3521" w:rsidP="0054083C">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376772DC"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BADD3E7"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6A74D96"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อธิบายองค์ประกอบของ Prompt ที่ดีสำหรับงาน OOP (Role, Context, Task, Constraint, Format)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B585951" w14:textId="0553BB5B" w:rsidR="008A3521" w:rsidRPr="00CA349F" w:rsidRDefault="008A3521" w:rsidP="0054083C">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022E6A23"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6AE344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3.1-3.2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418067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เขียน Prompt ที่ระบุ Context และ Constraint ของโจทย์ OOP ได้ชัดเจนเพียงพอให้ AI สร้างโค้ดที่ใช้งานได้จริง</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8BC12EA" w14:textId="1BBD5D37" w:rsidR="008A3521" w:rsidRPr="00CA349F" w:rsidRDefault="008A3521" w:rsidP="0054083C">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8A3521" w:rsidRPr="00CA349F" w14:paraId="487F2D63"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9AA6CF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4</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A2459E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ใช้เครื่องมือ AI ช่วยสร้าง ปรับปรุง และอธิบายโค้ด Java ที่มีโครงสร้างเชิงวัตถุได้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F9955D8" w14:textId="4AADDA27" w:rsidR="008A3521" w:rsidRPr="00CA349F" w:rsidRDefault="008A3521" w:rsidP="0054083C">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8A3521" w:rsidRPr="00CA349F" w14:paraId="1D083816"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1FD1AB6"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4.1</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5F6999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เขียน Prompt เพื่อให้ AI สร้าง Class ตาม Requirement ที่กำหนด แล้วปรับแต่ง Business Logic ให้ตรงโจทย์ได้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06F687D" w14:textId="0A96D579" w:rsidR="008A3521" w:rsidRPr="00CA349F" w:rsidRDefault="008A3521" w:rsidP="0054083C">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8A3521" w:rsidRPr="00CA349F" w14:paraId="220BE8EE"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F5C721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4.2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890DA5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ใช้ AI ช่วยอธิบายโค้ดที่ไม่เข้าใจ แล้วสรุปแนวคิด OOP ที่พบด้วยคำพูดของตนเองได้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815A947" w14:textId="784743BC" w:rsidR="008A3521" w:rsidRPr="00CA349F" w:rsidRDefault="008A3521" w:rsidP="0054083C">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363E2DF4"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DF3A7A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4.3</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773D6E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ใช้ AI ช่วยวิเคราะห์และแก้ไข Error ในโค้ด Java ของตนเองได้ พร้อมตรวจสอบว่าคำแนะนำถูกต้องจริง</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20789CC" w14:textId="57884B7D" w:rsidR="008A3521" w:rsidRPr="00CA349F" w:rsidRDefault="008A3521" w:rsidP="0054083C">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8A3521" w:rsidRPr="00CA349F" w14:paraId="458A6353"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A75B12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4.4</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018D70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ใช้ AI ช่วย Refactor โค้ดให้กระชับขึ้นตามหลัก Clean Code โดยไม่เปลี่ยนพฤติกรรมของโปรแกรมได้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3FE803D" w14:textId="22C4CDA8" w:rsidR="008A3521" w:rsidRPr="00CA349F" w:rsidRDefault="008A3521" w:rsidP="0054083C">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8A3521" w:rsidRPr="00CA349F" w14:paraId="276BAD56"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91145B6"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5</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6AC39C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ตรวจสอบโค้ดที่ AI สร้างอย่างมีวิจารณญาณก่อนยอมรับ โดยพิจารณาความถูกต้อง ความปลอดภัย และรูปแบบการเขียนโค้ดได้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832296B" w14:textId="7312784D" w:rsidR="008A3521" w:rsidRPr="00CA349F" w:rsidRDefault="008A3521" w:rsidP="0054083C">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8A3521" w:rsidRPr="00CA349F" w14:paraId="71447265"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8E5904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5.1-5.2</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9DE1F4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วิเคราะห์โค้ดที่ AI สร้างเพื่อค้นหาข้อผิดพลาดหรือจุดที่ควรระวัง (เช่น ไม่ทดสอบ, ไม่เข้าใจโค้ดที่ก๊อปมา) และเสนอแนวทางแก้ไขได้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9620AC7" w14:textId="269E0CBF" w:rsidR="008A3521" w:rsidRPr="00CA349F" w:rsidRDefault="008A3521" w:rsidP="0054083C">
            <w:pPr>
              <w:spacing w:before="80" w:after="80"/>
              <w:jc w:val="center"/>
              <w:rPr>
                <w:rFonts w:ascii="TH Sarabun New" w:hAnsi="TH Sarabun New" w:cs="TH Sarabun New"/>
              </w:rPr>
            </w:pPr>
            <w:r w:rsidRPr="00CA349F">
              <w:rPr>
                <w:rFonts w:ascii="TH Sarabun New" w:hAnsi="TH Sarabun New" w:cs="TH Sarabun New"/>
                <w:color w:val="1A1A2E"/>
              </w:rPr>
              <w:t>Apply</w:t>
            </w:r>
          </w:p>
        </w:tc>
      </w:tr>
      <w:tr w:rsidR="008A3521" w:rsidRPr="00CA349F" w14:paraId="7E6BC8D4"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9E5816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6</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4A332C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วิเคราะห์ข้อดีและข้อจำกัดของการใช้ AI ช่วยเขียนโปรแกรม เพื่อใช้ประกอบการตัดสินใจว่าเมื่อใดควรพึ่งพา AI 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3E0B426" w14:textId="5F891D15" w:rsidR="008A3521" w:rsidRPr="00CA349F" w:rsidRDefault="008A3521" w:rsidP="0054083C">
            <w:pPr>
              <w:spacing w:before="80" w:after="80"/>
              <w:jc w:val="center"/>
              <w:rPr>
                <w:rFonts w:ascii="TH Sarabun New" w:hAnsi="TH Sarabun New" w:cs="TH Sarabun New"/>
              </w:rPr>
            </w:pPr>
            <w:r w:rsidRPr="00CA349F">
              <w:rPr>
                <w:rFonts w:ascii="TH Sarabun New" w:hAnsi="TH Sarabun New" w:cs="TH Sarabun New"/>
                <w:color w:val="1A1A2E"/>
              </w:rPr>
              <w:t>Understand</w:t>
            </w:r>
          </w:p>
        </w:tc>
      </w:tr>
      <w:tr w:rsidR="008A3521" w:rsidRPr="00CA349F" w14:paraId="198A8E45" w14:textId="77777777" w:rsidTr="00CC5E62">
        <w:tc>
          <w:tcPr>
            <w:tcW w:w="9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804619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7</w:t>
            </w:r>
          </w:p>
        </w:tc>
        <w:tc>
          <w:tcPr>
            <w:tcW w:w="57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B21431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ประยุกต์ใช้แนวปฏิบัติที่ดี (Best Practices) ในการทำงานร่วมกับ AI อย่างมีจริยธรรมทางวิชาการได้</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61688CA" w14:textId="60FE6D8B" w:rsidR="008A3521" w:rsidRPr="00CA349F" w:rsidRDefault="008A3521" w:rsidP="0054083C">
            <w:pPr>
              <w:spacing w:before="80" w:after="80"/>
              <w:jc w:val="center"/>
              <w:rPr>
                <w:rFonts w:ascii="TH Sarabun New" w:hAnsi="TH Sarabun New" w:cs="TH Sarabun New"/>
              </w:rPr>
            </w:pPr>
            <w:r w:rsidRPr="00CA349F">
              <w:rPr>
                <w:rFonts w:ascii="TH Sarabun New" w:hAnsi="TH Sarabun New" w:cs="TH Sarabun New"/>
                <w:color w:val="1A1A2E"/>
              </w:rPr>
              <w:t>Understand</w:t>
            </w:r>
          </w:p>
        </w:tc>
      </w:tr>
    </w:tbl>
    <w:p w14:paraId="73809B38" w14:textId="77777777" w:rsidR="008A3521" w:rsidRPr="00CA349F" w:rsidRDefault="008A3521" w:rsidP="008A3521">
      <w:pPr>
        <w:spacing w:before="160"/>
        <w:rPr>
          <w:rFonts w:ascii="TH Sarabun New" w:hAnsi="TH Sarabun New" w:cs="TH Sarabun New"/>
        </w:rPr>
      </w:pPr>
    </w:p>
    <w:p w14:paraId="27CFAF5A" w14:textId="77777777" w:rsidR="008A3521" w:rsidRPr="00CA349F" w:rsidRDefault="008A3521" w:rsidP="00AA0C0B">
      <w:pPr>
        <w:pStyle w:val="Heading1"/>
      </w:pPr>
      <w:bookmarkStart w:id="335" w:name="_Toc234520120"/>
      <w:r w:rsidRPr="00CA349F">
        <w:t>1. AI-Assisted Programming คืออะไร</w:t>
      </w:r>
      <w:bookmarkEnd w:id="335"/>
    </w:p>
    <w:p w14:paraId="6586DAD9"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1A1A2E"/>
        </w:rPr>
        <w:t>AI-Assisted Programming</w:t>
      </w:r>
      <w:r w:rsidRPr="00CA349F">
        <w:rPr>
          <w:rFonts w:ascii="TH Sarabun New" w:hAnsi="TH Sarabun New" w:cs="TH Sarabun New"/>
          <w:color w:val="1A1A2E"/>
        </w:rPr>
        <w:t xml:space="preserve"> คือการใช้เครื่องมือปัญญาประดิษฐ์ (AI) เป็นผู้ช่วยในกระบวนการพัฒนาซอฟต์แวร์ ตั้งแต่การออกแบบ เขียนโค้ด ตรวจสอบข้อผิดพลาด ไปจนถึงการอธิบายโค้ดที่ซับซ้อน โดยมีมนุษย์เป็นผู้ตัดสินใจสุดท้ายเสมอว่าจะยอมรับ ปรับแก้ หรือปฏิเสธข้อเสนอของ AI (แนวคิดนี้เรียกว่า Human-in-the-loop)</w:t>
      </w:r>
    </w:p>
    <w:p w14:paraId="018697CB" w14:textId="77777777" w:rsidR="008A3521" w:rsidRPr="00CA349F" w:rsidRDefault="008A3521" w:rsidP="008A3521">
      <w:pPr>
        <w:spacing w:before="80"/>
        <w:rPr>
          <w:rFonts w:ascii="TH Sarabun New" w:hAnsi="TH Sarabun New" w:cs="TH Sarabun New"/>
        </w:rPr>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19C06B8A" w14:textId="77777777" w:rsidTr="00CC5E62">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2379FBDF"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2E5FA3"/>
              </w:rPr>
              <w:t>AI ไม่ได้แทนที่โปรแกรมเมอร์</w:t>
            </w:r>
            <w:r w:rsidRPr="00CA349F">
              <w:rPr>
                <w:rFonts w:ascii="TH Sarabun New" w:hAnsi="TH Sarabun New" w:cs="TH Sarabun New"/>
                <w:color w:val="1A1A2E"/>
              </w:rPr>
              <w:t xml:space="preserve">  -  แต่ช่วยให้ทำงานได้เร็วขึ้น สร้าง Boilerplate Code อัตโนมัติ และช่วย Debug ได้ทันที ผู้เรียนยังคงต้องเป็นผู้รับผิดชอบต่อความถูกต้องของโค้ดที่ส่งมอบเสมอ</w:t>
            </w:r>
          </w:p>
        </w:tc>
      </w:tr>
    </w:tbl>
    <w:p w14:paraId="05EA3DBA" w14:textId="77777777" w:rsidR="008A3521" w:rsidRPr="00CA349F" w:rsidRDefault="008A3521" w:rsidP="008A3521">
      <w:pPr>
        <w:spacing w:before="120"/>
        <w:rPr>
          <w:rFonts w:ascii="TH Sarabun New" w:hAnsi="TH Sarabun New" w:cs="TH Sarabun New"/>
        </w:rPr>
      </w:pPr>
    </w:p>
    <w:p w14:paraId="064EC754"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บทเรียนนี้เป็นเนื้อหาเสริมนอกเหนือจากคำอธิบายรายวิชาทางการ แต่มีความสำคัญเชิงปฏิบัติสูงมาก เพราะเครื่องมือ AI ช่วยเขียนโค้ดกลายเป็นส่วนหนึ่งของวงการซอฟต์แวร์ในปัจจุบันแล้ว การเรียนรู้จะใช้เครื่องมือเหล่านี้อย่างถูกต้องและมีวิจารณญาณ จึงเป็นทักษะที่จำเป็นไม่แพ้การเขียนโค้ดด้วยมือเปล่า</w:t>
      </w:r>
    </w:p>
    <w:p w14:paraId="17418692" w14:textId="77777777" w:rsidR="008A3521" w:rsidRPr="00CA349F" w:rsidRDefault="008A3521" w:rsidP="008A3521">
      <w:pPr>
        <w:pStyle w:val="Heading2"/>
        <w:rPr>
          <w:rFonts w:ascii="TH Sarabun New" w:hAnsi="TH Sarabun New" w:cs="TH Sarabun New"/>
          <w:sz w:val="32"/>
          <w:szCs w:val="32"/>
        </w:rPr>
      </w:pPr>
      <w:bookmarkStart w:id="336" w:name="_Toc234520121"/>
      <w:r w:rsidRPr="00CA349F">
        <w:rPr>
          <w:rFonts w:ascii="TH Sarabun New" w:hAnsi="TH Sarabun New" w:cs="TH Sarabun New"/>
          <w:sz w:val="32"/>
          <w:szCs w:val="32"/>
        </w:rPr>
        <w:t>1.1 บทบาทของ AI ในวงจรการพัฒนาซอฟต์แวร์</w:t>
      </w:r>
      <w:bookmarkEnd w:id="336"/>
    </w:p>
    <w:p w14:paraId="47D44ED7"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AI สามารถเข้ามาช่วยได้ในแทบทุกขั้นตอนของวงจรการพัฒนาซอฟต์แวร์ (Software Development Life Cycle) ตั้งแต่การออกแบบไปจนถึงการทดสอบ ดังตารางต่อไปนี้</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426"/>
        <w:gridCol w:w="4000"/>
      </w:tblGrid>
      <w:tr w:rsidR="008A3521" w:rsidRPr="00CA349F" w14:paraId="175F519D" w14:textId="77777777" w:rsidTr="00CC5E62">
        <w:trPr>
          <w:tblHeader/>
        </w:trPr>
        <w:tc>
          <w:tcPr>
            <w:tcW w:w="16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36E16E5A" w14:textId="77777777" w:rsidR="008A3521" w:rsidRPr="00CA349F" w:rsidRDefault="008A3521" w:rsidP="008A3521">
            <w:pPr>
              <w:spacing w:before="80" w:after="80"/>
              <w:jc w:val="center"/>
              <w:rPr>
                <w:rFonts w:ascii="TH Sarabun New" w:hAnsi="TH Sarabun New" w:cs="TH Sarabun New"/>
              </w:rPr>
            </w:pPr>
            <w:r w:rsidRPr="00CA349F">
              <w:rPr>
                <w:rFonts w:ascii="TH Sarabun New" w:hAnsi="TH Sarabun New" w:cs="TH Sarabun New"/>
                <w:b/>
                <w:bCs/>
                <w:color w:val="FFFFFF"/>
              </w:rPr>
              <w:t>ขั้นตอน</w:t>
            </w:r>
          </w:p>
        </w:tc>
        <w:tc>
          <w:tcPr>
            <w:tcW w:w="34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01534592" w14:textId="77777777" w:rsidR="008A3521" w:rsidRPr="00CA349F" w:rsidRDefault="008A3521" w:rsidP="008A3521">
            <w:pPr>
              <w:spacing w:before="80" w:after="80"/>
              <w:jc w:val="center"/>
              <w:rPr>
                <w:rFonts w:ascii="TH Sarabun New" w:hAnsi="TH Sarabun New" w:cs="TH Sarabun New"/>
              </w:rPr>
            </w:pPr>
            <w:r w:rsidRPr="00CA349F">
              <w:rPr>
                <w:rFonts w:ascii="TH Sarabun New" w:hAnsi="TH Sarabun New" w:cs="TH Sarabun New"/>
                <w:b/>
                <w:bCs/>
                <w:color w:val="FFFFFF"/>
              </w:rPr>
              <w:t>AI ช่วยอะไรได้บ้าง</w:t>
            </w:r>
          </w:p>
        </w:tc>
        <w:tc>
          <w:tcPr>
            <w:tcW w:w="40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72A0A177" w14:textId="77777777" w:rsidR="008A3521" w:rsidRPr="00CA349F" w:rsidRDefault="008A3521" w:rsidP="008A3521">
            <w:pPr>
              <w:spacing w:before="80" w:after="80"/>
              <w:jc w:val="center"/>
              <w:rPr>
                <w:rFonts w:ascii="TH Sarabun New" w:hAnsi="TH Sarabun New" w:cs="TH Sarabun New"/>
              </w:rPr>
            </w:pPr>
            <w:r w:rsidRPr="00CA349F">
              <w:rPr>
                <w:rFonts w:ascii="TH Sarabun New" w:hAnsi="TH Sarabun New" w:cs="TH Sarabun New"/>
                <w:b/>
                <w:bCs/>
                <w:color w:val="FFFFFF"/>
              </w:rPr>
              <w:t>ตัวอย่าง</w:t>
            </w:r>
          </w:p>
        </w:tc>
      </w:tr>
      <w:tr w:rsidR="008A3521" w:rsidRPr="00CA349F" w14:paraId="2FB0427D" w14:textId="77777777" w:rsidTr="00CC5E62">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ECAAAF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Design</w:t>
            </w:r>
          </w:p>
        </w:tc>
        <w:tc>
          <w:tcPr>
            <w:tcW w:w="3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00D585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แนะนำ Class Structure, UML Diagram</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B01D0B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วาด Class Diagram จาก Requirement</w:t>
            </w:r>
          </w:p>
        </w:tc>
      </w:tr>
      <w:tr w:rsidR="008A3521" w:rsidRPr="00CA349F" w14:paraId="1BD36F98" w14:textId="77777777" w:rsidTr="00CC5E62">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7F3864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Coding</w:t>
            </w:r>
          </w:p>
        </w:tc>
        <w:tc>
          <w:tcPr>
            <w:tcW w:w="3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4726B7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สร้าง Boilerplate, Getter/Setter, Methods</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490A33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สร้าง Class พร้อม Encapsulation</w:t>
            </w:r>
          </w:p>
        </w:tc>
      </w:tr>
      <w:tr w:rsidR="008A3521" w:rsidRPr="00CA349F" w14:paraId="31677642" w14:textId="77777777" w:rsidTr="00CC5E62">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96CED8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Debugging</w:t>
            </w:r>
          </w:p>
        </w:tc>
        <w:tc>
          <w:tcPr>
            <w:tcW w:w="3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2E1A06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 Error, เสนอวิธีแก้ไข</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4D2432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วิเคราะห์ NullPointerException</w:t>
            </w:r>
          </w:p>
        </w:tc>
      </w:tr>
      <w:tr w:rsidR="008A3521" w:rsidRPr="00CA349F" w14:paraId="6FE13D93" w14:textId="77777777" w:rsidTr="00CC5E62">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9307DD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Refactoring</w:t>
            </w:r>
          </w:p>
        </w:tc>
        <w:tc>
          <w:tcPr>
            <w:tcW w:w="3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458A65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ชี้ Code Smells, แนะนำการปรับปรุง</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7F1BCB5"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Extract Method, Rename Variable</w:t>
            </w:r>
          </w:p>
        </w:tc>
      </w:tr>
      <w:tr w:rsidR="008A3521" w:rsidRPr="00CA349F" w14:paraId="024AAD34" w14:textId="77777777" w:rsidTr="00CC5E62">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F0417B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Testing</w:t>
            </w:r>
          </w:p>
        </w:tc>
        <w:tc>
          <w:tcPr>
            <w:tcW w:w="3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B0F26F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สร้าง Test Cases, Edge Cases</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F57B1B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สร้าง JUnit test สำหรับ Method</w:t>
            </w:r>
          </w:p>
        </w:tc>
      </w:tr>
      <w:tr w:rsidR="008A3521" w:rsidRPr="00CA349F" w14:paraId="46FA992A" w14:textId="77777777" w:rsidTr="00CC5E62">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5E35BF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Learning</w:t>
            </w:r>
          </w:p>
        </w:tc>
        <w:tc>
          <w:tcPr>
            <w:tcW w:w="3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E4ADAE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 Concepts พร้อมตัวอย่าง</w:t>
            </w:r>
          </w:p>
        </w:tc>
        <w:tc>
          <w:tcPr>
            <w:tcW w:w="40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8BDDE0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 Polymorphism พร้อม Code</w:t>
            </w:r>
          </w:p>
        </w:tc>
      </w:tr>
    </w:tbl>
    <w:p w14:paraId="16D2C111" w14:textId="77777777" w:rsidR="008A3521" w:rsidRPr="00CA349F" w:rsidRDefault="008A3521" w:rsidP="008A3521">
      <w:pPr>
        <w:spacing w:before="160"/>
        <w:rPr>
          <w:rFonts w:ascii="TH Sarabun New" w:hAnsi="TH Sarabun New" w:cs="TH Sarabun New"/>
        </w:rPr>
      </w:pPr>
    </w:p>
    <w:p w14:paraId="2E4576BA"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ข้อสังเกต: </w:t>
      </w:r>
      <w:r w:rsidRPr="00CA349F">
        <w:rPr>
          <w:rFonts w:ascii="TH Sarabun New" w:hAnsi="TH Sarabun New" w:cs="TH Sarabun New"/>
          <w:color w:val="1A1A2E"/>
        </w:rPr>
        <w:t>ไม่ว่า AI จะช่วยขั้นตอนใด ผลลัพธ์ที่ได้ยังคงเป็นเพียง "ข้อเสนอ" ที่ต้องผ่านการตรวจสอบของผู้เรียนก่อนนำไปใช้จริงเสมอ  -  รายละเอียดการตรวจสอบจะอธิบายในหัวข้อ 5</w:t>
      </w:r>
    </w:p>
    <w:p w14:paraId="39E89756" w14:textId="77777777" w:rsidR="008A3521" w:rsidRPr="00CA349F" w:rsidRDefault="008A3521" w:rsidP="008A3521">
      <w:pPr>
        <w:spacing w:before="160"/>
        <w:rPr>
          <w:rFonts w:ascii="TH Sarabun New" w:hAnsi="TH Sarabun New" w:cs="TH Sarabun New"/>
        </w:rPr>
      </w:pPr>
    </w:p>
    <w:p w14:paraId="15242E5A" w14:textId="77777777" w:rsidR="0054083C" w:rsidRDefault="0054083C">
      <w:pPr>
        <w:rPr>
          <w:rFonts w:ascii="TH Sarabun New" w:hAnsi="TH Sarabun New" w:cs="TH Sarabun New"/>
          <w:b/>
          <w:bCs/>
        </w:rPr>
      </w:pPr>
      <w:bookmarkStart w:id="337" w:name="_Toc234520122"/>
      <w:r>
        <w:br w:type="page"/>
      </w:r>
    </w:p>
    <w:p w14:paraId="2B0288F3" w14:textId="185BCF16" w:rsidR="008A3521" w:rsidRPr="00CA349F" w:rsidRDefault="008A3521" w:rsidP="00AA0C0B">
      <w:pPr>
        <w:pStyle w:val="Heading1"/>
      </w:pPr>
      <w:r w:rsidRPr="00CA349F">
        <w:t>2. เครื่องมือ AI ที่นิยมใช้</w:t>
      </w:r>
      <w:bookmarkEnd w:id="337"/>
    </w:p>
    <w:p w14:paraId="1B4C896D"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ปัจจุบันมีเครื่องมือ AI ช่วยเขียนโค้ดหลายรูปแบบ แบ่งได้เป็น 2 กลุ่มหลัก คือ IDE Plugin ที่ทำงานแทรกอยู่ในตัวแก้ไขโค้ดโดยตรง และ Chat/API ที่โต้ตอบผ่านบทสนทนา</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3426"/>
        <w:gridCol w:w="2200"/>
      </w:tblGrid>
      <w:tr w:rsidR="008A3521" w:rsidRPr="00CA349F" w14:paraId="1B3132F8" w14:textId="77777777" w:rsidTr="00CC5E62">
        <w:trPr>
          <w:tblHeader/>
        </w:trPr>
        <w:tc>
          <w:tcPr>
            <w:tcW w:w="18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6240E87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เครื่องมือ</w:t>
            </w:r>
          </w:p>
        </w:tc>
        <w:tc>
          <w:tcPr>
            <w:tcW w:w="16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6F22530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ประเภท</w:t>
            </w:r>
          </w:p>
        </w:tc>
        <w:tc>
          <w:tcPr>
            <w:tcW w:w="34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12D8FA4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จุดเด่น</w:t>
            </w:r>
          </w:p>
        </w:tc>
        <w:tc>
          <w:tcPr>
            <w:tcW w:w="22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2907616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การเข้าถึง</w:t>
            </w:r>
          </w:p>
        </w:tc>
      </w:tr>
      <w:tr w:rsidR="008A3521" w:rsidRPr="00CA349F" w14:paraId="0F7D2375" w14:textId="77777777" w:rsidTr="00CC5E62">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97D198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GitHub Copilot</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F4A1EA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IDE Plugin</w:t>
            </w:r>
          </w:p>
        </w:tc>
        <w:tc>
          <w:tcPr>
            <w:tcW w:w="3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9878E4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Auto-complete ขณะพิมพ์โค้ด, รู้จัก Context ทั้ง Project</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069A21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VS Code, JetBrains (มีค่าใช้จ่าย)</w:t>
            </w:r>
          </w:p>
        </w:tc>
      </w:tr>
      <w:tr w:rsidR="008A3521" w:rsidRPr="00CA349F" w14:paraId="6D7F6910" w14:textId="77777777" w:rsidTr="00CC5E62">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EC5E8B7"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Claude</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97D8A9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Chat / API</w:t>
            </w:r>
          </w:p>
        </w:tc>
        <w:tc>
          <w:tcPr>
            <w:tcW w:w="3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039F7E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อธิบายโค้ดละเอียด, เขียนโค้ดยาว, เข้าใจ Context ลึก</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AE926B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claude.ai (Free / Pro)</w:t>
            </w:r>
          </w:p>
        </w:tc>
      </w:tr>
      <w:tr w:rsidR="008A3521" w:rsidRPr="00CA349F" w14:paraId="08616B28" w14:textId="77777777" w:rsidTr="00CC5E62">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BEE7B9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ChatGPT</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707C4D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Chat / API</w:t>
            </w:r>
          </w:p>
        </w:tc>
        <w:tc>
          <w:tcPr>
            <w:tcW w:w="3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017516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ตอบคำถาม OOP, แก้ Bug, เขียน Code พร้อม Explanation</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99AF2C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chat.openai.com (Free / Plus)</w:t>
            </w:r>
          </w:p>
        </w:tc>
      </w:tr>
      <w:tr w:rsidR="008A3521" w:rsidRPr="00CA349F" w14:paraId="41CCF1A4" w14:textId="77777777" w:rsidTr="00CC5E62">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C58985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Gemini</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DD97EB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Chat / IDE</w:t>
            </w:r>
          </w:p>
        </w:tc>
        <w:tc>
          <w:tcPr>
            <w:tcW w:w="3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BDF6AB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บูรณาการกับ Google Workspace, รองรับ Code ใน Docs</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50E5482"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gemini.google.com (Free)</w:t>
            </w:r>
          </w:p>
        </w:tc>
      </w:tr>
      <w:tr w:rsidR="008A3521" w:rsidRPr="00CA349F" w14:paraId="382ACA35" w14:textId="77777777" w:rsidTr="00CC5E62">
        <w:tc>
          <w:tcPr>
            <w:tcW w:w="18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6E5F088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Cursor</w:t>
            </w:r>
          </w:p>
        </w:tc>
        <w:tc>
          <w:tcPr>
            <w:tcW w:w="16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ED6143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IDE (AI-first)</w:t>
            </w:r>
          </w:p>
        </w:tc>
        <w:tc>
          <w:tcPr>
            <w:tcW w:w="34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5D2ED7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IDE ที่ฝัง AI ทุก Feature, Edit / Chat ในที่เดียว</w:t>
            </w:r>
          </w:p>
        </w:tc>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7ED5D8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cursor.com (Free tier)</w:t>
            </w:r>
          </w:p>
        </w:tc>
      </w:tr>
    </w:tbl>
    <w:p w14:paraId="5C9C20E1" w14:textId="77777777" w:rsidR="008A3521" w:rsidRPr="00CA349F" w:rsidRDefault="008A3521" w:rsidP="008A3521">
      <w:pPr>
        <w:spacing w:before="160"/>
        <w:rPr>
          <w:rFonts w:ascii="TH Sarabun New" w:hAnsi="TH Sarabun New" w:cs="TH Sarabun New"/>
        </w:rPr>
      </w:pPr>
    </w:p>
    <w:p w14:paraId="6CA63878"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หมายเหตุ: </w:t>
      </w:r>
      <w:r w:rsidRPr="00CA349F">
        <w:rPr>
          <w:rFonts w:ascii="TH Sarabun New" w:hAnsi="TH Sarabun New" w:cs="TH Sarabun New"/>
          <w:color w:val="1A1A2E"/>
        </w:rPr>
        <w:t>รายชื่อเครื่องมือและเงื่อนไขการใช้งานเปลี่ยนแปลงรวดเร็วมากตามความก้าวหน้าของอุตสาหกรรม ผู้เรียนควรตรวจสอบนโยบายการใช้งานล่าสุดของแต่ละเครื่องมือ (โดยเฉพาะเรื่องข้อมูลที่ป้อนเข้าไปอาจถูกนำไปใช้ฝึกโมเดลต่อ) ก่อนใช้งานกับโค้ดที่มีข้อมูลสำคัญหรือเป็นความลับ</w:t>
      </w:r>
    </w:p>
    <w:p w14:paraId="3FD1408A" w14:textId="77777777" w:rsidR="008A3521" w:rsidRPr="00CA349F" w:rsidRDefault="008A3521" w:rsidP="008A3521">
      <w:pPr>
        <w:spacing w:before="160"/>
        <w:rPr>
          <w:rFonts w:ascii="TH Sarabun New" w:hAnsi="TH Sarabun New" w:cs="TH Sarabun New"/>
        </w:rPr>
      </w:pPr>
    </w:p>
    <w:p w14:paraId="59A5CC2B" w14:textId="77777777" w:rsidR="008A3521" w:rsidRPr="00CA349F" w:rsidRDefault="008A3521" w:rsidP="00AA0C0B">
      <w:pPr>
        <w:pStyle w:val="Heading1"/>
      </w:pPr>
      <w:bookmarkStart w:id="338" w:name="_Toc234520123"/>
      <w:r w:rsidRPr="00CA349F">
        <w:t>3. Prompt Engineering สำหรับ OOP Code</w:t>
      </w:r>
      <w:bookmarkEnd w:id="338"/>
    </w:p>
    <w:p w14:paraId="489665E3"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1A1A2E"/>
        </w:rPr>
        <w:t>Prompt</w:t>
      </w:r>
      <w:r w:rsidRPr="00CA349F">
        <w:rPr>
          <w:rFonts w:ascii="TH Sarabun New" w:hAnsi="TH Sarabun New" w:cs="TH Sarabun New"/>
          <w:color w:val="1A1A2E"/>
        </w:rPr>
        <w:t xml:space="preserve"> คือข้อความคำสั่งหรือคำถามที่ผู้ใช้ป้อนให้ AI  -  Prompt ที่ดีมักให้ผลลัพธ์ที่ดีตามไปด้วย เทคนิคสำคัญคือการระบุ Context, ภาษาโปรแกรม, หลักการที่ต้องใช้ และ Output ที่ต้องการให้ชัดเจนที่สุด</w:t>
      </w:r>
    </w:p>
    <w:p w14:paraId="4CCF8E41" w14:textId="77777777" w:rsidR="008A3521" w:rsidRPr="00CA349F" w:rsidRDefault="008A3521" w:rsidP="008A3521">
      <w:pPr>
        <w:spacing w:before="80"/>
        <w:rPr>
          <w:rFonts w:ascii="TH Sarabun New" w:hAnsi="TH Sarabun New" w:cs="TH Sarabun New"/>
        </w:rPr>
      </w:pPr>
    </w:p>
    <w:p w14:paraId="519136D1" w14:textId="77777777" w:rsidR="008A3521" w:rsidRPr="00CA349F" w:rsidRDefault="008A3521" w:rsidP="008A3521">
      <w:pPr>
        <w:pStyle w:val="Heading2"/>
        <w:rPr>
          <w:rFonts w:ascii="TH Sarabun New" w:hAnsi="TH Sarabun New" w:cs="TH Sarabun New"/>
          <w:sz w:val="32"/>
          <w:szCs w:val="32"/>
        </w:rPr>
      </w:pPr>
      <w:bookmarkStart w:id="339" w:name="_Toc234520124"/>
      <w:r w:rsidRPr="00CA349F">
        <w:rPr>
          <w:rFonts w:ascii="TH Sarabun New" w:hAnsi="TH Sarabun New" w:cs="TH Sarabun New"/>
          <w:sz w:val="32"/>
          <w:szCs w:val="32"/>
        </w:rPr>
        <w:t>3.1 โครงสร้าง Prompt ที่ดี</w:t>
      </w:r>
      <w:bookmarkEnd w:id="339"/>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3E548BE2" w14:textId="77777777" w:rsidTr="00CC5E62">
        <w:tc>
          <w:tcPr>
            <w:tcW w:w="9026" w:type="dxa"/>
            <w:tcBorders>
              <w:top w:val="single" w:sz="4" w:space="0" w:color="4A90D9"/>
              <w:left w:val="single" w:sz="20" w:space="0" w:color="4A90D9"/>
              <w:bottom w:val="single" w:sz="4" w:space="0" w:color="4A90D9"/>
              <w:right w:val="single" w:sz="4" w:space="0" w:color="4A90D9"/>
            </w:tcBorders>
            <w:shd w:val="clear" w:color="auto" w:fill="E8F0FE"/>
            <w:tcMar>
              <w:top w:w="140" w:type="dxa"/>
              <w:left w:w="260" w:type="dxa"/>
              <w:bottom w:w="140" w:type="dxa"/>
              <w:right w:w="200" w:type="dxa"/>
            </w:tcMar>
          </w:tcPr>
          <w:p w14:paraId="4AF0DCA5"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[Role]</w:t>
            </w:r>
            <w:r w:rsidRPr="00CA349F">
              <w:rPr>
                <w:rFonts w:ascii="TH Sarabun New" w:hAnsi="TH Sarabun New" w:cs="TH Sarabun New"/>
                <w:color w:val="1A1A2E"/>
              </w:rPr>
              <w:t xml:space="preserve">  บอก AI ว่าคุณเป็นใคร / ต้องการอะไร</w:t>
            </w:r>
          </w:p>
          <w:p w14:paraId="154D954A"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[Context]</w:t>
            </w:r>
            <w:r w:rsidRPr="00CA349F">
              <w:rPr>
                <w:rFonts w:ascii="TH Sarabun New" w:hAnsi="TH Sarabun New" w:cs="TH Sarabun New"/>
                <w:color w:val="1A1A2E"/>
              </w:rPr>
              <w:t xml:space="preserve">  บอก Background เช่น ภาษา Java, หลักการ OOP ที่ต้องใช้</w:t>
            </w:r>
          </w:p>
          <w:p w14:paraId="5C64E836"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[Task]</w:t>
            </w:r>
            <w:r w:rsidRPr="00CA349F">
              <w:rPr>
                <w:rFonts w:ascii="TH Sarabun New" w:hAnsi="TH Sarabun New" w:cs="TH Sarabun New"/>
                <w:color w:val="1A1A2E"/>
              </w:rPr>
              <w:t xml:space="preserve">  บอกงานที่ต้องการให้ทำ ให้ชัดเจน</w:t>
            </w:r>
          </w:p>
          <w:p w14:paraId="262D3F87"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[Constraint]</w:t>
            </w:r>
            <w:r w:rsidRPr="00CA349F">
              <w:rPr>
                <w:rFonts w:ascii="TH Sarabun New" w:hAnsi="TH Sarabun New" w:cs="TH Sarabun New"/>
                <w:color w:val="1A1A2E"/>
              </w:rPr>
              <w:t xml:space="preserve">  ระบุข้อกำหนด เช่น ใช้ Encapsulation, มี Validation</w:t>
            </w:r>
          </w:p>
          <w:p w14:paraId="30EAE4B4"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[Format]</w:t>
            </w:r>
            <w:r w:rsidRPr="00CA349F">
              <w:rPr>
                <w:rFonts w:ascii="TH Sarabun New" w:hAnsi="TH Sarabun New" w:cs="TH Sarabun New"/>
                <w:color w:val="1A1A2E"/>
              </w:rPr>
              <w:t xml:space="preserve">  ต้องการผลลัพธ์ในรูปแบบใด เช่น Code + คำอธิบาย</w:t>
            </w:r>
          </w:p>
        </w:tc>
      </w:tr>
    </w:tbl>
    <w:p w14:paraId="4C87234F" w14:textId="77777777" w:rsidR="008A3521" w:rsidRPr="00CA349F" w:rsidRDefault="008A3521" w:rsidP="008A3521">
      <w:pPr>
        <w:spacing w:before="120"/>
        <w:rPr>
          <w:rFonts w:ascii="TH Sarabun New" w:hAnsi="TH Sarabun New" w:cs="TH Sarabun New"/>
        </w:rPr>
      </w:pPr>
    </w:p>
    <w:p w14:paraId="164D3DBF" w14:textId="77777777" w:rsidR="008A3521" w:rsidRPr="00CA349F" w:rsidRDefault="008A3521" w:rsidP="008A3521">
      <w:pPr>
        <w:pStyle w:val="Heading2"/>
        <w:rPr>
          <w:rFonts w:ascii="TH Sarabun New" w:hAnsi="TH Sarabun New" w:cs="TH Sarabun New"/>
          <w:sz w:val="32"/>
          <w:szCs w:val="32"/>
        </w:rPr>
      </w:pPr>
      <w:bookmarkStart w:id="340" w:name="_Toc234520125"/>
      <w:r w:rsidRPr="00CA349F">
        <w:rPr>
          <w:rFonts w:ascii="TH Sarabun New" w:hAnsi="TH Sarabun New" w:cs="TH Sarabun New"/>
          <w:sz w:val="32"/>
          <w:szCs w:val="32"/>
        </w:rPr>
        <w:t>3.2 ตัวอย่าง: Prompt ทั่วไป vs Prompt ที่ดี</w:t>
      </w:r>
      <w:bookmarkEnd w:id="340"/>
    </w:p>
    <w:p w14:paraId="2C468142" w14:textId="77777777"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Prompt ทั่วไปให้บริบทไม่ชัดเจน จึงทำให้ผลลัพธ์ของ AI ไม่แน่นอน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614EBE85"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27D995A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A31515"/>
              </w:rPr>
              <w:t>"เขียน Class สำหรับ Bank"</w:t>
            </w:r>
          </w:p>
        </w:tc>
      </w:tr>
    </w:tbl>
    <w:p w14:paraId="24EFDD85" w14:textId="77777777" w:rsidR="008A3521" w:rsidRPr="00CA349F" w:rsidRDefault="008A3521" w:rsidP="008A3521">
      <w:pPr>
        <w:spacing w:before="120"/>
        <w:rPr>
          <w:rFonts w:ascii="TH Sarabun New" w:hAnsi="TH Sarabun New" w:cs="TH Sarabun New"/>
        </w:rPr>
      </w:pPr>
    </w:p>
    <w:p w14:paraId="2111EBB2"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Prompt ข้างต้นไม่ได้ระบุภาษาโปรแกรม ไม่ได้ระบุ Attribute หรือ Method ที่ต้องการ และไม่ได้ระบุหลักการ OOP ที่ต้องใช้ AI จึงต้องเดาเจตนาเอง ผลลัพธ์ที่ได้แต่ละครั้งอาจแตกต่างกันมาก และมักไม่ตรงกับสิ่งที่ผู้เรียนต้องการนำไปใช้ต่อ</w:t>
      </w:r>
    </w:p>
    <w:p w14:paraId="478BBDDE" w14:textId="77777777" w:rsidR="008A3521" w:rsidRPr="00CA349F" w:rsidRDefault="008A3521" w:rsidP="008A3521">
      <w:pPr>
        <w:spacing w:before="80"/>
        <w:rPr>
          <w:rFonts w:ascii="TH Sarabun New" w:hAnsi="TH Sarabun New" w:cs="TH Sarabun New"/>
        </w:rPr>
      </w:pPr>
    </w:p>
    <w:p w14:paraId="56FFBBF3" w14:textId="77777777"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2E7D32"/>
        </w:rPr>
        <w:t>✓</w:t>
      </w:r>
      <w:r w:rsidRPr="00CA349F">
        <w:rPr>
          <w:rFonts w:ascii="TH Sarabun New" w:hAnsi="TH Sarabun New" w:cs="TH Sarabun New"/>
          <w:b/>
          <w:bCs/>
          <w:color w:val="2E7D32"/>
        </w:rPr>
        <w:t xml:space="preserve"> ตัวอย่างที่ดี: Prompt ที่ระบุ Context และ Constraint ชัดเจน ช่วยให้ AI สร้างคำตอบตรงกับโจทย์มากขึ้น</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11C019B8"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2BDA2C0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A31515"/>
              </w:rPr>
              <w:t>"เขียน Java Class ชื่อ BankAccount สำหรับวิชา OOP</w:t>
            </w:r>
          </w:p>
          <w:p w14:paraId="6BD6C3D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โดยใช้หลัก</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Encapsulation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ดังนี้:</w:t>
            </w:r>
          </w:p>
          <w:p w14:paraId="292489D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attributes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accountId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balance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color w:val="333333"/>
              </w:rPr>
              <w:t>)</w:t>
            </w:r>
          </w:p>
          <w:p w14:paraId="79C7E81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Constructor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รับ</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accountId</w:t>
            </w:r>
          </w:p>
          <w:p w14:paraId="051EEFE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deposit</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amount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บวกเงินเข้า</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ถ้า</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amount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โยน</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IllegalArgumentException</w:t>
            </w:r>
          </w:p>
          <w:p w14:paraId="0EE54F9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withdraw</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amount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ถอนเงิน</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คืน</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boolean</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ถ้าเงินไม่พอ</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false</w:t>
            </w:r>
          </w:p>
          <w:p w14:paraId="0E2B77A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getBalance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คืนค่า</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balance</w:t>
            </w:r>
          </w:p>
          <w:p w14:paraId="3499F7B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แนบ</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Javadoc</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สำหรับทุก</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method</w:t>
            </w:r>
            <w:r w:rsidRPr="00CA349F">
              <w:rPr>
                <w:rFonts w:ascii="TH Sarabun New" w:eastAsia="Courier New" w:hAnsi="TH Sarabun New" w:cs="TH Sarabun New"/>
                <w:color w:val="A31515"/>
              </w:rPr>
              <w:t>"</w:t>
            </w:r>
          </w:p>
        </w:tc>
      </w:tr>
    </w:tbl>
    <w:p w14:paraId="5E559437" w14:textId="77777777" w:rsidR="008A3521" w:rsidRPr="00CA349F" w:rsidRDefault="008A3521" w:rsidP="008A3521">
      <w:pPr>
        <w:pStyle w:val="Heading3"/>
        <w:rPr>
          <w:rFonts w:ascii="TH Sarabun New" w:hAnsi="TH Sarabun New" w:cs="TH Sarabun New"/>
        </w:rPr>
      </w:pPr>
      <w:bookmarkStart w:id="341" w:name="_Toc234520126"/>
      <w:r w:rsidRPr="00CA349F">
        <w:rPr>
          <w:rFonts w:ascii="TH Sarabun New" w:hAnsi="TH Sarabun New" w:cs="TH Sarabun New"/>
        </w:rPr>
        <w:t>ตัวอย่างผลลัพธ์จาก Prompt ที่ดี</w:t>
      </w:r>
      <w:bookmarkEnd w:id="341"/>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41F413DB"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1423EF7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BankAccount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1A5F71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accountId</w:t>
            </w:r>
            <w:r w:rsidRPr="00CA349F">
              <w:rPr>
                <w:rFonts w:ascii="TH Sarabun New" w:eastAsia="Courier New" w:hAnsi="TH Sarabun New" w:cs="TH Sarabun New"/>
                <w:color w:val="333333"/>
              </w:rPr>
              <w:t>;</w:t>
            </w:r>
          </w:p>
          <w:p w14:paraId="17048E1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balance</w:t>
            </w:r>
            <w:r w:rsidRPr="00CA349F">
              <w:rPr>
                <w:rFonts w:ascii="TH Sarabun New" w:eastAsia="Courier New" w:hAnsi="TH Sarabun New" w:cs="TH Sarabun New"/>
                <w:color w:val="333333"/>
              </w:rPr>
              <w:t>;</w:t>
            </w:r>
          </w:p>
          <w:p w14:paraId="24CCABD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AE8ADD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BankAccount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accountId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B6127E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accountId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accountId</w:t>
            </w:r>
            <w:r w:rsidRPr="00CA349F">
              <w:rPr>
                <w:rFonts w:ascii="TH Sarabun New" w:eastAsia="Courier New" w:hAnsi="TH Sarabun New" w:cs="TH Sarabun New"/>
                <w:color w:val="333333"/>
              </w:rPr>
              <w:t>;</w:t>
            </w:r>
          </w:p>
          <w:p w14:paraId="4944C83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balance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0.0</w:t>
            </w:r>
            <w:r w:rsidRPr="00CA349F">
              <w:rPr>
                <w:rFonts w:ascii="TH Sarabun New" w:eastAsia="Courier New" w:hAnsi="TH Sarabun New" w:cs="TH Sarabun New"/>
                <w:color w:val="333333"/>
              </w:rPr>
              <w:t>;</w:t>
            </w:r>
          </w:p>
          <w:p w14:paraId="6EC1FD7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326628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29E9ED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A40C17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ฝากเงินเข้าบัญชี</w:t>
            </w:r>
          </w:p>
          <w:p w14:paraId="514A31B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808080"/>
              </w:rPr>
              <w:t>@param</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amount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จำนวนเงินที่ฝาก</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(ต้องมากกว่า</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26622AA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808080"/>
              </w:rPr>
              <w:t>@throws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IllegalArgumentException</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ถ้า</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amount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p>
          <w:p w14:paraId="1F09FA3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CD1E64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deposit</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amount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B7B1B4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amount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3CD1B66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throw</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IllegalArgumentException</w:t>
            </w:r>
            <w:r w:rsidRPr="00CA349F">
              <w:rPr>
                <w:rFonts w:ascii="TH Sarabun New" w:eastAsia="Courier New" w:hAnsi="TH Sarabun New" w:cs="TH Sarabun New"/>
                <w:color w:val="333333"/>
              </w:rPr>
              <w:t>(</w:t>
            </w:r>
            <w:r w:rsidRPr="00CA349F">
              <w:rPr>
                <w:rFonts w:ascii="TH Sarabun New" w:eastAsia="Courier New" w:hAnsi="TH Sarabun New" w:cs="TH Sarabun New"/>
                <w:color w:val="A31515"/>
              </w:rPr>
              <w:t>"Amount must be positive"</w:t>
            </w:r>
            <w:r w:rsidRPr="00CA349F">
              <w:rPr>
                <w:rFonts w:ascii="TH Sarabun New" w:eastAsia="Courier New" w:hAnsi="TH Sarabun New" w:cs="TH Sarabun New"/>
                <w:color w:val="333333"/>
              </w:rPr>
              <w:t>);</w:t>
            </w:r>
          </w:p>
          <w:p w14:paraId="544F57F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balance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amount</w:t>
            </w:r>
            <w:r w:rsidRPr="00CA349F">
              <w:rPr>
                <w:rFonts w:ascii="TH Sarabun New" w:eastAsia="Courier New" w:hAnsi="TH Sarabun New" w:cs="TH Sarabun New"/>
                <w:color w:val="333333"/>
              </w:rPr>
              <w:t>;</w:t>
            </w:r>
          </w:p>
          <w:p w14:paraId="02EEBB0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B89F80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16FBE68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8C7A14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ถอนเงินออกจากบัญชี</w:t>
            </w:r>
          </w:p>
          <w:p w14:paraId="7D842C7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808080"/>
              </w:rPr>
              <w:t>@param</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amount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จำนวนเงินที่ถอน</w:t>
            </w:r>
          </w:p>
          <w:p w14:paraId="52AB9A9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808080"/>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true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ถ้าถอนสำเร็จ,</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false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ถ้าเงินไม่พอ</w:t>
            </w:r>
          </w:p>
          <w:p w14:paraId="1C5765C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FE78C7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boolean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withdraw</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amount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1043B3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amount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balance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amount</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false</w:t>
            </w:r>
            <w:r w:rsidRPr="00CA349F">
              <w:rPr>
                <w:rFonts w:ascii="TH Sarabun New" w:eastAsia="Courier New" w:hAnsi="TH Sarabun New" w:cs="TH Sarabun New"/>
                <w:color w:val="333333"/>
              </w:rPr>
              <w:t>;</w:t>
            </w:r>
          </w:p>
          <w:p w14:paraId="2A5FCD1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balance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amount</w:t>
            </w:r>
            <w:r w:rsidRPr="00CA349F">
              <w:rPr>
                <w:rFonts w:ascii="TH Sarabun New" w:eastAsia="Courier New" w:hAnsi="TH Sarabun New" w:cs="TH Sarabun New"/>
                <w:color w:val="333333"/>
              </w:rPr>
              <w:t>;</w:t>
            </w:r>
          </w:p>
          <w:p w14:paraId="384B188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true</w:t>
            </w:r>
            <w:r w:rsidRPr="00CA349F">
              <w:rPr>
                <w:rFonts w:ascii="TH Sarabun New" w:eastAsia="Courier New" w:hAnsi="TH Sarabun New" w:cs="TH Sarabun New"/>
                <w:color w:val="333333"/>
              </w:rPr>
              <w:t>;</w:t>
            </w:r>
          </w:p>
          <w:p w14:paraId="33FA0AC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A7D470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31B526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getBalance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balance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A35185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4BAA8642" w14:textId="77777777" w:rsidR="008A3521" w:rsidRPr="00CA349F" w:rsidRDefault="008A3521" w:rsidP="008A3521">
      <w:pPr>
        <w:spacing w:before="120"/>
        <w:rPr>
          <w:rFonts w:ascii="TH Sarabun New" w:hAnsi="TH Sarabun New" w:cs="TH Sarabun New"/>
        </w:rPr>
      </w:pPr>
    </w:p>
    <w:p w14:paraId="67ED79AD"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อธิบายโค้ดทีละส่วน: </w:t>
      </w:r>
      <w:r w:rsidRPr="00CA349F">
        <w:rPr>
          <w:rFonts w:ascii="TH Sarabun New" w:hAnsi="TH Sarabun New" w:cs="TH Sarabun New"/>
          <w:color w:val="1A1A2E"/>
        </w:rPr>
        <w:t>สังเกตว่า AI นำหลักการที่ระบุไว้ใน Prompt มาใช้ครบถ้วน  -  balance และ accountId เป็น private ตามหลัก Encapsulation ที่เรียนในบทที่ 5, deposit() ตรวจสอบเงื่อนไขก่อนแก้ไขค่า (Validation), และมี Javadoc กำกับตามที่ร้องขอ นี่คือตัวอย่างที่แสดงว่า Prompt ที่ระบุ Constraint ชัดเจนช่วยให้ผลลัพธ์สอดคล้องกับสิ่งที่เรียนมาในบทก่อนหน้า</w:t>
      </w:r>
    </w:p>
    <w:p w14:paraId="6ED8FF2D" w14:textId="77777777" w:rsidR="008A3521" w:rsidRPr="00CA349F" w:rsidRDefault="008A3521" w:rsidP="00AA0C0B">
      <w:pPr>
        <w:pStyle w:val="Heading1"/>
      </w:pPr>
    </w:p>
    <w:p w14:paraId="6EA906BE" w14:textId="61755F61" w:rsidR="008A3521" w:rsidRPr="00CA349F" w:rsidRDefault="008A3521" w:rsidP="00AA0C0B">
      <w:pPr>
        <w:pStyle w:val="Heading1"/>
      </w:pPr>
      <w:bookmarkStart w:id="342" w:name="_Toc234520127"/>
      <w:r w:rsidRPr="00CA349F">
        <w:t>4. การใช้ AI ในงาน OOP จริง (Workflow)</w:t>
      </w:r>
      <w:bookmarkEnd w:id="342"/>
    </w:p>
    <w:p w14:paraId="65749431"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เมื่อทำงานร่วมกับ AI Coding Assistant ควรยึดวงจรการทำงานที่มีมนุษย์เป็นผู้ตรวจสอบและตัดสินใจสุดท้ายเสมอ ดังแผนภาพต่อไปนี้</w:t>
      </w:r>
    </w:p>
    <w:p w14:paraId="44660EAA" w14:textId="78366B9A" w:rsidR="008A3521" w:rsidRPr="00CA349F" w:rsidRDefault="008A3521" w:rsidP="008A3521">
      <w:pPr>
        <w:spacing w:before="120" w:after="40"/>
        <w:jc w:val="center"/>
        <w:rPr>
          <w:rFonts w:ascii="TH Sarabun New" w:hAnsi="TH Sarabun New" w:cs="TH Sarabun New"/>
        </w:rPr>
      </w:pPr>
      <w:r w:rsidRPr="00CA349F">
        <w:rPr>
          <w:rFonts w:ascii="TH Sarabun New" w:hAnsi="TH Sarabun New" w:cs="TH Sarabun New"/>
          <w:noProof/>
        </w:rPr>
        <w:drawing>
          <wp:inline distT="0" distB="0" distL="0" distR="0" wp14:anchorId="4A37ED49" wp14:editId="7E32A6D0">
            <wp:extent cx="6404458" cy="3518423"/>
            <wp:effectExtent l="0" t="0" r="0" b="0"/>
            <wp:docPr id="1934783651" name="AI coding assistant workflow diagram" descr="แผนภาพวงจรการทำงานร่วมกับ AI Coding Assistant 4 ขั้นตอน: (1) ผู้เรียนเขียน Prompt ระบุ Context Task และ Constraint (2) AI เสนอโค้ดเป็นข้อเสนอเบื้องต้นที่ยังไม่ใช่คำตอบสุดท้าย (3) ผู้เรียนตรวจสอบด้วยการอ่านโค้ดและทดสอบด้วย Test Cases/Edge Cases (4) แยกเป็นสองทาง คือ 4ก ยอมรับหากผ่านการทดสอบและเข้าใจโค้ดครบ หรือ 4ข ปรับแก้โดยวนกลับไปปรับ Prompt ใหม่หากพบปัญหา ข้อความกำกับด้านล่างเน้นว่ามนุษย์เป็นผู้ตัดสินใจสุดท้ายเสมอ (Human-in-the-loop)" title="AI coding assistant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2">
                      <a:extLst>
                        <a:ext uri="{96DAC541-7B7A-43D3-8B79-37D633B846F1}">
                          <asvg:svgBlip xmlns:asvg="http://schemas.microsoft.com/office/drawing/2016/SVG/main" r:embed="rId43"/>
                        </a:ext>
                      </a:extLst>
                    </a:blip>
                    <a:srcRect l="1352"/>
                    <a:stretch>
                      <a:fillRect/>
                    </a:stretch>
                  </pic:blipFill>
                  <pic:spPr bwMode="auto">
                    <a:xfrm>
                      <a:off x="0" y="0"/>
                      <a:ext cx="6426862" cy="3530731"/>
                    </a:xfrm>
                    <a:prstGeom prst="rect">
                      <a:avLst/>
                    </a:prstGeom>
                    <a:ln>
                      <a:noFill/>
                    </a:ln>
                    <a:extLst>
                      <a:ext uri="{53640926-AAD7-44D8-BBD7-CCE9431645EC}">
                        <a14:shadowObscured xmlns:a14="http://schemas.microsoft.com/office/drawing/2010/main"/>
                      </a:ext>
                    </a:extLst>
                  </pic:spPr>
                </pic:pic>
              </a:graphicData>
            </a:graphic>
          </wp:inline>
        </w:drawing>
      </w:r>
    </w:p>
    <w:p w14:paraId="1A4D7B0F" w14:textId="77777777" w:rsidR="008A3521" w:rsidRPr="00CA349F" w:rsidRDefault="008A3521" w:rsidP="008A3521">
      <w:pPr>
        <w:spacing w:after="160"/>
        <w:jc w:val="center"/>
        <w:rPr>
          <w:rFonts w:ascii="TH Sarabun New" w:hAnsi="TH Sarabun New" w:cs="TH Sarabun New"/>
        </w:rPr>
      </w:pPr>
      <w:r w:rsidRPr="00CA349F">
        <w:rPr>
          <w:rFonts w:ascii="TH Sarabun New" w:hAnsi="TH Sarabun New" w:cs="TH Sarabun New"/>
          <w:color w:val="5A6A7A"/>
        </w:rPr>
        <w:t>ภาพที่ 11.1 วงจรการทำงานร่วมกับ AI Coding Assistant  -  มนุษย์ตรวจสอบและตัดสินใจทุกรอบ</w:t>
      </w:r>
    </w:p>
    <w:p w14:paraId="2976A61F" w14:textId="77777777" w:rsidR="008A3521" w:rsidRPr="00CA349F" w:rsidRDefault="008A3521" w:rsidP="008A3521">
      <w:pPr>
        <w:pStyle w:val="Heading2"/>
        <w:rPr>
          <w:rFonts w:ascii="TH Sarabun New" w:hAnsi="TH Sarabun New" w:cs="TH Sarabun New"/>
          <w:sz w:val="32"/>
          <w:szCs w:val="32"/>
        </w:rPr>
      </w:pPr>
      <w:bookmarkStart w:id="343" w:name="_Toc234520128"/>
      <w:r w:rsidRPr="00CA349F">
        <w:rPr>
          <w:rFonts w:ascii="TH Sarabun New" w:hAnsi="TH Sarabun New" w:cs="TH Sarabun New"/>
          <w:sz w:val="32"/>
          <w:szCs w:val="32"/>
        </w:rPr>
        <w:t>4.1 สร้าง Class จาก Requirement</w:t>
      </w:r>
      <w:bookmarkEnd w:id="343"/>
    </w:p>
    <w:p w14:paraId="47CFCB87"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 xml:space="preserve">ขั้นตอน: บอก Requirement </w:t>
      </w:r>
      <w:r w:rsidRPr="00CA349F">
        <w:rPr>
          <w:rFonts w:ascii="Arial" w:hAnsi="Arial" w:cs="Arial"/>
          <w:color w:val="1A1A2E"/>
        </w:rPr>
        <w:t>→</w:t>
      </w:r>
      <w:r w:rsidRPr="00CA349F">
        <w:rPr>
          <w:rFonts w:ascii="TH Sarabun New" w:hAnsi="TH Sarabun New" w:cs="TH Sarabun New"/>
          <w:color w:val="1A1A2E"/>
        </w:rPr>
        <w:t xml:space="preserve"> AI สร้าง Class Skeleton </w:t>
      </w:r>
      <w:r w:rsidRPr="00CA349F">
        <w:rPr>
          <w:rFonts w:ascii="Arial" w:hAnsi="Arial" w:cs="Arial"/>
          <w:color w:val="1A1A2E"/>
        </w:rPr>
        <w:t>→</w:t>
      </w:r>
      <w:r w:rsidRPr="00CA349F">
        <w:rPr>
          <w:rFonts w:ascii="TH Sarabun New" w:hAnsi="TH Sarabun New" w:cs="TH Sarabun New"/>
          <w:color w:val="1A1A2E"/>
        </w:rPr>
        <w:t xml:space="preserve"> ผู้เรียนเพิ่ม Business Logic และตรวจสอบความถูกต้อง</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54CAF19C"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9BFD2D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Prompt: "สร้าง Class Student สำหรับระบบโรงเรียน</w:t>
            </w:r>
          </w:p>
          <w:p w14:paraId="1F08189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มี: name, studentId, grades (ArrayList&lt;Double&gt;)</w:t>
            </w:r>
          </w:p>
          <w:p w14:paraId="14A3F8D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Methods: addGrade(), calculateGPA(), getStatus() (Pass/Fail เกณฑ์ 2.0)"</w:t>
            </w:r>
          </w:p>
          <w:p w14:paraId="718E8C2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04A4710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ผลลัพธ์จาก AI:</w:t>
            </w:r>
          </w:p>
          <w:p w14:paraId="33916C9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D00B70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4F7A41E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studentId</w:t>
            </w:r>
            <w:r w:rsidRPr="00CA349F">
              <w:rPr>
                <w:rFonts w:ascii="TH Sarabun New" w:eastAsia="Courier New" w:hAnsi="TH Sarabun New" w:cs="TH Sarabun New"/>
                <w:color w:val="333333"/>
              </w:rPr>
              <w:t>;</w:t>
            </w:r>
          </w:p>
          <w:p w14:paraId="203F74A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List</w:t>
            </w:r>
            <w:r w:rsidRPr="00CA349F">
              <w:rPr>
                <w:rFonts w:ascii="TH Sarabun New" w:eastAsia="Courier New" w:hAnsi="TH Sarabun New" w:cs="TH Sarabun New"/>
                <w:color w:val="333333"/>
              </w:rPr>
              <w:t>&lt;</w:t>
            </w:r>
            <w:r w:rsidRPr="00CA349F">
              <w:rPr>
                <w:rFonts w:ascii="TH Sarabun New" w:eastAsia="Courier New" w:hAnsi="TH Sarabun New" w:cs="TH Sarabun New"/>
                <w:color w:val="C41A16"/>
              </w:rPr>
              <w:t>Double</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grades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ArrayList</w:t>
            </w:r>
            <w:r w:rsidRPr="00CA349F">
              <w:rPr>
                <w:rFonts w:ascii="TH Sarabun New" w:eastAsia="Courier New" w:hAnsi="TH Sarabun New" w:cs="TH Sarabun New"/>
                <w:color w:val="333333"/>
              </w:rPr>
              <w:t>&lt;&gt;();</w:t>
            </w:r>
          </w:p>
          <w:p w14:paraId="3D6B829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07E873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Student</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studentId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11736E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name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name</w:t>
            </w:r>
            <w:r w:rsidRPr="00CA349F">
              <w:rPr>
                <w:rFonts w:ascii="TH Sarabun New" w:eastAsia="Courier New" w:hAnsi="TH Sarabun New" w:cs="TH Sarabun New"/>
                <w:color w:val="333333"/>
              </w:rPr>
              <w:t>;</w:t>
            </w:r>
          </w:p>
          <w:p w14:paraId="22A3276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this</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studentId</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studentId</w:t>
            </w:r>
            <w:r w:rsidRPr="00CA349F">
              <w:rPr>
                <w:rFonts w:ascii="TH Sarabun New" w:eastAsia="Courier New" w:hAnsi="TH Sarabun New" w:cs="TH Sarabun New"/>
                <w:color w:val="333333"/>
              </w:rPr>
              <w:t>;</w:t>
            </w:r>
          </w:p>
          <w:p w14:paraId="682B2CE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B6754C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62BC6C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addGrade</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grade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875CFD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grade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0.0</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&amp;&amp;</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grade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&lt;=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4.0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grades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add</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grade</w:t>
            </w:r>
            <w:r w:rsidRPr="00CA349F">
              <w:rPr>
                <w:rFonts w:ascii="TH Sarabun New" w:eastAsia="Courier New" w:hAnsi="TH Sarabun New" w:cs="TH Sarabun New"/>
                <w:color w:val="333333"/>
              </w:rPr>
              <w:t>);</w:t>
            </w:r>
          </w:p>
          <w:p w14:paraId="5AB3DF4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18A3F4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FA94F8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calculateGPA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D5C6FE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grades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isEmpty</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0.0</w:t>
            </w:r>
            <w:r w:rsidRPr="00CA349F">
              <w:rPr>
                <w:rFonts w:ascii="TH Sarabun New" w:eastAsia="Courier New" w:hAnsi="TH Sarabun New" w:cs="TH Sarabun New"/>
                <w:color w:val="333333"/>
              </w:rPr>
              <w:t>;</w:t>
            </w:r>
          </w:p>
          <w:p w14:paraId="6E3E52A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p>
          <w:p w14:paraId="67F69B8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for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grades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w:t>
            </w:r>
            <w:r w:rsidRPr="00CA349F">
              <w:rPr>
                <w:rFonts w:ascii="TH Sarabun New" w:eastAsia="Courier New" w:hAnsi="TH Sarabun New" w:cs="TH Sarabun New"/>
                <w:color w:val="333333"/>
              </w:rPr>
              <w:t>;</w:t>
            </w:r>
          </w:p>
          <w:p w14:paraId="7ABA4ED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sum</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grades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size</w:t>
            </w:r>
            <w:r w:rsidRPr="00CA349F">
              <w:rPr>
                <w:rFonts w:ascii="TH Sarabun New" w:eastAsia="Courier New" w:hAnsi="TH Sarabun New" w:cs="TH Sarabun New"/>
                <w:color w:val="333333"/>
              </w:rPr>
              <w:t>();</w:t>
            </w:r>
          </w:p>
          <w:p w14:paraId="5870113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E50FC9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3F6FAA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getStatus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4F9E12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calculateGPA</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2.0</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"Pass"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"Fail"</w:t>
            </w:r>
            <w:r w:rsidRPr="00CA349F">
              <w:rPr>
                <w:rFonts w:ascii="TH Sarabun New" w:eastAsia="Courier New" w:hAnsi="TH Sarabun New" w:cs="TH Sarabun New"/>
                <w:color w:val="333333"/>
              </w:rPr>
              <w:t>;</w:t>
            </w:r>
          </w:p>
          <w:p w14:paraId="513FA03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10F2FC6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08A3CBDC" w14:textId="77777777" w:rsidR="008A3521" w:rsidRPr="00CA349F" w:rsidRDefault="008A3521" w:rsidP="008A3521">
      <w:pPr>
        <w:spacing w:before="120"/>
        <w:rPr>
          <w:rFonts w:ascii="TH Sarabun New" w:hAnsi="TH Sarabun New" w:cs="TH Sarabun New"/>
        </w:rPr>
      </w:pPr>
    </w:p>
    <w:p w14:paraId="0ED076C4"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สังเกต: </w:t>
      </w:r>
      <w:r w:rsidRPr="00CA349F">
        <w:rPr>
          <w:rFonts w:ascii="TH Sarabun New" w:hAnsi="TH Sarabun New" w:cs="TH Sarabun New"/>
          <w:color w:val="1A1A2E"/>
        </w:rPr>
        <w:t>addGrade() เงียบ ๆ ไม่รับค่านอกช่วง 0.0-4.0 โดยไม่แจ้งเตือนผู้ใช้เลย  -  นี่คือจุดที่ผู้เรียนควรตรวจสอบและตัดสินใจว่าเหมาะสมกับโจทย์หรือไม่ (ดูหัวข้อ 5)</w:t>
      </w:r>
    </w:p>
    <w:p w14:paraId="6E68E763" w14:textId="77777777" w:rsidR="008A3521" w:rsidRPr="00CA349F" w:rsidRDefault="008A3521" w:rsidP="008A3521">
      <w:pPr>
        <w:spacing w:before="160"/>
        <w:rPr>
          <w:rFonts w:ascii="TH Sarabun New" w:hAnsi="TH Sarabun New" w:cs="TH Sarabun New"/>
        </w:rPr>
      </w:pPr>
    </w:p>
    <w:p w14:paraId="4981A4EB" w14:textId="77777777" w:rsidR="008A3521" w:rsidRPr="00CA349F" w:rsidRDefault="008A3521" w:rsidP="008A3521">
      <w:pPr>
        <w:pStyle w:val="Heading2"/>
        <w:rPr>
          <w:rFonts w:ascii="TH Sarabun New" w:hAnsi="TH Sarabun New" w:cs="TH Sarabun New"/>
          <w:sz w:val="32"/>
          <w:szCs w:val="32"/>
        </w:rPr>
      </w:pPr>
      <w:bookmarkStart w:id="344" w:name="_Toc234520129"/>
      <w:r w:rsidRPr="00CA349F">
        <w:rPr>
          <w:rFonts w:ascii="TH Sarabun New" w:hAnsi="TH Sarabun New" w:cs="TH Sarabun New"/>
          <w:sz w:val="32"/>
          <w:szCs w:val="32"/>
        </w:rPr>
        <w:t>4.2 ให้ AI อธิบายโค้ดที่ไม่เข้าใจ</w:t>
      </w:r>
      <w:bookmarkEnd w:id="344"/>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28D8DC1C"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DA0B13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Prompt: "อธิบายโค้ดนี้ทีละบรรทัดในภาษาไทย พร้อมบอกว่า OOP Concept ไหนที่ใช้"</w:t>
            </w:r>
          </w:p>
          <w:p w14:paraId="68BAC59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03B50C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C41A16"/>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animal</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Dog</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Upcasting  -  Reference type = Animal, Object จริง = Dog</w:t>
            </w:r>
          </w:p>
          <w:p w14:paraId="5E96C61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1080"/>
              </w:rPr>
              <w:t>animal</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makeSound</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Dynamic Binding  -  Java เรียก Dog.makeSound() ตอน Runtime</w:t>
            </w:r>
          </w:p>
          <w:p w14:paraId="593A84D2"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3506610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AI จะอธิบาย:</w:t>
            </w:r>
          </w:p>
          <w:p w14:paraId="50C5233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บรรทัดที่ 1: สร้าง Dog object แต่เก็บใน Animal reference (Polymorphism)</w:t>
            </w:r>
          </w:p>
          <w:p w14:paraId="35E5788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บรรทัดที่ 2: เรียก makeSound()  -  Java หา Method จาก Object จริง (Dog) ไม่ใช่ Reference</w:t>
            </w:r>
          </w:p>
          <w:p w14:paraId="3F4DDB0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Concept: Polymorphism + Dynamic Binding (Runtime Polymorphism)</w:t>
            </w:r>
          </w:p>
        </w:tc>
      </w:tr>
    </w:tbl>
    <w:p w14:paraId="2280F0F8" w14:textId="77777777" w:rsidR="008A3521" w:rsidRPr="00CA349F" w:rsidRDefault="008A3521" w:rsidP="008A3521">
      <w:pPr>
        <w:spacing w:before="120"/>
        <w:rPr>
          <w:rFonts w:ascii="TH Sarabun New" w:hAnsi="TH Sarabun New" w:cs="TH Sarabun New"/>
        </w:rPr>
      </w:pPr>
    </w:p>
    <w:p w14:paraId="47A928EB"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กรณีใช้งานจริง: </w:t>
      </w:r>
      <w:r w:rsidRPr="00CA349F">
        <w:rPr>
          <w:rFonts w:ascii="TH Sarabun New" w:hAnsi="TH Sarabun New" w:cs="TH Sarabun New"/>
          <w:color w:val="1A1A2E"/>
        </w:rPr>
        <w:t>เมื่อผู้เรียนพบโค้ดตัวอย่างจากอินเทอร์เน็ตหรือจากงานกลุ่มที่ตนเองไม่ได้เขียนเอง การขอให้ AI อธิบายทีละบรรทัดเป็นวิธีเรียนรู้ที่มีประสิทธิภาพ  -  แต่ผู้เรียนยังต้องตรวจสอบว่าคำอธิบายนั้นตรงกับพฤติกรรมจริงของโปรแกรมหรือไม่ โดยการรันโค้ดทดสอบประกอบเสมอ ไม่ควรเชื่อคำอธิบายของ AI โดยไม่พิสูจน์</w:t>
      </w:r>
    </w:p>
    <w:p w14:paraId="3F939C82" w14:textId="33C56E3F" w:rsidR="0054083C" w:rsidRDefault="0054083C">
      <w:pPr>
        <w:rPr>
          <w:rFonts w:ascii="TH Sarabun New" w:hAnsi="TH Sarabun New" w:cs="TH Sarabun New"/>
        </w:rPr>
      </w:pPr>
      <w:r>
        <w:rPr>
          <w:rFonts w:ascii="TH Sarabun New" w:hAnsi="TH Sarabun New" w:cs="TH Sarabun New"/>
        </w:rPr>
        <w:br w:type="page"/>
      </w:r>
    </w:p>
    <w:p w14:paraId="1CE7F89A" w14:textId="77777777" w:rsidR="008A3521" w:rsidRPr="00CA349F" w:rsidRDefault="008A3521" w:rsidP="008A3521">
      <w:pPr>
        <w:pStyle w:val="Heading2"/>
        <w:rPr>
          <w:rFonts w:ascii="TH Sarabun New" w:hAnsi="TH Sarabun New" w:cs="TH Sarabun New"/>
          <w:sz w:val="32"/>
          <w:szCs w:val="32"/>
        </w:rPr>
      </w:pPr>
      <w:bookmarkStart w:id="345" w:name="_Toc234520130"/>
      <w:r w:rsidRPr="00CA349F">
        <w:rPr>
          <w:rFonts w:ascii="TH Sarabun New" w:hAnsi="TH Sarabun New" w:cs="TH Sarabun New"/>
          <w:sz w:val="32"/>
          <w:szCs w:val="32"/>
        </w:rPr>
        <w:t>4.3 ให้ AI ช่วย Debug</w:t>
      </w:r>
      <w:bookmarkEnd w:id="345"/>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0C7001BF"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A38E97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Prompt: "โค้ดนี้เกิด NullPointerException บรรทัด 5 ช่วยหาสาเหตุและแก้ไข"</w:t>
            </w:r>
          </w:p>
          <w:p w14:paraId="4461329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5FDE220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class</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OrderProcessor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67CBF3E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List</w:t>
            </w:r>
            <w:r w:rsidRPr="00CA349F">
              <w:rPr>
                <w:rFonts w:ascii="TH Sarabun New" w:eastAsia="Courier New" w:hAnsi="TH Sarabun New" w:cs="TH Sarabun New"/>
                <w:color w:val="333333"/>
              </w:rPr>
              <w:t>&lt;</w:t>
            </w:r>
            <w:r w:rsidRPr="00CA349F">
              <w:rPr>
                <w:rFonts w:ascii="TH Sarabun New" w:eastAsia="Courier New" w:hAnsi="TH Sarabun New" w:cs="TH Sarabun New"/>
                <w:color w:val="C41A16"/>
              </w:rPr>
              <w:t>Order</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orders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ไม่ได้ Initialize!</w:t>
            </w:r>
          </w:p>
          <w:p w14:paraId="1657E55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505217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void</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addOrder</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Order</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70E12E7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orders</w:t>
            </w:r>
            <w:r w:rsidRPr="00CA349F">
              <w:rPr>
                <w:rFonts w:ascii="TH Sarabun New" w:eastAsia="Courier New" w:hAnsi="TH Sarabun New" w:cs="TH Sarabun New"/>
                <w:color w:val="333333"/>
              </w:rPr>
              <w:t>.</w:t>
            </w:r>
            <w:r w:rsidRPr="00CA349F">
              <w:rPr>
                <w:rFonts w:ascii="TH Sarabun New" w:eastAsia="Courier New" w:hAnsi="TH Sarabun New" w:cs="TH Sarabun New"/>
                <w:color w:val="C41A16"/>
              </w:rPr>
              <w:t>add</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order</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NullPointerException ที่นี่</w:t>
            </w:r>
          </w:p>
          <w:p w14:paraId="09C158F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97EB06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6C4253D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4797DCB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AI แนะนำ: เพิ่ม Initialize ใน Constructor หรือตอนประกาศ</w:t>
            </w:r>
          </w:p>
          <w:p w14:paraId="27FC12F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private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List</w:t>
            </w:r>
            <w:r w:rsidRPr="00CA349F">
              <w:rPr>
                <w:rFonts w:ascii="TH Sarabun New" w:eastAsia="Courier New" w:hAnsi="TH Sarabun New" w:cs="TH Sarabun New"/>
                <w:color w:val="333333"/>
              </w:rPr>
              <w:t>&lt;</w:t>
            </w:r>
            <w:r w:rsidRPr="00CA349F">
              <w:rPr>
                <w:rFonts w:ascii="TH Sarabun New" w:eastAsia="Courier New" w:hAnsi="TH Sarabun New" w:cs="TH Sarabun New"/>
                <w:color w:val="C41A16"/>
              </w:rPr>
              <w:t>Order</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orders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new</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ArrayList</w:t>
            </w:r>
            <w:r w:rsidRPr="00CA349F">
              <w:rPr>
                <w:rFonts w:ascii="TH Sarabun New" w:eastAsia="Courier New" w:hAnsi="TH Sarabun New" w:cs="TH Sarabun New"/>
                <w:color w:val="333333"/>
              </w:rPr>
              <w:t>&lt;&gt;();</w:t>
            </w:r>
            <w:r w:rsidRPr="00CA349F">
              <w:rPr>
                <w:rFonts w:ascii="TH Sarabun New" w:eastAsia="Courier New" w:hAnsi="TH Sarabun New" w:cs="TH Sarabun New"/>
              </w:rPr>
              <w:t xml:space="preserve">  </w:t>
            </w:r>
            <w:r w:rsidRPr="00CA349F">
              <w:rPr>
                <w:rFonts w:ascii="TH Sarabun New" w:eastAsia="Courier New" w:hAnsi="TH Sarabun New" w:cs="TH Sarabun New"/>
                <w:color w:val="5A9C5A"/>
              </w:rPr>
              <w:t xml:space="preserve">// </w:t>
            </w:r>
            <w:r w:rsidRPr="00CA349F">
              <w:rPr>
                <w:rFonts w:ascii="Segoe UI Symbol" w:eastAsia="Courier New" w:hAnsi="Segoe UI Symbol" w:cs="Segoe UI Symbol"/>
                <w:color w:val="5A9C5A"/>
              </w:rPr>
              <w:t>✓</w:t>
            </w:r>
            <w:r w:rsidRPr="00CA349F">
              <w:rPr>
                <w:rFonts w:ascii="TH Sarabun New" w:eastAsia="Courier New" w:hAnsi="TH Sarabun New" w:cs="TH Sarabun New"/>
                <w:color w:val="5A9C5A"/>
              </w:rPr>
              <w:t xml:space="preserve"> แก้ไขแล้ว</w:t>
            </w:r>
          </w:p>
        </w:tc>
      </w:tr>
    </w:tbl>
    <w:p w14:paraId="3FFFAD77" w14:textId="77777777" w:rsidR="008A3521" w:rsidRPr="00CA349F" w:rsidRDefault="008A3521" w:rsidP="008A3521">
      <w:pPr>
        <w:spacing w:before="120"/>
        <w:rPr>
          <w:rFonts w:ascii="TH Sarabun New" w:hAnsi="TH Sarabun New" w:cs="TH Sarabun New"/>
        </w:rPr>
      </w:pPr>
    </w:p>
    <w:p w14:paraId="4EAE8718"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การให้ AI ช่วย Debug เป็นการฝึกวิเคราะห์และแก้ไขจุดบกพร่องของโปรแกรม (ตรงกับ CLO11) แต่ผู้เรียนต้องเป็นผู้ทดสอบซ้ำหลังแก้ไขเสมอ เพราะ AI อาจแก้ปัญหาที่ปรากฏชัดได้ถูกต้อง แต่พลาดสาเหตุที่แท้จริงในบางกรณี (เช่น ปัญหาเชิงตรรกะที่ซ่อนอยู่ลึกกว่า Error Message ที่เห็น)</w:t>
      </w:r>
    </w:p>
    <w:p w14:paraId="0DD9E152" w14:textId="77777777" w:rsidR="008A3521" w:rsidRPr="00CA349F" w:rsidRDefault="008A3521" w:rsidP="008A3521">
      <w:pPr>
        <w:pStyle w:val="Heading2"/>
        <w:rPr>
          <w:rFonts w:ascii="TH Sarabun New" w:hAnsi="TH Sarabun New" w:cs="TH Sarabun New"/>
          <w:sz w:val="32"/>
          <w:szCs w:val="32"/>
        </w:rPr>
      </w:pPr>
      <w:bookmarkStart w:id="346" w:name="_Toc234520131"/>
      <w:r w:rsidRPr="00CA349F">
        <w:rPr>
          <w:rFonts w:ascii="TH Sarabun New" w:hAnsi="TH Sarabun New" w:cs="TH Sarabun New"/>
          <w:sz w:val="32"/>
          <w:szCs w:val="32"/>
        </w:rPr>
        <w:t>4.4 ให้ AI ช่วย Refactor</w:t>
      </w:r>
      <w:bookmarkEnd w:id="346"/>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63539297"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7AA5B39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Prompt: "Refactor Method นี้ให้สั้นกว่าเดิม ใช้ Clean Code Principles"</w:t>
            </w:r>
          </w:p>
          <w:p w14:paraId="41E7BFE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2B9301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ก่อน Refactor (AI รับโค้ดนี้)</w:t>
            </w:r>
          </w:p>
          <w:p w14:paraId="4575FCC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getGrade</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A6E464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538A637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"A"</w:t>
            </w:r>
            <w:r w:rsidRPr="00CA349F">
              <w:rPr>
                <w:rFonts w:ascii="TH Sarabun New" w:eastAsia="Courier New" w:hAnsi="TH Sarabun New" w:cs="TH Sarabun New"/>
                <w:color w:val="333333"/>
              </w:rPr>
              <w:t>;</w:t>
            </w:r>
          </w:p>
          <w:p w14:paraId="7F17828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else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3F695B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"B"</w:t>
            </w:r>
            <w:r w:rsidRPr="00CA349F">
              <w:rPr>
                <w:rFonts w:ascii="TH Sarabun New" w:eastAsia="Courier New" w:hAnsi="TH Sarabun New" w:cs="TH Sarabun New"/>
                <w:color w:val="333333"/>
              </w:rPr>
              <w:t>;</w:t>
            </w:r>
          </w:p>
          <w:p w14:paraId="65DB255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else</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60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3343E7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"C"</w:t>
            </w:r>
            <w:r w:rsidRPr="00CA349F">
              <w:rPr>
                <w:rFonts w:ascii="TH Sarabun New" w:eastAsia="Courier New" w:hAnsi="TH Sarabun New" w:cs="TH Sarabun New"/>
                <w:color w:val="333333"/>
              </w:rPr>
              <w:t>;</w:t>
            </w:r>
          </w:p>
          <w:p w14:paraId="264E30F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else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20B9D26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"F"</w:t>
            </w:r>
            <w:r w:rsidRPr="00CA349F">
              <w:rPr>
                <w:rFonts w:ascii="TH Sarabun New" w:eastAsia="Courier New" w:hAnsi="TH Sarabun New" w:cs="TH Sarabun New"/>
                <w:color w:val="333333"/>
              </w:rPr>
              <w:t>;</w:t>
            </w:r>
          </w:p>
          <w:p w14:paraId="13CA266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4D309EA7"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p w14:paraId="5D4346F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7905FA1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5A9C5A"/>
              </w:rPr>
              <w:t>// หลัง Refactor (AI แนะนำ)</w:t>
            </w:r>
          </w:p>
          <w:p w14:paraId="75595E49"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070C1"/>
              </w:rPr>
              <w:t>public</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String</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getGrade</w:t>
            </w:r>
            <w:r w:rsidRPr="00CA349F">
              <w:rPr>
                <w:rFonts w:ascii="TH Sarabun New" w:eastAsia="Courier New" w:hAnsi="TH Sarabun New" w:cs="TH Sarabun New"/>
                <w:color w:val="333333"/>
              </w:rPr>
              <w:t>(</w:t>
            </w:r>
            <w:r w:rsidRPr="00CA349F">
              <w:rPr>
                <w:rFonts w:ascii="TH Sarabun New" w:eastAsia="Courier New" w:hAnsi="TH Sarabun New" w:cs="TH Sarabun New"/>
                <w:color w:val="0070C1"/>
              </w:rPr>
              <w:t>double</w:t>
            </w:r>
            <w:r w:rsidRPr="00CA349F">
              <w:rPr>
                <w:rFonts w:ascii="TH Sarabun New" w:eastAsia="Courier New" w:hAnsi="TH Sarabun New" w:cs="TH Sarabun New"/>
              </w:rPr>
              <w:t xml:space="preserve"> </w:t>
            </w:r>
            <w:r w:rsidRPr="00CA349F">
              <w:rPr>
                <w:rFonts w:ascii="TH Sarabun New" w:eastAsia="Courier New" w:hAnsi="TH Sarabun New" w:cs="TH Sarabun New"/>
                <w:color w:val="001080"/>
              </w:rPr>
              <w:t>score</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p>
          <w:p w14:paraId="00830D6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80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"A"</w:t>
            </w:r>
            <w:r w:rsidRPr="00CA349F">
              <w:rPr>
                <w:rFonts w:ascii="TH Sarabun New" w:eastAsia="Courier New" w:hAnsi="TH Sarabun New" w:cs="TH Sarabun New"/>
                <w:color w:val="333333"/>
              </w:rPr>
              <w:t>;</w:t>
            </w:r>
          </w:p>
          <w:p w14:paraId="3EA718FE"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70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"B"</w:t>
            </w:r>
            <w:r w:rsidRPr="00CA349F">
              <w:rPr>
                <w:rFonts w:ascii="TH Sarabun New" w:eastAsia="Courier New" w:hAnsi="TH Sarabun New" w:cs="TH Sarabun New"/>
                <w:color w:val="333333"/>
              </w:rPr>
              <w:t>;</w:t>
            </w:r>
          </w:p>
          <w:p w14:paraId="2B768E8F"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if</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w:t>
            </w:r>
            <w:r w:rsidRPr="00CA349F">
              <w:rPr>
                <w:rFonts w:ascii="TH Sarabun New" w:eastAsia="Courier New" w:hAnsi="TH Sarabun New" w:cs="TH Sarabun New"/>
                <w:color w:val="001080"/>
              </w:rPr>
              <w:t>score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&gt;=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60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"C"</w:t>
            </w:r>
            <w:r w:rsidRPr="00CA349F">
              <w:rPr>
                <w:rFonts w:ascii="TH Sarabun New" w:eastAsia="Courier New" w:hAnsi="TH Sarabun New" w:cs="TH Sarabun New"/>
                <w:color w:val="333333"/>
              </w:rPr>
              <w:t>;</w:t>
            </w:r>
          </w:p>
          <w:p w14:paraId="7E47D16C"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return</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"F"</w:t>
            </w:r>
            <w:r w:rsidRPr="00CA349F">
              <w:rPr>
                <w:rFonts w:ascii="TH Sarabun New" w:eastAsia="Courier New" w:hAnsi="TH Sarabun New" w:cs="TH Sarabun New"/>
                <w:color w:val="333333"/>
              </w:rPr>
              <w:t>;</w:t>
            </w:r>
          </w:p>
          <w:p w14:paraId="243A1565"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333333"/>
              </w:rPr>
              <w:t>}</w:t>
            </w:r>
          </w:p>
        </w:tc>
      </w:tr>
    </w:tbl>
    <w:p w14:paraId="182B8EF6" w14:textId="77777777" w:rsidR="008A3521" w:rsidRPr="00CA349F" w:rsidRDefault="008A3521" w:rsidP="008A3521">
      <w:pPr>
        <w:spacing w:before="120"/>
        <w:rPr>
          <w:rFonts w:ascii="TH Sarabun New" w:hAnsi="TH Sarabun New" w:cs="TH Sarabun New"/>
        </w:rPr>
      </w:pPr>
    </w:p>
    <w:p w14:paraId="5A18409E"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 xml:space="preserve">ข้อควรระวัง: </w:t>
      </w:r>
      <w:r w:rsidRPr="00CA349F">
        <w:rPr>
          <w:rFonts w:ascii="TH Sarabun New" w:hAnsi="TH Sarabun New" w:cs="TH Sarabun New"/>
          <w:color w:val="1A1A2E"/>
        </w:rPr>
        <w:t>การ Refactor ต้องไม่เปลี่ยนพฤติกรรม (Behavior) ของโปรแกรม ผู้เรียนควรมี Test Cases เดิมไว้เปรียบเทียบผลลัพธ์ก่อนและหลัง Refactor เสมอ เพื่อยืนยันว่าโค้ดที่ AI ปรับปรุงยังทำงานถูกต้องเหมือนเดิม</w:t>
      </w:r>
    </w:p>
    <w:p w14:paraId="6F73D1A6" w14:textId="77777777" w:rsidR="008A3521" w:rsidRPr="00CA349F" w:rsidRDefault="008A3521" w:rsidP="008A3521">
      <w:pPr>
        <w:spacing w:before="160"/>
        <w:rPr>
          <w:rFonts w:ascii="TH Sarabun New" w:hAnsi="TH Sarabun New" w:cs="TH Sarabun New"/>
        </w:rPr>
      </w:pPr>
    </w:p>
    <w:p w14:paraId="493ECEDB" w14:textId="77777777" w:rsidR="008A3521" w:rsidRPr="00CA349F" w:rsidRDefault="008A3521" w:rsidP="00AA0C0B">
      <w:pPr>
        <w:pStyle w:val="Heading1"/>
      </w:pPr>
      <w:bookmarkStart w:id="347" w:name="_Toc234520132"/>
      <w:r w:rsidRPr="00CA349F">
        <w:t>5. ตรวจสอบโค้ดที่ AI สร้างอย่างมีวิจารณญาณ</w:t>
      </w:r>
      <w:bookmarkEnd w:id="347"/>
    </w:p>
    <w:p w14:paraId="099283A6"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ขั้นตอนที่สำคัญที่สุดในการทำงานร่วมกับ AI ไม่ใช่การเขียน Prompt ให้ดี แต่คือการตรวจสอบผลลัพธ์อย่างมีวิจารณญาณก่อนนำไปใช้จริง เพราะโค้ดที่ "ดูถูกต้อง" อาจไม่ได้ "ถูกต้องจริง" เสมอไป</w:t>
      </w:r>
    </w:p>
    <w:p w14:paraId="54D133D9" w14:textId="77777777" w:rsidR="008A3521" w:rsidRPr="00CA349F" w:rsidRDefault="008A3521" w:rsidP="008A3521">
      <w:pPr>
        <w:spacing w:before="160"/>
        <w:rPr>
          <w:rFonts w:ascii="TH Sarabun New" w:hAnsi="TH Sarabun New" w:cs="TH Sarabun New"/>
        </w:rPr>
      </w:pPr>
    </w:p>
    <w:p w14:paraId="78BEDCAD" w14:textId="77777777" w:rsidR="008A3521" w:rsidRPr="00CA349F" w:rsidRDefault="008A3521" w:rsidP="008A3521">
      <w:pPr>
        <w:pStyle w:val="Heading2"/>
        <w:rPr>
          <w:rFonts w:ascii="TH Sarabun New" w:hAnsi="TH Sarabun New" w:cs="TH Sarabun New"/>
          <w:sz w:val="32"/>
          <w:szCs w:val="32"/>
        </w:rPr>
      </w:pPr>
      <w:bookmarkStart w:id="348" w:name="_Toc234520133"/>
      <w:r w:rsidRPr="00CA349F">
        <w:rPr>
          <w:rFonts w:ascii="TH Sarabun New" w:hAnsi="TH Sarabun New" w:cs="TH Sarabun New"/>
          <w:sz w:val="32"/>
          <w:szCs w:val="32"/>
        </w:rPr>
        <w:t>5.1 สิ่งที่ต้องตรวจสอบก่อนยอมรับโค้ด</w:t>
      </w:r>
      <w:bookmarkEnd w:id="348"/>
    </w:p>
    <w:p w14:paraId="4D24D8AD" w14:textId="77777777" w:rsidR="008A3521" w:rsidRPr="00CA349F" w:rsidRDefault="008A3521">
      <w:pPr>
        <w:pStyle w:val="ListParagraph"/>
        <w:numPr>
          <w:ilvl w:val="0"/>
          <w:numId w:val="49"/>
        </w:numPr>
        <w:spacing w:before="40" w:after="40"/>
        <w:rPr>
          <w:rFonts w:ascii="TH Sarabun New" w:hAnsi="TH Sarabun New" w:cs="TH Sarabun New"/>
        </w:rPr>
      </w:pPr>
      <w:r w:rsidRPr="00CA349F">
        <w:rPr>
          <w:rFonts w:ascii="TH Sarabun New" w:hAnsi="TH Sarabun New" w:cs="TH Sarabun New"/>
          <w:b/>
          <w:bCs/>
          <w:color w:val="1A1A2E"/>
        </w:rPr>
        <w:t>อ่านทำความเข้าใจทุกบรรทัด</w:t>
      </w:r>
      <w:r w:rsidRPr="00CA349F">
        <w:rPr>
          <w:rFonts w:ascii="TH Sarabun New" w:hAnsi="TH Sarabun New" w:cs="TH Sarabun New"/>
          <w:color w:val="1A1A2E"/>
        </w:rPr>
        <w:t xml:space="preserve">  -  ต้องอธิบายได้ว่าแต่ละส่วนทำงานอย่างไร ไม่ใช่แค่ก๊อปมาโดยไม่รู้</w:t>
      </w:r>
    </w:p>
    <w:p w14:paraId="19993A32" w14:textId="77777777" w:rsidR="008A3521" w:rsidRPr="00CA349F" w:rsidRDefault="008A3521">
      <w:pPr>
        <w:pStyle w:val="ListParagraph"/>
        <w:numPr>
          <w:ilvl w:val="0"/>
          <w:numId w:val="49"/>
        </w:numPr>
        <w:spacing w:before="40" w:after="40"/>
        <w:rPr>
          <w:rFonts w:ascii="TH Sarabun New" w:hAnsi="TH Sarabun New" w:cs="TH Sarabun New"/>
        </w:rPr>
      </w:pPr>
      <w:r w:rsidRPr="00CA349F">
        <w:rPr>
          <w:rFonts w:ascii="TH Sarabun New" w:hAnsi="TH Sarabun New" w:cs="TH Sarabun New"/>
          <w:b/>
          <w:bCs/>
          <w:color w:val="1A1A2E"/>
        </w:rPr>
        <w:t>ทดสอบด้วย Test Cases หลากหลาย</w:t>
      </w:r>
      <w:r w:rsidRPr="00CA349F">
        <w:rPr>
          <w:rFonts w:ascii="TH Sarabun New" w:hAnsi="TH Sarabun New" w:cs="TH Sarabun New"/>
          <w:color w:val="1A1A2E"/>
        </w:rPr>
        <w:t xml:space="preserve">  -  รวมถึง Edge Cases เช่น ค่า null, ค่า 0, ค่าติดลบ, ค่าที่มากผิดปกติ</w:t>
      </w:r>
    </w:p>
    <w:p w14:paraId="265A3F5F" w14:textId="77777777" w:rsidR="008A3521" w:rsidRPr="00CA349F" w:rsidRDefault="008A3521">
      <w:pPr>
        <w:pStyle w:val="ListParagraph"/>
        <w:numPr>
          <w:ilvl w:val="0"/>
          <w:numId w:val="49"/>
        </w:numPr>
        <w:spacing w:before="40" w:after="40"/>
        <w:rPr>
          <w:rFonts w:ascii="TH Sarabun New" w:hAnsi="TH Sarabun New" w:cs="TH Sarabun New"/>
        </w:rPr>
      </w:pPr>
      <w:r w:rsidRPr="00CA349F">
        <w:rPr>
          <w:rFonts w:ascii="TH Sarabun New" w:hAnsi="TH Sarabun New" w:cs="TH Sarabun New"/>
          <w:b/>
          <w:bCs/>
          <w:color w:val="1A1A2E"/>
        </w:rPr>
        <w:t>ตรวจสอบว่าตรงกับหลักการที่เรียนมา</w:t>
      </w:r>
      <w:r w:rsidRPr="00CA349F">
        <w:rPr>
          <w:rFonts w:ascii="TH Sarabun New" w:hAnsi="TH Sarabun New" w:cs="TH Sarabun New"/>
          <w:color w:val="1A1A2E"/>
        </w:rPr>
        <w:t xml:space="preserve">  -  เช่น มี Encapsulation ที่ดีหรือไม่ (บทที่ 5), ใช้ Inheritance/Polymorphism ถูกต้องหรือไม่ (บทที่ 6-7)</w:t>
      </w:r>
    </w:p>
    <w:p w14:paraId="6F3DE39E" w14:textId="77777777" w:rsidR="008A3521" w:rsidRPr="00CA349F" w:rsidRDefault="008A3521">
      <w:pPr>
        <w:pStyle w:val="ListParagraph"/>
        <w:numPr>
          <w:ilvl w:val="0"/>
          <w:numId w:val="49"/>
        </w:numPr>
        <w:spacing w:before="40" w:after="40"/>
        <w:rPr>
          <w:rFonts w:ascii="TH Sarabun New" w:hAnsi="TH Sarabun New" w:cs="TH Sarabun New"/>
        </w:rPr>
      </w:pPr>
      <w:r w:rsidRPr="00CA349F">
        <w:rPr>
          <w:rFonts w:ascii="TH Sarabun New" w:hAnsi="TH Sarabun New" w:cs="TH Sarabun New"/>
          <w:b/>
          <w:bCs/>
          <w:color w:val="1A1A2E"/>
        </w:rPr>
        <w:t>ตรวจสอบความปลอดภัยเบื้องต้น</w:t>
      </w:r>
      <w:r w:rsidRPr="00CA349F">
        <w:rPr>
          <w:rFonts w:ascii="TH Sarabun New" w:hAnsi="TH Sarabun New" w:cs="TH Sarabun New"/>
          <w:color w:val="1A1A2E"/>
        </w:rPr>
        <w:t xml:space="preserve">  -  เช่น ไม่รับข้อมูลผู้ใช้โดยไม่ตรวจสอบ (Input Validation), ไม่มีการฝังรหัสผ่านหรือข้อมูลลับในโค้ด</w:t>
      </w:r>
    </w:p>
    <w:p w14:paraId="4EF6D23F" w14:textId="77777777" w:rsidR="008A3521" w:rsidRPr="00CA349F" w:rsidRDefault="008A3521" w:rsidP="008A3521">
      <w:pPr>
        <w:pStyle w:val="Heading2"/>
        <w:rPr>
          <w:rFonts w:ascii="TH Sarabun New" w:hAnsi="TH Sarabun New" w:cs="TH Sarabun New"/>
          <w:sz w:val="32"/>
          <w:szCs w:val="32"/>
        </w:rPr>
      </w:pPr>
      <w:bookmarkStart w:id="349" w:name="_Toc234520134"/>
      <w:r w:rsidRPr="00CA349F">
        <w:rPr>
          <w:rFonts w:ascii="TH Sarabun New" w:hAnsi="TH Sarabun New" w:cs="TH Sarabun New"/>
          <w:sz w:val="32"/>
          <w:szCs w:val="32"/>
        </w:rPr>
        <w:t>5.2 Common Pitfalls  -  ข้อผิดพลาดที่พบบ่อย</w:t>
      </w:r>
      <w:bookmarkEnd w:id="349"/>
    </w:p>
    <w:p w14:paraId="6DEC8F8E"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ต่อไปนี้คือรูปแบบพฤติกรรมที่พบบ่อยเมื่อผู้เรียนใช้ AI ช่วยเขียนโค้ด ซึ่งควรหลีกเลี่ยง พร้อมเหตุผลและแนวทางแก้ไข</w:t>
      </w:r>
    </w:p>
    <w:p w14:paraId="274C1E2B" w14:textId="77777777" w:rsidR="008A3521" w:rsidRPr="00CA349F" w:rsidRDefault="008A3521" w:rsidP="008A3521">
      <w:pPr>
        <w:spacing w:before="80"/>
        <w:rPr>
          <w:rFonts w:ascii="TH Sarabun New" w:hAnsi="TH Sarabun New" w:cs="TH Sarabun New"/>
        </w:rPr>
      </w:pPr>
    </w:p>
    <w:p w14:paraId="2E2E1A89" w14:textId="77777777"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เชื่อโค้ดที่ AI สร้างโดยไม่ทดสอบ</w:t>
      </w:r>
    </w:p>
    <w:p w14:paraId="39BCB51D"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โค้ดที่ AI สร้างอาจคอมไพล์ผ่านและดูสมเหตุสมผล แต่มีข้อผิดพลาดเชิงตรรกะซ่อนอยู่ เช่น เงื่อนไข Validation ที่ครอบคลุมไม่ครบทุกกรณี หรือการคำนวณที่ผิดพลาดในกรณีขอบ (Edge Case) การนำโค้ดไปใช้ทันทีโดยไม่ทดสอบจึงมีความเสี่ยงสูง</w:t>
      </w:r>
    </w:p>
    <w:p w14:paraId="177CEDFB" w14:textId="77777777" w:rsidR="008A3521" w:rsidRPr="00CA349F" w:rsidRDefault="008A3521" w:rsidP="008A3521">
      <w:pPr>
        <w:spacing w:before="80"/>
        <w:rPr>
          <w:rFonts w:ascii="TH Sarabun New" w:hAnsi="TH Sarabun New" w:cs="TH Sarabun New"/>
        </w:rPr>
      </w:pPr>
    </w:p>
    <w:p w14:paraId="2EC284DC" w14:textId="77777777"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ไม่เข้าใจโค้ดที่ตนเองก๊อปมาใช้</w:t>
      </w:r>
    </w:p>
    <w:p w14:paraId="776FBB1E"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การส่งงานที่มีโค้ดซึ่งผู้เรียนอธิบายไม่ได้ ถือว่าขัดกับวัตถุประสงค์การเรียนรู้ของวิชานี้โดยตรง เพราะเป้าหมายคือการฝึกความเข้าใจหลักการ OOP ไม่ใช่เพียงการมีโปรแกรมที่ทำงานได้ ในการเรียน ผู้เรียนควรถือหลักว่า "ถ้าอธิบายโค้ดบรรทัดนั้นไม่ได้ ยังไม่ควรใช้โค้ดนั้น"</w:t>
      </w:r>
    </w:p>
    <w:p w14:paraId="146A6DE1" w14:textId="77777777" w:rsidR="008A3521" w:rsidRPr="00CA349F" w:rsidRDefault="008A3521" w:rsidP="008A3521">
      <w:pPr>
        <w:spacing w:before="80"/>
        <w:rPr>
          <w:rFonts w:ascii="TH Sarabun New" w:hAnsi="TH Sarabun New" w:cs="TH Sarabun New"/>
        </w:rPr>
      </w:pPr>
    </w:p>
    <w:p w14:paraId="52060D81" w14:textId="77777777"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พึ่งพา AI จนทักษะการเขียนโค้ดของตนเองไม่พัฒนา</w:t>
      </w:r>
    </w:p>
    <w:p w14:paraId="4D40F39E" w14:textId="77777777" w:rsidR="008A3521" w:rsidRDefault="008A3521" w:rsidP="008A3521">
      <w:pPr>
        <w:spacing w:before="80" w:after="80"/>
        <w:rPr>
          <w:rFonts w:ascii="TH Sarabun New" w:hAnsi="TH Sarabun New" w:cs="TH Sarabun New"/>
        </w:rPr>
      </w:pPr>
      <w:r w:rsidRPr="00CA349F">
        <w:rPr>
          <w:rFonts w:ascii="TH Sarabun New" w:hAnsi="TH Sarabun New" w:cs="TH Sarabun New"/>
          <w:color w:val="1A1A2E"/>
        </w:rPr>
        <w:t>การให้ AI เขียนโค้ดแทนทุกครั้งโดยไม่ฝึกเขียนด้วยตนเองเลย จะทำให้ขาดทักษะพื้นฐานที่จำเป็นต่อการทำงานจริง เช่น ความสามารถในการออกแบบ Class ตั้งแต่ต้น หรือการ Debug ด้วยตนเองเมื่อไม่มี AI ให้ใช้ แนวทางที่เหมาะสมคือฝึกเขียนด้วยตนเองก่อน แล้วจึงใช้ AI เป็นเครื่องมือเสริมหรือตรวจทาน</w:t>
      </w:r>
    </w:p>
    <w:p w14:paraId="4D7D3915" w14:textId="77777777" w:rsidR="0054083C" w:rsidRPr="00CA349F" w:rsidRDefault="0054083C" w:rsidP="008A3521">
      <w:pPr>
        <w:spacing w:before="80" w:after="80"/>
        <w:rPr>
          <w:rFonts w:ascii="TH Sarabun New" w:hAnsi="TH Sarabun New" w:cs="TH Sarabun New"/>
        </w:rPr>
      </w:pPr>
    </w:p>
    <w:p w14:paraId="49E221D1" w14:textId="77777777" w:rsidR="008A3521" w:rsidRPr="00CA349F" w:rsidRDefault="008A3521" w:rsidP="008A3521">
      <w:pPr>
        <w:spacing w:before="120" w:after="40"/>
        <w:rPr>
          <w:rFonts w:ascii="TH Sarabun New" w:hAnsi="TH Sarabun New" w:cs="TH Sarabun New"/>
        </w:rPr>
      </w:pPr>
      <w:r w:rsidRPr="00CA349F">
        <w:rPr>
          <w:rFonts w:ascii="Segoe UI Symbol" w:hAnsi="Segoe UI Symbol" w:cs="Segoe UI Symbol"/>
          <w:b/>
          <w:bCs/>
          <w:color w:val="C62828"/>
        </w:rPr>
        <w:t>✗</w:t>
      </w:r>
      <w:r w:rsidRPr="00CA349F">
        <w:rPr>
          <w:rFonts w:ascii="TH Sarabun New" w:hAnsi="TH Sarabun New" w:cs="TH Sarabun New"/>
          <w:b/>
          <w:bCs/>
          <w:color w:val="C62828"/>
        </w:rPr>
        <w:t xml:space="preserve"> ตัวอย่างที่ไม่ดี: ใช้ AI ทำงาน/สอบแทนโดยไม่เปิดเผย (ประเด็นจริยธรรมทางวิชาการ)</w:t>
      </w:r>
    </w:p>
    <w:p w14:paraId="0338325C"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การส่งงานที่ AI สร้างขึ้นทั้งหมดโดยอ้างว่าเป็นผลงานของตนเอง หรือใช้ AI ในการสอบ/งานที่กำหนดห้ามใช้ ถือเป็นการทุจริตทางวิชาการ (Academic Dishonesty) นอกจากนี้ การป้อนโจทย์สอบหรือข้อมูลที่เป็นความลับของสถาบันเข้าเครื่องมือ AI สาธารณะยังอาจมีความเสี่ยงด้านการรั่วไหลของข้อมูลด้วย ผู้เรียนควรตรวจสอบนโยบายการใช้ AI ของแต่ละรายวิชา/งานที่ได้รับมอบหมายก่อนใช้งานเสมอ</w:t>
      </w:r>
    </w:p>
    <w:p w14:paraId="347634C6" w14:textId="77777777" w:rsidR="008A3521" w:rsidRPr="00CA349F" w:rsidRDefault="008A3521" w:rsidP="00AA0C0B">
      <w:pPr>
        <w:pStyle w:val="Heading1"/>
      </w:pPr>
      <w:bookmarkStart w:id="350" w:name="_Toc234520135"/>
      <w:r w:rsidRPr="00CA349F">
        <w:t>6. ข้อดีและข้อจำกัดของ AI-Assisted Programming</w:t>
      </w:r>
      <w:bookmarkEnd w:id="350"/>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8A3521" w:rsidRPr="00CA349F" w14:paraId="011412EC" w14:textId="77777777" w:rsidTr="00CC5E62">
        <w:trPr>
          <w:tblHeader/>
        </w:trPr>
        <w:tc>
          <w:tcPr>
            <w:tcW w:w="4513"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35D35863"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 xml:space="preserve">ข้อดี </w:t>
            </w:r>
            <w:r w:rsidRPr="00CA349F">
              <w:rPr>
                <w:rFonts w:ascii="Segoe UI Symbol" w:hAnsi="Segoe UI Symbol" w:cs="Segoe UI Symbol"/>
                <w:b/>
                <w:bCs/>
                <w:color w:val="FFFFFF"/>
              </w:rPr>
              <w:t>✓</w:t>
            </w:r>
          </w:p>
        </w:tc>
        <w:tc>
          <w:tcPr>
            <w:tcW w:w="4513"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07F29A3F"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 xml:space="preserve">ข้อจำกัด </w:t>
            </w:r>
            <w:r w:rsidRPr="00CA349F">
              <w:rPr>
                <w:rFonts w:ascii="Segoe UI Symbol" w:hAnsi="Segoe UI Symbol" w:cs="Segoe UI Symbol"/>
                <w:b/>
                <w:bCs/>
                <w:color w:val="FFFFFF"/>
              </w:rPr>
              <w:t>✗</w:t>
            </w:r>
          </w:p>
        </w:tc>
      </w:tr>
      <w:tr w:rsidR="008A3521" w:rsidRPr="00CA349F" w14:paraId="3FFAF5B4" w14:textId="77777777" w:rsidTr="00CC5E62">
        <w:tc>
          <w:tcPr>
            <w:tcW w:w="451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7A268567"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สร้าง Boilerplate Code ได้รวดเร็ว</w:t>
            </w:r>
          </w:p>
        </w:tc>
        <w:tc>
          <w:tcPr>
            <w:tcW w:w="451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2D8BDE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อาจสร้างโค้ดที่ดูถูกต้องแต่มีข้อผิดพลาดซ่อนอยู่</w:t>
            </w:r>
          </w:p>
        </w:tc>
      </w:tr>
      <w:tr w:rsidR="008A3521" w:rsidRPr="00CA349F" w14:paraId="34BFCFA7" w14:textId="77777777" w:rsidTr="00CC5E62">
        <w:tc>
          <w:tcPr>
            <w:tcW w:w="451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9B0D49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ช่วย Debug และอธิบาย Error ได้ทันที</w:t>
            </w:r>
          </w:p>
        </w:tc>
        <w:tc>
          <w:tcPr>
            <w:tcW w:w="451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FD90C76"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ไม่รู้ Business Logic เฉพาะของระบบ</w:t>
            </w:r>
          </w:p>
        </w:tc>
      </w:tr>
      <w:tr w:rsidR="008A3521" w:rsidRPr="00CA349F" w14:paraId="27051229" w14:textId="77777777" w:rsidTr="00CC5E62">
        <w:tc>
          <w:tcPr>
            <w:tcW w:w="451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D8E09C4"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เรียนรู้ Pattern ใหม่ได้เร็วขึ้น</w:t>
            </w:r>
          </w:p>
        </w:tc>
        <w:tc>
          <w:tcPr>
            <w:tcW w:w="451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D1984B7"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โค้ดที่ได้อาจไม่ปลอดภัย (Security Vulnerability)</w:t>
            </w:r>
          </w:p>
        </w:tc>
      </w:tr>
      <w:tr w:rsidR="008A3521" w:rsidRPr="00CA349F" w14:paraId="30A58285" w14:textId="77777777" w:rsidTr="00CC5E62">
        <w:tc>
          <w:tcPr>
            <w:tcW w:w="451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89672C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ลดเวลาเขียน Repetitive Code</w:t>
            </w:r>
          </w:p>
        </w:tc>
        <w:tc>
          <w:tcPr>
            <w:tcW w:w="451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EBE2BD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พึ่งพา AI มากเกินไปทำให้ทักษะเขียนโค้ดลดลง</w:t>
            </w:r>
          </w:p>
        </w:tc>
      </w:tr>
      <w:tr w:rsidR="008A3521" w:rsidRPr="00CA349F" w14:paraId="2BE00777" w14:textId="77777777" w:rsidTr="00CC5E62">
        <w:tc>
          <w:tcPr>
            <w:tcW w:w="451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88CFBDC"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อธิบาย Concept พร้อมตัวอย่างได้ทุกเวลา</w:t>
            </w:r>
          </w:p>
        </w:tc>
        <w:tc>
          <w:tcPr>
            <w:tcW w:w="4513"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3A71511"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ข้อมูล Training ของ AI อาจล้าสมัย (Outdated)</w:t>
            </w:r>
          </w:p>
        </w:tc>
      </w:tr>
    </w:tbl>
    <w:p w14:paraId="431E5FE5" w14:textId="77777777" w:rsidR="008A3521" w:rsidRPr="00CA349F" w:rsidRDefault="008A3521" w:rsidP="00AA0C0B">
      <w:pPr>
        <w:pStyle w:val="Heading1"/>
      </w:pPr>
      <w:bookmarkStart w:id="351" w:name="_Toc234520136"/>
      <w:r w:rsidRPr="00CA349F">
        <w:t>7. Best Practices และจริยธรรมทางวิชาการ (Academic Integrity)</w:t>
      </w:r>
      <w:bookmarkEnd w:id="351"/>
    </w:p>
    <w:p w14:paraId="7F51B12D" w14:textId="77777777" w:rsidR="008A3521" w:rsidRPr="00CA349F" w:rsidRDefault="008A3521" w:rsidP="008A3521">
      <w:pPr>
        <w:pStyle w:val="Heading2"/>
        <w:rPr>
          <w:rFonts w:ascii="TH Sarabun New" w:hAnsi="TH Sarabun New" w:cs="TH Sarabun New"/>
          <w:sz w:val="32"/>
          <w:szCs w:val="32"/>
        </w:rPr>
      </w:pPr>
      <w:bookmarkStart w:id="352" w:name="_Toc234520137"/>
      <w:r w:rsidRPr="00CA349F">
        <w:rPr>
          <w:rFonts w:ascii="TH Sarabun New" w:hAnsi="TH Sarabun New" w:cs="TH Sarabun New"/>
          <w:sz w:val="32"/>
          <w:szCs w:val="32"/>
        </w:rPr>
        <w:t>7.1 หลักการ "AI as Co-Pilot, ผู้เรียนคือ Pilot"</w:t>
      </w:r>
      <w:bookmarkEnd w:id="352"/>
    </w:p>
    <w:p w14:paraId="7C06F525" w14:textId="77777777" w:rsidR="008A3521" w:rsidRPr="00CA349F" w:rsidRDefault="008A3521">
      <w:pPr>
        <w:pStyle w:val="ListParagraph"/>
        <w:numPr>
          <w:ilvl w:val="0"/>
          <w:numId w:val="49"/>
        </w:numPr>
        <w:spacing w:before="40" w:after="40"/>
        <w:rPr>
          <w:rFonts w:ascii="TH Sarabun New" w:hAnsi="TH Sarabun New" w:cs="TH Sarabun New"/>
        </w:rPr>
      </w:pPr>
      <w:r w:rsidRPr="00CA349F">
        <w:rPr>
          <w:rFonts w:ascii="TH Sarabun New" w:hAnsi="TH Sarabun New" w:cs="TH Sarabun New"/>
          <w:b/>
          <w:bCs/>
          <w:color w:val="1A1A2E"/>
        </w:rPr>
        <w:t>อ่านและเข้าใจโค้ดทุกบรรทัดที่ AI สร้าง</w:t>
      </w:r>
      <w:r w:rsidRPr="00CA349F">
        <w:rPr>
          <w:rFonts w:ascii="TH Sarabun New" w:hAnsi="TH Sarabun New" w:cs="TH Sarabun New"/>
          <w:color w:val="1A1A2E"/>
        </w:rPr>
        <w:t xml:space="preserve">  -  ห้ามก๊อปโดยไม่อ่าน</w:t>
      </w:r>
    </w:p>
    <w:p w14:paraId="31F77890" w14:textId="77777777" w:rsidR="008A3521" w:rsidRPr="00CA349F" w:rsidRDefault="008A3521">
      <w:pPr>
        <w:pStyle w:val="ListParagraph"/>
        <w:numPr>
          <w:ilvl w:val="0"/>
          <w:numId w:val="49"/>
        </w:numPr>
        <w:spacing w:before="40" w:after="40"/>
        <w:rPr>
          <w:rFonts w:ascii="TH Sarabun New" w:hAnsi="TH Sarabun New" w:cs="TH Sarabun New"/>
        </w:rPr>
      </w:pPr>
      <w:r w:rsidRPr="00CA349F">
        <w:rPr>
          <w:rFonts w:ascii="TH Sarabun New" w:hAnsi="TH Sarabun New" w:cs="TH Sarabun New"/>
          <w:b/>
          <w:bCs/>
          <w:color w:val="1A1A2E"/>
        </w:rPr>
        <w:t>ทดสอบ (Test) โค้ด</w:t>
      </w:r>
      <w:r w:rsidRPr="00CA349F">
        <w:rPr>
          <w:rFonts w:ascii="TH Sarabun New" w:hAnsi="TH Sarabun New" w:cs="TH Sarabun New"/>
          <w:color w:val="1A1A2E"/>
        </w:rPr>
        <w:t xml:space="preserve"> ก่อน Submit หรือ Deploy เสมอ</w:t>
      </w:r>
    </w:p>
    <w:p w14:paraId="7DD90A58" w14:textId="77777777" w:rsidR="008A3521" w:rsidRPr="00CA349F" w:rsidRDefault="008A3521">
      <w:pPr>
        <w:pStyle w:val="ListParagraph"/>
        <w:numPr>
          <w:ilvl w:val="0"/>
          <w:numId w:val="49"/>
        </w:numPr>
        <w:spacing w:before="40" w:after="40"/>
        <w:rPr>
          <w:rFonts w:ascii="TH Sarabun New" w:hAnsi="TH Sarabun New" w:cs="TH Sarabun New"/>
        </w:rPr>
      </w:pPr>
      <w:r w:rsidRPr="00CA349F">
        <w:rPr>
          <w:rFonts w:ascii="TH Sarabun New" w:hAnsi="TH Sarabun New" w:cs="TH Sarabun New"/>
          <w:b/>
          <w:bCs/>
          <w:color w:val="1A1A2E"/>
        </w:rPr>
        <w:t>ปรับแต่งโค้ด</w:t>
      </w:r>
      <w:r w:rsidRPr="00CA349F">
        <w:rPr>
          <w:rFonts w:ascii="TH Sarabun New" w:hAnsi="TH Sarabun New" w:cs="TH Sarabun New"/>
          <w:color w:val="1A1A2E"/>
        </w:rPr>
        <w:t xml:space="preserve"> ให้เข้ากับ Context และ Requirement จริง</w:t>
      </w:r>
    </w:p>
    <w:p w14:paraId="0A6ED09A" w14:textId="77777777" w:rsidR="008A3521" w:rsidRPr="00CA349F" w:rsidRDefault="008A3521">
      <w:pPr>
        <w:pStyle w:val="ListParagraph"/>
        <w:numPr>
          <w:ilvl w:val="0"/>
          <w:numId w:val="49"/>
        </w:numPr>
        <w:spacing w:before="40" w:after="40"/>
        <w:rPr>
          <w:rFonts w:ascii="TH Sarabun New" w:hAnsi="TH Sarabun New" w:cs="TH Sarabun New"/>
        </w:rPr>
      </w:pPr>
      <w:r w:rsidRPr="00CA349F">
        <w:rPr>
          <w:rFonts w:ascii="TH Sarabun New" w:hAnsi="TH Sarabun New" w:cs="TH Sarabun New"/>
          <w:b/>
          <w:bCs/>
          <w:color w:val="1A1A2E"/>
        </w:rPr>
        <w:t>เรียนรู้จากโค้ดที่ AI สร้าง</w:t>
      </w:r>
      <w:r w:rsidRPr="00CA349F">
        <w:rPr>
          <w:rFonts w:ascii="TH Sarabun New" w:hAnsi="TH Sarabun New" w:cs="TH Sarabun New"/>
          <w:color w:val="1A1A2E"/>
        </w:rPr>
        <w:t xml:space="preserve">  -  ถาม AI ถ้าไม่เข้าใจ แล้วสรุปด้วยคำพูดของตนเอง</w:t>
      </w:r>
    </w:p>
    <w:p w14:paraId="5B0E8806" w14:textId="6A77E1EE" w:rsidR="0054083C" w:rsidRDefault="0054083C">
      <w:pPr>
        <w:rPr>
          <w:rFonts w:ascii="TH Sarabun New" w:hAnsi="TH Sarabun New" w:cs="TH Sarabun New"/>
          <w:b/>
          <w:bCs/>
          <w:color w:val="2E5FA3"/>
        </w:rPr>
      </w:pPr>
      <w:r>
        <w:rPr>
          <w:rFonts w:ascii="TH Sarabun New" w:hAnsi="TH Sarabun New" w:cs="TH Sarabun New"/>
        </w:rPr>
        <w:br w:type="page"/>
      </w:r>
    </w:p>
    <w:p w14:paraId="77151D75" w14:textId="15C2539E" w:rsidR="008A3521" w:rsidRPr="00CA349F" w:rsidRDefault="008A3521" w:rsidP="008A3521">
      <w:pPr>
        <w:pStyle w:val="Heading2"/>
        <w:rPr>
          <w:rFonts w:ascii="TH Sarabun New" w:hAnsi="TH Sarabun New" w:cs="TH Sarabun New"/>
          <w:sz w:val="32"/>
          <w:szCs w:val="32"/>
        </w:rPr>
      </w:pPr>
      <w:bookmarkStart w:id="353" w:name="_Toc234520138"/>
      <w:r w:rsidRPr="00CA349F">
        <w:rPr>
          <w:rFonts w:ascii="TH Sarabun New" w:hAnsi="TH Sarabun New" w:cs="TH Sarabun New"/>
          <w:sz w:val="32"/>
          <w:szCs w:val="32"/>
        </w:rPr>
        <w:t>7.2 Workflow ที่แนะนำ</w:t>
      </w:r>
      <w:bookmarkEnd w:id="353"/>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6DA57BC4" w14:textId="77777777" w:rsidTr="00CC5E62">
        <w:tc>
          <w:tcPr>
            <w:tcW w:w="9026" w:type="dxa"/>
            <w:tcBorders>
              <w:top w:val="none" w:sz="0" w:space="0" w:color="FFFFFF"/>
              <w:left w:val="single" w:sz="24" w:space="0" w:color="3B82F6"/>
              <w:bottom w:val="none" w:sz="0" w:space="0" w:color="FFFFFF"/>
              <w:right w:val="none" w:sz="0" w:space="0" w:color="FFFFFF"/>
            </w:tcBorders>
            <w:shd w:val="clear" w:color="auto" w:fill="EEF4FB"/>
            <w:tcMar>
              <w:top w:w="160" w:type="dxa"/>
              <w:left w:w="280" w:type="dxa"/>
              <w:bottom w:w="160" w:type="dxa"/>
              <w:right w:w="200" w:type="dxa"/>
            </w:tcMar>
          </w:tcPr>
          <w:p w14:paraId="0017F5FD"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98658"/>
              </w:rPr>
              <w:t>1.</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วิเคราะห์</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Requirement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ด้วยตัวเองก่อน</w:t>
            </w:r>
          </w:p>
          <w:p w14:paraId="32448E5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Arial" w:eastAsia="Courier New" w:hAnsi="Arial" w:cs="Arial"/>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ระบุ</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Classes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Attributes</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Methods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ที่ต้องการ</w:t>
            </w:r>
          </w:p>
          <w:p w14:paraId="0B15E951"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2A488A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98658"/>
              </w:rPr>
              <w:t>2.</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เขียน</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Prompt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ที่ละเอียดและชัดเจน</w:t>
            </w:r>
          </w:p>
          <w:p w14:paraId="5D1AC89A"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Arial" w:eastAsia="Courier New" w:hAnsi="Arial" w:cs="Arial"/>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ระบุ:</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ภาษา,</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OOP</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Concepts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ที่ต้องใช้,</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Constraints</w:t>
            </w:r>
          </w:p>
          <w:p w14:paraId="678EB1A8"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842619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98658"/>
              </w:rPr>
              <w:t>3.</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รับ</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Code</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จาก</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AI</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แล้วอ่านทำความเข้าใจ</w:t>
            </w:r>
          </w:p>
          <w:p w14:paraId="55A66C0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Arial" w:eastAsia="Courier New" w:hAnsi="Arial" w:cs="Arial"/>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ถ้าไม่เข้าใจ:</w:t>
            </w:r>
            <w:r w:rsidRPr="00CA349F">
              <w:rPr>
                <w:rFonts w:ascii="TH Sarabun New" w:eastAsia="Courier New" w:hAnsi="TH Sarabun New" w:cs="TH Sarabun New"/>
              </w:rPr>
              <w:t xml:space="preserve"> </w:t>
            </w:r>
            <w:r w:rsidRPr="00CA349F">
              <w:rPr>
                <w:rFonts w:ascii="TH Sarabun New" w:eastAsia="Courier New" w:hAnsi="TH Sarabun New" w:cs="TH Sarabun New"/>
                <w:color w:val="A31515"/>
              </w:rPr>
              <w:t>"อธิบายบรรทัดนี้ให้หน่อย"</w:t>
            </w:r>
          </w:p>
          <w:p w14:paraId="6C8ABBF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21596C10"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98658"/>
              </w:rPr>
              <w:t>4.</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ทดสอบโค้ดด้วย</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Test</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Cases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หลายๆ</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แบบ</w:t>
            </w:r>
          </w:p>
          <w:p w14:paraId="7E93755B"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Arial" w:eastAsia="Courier New" w:hAnsi="Arial" w:cs="Arial"/>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รวมถึง</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Edge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Cases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เช่น</w:t>
            </w:r>
            <w:r w:rsidRPr="00CA349F">
              <w:rPr>
                <w:rFonts w:ascii="TH Sarabun New" w:eastAsia="Courier New" w:hAnsi="TH Sarabun New" w:cs="TH Sarabun New"/>
              </w:rPr>
              <w:t xml:space="preserve"> </w:t>
            </w:r>
            <w:r w:rsidRPr="00CA349F">
              <w:rPr>
                <w:rFonts w:ascii="TH Sarabun New" w:eastAsia="Courier New" w:hAnsi="TH Sarabun New" w:cs="TH Sarabun New"/>
                <w:color w:val="0070C1"/>
              </w:rPr>
              <w:t>null</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098658"/>
              </w:rPr>
              <w:t>0</w:t>
            </w:r>
            <w:r w:rsidRPr="00CA349F">
              <w:rPr>
                <w:rFonts w:ascii="TH Sarabun New" w:eastAsia="Courier New" w:hAnsi="TH Sarabun New" w:cs="TH Sarabun New"/>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ค่าลบ</w:t>
            </w:r>
          </w:p>
          <w:p w14:paraId="7A0A1233"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p>
          <w:p w14:paraId="6F692F54"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color w:val="098658"/>
              </w:rPr>
              <w:t>5.</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Refactor</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ถ้าจำเป็น</w:t>
            </w:r>
          </w:p>
          <w:p w14:paraId="31498CA6" w14:textId="77777777" w:rsidR="008A3521" w:rsidRPr="00CA349F" w:rsidRDefault="008A3521" w:rsidP="00CC5E62">
            <w:pPr>
              <w:spacing w:line="260" w:lineRule="auto"/>
              <w:rPr>
                <w:rFonts w:ascii="TH Sarabun New" w:hAnsi="TH Sarabun New" w:cs="TH Sarabun New"/>
              </w:rPr>
            </w:pPr>
            <w:r w:rsidRPr="00CA349F">
              <w:rPr>
                <w:rFonts w:ascii="TH Sarabun New" w:eastAsia="Courier New" w:hAnsi="TH Sarabun New" w:cs="TH Sarabun New"/>
              </w:rPr>
              <w:t xml:space="preserve">   </w:t>
            </w:r>
            <w:r w:rsidRPr="00CA349F">
              <w:rPr>
                <w:rFonts w:ascii="Arial" w:eastAsia="Courier New" w:hAnsi="Arial" w:cs="Arial"/>
                <w:color w:val="333333"/>
              </w:rPr>
              <w:t>→</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ใช้</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Clean</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Code</w:t>
            </w:r>
            <w:r w:rsidRPr="00CA349F">
              <w:rPr>
                <w:rFonts w:ascii="TH Sarabun New" w:eastAsia="Courier New" w:hAnsi="TH Sarabun New" w:cs="TH Sarabun New"/>
              </w:rPr>
              <w:t xml:space="preserve"> </w:t>
            </w:r>
            <w:r w:rsidRPr="00CA349F">
              <w:rPr>
                <w:rFonts w:ascii="TH Sarabun New" w:eastAsia="Courier New" w:hAnsi="TH Sarabun New" w:cs="TH Sarabun New"/>
                <w:color w:val="C41A16"/>
              </w:rPr>
              <w:t>Principles</w:t>
            </w:r>
            <w:r w:rsidRPr="00CA349F">
              <w:rPr>
                <w:rFonts w:ascii="TH Sarabun New" w:eastAsia="Courier New" w:hAnsi="TH Sarabun New" w:cs="TH Sarabun New"/>
              </w:rPr>
              <w:t xml:space="preserve"> </w:t>
            </w:r>
            <w:r w:rsidRPr="00CA349F">
              <w:rPr>
                <w:rFonts w:ascii="TH Sarabun New" w:eastAsia="Courier New" w:hAnsi="TH Sarabun New" w:cs="TH Sarabun New"/>
                <w:color w:val="333333"/>
              </w:rPr>
              <w:t>ที่เรียนมา</w:t>
            </w:r>
          </w:p>
        </w:tc>
      </w:tr>
    </w:tbl>
    <w:p w14:paraId="008A08A4" w14:textId="77777777" w:rsidR="008A3521" w:rsidRPr="00CA349F" w:rsidRDefault="008A3521" w:rsidP="008A3521">
      <w:pPr>
        <w:spacing w:before="120"/>
        <w:rPr>
          <w:rFonts w:ascii="TH Sarabun New" w:hAnsi="TH Sarabun New" w:cs="TH Sarabun New"/>
        </w:rPr>
      </w:pPr>
    </w:p>
    <w:p w14:paraId="4A7A2790" w14:textId="77777777" w:rsidR="008A3521" w:rsidRPr="00CA349F" w:rsidRDefault="008A3521" w:rsidP="008A3521">
      <w:pPr>
        <w:spacing w:before="80"/>
        <w:rPr>
          <w:rFonts w:ascii="TH Sarabun New" w:hAnsi="TH Sarabun New" w:cs="TH Sarabun New"/>
        </w:rPr>
      </w:pPr>
    </w:p>
    <w:p w14:paraId="4B4C8AB1" w14:textId="77777777" w:rsidR="008A3521" w:rsidRPr="00CA349F" w:rsidRDefault="008A3521" w:rsidP="008A3521">
      <w:pPr>
        <w:pStyle w:val="Heading2"/>
        <w:rPr>
          <w:rFonts w:ascii="TH Sarabun New" w:hAnsi="TH Sarabun New" w:cs="TH Sarabun New"/>
          <w:sz w:val="32"/>
          <w:szCs w:val="32"/>
        </w:rPr>
      </w:pPr>
      <w:bookmarkStart w:id="354" w:name="_Toc234520139"/>
      <w:r w:rsidRPr="00CA349F">
        <w:rPr>
          <w:rFonts w:ascii="TH Sarabun New" w:hAnsi="TH Sarabun New" w:cs="TH Sarabun New"/>
          <w:sz w:val="32"/>
          <w:szCs w:val="32"/>
        </w:rPr>
        <w:t>7.3 สิ่งที่ต้องระวัง (Academic Integrity)</w:t>
      </w:r>
      <w:bookmarkEnd w:id="354"/>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6279CBED" w14:textId="77777777" w:rsidTr="00CC5E62">
        <w:tc>
          <w:tcPr>
            <w:tcW w:w="9026" w:type="dxa"/>
            <w:tcBorders>
              <w:top w:val="single" w:sz="4" w:space="0" w:color="F9A825"/>
              <w:left w:val="single" w:sz="20" w:space="0" w:color="F9A825"/>
              <w:bottom w:val="single" w:sz="4" w:space="0" w:color="F9A825"/>
              <w:right w:val="single" w:sz="4" w:space="0" w:color="F9A825"/>
            </w:tcBorders>
            <w:shd w:val="clear" w:color="auto" w:fill="FFF3CD"/>
            <w:tcMar>
              <w:top w:w="140" w:type="dxa"/>
              <w:left w:w="260" w:type="dxa"/>
              <w:bottom w:w="140" w:type="dxa"/>
              <w:right w:w="200" w:type="dxa"/>
            </w:tcMar>
          </w:tcPr>
          <w:p w14:paraId="52718343"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การใช้ AI ในงานการศึกษา:</w:t>
            </w:r>
          </w:p>
          <w:p w14:paraId="67C58ECF" w14:textId="77777777" w:rsidR="008A3521" w:rsidRPr="00CA349F" w:rsidRDefault="008A3521" w:rsidP="00CC5E62">
            <w:pPr>
              <w:spacing w:before="40" w:after="40"/>
              <w:rPr>
                <w:rFonts w:ascii="TH Sarabun New" w:hAnsi="TH Sarabun New" w:cs="TH Sarabun New"/>
              </w:rPr>
            </w:pPr>
            <w:r w:rsidRPr="00CA349F">
              <w:rPr>
                <w:rFonts w:ascii="Segoe UI Symbol" w:hAnsi="Segoe UI Symbol" w:cs="Segoe UI Symbol"/>
                <w:color w:val="2E7D32"/>
              </w:rPr>
              <w:t>✓</w:t>
            </w:r>
            <w:r w:rsidRPr="00CA349F">
              <w:rPr>
                <w:rFonts w:ascii="TH Sarabun New" w:hAnsi="TH Sarabun New" w:cs="TH Sarabun New"/>
                <w:color w:val="2E7D32"/>
              </w:rPr>
              <w:t xml:space="preserve"> ตัวอย่างที่ดี: ใช้ AI เพื่อเรียนรู้และทำความเข้าใจ Concept</w:t>
            </w:r>
          </w:p>
          <w:p w14:paraId="21048380" w14:textId="77777777" w:rsidR="008A3521" w:rsidRPr="00CA349F" w:rsidRDefault="008A3521" w:rsidP="00CC5E62">
            <w:pPr>
              <w:spacing w:before="40" w:after="40"/>
              <w:rPr>
                <w:rFonts w:ascii="TH Sarabun New" w:hAnsi="TH Sarabun New" w:cs="TH Sarabun New"/>
              </w:rPr>
            </w:pPr>
            <w:r w:rsidRPr="00CA349F">
              <w:rPr>
                <w:rFonts w:ascii="Segoe UI Symbol" w:hAnsi="Segoe UI Symbol" w:cs="Segoe UI Symbol"/>
                <w:color w:val="2E7D32"/>
              </w:rPr>
              <w:t>✓</w:t>
            </w:r>
            <w:r w:rsidRPr="00CA349F">
              <w:rPr>
                <w:rFonts w:ascii="TH Sarabun New" w:hAnsi="TH Sarabun New" w:cs="TH Sarabun New"/>
                <w:color w:val="2E7D32"/>
              </w:rPr>
              <w:t xml:space="preserve"> ตัวอย่างที่ดี: ใช้ AI เพื่อ Debug โค้ดที่ผู้เรียนเขียนเอง</w:t>
            </w:r>
          </w:p>
          <w:p w14:paraId="45359958" w14:textId="77777777" w:rsidR="008A3521" w:rsidRPr="00CA349F" w:rsidRDefault="008A3521" w:rsidP="00CC5E62">
            <w:pPr>
              <w:spacing w:before="40" w:after="40"/>
              <w:rPr>
                <w:rFonts w:ascii="TH Sarabun New" w:hAnsi="TH Sarabun New" w:cs="TH Sarabun New"/>
              </w:rPr>
            </w:pPr>
            <w:r w:rsidRPr="00CA349F">
              <w:rPr>
                <w:rFonts w:ascii="Segoe UI Symbol" w:hAnsi="Segoe UI Symbol" w:cs="Segoe UI Symbol"/>
                <w:color w:val="C62828"/>
              </w:rPr>
              <w:t>✗</w:t>
            </w:r>
            <w:r w:rsidRPr="00CA349F">
              <w:rPr>
                <w:rFonts w:ascii="TH Sarabun New" w:hAnsi="TH Sarabun New" w:cs="TH Sarabun New"/>
                <w:color w:val="C62828"/>
              </w:rPr>
              <w:t xml:space="preserve"> ตัวอย่างที่ไม่ดี: ส่งโค้ดที่ AI เขียนทั้งหมดโดยไม่เข้าใจ ถือว่าทุจริต</w:t>
            </w:r>
          </w:p>
          <w:p w14:paraId="3448A8A0" w14:textId="77777777" w:rsidR="008A3521" w:rsidRPr="00CA349F" w:rsidRDefault="008A3521" w:rsidP="00CC5E62">
            <w:pPr>
              <w:spacing w:before="40" w:after="40"/>
              <w:rPr>
                <w:rFonts w:ascii="TH Sarabun New" w:hAnsi="TH Sarabun New" w:cs="TH Sarabun New"/>
              </w:rPr>
            </w:pPr>
            <w:r w:rsidRPr="00CA349F">
              <w:rPr>
                <w:rFonts w:ascii="Segoe UI Symbol" w:hAnsi="Segoe UI Symbol" w:cs="Segoe UI Symbol"/>
                <w:color w:val="C62828"/>
              </w:rPr>
              <w:t>✗</w:t>
            </w:r>
            <w:r w:rsidRPr="00CA349F">
              <w:rPr>
                <w:rFonts w:ascii="TH Sarabun New" w:hAnsi="TH Sarabun New" w:cs="TH Sarabun New"/>
                <w:color w:val="C62828"/>
              </w:rPr>
              <w:t xml:space="preserve"> ตัวอย่างที่ไม่ดี: ให้ AI ทำการบ้านหรือสอบแทน ถือว่าผิด Academic Ethics</w:t>
            </w:r>
          </w:p>
        </w:tc>
      </w:tr>
    </w:tbl>
    <w:p w14:paraId="75914013" w14:textId="77777777" w:rsidR="008A3521" w:rsidRPr="00CA349F" w:rsidRDefault="008A3521" w:rsidP="008A3521">
      <w:pPr>
        <w:spacing w:before="120"/>
        <w:rPr>
          <w:rFonts w:ascii="TH Sarabun New" w:hAnsi="TH Sarabun New" w:cs="TH Sarabun New"/>
        </w:rPr>
      </w:pPr>
    </w:p>
    <w:p w14:paraId="60541834" w14:textId="77777777" w:rsidR="008A3521" w:rsidRPr="00CA349F" w:rsidRDefault="008A3521" w:rsidP="008A3521">
      <w:pPr>
        <w:spacing w:before="160"/>
        <w:rPr>
          <w:rFonts w:ascii="TH Sarabun New" w:hAnsi="TH Sarabun New" w:cs="TH Sarabun New"/>
        </w:rPr>
      </w:pPr>
    </w:p>
    <w:p w14:paraId="1531741C"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25401B42" w14:textId="77777777" w:rsidR="008A3521" w:rsidRPr="00CA349F" w:rsidRDefault="008A3521" w:rsidP="00AA0C0B">
      <w:pPr>
        <w:pStyle w:val="Heading1"/>
      </w:pPr>
      <w:bookmarkStart w:id="355" w:name="_Toc234520140"/>
      <w:r w:rsidRPr="00CA349F">
        <w:t>สรุป</w:t>
      </w:r>
      <w:bookmarkEnd w:id="355"/>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23B84235" w14:textId="77777777" w:rsidTr="00CC5E62">
        <w:tc>
          <w:tcPr>
            <w:tcW w:w="9026" w:type="dxa"/>
            <w:tcBorders>
              <w:top w:val="single" w:sz="4" w:space="0" w:color="2E5FA3"/>
              <w:left w:val="single" w:sz="20" w:space="0" w:color="2E5FA3"/>
              <w:bottom w:val="single" w:sz="4" w:space="0" w:color="2E5FA3"/>
              <w:right w:val="single" w:sz="4" w:space="0" w:color="2E5FA3"/>
            </w:tcBorders>
            <w:shd w:val="clear" w:color="auto" w:fill="E8F0FE"/>
            <w:tcMar>
              <w:top w:w="140" w:type="dxa"/>
              <w:left w:w="260" w:type="dxa"/>
              <w:bottom w:w="140" w:type="dxa"/>
              <w:right w:w="200" w:type="dxa"/>
            </w:tcMar>
          </w:tcPr>
          <w:p w14:paraId="27627896"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AI-Assisted Programming:</w:t>
            </w:r>
            <w:r w:rsidRPr="00CA349F">
              <w:rPr>
                <w:rFonts w:ascii="TH Sarabun New" w:hAnsi="TH Sarabun New" w:cs="TH Sarabun New"/>
                <w:color w:val="1A1A2E"/>
              </w:rPr>
              <w:t xml:space="preserve">  AI เป็น Co-Pilot ไม่ใช่ผู้เขียนโค้ดแทน</w:t>
            </w:r>
          </w:p>
          <w:p w14:paraId="07B8E285"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Prompt Engineering:</w:t>
            </w:r>
            <w:r w:rsidRPr="00CA349F">
              <w:rPr>
                <w:rFonts w:ascii="TH Sarabun New" w:hAnsi="TH Sarabun New" w:cs="TH Sarabun New"/>
                <w:color w:val="1A1A2E"/>
              </w:rPr>
              <w:t xml:space="preserve">  Role + Context + Task + Constraint = ผลลัพธ์ที่ดี</w:t>
            </w:r>
          </w:p>
          <w:p w14:paraId="5AD6BB7E"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Workflow:</w:t>
            </w:r>
            <w:r w:rsidRPr="00CA349F">
              <w:rPr>
                <w:rFonts w:ascii="TH Sarabun New" w:hAnsi="TH Sarabun New" w:cs="TH Sarabun New"/>
                <w:color w:val="1A1A2E"/>
              </w:rPr>
              <w:t xml:space="preserve">  Prompt </w:t>
            </w:r>
            <w:r w:rsidRPr="00CA349F">
              <w:rPr>
                <w:rFonts w:ascii="Arial" w:hAnsi="Arial" w:cs="Arial"/>
                <w:color w:val="1A1A2E"/>
              </w:rPr>
              <w:t>→</w:t>
            </w:r>
            <w:r w:rsidRPr="00CA349F">
              <w:rPr>
                <w:rFonts w:ascii="TH Sarabun New" w:hAnsi="TH Sarabun New" w:cs="TH Sarabun New"/>
                <w:color w:val="1A1A2E"/>
              </w:rPr>
              <w:t xml:space="preserve"> AI เสนอ </w:t>
            </w:r>
            <w:r w:rsidRPr="00CA349F">
              <w:rPr>
                <w:rFonts w:ascii="Arial" w:hAnsi="Arial" w:cs="Arial"/>
                <w:color w:val="1A1A2E"/>
              </w:rPr>
              <w:t>→</w:t>
            </w:r>
            <w:r w:rsidRPr="00CA349F">
              <w:rPr>
                <w:rFonts w:ascii="TH Sarabun New" w:hAnsi="TH Sarabun New" w:cs="TH Sarabun New"/>
                <w:color w:val="1A1A2E"/>
              </w:rPr>
              <w:t xml:space="preserve"> ผู้เรียนตรวจสอบ/ทดสอบ </w:t>
            </w:r>
            <w:r w:rsidRPr="00CA349F">
              <w:rPr>
                <w:rFonts w:ascii="Arial" w:hAnsi="Arial" w:cs="Arial"/>
                <w:color w:val="1A1A2E"/>
              </w:rPr>
              <w:t>→</w:t>
            </w:r>
            <w:r w:rsidRPr="00CA349F">
              <w:rPr>
                <w:rFonts w:ascii="TH Sarabun New" w:hAnsi="TH Sarabun New" w:cs="TH Sarabun New"/>
                <w:color w:val="1A1A2E"/>
              </w:rPr>
              <w:t xml:space="preserve"> ยอมรับหรือปรับแก้</w:t>
            </w:r>
          </w:p>
          <w:p w14:paraId="7AE3ACEF"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Use Cases:</w:t>
            </w:r>
            <w:r w:rsidRPr="00CA349F">
              <w:rPr>
                <w:rFonts w:ascii="TH Sarabun New" w:hAnsi="TH Sarabun New" w:cs="TH Sarabun New"/>
                <w:color w:val="1A1A2E"/>
              </w:rPr>
              <w:t xml:space="preserve">  สร้าง Class · Debug · Refactor · อธิบาย Concept</w:t>
            </w:r>
          </w:p>
          <w:p w14:paraId="0B6E36B4"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Best Practice:</w:t>
            </w:r>
            <w:r w:rsidRPr="00CA349F">
              <w:rPr>
                <w:rFonts w:ascii="TH Sarabun New" w:hAnsi="TH Sarabun New" w:cs="TH Sarabun New"/>
                <w:color w:val="1A1A2E"/>
              </w:rPr>
              <w:t xml:space="preserve">  อ่านและเข้าใจทุกบรรทัด · ทดสอบเสมอ · เรียนรู้จาก AI</w:t>
            </w:r>
          </w:p>
          <w:p w14:paraId="1E353DD5"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Limitation:</w:t>
            </w:r>
            <w:r w:rsidRPr="00CA349F">
              <w:rPr>
                <w:rFonts w:ascii="TH Sarabun New" w:hAnsi="TH Sarabun New" w:cs="TH Sarabun New"/>
                <w:color w:val="1A1A2E"/>
              </w:rPr>
              <w:t xml:space="preserve">  AI อาจผิดพลาด · ไม่รู้ Business Logic · อาจมี Security Bug</w:t>
            </w:r>
          </w:p>
          <w:p w14:paraId="7B91CED2" w14:textId="77777777" w:rsidR="008A3521" w:rsidRPr="00CA349F" w:rsidRDefault="008A3521" w:rsidP="00CC5E62">
            <w:pPr>
              <w:spacing w:before="40" w:after="40"/>
              <w:rPr>
                <w:rFonts w:ascii="TH Sarabun New" w:hAnsi="TH Sarabun New" w:cs="TH Sarabun New"/>
              </w:rPr>
            </w:pPr>
            <w:r w:rsidRPr="00CA349F">
              <w:rPr>
                <w:rFonts w:ascii="TH Sarabun New" w:hAnsi="TH Sarabun New" w:cs="TH Sarabun New"/>
                <w:b/>
                <w:bCs/>
                <w:color w:val="1F3864"/>
              </w:rPr>
              <w:t>Academic Integrity:</w:t>
            </w:r>
            <w:r w:rsidRPr="00CA349F">
              <w:rPr>
                <w:rFonts w:ascii="TH Sarabun New" w:hAnsi="TH Sarabun New" w:cs="TH Sarabun New"/>
                <w:color w:val="1A1A2E"/>
              </w:rPr>
              <w:t xml:space="preserve">  ใช้ AI เพื่อเรียนรู้ ไม่ใช่ทุจริต</w:t>
            </w:r>
          </w:p>
        </w:tc>
      </w:tr>
    </w:tbl>
    <w:p w14:paraId="6ED09EBA" w14:textId="77777777" w:rsidR="008A3521" w:rsidRPr="00CA349F" w:rsidRDefault="008A3521" w:rsidP="008A3521">
      <w:pPr>
        <w:spacing w:before="120"/>
        <w:rPr>
          <w:rFonts w:ascii="TH Sarabun New" w:hAnsi="TH Sarabun New" w:cs="TH Sarabun New"/>
        </w:rPr>
      </w:pPr>
    </w:p>
    <w:p w14:paraId="54663D9B" w14:textId="57852DC9" w:rsidR="008A3521" w:rsidRPr="00CA349F" w:rsidRDefault="008A3521">
      <w:pPr>
        <w:rPr>
          <w:rFonts w:ascii="TH Sarabun New" w:hAnsi="TH Sarabun New" w:cs="TH Sarabun New"/>
          <w:cs/>
        </w:rPr>
      </w:pPr>
      <w:r w:rsidRPr="00CA349F">
        <w:rPr>
          <w:rFonts w:ascii="TH Sarabun New" w:hAnsi="TH Sarabun New" w:cs="TH Sarabun New"/>
          <w:cs/>
        </w:rPr>
        <w:br w:type="page"/>
      </w:r>
    </w:p>
    <w:p w14:paraId="71563CD8" w14:textId="77777777" w:rsidR="008A3521" w:rsidRPr="00CA349F" w:rsidRDefault="008A3521" w:rsidP="00AA0C0B">
      <w:pPr>
        <w:pStyle w:val="Heading1"/>
      </w:pPr>
      <w:bookmarkStart w:id="356" w:name="_Toc234520141"/>
      <w:r w:rsidRPr="00CA349F">
        <w:t>คำถามทบทวน</w:t>
      </w:r>
      <w:bookmarkEnd w:id="356"/>
    </w:p>
    <w:p w14:paraId="14692CFF"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ใช้คำถามต่อไปนี้ตรวจสอบความเข้าใจก่อนทำแบบฝึกหัด โดยควรลองตอบด้วยตนเองก่อน แล้วจึงเทียบกับเฉลยท้ายบท (ดูหัวข้อ "เฉลยคำถามทบทวน")</w:t>
      </w:r>
    </w:p>
    <w:p w14:paraId="21EFF64D" w14:textId="77777777" w:rsidR="008A3521" w:rsidRPr="00CA349F" w:rsidRDefault="008A3521">
      <w:pPr>
        <w:pStyle w:val="ListParagraph"/>
        <w:numPr>
          <w:ilvl w:val="0"/>
          <w:numId w:val="50"/>
        </w:numPr>
        <w:spacing w:before="40" w:after="40"/>
        <w:rPr>
          <w:rFonts w:ascii="TH Sarabun New" w:hAnsi="TH Sarabun New" w:cs="TH Sarabun New"/>
        </w:rPr>
      </w:pPr>
      <w:r w:rsidRPr="00CA349F">
        <w:rPr>
          <w:rFonts w:ascii="TH Sarabun New" w:hAnsi="TH Sarabun New" w:cs="TH Sarabun New"/>
          <w:color w:val="1A1A2E"/>
        </w:rPr>
        <w:t>AI-Assisted Programming คืออะไร และเหตุใดจึงกล่าวว่า AI เป็น "Co-Pilot" ไม่ใช่ผู้แทนที่โปรแกรมเมอร์</w:t>
      </w:r>
    </w:p>
    <w:p w14:paraId="0DC89C47" w14:textId="77777777" w:rsidR="008A3521" w:rsidRPr="00CA349F" w:rsidRDefault="008A3521">
      <w:pPr>
        <w:pStyle w:val="ListParagraph"/>
        <w:numPr>
          <w:ilvl w:val="0"/>
          <w:numId w:val="50"/>
        </w:numPr>
        <w:spacing w:before="40" w:after="40"/>
        <w:rPr>
          <w:rFonts w:ascii="TH Sarabun New" w:hAnsi="TH Sarabun New" w:cs="TH Sarabun New"/>
        </w:rPr>
      </w:pPr>
      <w:r w:rsidRPr="00CA349F">
        <w:rPr>
          <w:rFonts w:ascii="TH Sarabun New" w:hAnsi="TH Sarabun New" w:cs="TH Sarabun New"/>
          <w:color w:val="1A1A2E"/>
        </w:rPr>
        <w:t>Prompt ที่ดีสำหรับงาน OOP ควรประกอบด้วยองค์ประกอบใดบ้าง จงยกตัวอย่างประกอบ</w:t>
      </w:r>
    </w:p>
    <w:p w14:paraId="641FFB06" w14:textId="77777777" w:rsidR="008A3521" w:rsidRPr="00CA349F" w:rsidRDefault="008A3521">
      <w:pPr>
        <w:pStyle w:val="ListParagraph"/>
        <w:numPr>
          <w:ilvl w:val="0"/>
          <w:numId w:val="50"/>
        </w:numPr>
        <w:spacing w:before="40" w:after="40"/>
        <w:rPr>
          <w:rFonts w:ascii="TH Sarabun New" w:hAnsi="TH Sarabun New" w:cs="TH Sarabun New"/>
        </w:rPr>
      </w:pPr>
      <w:r w:rsidRPr="00CA349F">
        <w:rPr>
          <w:rFonts w:ascii="TH Sarabun New" w:hAnsi="TH Sarabun New" w:cs="TH Sarabun New"/>
          <w:color w:val="1A1A2E"/>
        </w:rPr>
        <w:t>เพราะเหตุใดผู้เรียนจึงยังต้องทดสอบโค้ดที่ AI สร้างให้ ทั้งที่โค้ดคอมไพล์ผ่านและดูถูกต้อง</w:t>
      </w:r>
    </w:p>
    <w:p w14:paraId="39EE0DF7" w14:textId="77777777" w:rsidR="008A3521" w:rsidRPr="00CA349F" w:rsidRDefault="008A3521">
      <w:pPr>
        <w:pStyle w:val="ListParagraph"/>
        <w:numPr>
          <w:ilvl w:val="0"/>
          <w:numId w:val="50"/>
        </w:numPr>
        <w:spacing w:before="40" w:after="40"/>
        <w:rPr>
          <w:rFonts w:ascii="TH Sarabun New" w:hAnsi="TH Sarabun New" w:cs="TH Sarabun New"/>
        </w:rPr>
      </w:pPr>
      <w:r w:rsidRPr="00CA349F">
        <w:rPr>
          <w:rFonts w:ascii="TH Sarabun New" w:hAnsi="TH Sarabun New" w:cs="TH Sarabun New"/>
          <w:color w:val="1A1A2E"/>
        </w:rPr>
        <w:t>การให้ AI ช่วย Debug ต่างจากการให้ AI ช่วย Refactor อย่างไร และมีข้อควรระวังต่างกันอย่างไร</w:t>
      </w:r>
    </w:p>
    <w:p w14:paraId="7C9A8F13" w14:textId="77777777" w:rsidR="008A3521" w:rsidRPr="00CA349F" w:rsidRDefault="008A3521">
      <w:pPr>
        <w:pStyle w:val="ListParagraph"/>
        <w:numPr>
          <w:ilvl w:val="0"/>
          <w:numId w:val="50"/>
        </w:numPr>
        <w:spacing w:before="40" w:after="40"/>
        <w:rPr>
          <w:rFonts w:ascii="TH Sarabun New" w:hAnsi="TH Sarabun New" w:cs="TH Sarabun New"/>
        </w:rPr>
      </w:pPr>
      <w:r w:rsidRPr="00CA349F">
        <w:rPr>
          <w:rFonts w:ascii="TH Sarabun New" w:hAnsi="TH Sarabun New" w:cs="TH Sarabun New"/>
          <w:color w:val="1A1A2E"/>
        </w:rPr>
        <w:t>จงยกตัวอย่าง Common Pitfall อย่างน้อย 2 ข้อที่พบบ่อยเมื่อใช้ AI ช่วยเขียนโค้ด พร้อมแนวทางป้องกัน</w:t>
      </w:r>
    </w:p>
    <w:p w14:paraId="506FBDA5" w14:textId="77777777" w:rsidR="008A3521" w:rsidRPr="00CA349F" w:rsidRDefault="008A3521">
      <w:pPr>
        <w:pStyle w:val="ListParagraph"/>
        <w:numPr>
          <w:ilvl w:val="0"/>
          <w:numId w:val="50"/>
        </w:numPr>
        <w:spacing w:before="40" w:after="40"/>
        <w:rPr>
          <w:rFonts w:ascii="TH Sarabun New" w:hAnsi="TH Sarabun New" w:cs="TH Sarabun New"/>
        </w:rPr>
      </w:pPr>
      <w:r w:rsidRPr="00CA349F">
        <w:rPr>
          <w:rFonts w:ascii="TH Sarabun New" w:hAnsi="TH Sarabun New" w:cs="TH Sarabun New"/>
          <w:color w:val="1A1A2E"/>
        </w:rPr>
        <w:t>เหตุใดการส่งโค้ดที่ AI เขียนทั้งหมดโดยไม่เข้าใจจึงถือเป็นปัญหาด้าน Academic Integrity</w:t>
      </w:r>
    </w:p>
    <w:p w14:paraId="69CB3297" w14:textId="77777777" w:rsidR="008A3521" w:rsidRPr="00CA349F" w:rsidRDefault="008A3521">
      <w:pPr>
        <w:pStyle w:val="ListParagraph"/>
        <w:numPr>
          <w:ilvl w:val="0"/>
          <w:numId w:val="50"/>
        </w:numPr>
        <w:spacing w:before="40" w:after="40"/>
        <w:rPr>
          <w:rFonts w:ascii="TH Sarabun New" w:hAnsi="TH Sarabun New" w:cs="TH Sarabun New"/>
        </w:rPr>
      </w:pPr>
      <w:r w:rsidRPr="00CA349F">
        <w:rPr>
          <w:rFonts w:ascii="TH Sarabun New" w:hAnsi="TH Sarabun New" w:cs="TH Sarabun New"/>
          <w:color w:val="1A1A2E"/>
        </w:rPr>
        <w:t>จงอธิบายข้อจำกัดของ AI-Assisted Programming อย่างน้อย 3 ข้อ</w:t>
      </w:r>
    </w:p>
    <w:p w14:paraId="3360A7EB" w14:textId="77777777" w:rsidR="008A3521" w:rsidRPr="00CA349F" w:rsidRDefault="008A3521" w:rsidP="008A3521">
      <w:pPr>
        <w:spacing w:before="160"/>
        <w:rPr>
          <w:rFonts w:ascii="TH Sarabun New" w:hAnsi="TH Sarabun New" w:cs="TH Sarabun New"/>
        </w:rPr>
      </w:pPr>
    </w:p>
    <w:p w14:paraId="1E16ACC7"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66EF0FEE" w14:textId="77777777" w:rsidR="008A3521" w:rsidRPr="00CA349F" w:rsidRDefault="008A3521" w:rsidP="00AA0C0B">
      <w:pPr>
        <w:pStyle w:val="Heading1"/>
      </w:pPr>
      <w:bookmarkStart w:id="357" w:name="_Toc234520142"/>
      <w:r w:rsidRPr="00CA349F">
        <w:t>เฉลยคำถามทบทวน</w:t>
      </w:r>
      <w:bookmarkEnd w:id="357"/>
    </w:p>
    <w:p w14:paraId="32F062EC"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1. AI-Assisted Programming คืออะไร และเหตุใดจึงกล่าวว่า AI เป็น "Co-Pilot" ไม่ใช่ผู้แทนที่โปรแกรมเมอร์</w:t>
      </w:r>
    </w:p>
    <w:p w14:paraId="4B0FC403"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36DF7D7C"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คือการใช้เครื่องมือ AI ช่วยในกระบวนการพัฒนาซอฟต์แวร์ เช่น เขียนโค้ด ตรวจ Error และอธิบายโค้ด กล่าวว่าเป็น Co-Pilot เพราะมนุษย์ยังคงเป็นผู้ตัดสินใจสุดท้ายว่าจะยอมรับ ปรับแก้ หรือปฏิเสธข้อเสนอของ AI เสมอ (Human-in-the-loop) และยังต้องรับผิดชอบต่อความถูกต้องของโค้ดที่ส่งมอบ</w:t>
      </w:r>
    </w:p>
    <w:p w14:paraId="36DDC215"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2. Prompt ที่ดีสำหรับงาน OOP ควรประกอบด้วยองค์ประกอบใดบ้าง จงยกตัวอย่างประกอบ</w:t>
      </w:r>
    </w:p>
    <w:p w14:paraId="746B76C5"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59B846EC"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ควรประกอบด้วย Role (บทบาท), Context (บริบท เช่น ภาษา Java และหลักการ OOP ที่ต้องใช้), Task (งานที่ต้องการ), Constraint (ข้อกำหนด เช่น ต้องมี Encapsulation และ Validation) และ Format (รูปแบบผลลัพธ์ที่ต้องการ) เช่น การระบุ private attributes, พฤติกรรมของแต่ละ method, และเงื่อนไข exception ให้ชัดเจนดังตัวอย่าง BankAccount ในหัวข้อ 3.2</w:t>
      </w:r>
    </w:p>
    <w:p w14:paraId="0D85A02F"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3. เพราะเหตุใดผู้เรียนจึงยังต้องทดสอบโค้ดที่ AI สร้างให้ ทั้งที่โค้ดคอมไพล์ผ่านและดูถูกต้อง</w:t>
      </w:r>
    </w:p>
    <w:p w14:paraId="5A5ED362"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02E04C2B"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เพราะการคอมไพล์ผ่านตรวจสอบได้เพียงความถูกต้องทางไวยากรณ์ ไม่ได้รับประกันความถูกต้องเชิงตรรกะ โค้ดอาจมีข้อผิดพลาดที่ปรากฏเฉพาะในกรณีขอบ (Edge Case) เช่น ค่า null หรือค่าติดลบ ซึ่งตรวจพบได้จากการทดสอบเท่านั้น</w:t>
      </w:r>
    </w:p>
    <w:p w14:paraId="71D6C0DF"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4. การให้ AI ช่วย Debug ต่างจากการให้ AI ช่วย Refactor อย่างไร และมีข้อควรระวังต่างกันอย่างไร</w:t>
      </w:r>
    </w:p>
    <w:p w14:paraId="56B20E25"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07D577D6"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Debug คือการหาสาเหตุและแก้ไขข้อผิดพลาดที่ทำให้โปรแกรมทำงานผิดพลาด ข้อควรระวังคือ AI อาจแก้เฉพาะอาการที่ปรากฏโดยไม่แก้สาเหตุที่แท้จริง ส่วน Refactor คือการปรับปรุงโครงสร้างโค้ดโดยไม่เปลี่ยนพฤติกรรม ข้อควรระวังคือต้องมี Test Cases เดิมไว้เปรียบเทียบผลลัพธ์ก่อนและหลัง เพื่อยืนยันว่าพฤติกรรมโปรแกรมไม่เปลี่ยนไป</w:t>
      </w:r>
    </w:p>
    <w:p w14:paraId="236310C7"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5. จงยกตัวอย่าง Common Pitfall อย่างน้อย 2 ข้อที่พบบ่อยเมื่อใช้ AI ช่วยเขียนโค้ด พร้อมแนวทางป้องกัน</w:t>
      </w:r>
    </w:p>
    <w:p w14:paraId="2A877970"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2A4A7AAE"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ตัวอย่างเช่น (1) เชื่อโค้ดที่ AI สร้างโดยไม่ทดสอบ  -  ป้องกันโดยทดสอบด้วย Test Cases และ Edge Cases เสมอ (2) ไม่เข้าใจโค้ดที่ก๊อปมาใช้  -  ป้องกันโดยถือหลักว่าถ้าอธิบายโค้ดไม่ได้ยังไม่ควรใช้โค้ดนั้น (3) พึ่งพา AI จนทักษะตนเองไม่พัฒนา  -  ป้องกันโดยฝึกเขียนด้วยตนเองก่อนแล้วจึงใช้ AI เป็นเครื่องมือเสริม</w:t>
      </w:r>
    </w:p>
    <w:p w14:paraId="06513982"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6. เหตุใดการส่งโค้ดที่ AI เขียนทั้งหมดโดยไม่เข้าใจจึงถือเป็นปัญหาด้าน Academic Integrity</w:t>
      </w:r>
    </w:p>
    <w:p w14:paraId="7517F0F6"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370FB1F6" w14:textId="77777777" w:rsidR="008A3521" w:rsidRPr="00CA349F" w:rsidRDefault="008A3521" w:rsidP="008A3521">
      <w:pPr>
        <w:keepLines/>
        <w:spacing w:after="160"/>
        <w:ind w:left="893"/>
        <w:rPr>
          <w:rFonts w:ascii="TH Sarabun New" w:eastAsia="TH Sarabun New" w:hAnsi="TH Sarabun New" w:cs="TH Sarabun New"/>
        </w:rPr>
      </w:pPr>
      <w:r w:rsidRPr="00CA349F">
        <w:rPr>
          <w:rFonts w:ascii="TH Sarabun New" w:eastAsia="TH Sarabun New" w:hAnsi="TH Sarabun New" w:cs="TH Sarabun New"/>
        </w:rPr>
        <w:t>เพราะขัดกับวัตถุประสงค์การเรียนรู้ของวิชาที่ต้องการฝึกความเข้าใจหลักการ OOP ไม่ใช่เพียงส่งมอบโปรแกรมที่ทำงานได้</w:t>
      </w:r>
      <w:r w:rsidRPr="00CA349F">
        <w:rPr>
          <w:rFonts w:ascii="TH Sarabun New" w:eastAsia="TH Sarabun New" w:hAnsi="TH Sarabun New" w:cs="TH Sarabun New"/>
          <w:cs/>
        </w:rPr>
        <w:t xml:space="preserve"> ก</w:t>
      </w:r>
      <w:r w:rsidRPr="00CA349F">
        <w:rPr>
          <w:rFonts w:ascii="TH Sarabun New" w:eastAsia="TH Sarabun New" w:hAnsi="TH Sarabun New" w:cs="TH Sarabun New"/>
        </w:rPr>
        <w:t>ารอ้างผลงานที่ตนเองไม่ได้เข้าใจหรือไม่ได้ทำเอง</w:t>
      </w:r>
    </w:p>
    <w:p w14:paraId="32840B2C" w14:textId="31196A4C"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ว่าเป็นผลงานของตนถือเป็นการทุจริตทางวิชาการ</w:t>
      </w:r>
    </w:p>
    <w:p w14:paraId="0EAD6FED" w14:textId="77777777" w:rsidR="008A3521" w:rsidRPr="00CA349F" w:rsidRDefault="008A3521" w:rsidP="008A3521">
      <w:pPr>
        <w:keepNext/>
        <w:keepLines/>
        <w:spacing w:before="140" w:after="40"/>
        <w:rPr>
          <w:rFonts w:ascii="TH Sarabun New" w:hAnsi="TH Sarabun New" w:cs="TH Sarabun New"/>
        </w:rPr>
      </w:pPr>
      <w:r w:rsidRPr="00CA349F">
        <w:rPr>
          <w:rFonts w:ascii="TH Sarabun New" w:hAnsi="TH Sarabun New" w:cs="TH Sarabun New"/>
          <w:b/>
          <w:bCs/>
          <w:color w:val="2E5FA3"/>
        </w:rPr>
        <w:t>ข้อ 7. จงอธิบายข้อจำกัดของ AI-Assisted Programming อย่างน้อย 3 ข้อ</w:t>
      </w:r>
    </w:p>
    <w:p w14:paraId="2EABA1E1" w14:textId="77777777" w:rsidR="008A3521" w:rsidRPr="00CA349F" w:rsidRDefault="008A3521" w:rsidP="008A3521">
      <w:pPr>
        <w:keepNext/>
        <w:keepLines/>
        <w:ind w:left="605"/>
        <w:rPr>
          <w:rFonts w:ascii="TH Sarabun New" w:hAnsi="TH Sarabun New" w:cs="TH Sarabun New"/>
        </w:rPr>
      </w:pPr>
      <w:r w:rsidRPr="00CA349F">
        <w:rPr>
          <w:rFonts w:ascii="TH Sarabun New" w:eastAsia="TH Sarabun New" w:hAnsi="TH Sarabun New" w:cs="TH Sarabun New"/>
          <w:b/>
          <w:color w:val="1F59A6"/>
        </w:rPr>
        <w:t>แนวคำตอบ:</w:t>
      </w:r>
    </w:p>
    <w:p w14:paraId="096DF2DC" w14:textId="77777777" w:rsidR="008A3521" w:rsidRPr="00CA349F" w:rsidRDefault="008A3521" w:rsidP="008A3521">
      <w:pPr>
        <w:keepLines/>
        <w:spacing w:after="160"/>
        <w:ind w:left="893"/>
        <w:rPr>
          <w:rFonts w:ascii="TH Sarabun New" w:hAnsi="TH Sarabun New" w:cs="TH Sarabun New"/>
        </w:rPr>
      </w:pPr>
      <w:r w:rsidRPr="00CA349F">
        <w:rPr>
          <w:rFonts w:ascii="TH Sarabun New" w:eastAsia="TH Sarabun New" w:hAnsi="TH Sarabun New" w:cs="TH Sarabun New"/>
        </w:rPr>
        <w:t>ตัวอย่างเช่น อาจสร้างโค้ดที่ดูถูกต้องแต่มีข้อผิดพลาดซ่อนอยู่, ไม่รู้ Business Logic เฉพาะของระบบที่ผู้เรียนกำลังพัฒนา, โค้ดที่ได้อาจไม่ปลอดภัยหรือมีช่องโหว่ด้านความปลอดภัย, การพึ่งพามากเกินไปอาจทำให้ทักษะเขียนโค้ดของผู้เรียนไม่พัฒนา และข้อมูลที่ AI ฝึกมาอาจล้าสมัยไม่ทันเทคโนโลยีล่าสุด</w:t>
      </w:r>
    </w:p>
    <w:p w14:paraId="5A0A8549" w14:textId="606CAC74" w:rsidR="008A3521" w:rsidRPr="00CA349F" w:rsidRDefault="008A3521">
      <w:pPr>
        <w:rPr>
          <w:rFonts w:ascii="TH Sarabun New" w:hAnsi="TH Sarabun New" w:cs="TH Sarabun New"/>
          <w:cs/>
        </w:rPr>
      </w:pPr>
      <w:r w:rsidRPr="00CA349F">
        <w:rPr>
          <w:rFonts w:ascii="TH Sarabun New" w:hAnsi="TH Sarabun New" w:cs="TH Sarabun New"/>
          <w:cs/>
        </w:rPr>
        <w:br w:type="page"/>
      </w:r>
    </w:p>
    <w:p w14:paraId="60A83788" w14:textId="77777777" w:rsidR="008A3521" w:rsidRPr="00CA349F" w:rsidRDefault="008A3521" w:rsidP="00AA0C0B">
      <w:pPr>
        <w:pStyle w:val="Heading1"/>
      </w:pPr>
      <w:bookmarkStart w:id="358" w:name="_Toc234520143"/>
      <w:r w:rsidRPr="00CA349F">
        <w:t>แบบฝึกหัด</w:t>
      </w:r>
      <w:bookmarkEnd w:id="358"/>
    </w:p>
    <w:p w14:paraId="30673978" w14:textId="77777777" w:rsidR="008A3521" w:rsidRPr="00CA349F" w:rsidRDefault="008A3521">
      <w:pPr>
        <w:pStyle w:val="ListParagraph"/>
        <w:numPr>
          <w:ilvl w:val="0"/>
          <w:numId w:val="51"/>
        </w:numPr>
        <w:spacing w:before="40" w:after="40"/>
        <w:rPr>
          <w:rFonts w:ascii="TH Sarabun New" w:hAnsi="TH Sarabun New" w:cs="TH Sarabun New"/>
        </w:rPr>
      </w:pPr>
      <w:r w:rsidRPr="00CA349F">
        <w:rPr>
          <w:rFonts w:ascii="TH Sarabun New" w:hAnsi="TH Sarabun New" w:cs="TH Sarabun New"/>
          <w:color w:val="1A1A2E"/>
        </w:rPr>
        <w:t>เขียน Prompt สำหรับสร้าง Class "Employee" พร้อม Encapsulation และ Validation</w:t>
      </w:r>
    </w:p>
    <w:p w14:paraId="03147B00" w14:textId="77777777" w:rsidR="008A3521" w:rsidRPr="00CA349F" w:rsidRDefault="008A3521">
      <w:pPr>
        <w:pStyle w:val="ListParagraph"/>
        <w:numPr>
          <w:ilvl w:val="0"/>
          <w:numId w:val="51"/>
        </w:numPr>
        <w:spacing w:before="40" w:after="40"/>
        <w:rPr>
          <w:rFonts w:ascii="TH Sarabun New" w:hAnsi="TH Sarabun New" w:cs="TH Sarabun New"/>
        </w:rPr>
      </w:pPr>
      <w:r w:rsidRPr="00CA349F">
        <w:rPr>
          <w:rFonts w:ascii="TH Sarabun New" w:hAnsi="TH Sarabun New" w:cs="TH Sarabun New"/>
          <w:color w:val="1A1A2E"/>
        </w:rPr>
        <w:t>ใช้ AI สร้าง Inheritance Hierarchy ของ "Shape" (Circle, Rectangle, Triangle) แล้ว Review โค้ดที่ได้อย่างละเอียด</w:t>
      </w:r>
    </w:p>
    <w:p w14:paraId="43BF70A3" w14:textId="77777777" w:rsidR="008A3521" w:rsidRPr="00CA349F" w:rsidRDefault="008A3521">
      <w:pPr>
        <w:pStyle w:val="ListParagraph"/>
        <w:numPr>
          <w:ilvl w:val="0"/>
          <w:numId w:val="51"/>
        </w:numPr>
        <w:spacing w:before="40" w:after="40"/>
        <w:rPr>
          <w:rFonts w:ascii="TH Sarabun New" w:hAnsi="TH Sarabun New" w:cs="TH Sarabun New"/>
        </w:rPr>
      </w:pPr>
      <w:r w:rsidRPr="00CA349F">
        <w:rPr>
          <w:rFonts w:ascii="TH Sarabun New" w:hAnsi="TH Sarabun New" w:cs="TH Sarabun New"/>
          <w:color w:val="1A1A2E"/>
        </w:rPr>
        <w:t>ให้ AI อธิบาย Dynamic Binding ด้วยตัวอย่าง แล้วเขียนสรุปด้วยคำพูดของตัวเอง</w:t>
      </w:r>
    </w:p>
    <w:p w14:paraId="2250FB8E" w14:textId="77777777" w:rsidR="008A3521" w:rsidRPr="00CA349F" w:rsidRDefault="008A3521">
      <w:pPr>
        <w:pStyle w:val="ListParagraph"/>
        <w:numPr>
          <w:ilvl w:val="0"/>
          <w:numId w:val="51"/>
        </w:numPr>
        <w:spacing w:before="40" w:after="40"/>
        <w:rPr>
          <w:rFonts w:ascii="TH Sarabun New" w:hAnsi="TH Sarabun New" w:cs="TH Sarabun New"/>
        </w:rPr>
      </w:pPr>
      <w:r w:rsidRPr="00CA349F">
        <w:rPr>
          <w:rFonts w:ascii="TH Sarabun New" w:hAnsi="TH Sarabun New" w:cs="TH Sarabun New"/>
          <w:color w:val="1A1A2E"/>
        </w:rPr>
        <w:t>เขียนโปรแกรมเล็ก ๆ ด้วยตัวเองก่อน แล้วให้ AI Review หา Code Smells และข้อเสนอแนะ</w:t>
      </w:r>
    </w:p>
    <w:p w14:paraId="17CF3501" w14:textId="77777777" w:rsidR="008A3521" w:rsidRPr="00CA349F" w:rsidRDefault="008A3521">
      <w:pPr>
        <w:pStyle w:val="ListParagraph"/>
        <w:numPr>
          <w:ilvl w:val="0"/>
          <w:numId w:val="51"/>
        </w:numPr>
        <w:spacing w:before="40" w:after="40"/>
        <w:rPr>
          <w:rFonts w:ascii="TH Sarabun New" w:hAnsi="TH Sarabun New" w:cs="TH Sarabun New"/>
        </w:rPr>
      </w:pPr>
      <w:r w:rsidRPr="00CA349F">
        <w:rPr>
          <w:rFonts w:ascii="TH Sarabun New" w:hAnsi="TH Sarabun New" w:cs="TH Sarabun New"/>
          <w:color w:val="1A1A2E"/>
        </w:rPr>
        <w:t>เปรียบเทียบโค้ดที่ AI สร้างกับโค้ดที่เขียนเอง  -  อะไรดีกว่ากัน และเพราะเหตุใด</w:t>
      </w:r>
    </w:p>
    <w:p w14:paraId="0331269B" w14:textId="4BACFBE1" w:rsidR="008A3521" w:rsidRPr="00CA349F" w:rsidRDefault="008A3521">
      <w:pPr>
        <w:rPr>
          <w:rFonts w:ascii="TH Sarabun New" w:hAnsi="TH Sarabun New" w:cs="TH Sarabun New"/>
          <w:cs/>
        </w:rPr>
      </w:pPr>
      <w:r w:rsidRPr="00CA349F">
        <w:rPr>
          <w:rFonts w:ascii="TH Sarabun New" w:hAnsi="TH Sarabun New" w:cs="TH Sarabun New"/>
          <w:cs/>
        </w:rPr>
        <w:br w:type="page"/>
      </w:r>
    </w:p>
    <w:p w14:paraId="0FA2C77A" w14:textId="77777777" w:rsidR="008A3521" w:rsidRPr="00CA349F" w:rsidRDefault="008A3521" w:rsidP="00AA0C0B">
      <w:pPr>
        <w:pStyle w:val="Heading1"/>
      </w:pPr>
      <w:bookmarkStart w:id="359" w:name="_Toc234520144"/>
      <w:r w:rsidRPr="00CA349F">
        <w:t>ใบงานที่ 11.1</w:t>
      </w:r>
      <w:bookmarkEnd w:id="359"/>
    </w:p>
    <w:p w14:paraId="72CB4B84" w14:textId="77777777" w:rsidR="008A3521" w:rsidRPr="00CA349F" w:rsidRDefault="008A3521" w:rsidP="008A3521">
      <w:pPr>
        <w:pStyle w:val="Heading3"/>
        <w:rPr>
          <w:rFonts w:ascii="TH Sarabun New" w:hAnsi="TH Sarabun New" w:cs="TH Sarabun New"/>
        </w:rPr>
      </w:pPr>
      <w:bookmarkStart w:id="360" w:name="_Toc234520145"/>
      <w:r w:rsidRPr="00CA349F">
        <w:rPr>
          <w:rFonts w:ascii="TH Sarabun New" w:hAnsi="TH Sarabun New" w:cs="TH Sarabun New"/>
        </w:rPr>
        <w:t>ขั้นเตรียมการ</w:t>
      </w:r>
      <w:bookmarkEnd w:id="360"/>
    </w:p>
    <w:p w14:paraId="7C1D00A2" w14:textId="77777777" w:rsidR="008A3521" w:rsidRPr="00CA349F" w:rsidRDefault="008A3521">
      <w:pPr>
        <w:pStyle w:val="ListParagraph"/>
        <w:numPr>
          <w:ilvl w:val="0"/>
          <w:numId w:val="52"/>
        </w:numPr>
        <w:spacing w:before="40" w:after="40"/>
        <w:rPr>
          <w:rFonts w:ascii="TH Sarabun New" w:hAnsi="TH Sarabun New" w:cs="TH Sarabun New"/>
        </w:rPr>
      </w:pPr>
      <w:r w:rsidRPr="00CA349F">
        <w:rPr>
          <w:rFonts w:ascii="TH Sarabun New" w:hAnsi="TH Sarabun New" w:cs="TH Sarabun New"/>
          <w:color w:val="1A1A2E"/>
        </w:rPr>
        <w:t>เครื่องคอมพิวเตอร์ 1 เครื่อง ติดตั้ง JDK (Java Development Kit) เวอร์ชัน 17 ขึ้นไป</w:t>
      </w:r>
    </w:p>
    <w:p w14:paraId="7FAE4673" w14:textId="77777777" w:rsidR="008A3521" w:rsidRPr="00CA349F" w:rsidRDefault="008A3521">
      <w:pPr>
        <w:pStyle w:val="ListParagraph"/>
        <w:numPr>
          <w:ilvl w:val="0"/>
          <w:numId w:val="52"/>
        </w:numPr>
        <w:spacing w:before="40" w:after="40"/>
        <w:rPr>
          <w:rFonts w:ascii="TH Sarabun New" w:hAnsi="TH Sarabun New" w:cs="TH Sarabun New"/>
        </w:rPr>
      </w:pPr>
      <w:r w:rsidRPr="00CA349F">
        <w:rPr>
          <w:rFonts w:ascii="TH Sarabun New" w:hAnsi="TH Sarabun New" w:cs="TH Sarabun New"/>
          <w:color w:val="1A1A2E"/>
        </w:rPr>
        <w:t>โปรแกรม Text Editor หรือ IDE สำหรับเขียนและรันโค้ด Java เช่น VS Code, IntelliJ IDEA หรือ Eclipse</w:t>
      </w:r>
    </w:p>
    <w:p w14:paraId="5BD1B6DE" w14:textId="77777777" w:rsidR="008A3521" w:rsidRPr="00CA349F" w:rsidRDefault="008A3521">
      <w:pPr>
        <w:pStyle w:val="ListParagraph"/>
        <w:numPr>
          <w:ilvl w:val="0"/>
          <w:numId w:val="52"/>
        </w:numPr>
        <w:spacing w:before="40" w:after="40"/>
        <w:rPr>
          <w:rFonts w:ascii="TH Sarabun New" w:hAnsi="TH Sarabun New" w:cs="TH Sarabun New"/>
        </w:rPr>
      </w:pPr>
      <w:r w:rsidRPr="00CA349F">
        <w:rPr>
          <w:rFonts w:ascii="TH Sarabun New" w:hAnsi="TH Sarabun New" w:cs="TH Sarabun New"/>
          <w:color w:val="1A1A2E"/>
        </w:rPr>
        <w:t>เครื่องมือ AI Coding Assistant อย่างน้อย 1 ตัว (เช่น Claude, ChatGPT, Gemini หรือ GitHub Copilot) พร้อมการเชื่อมต่ออินเทอร์เน็ต</w:t>
      </w:r>
    </w:p>
    <w:p w14:paraId="17613DB0" w14:textId="77777777" w:rsidR="008A3521" w:rsidRPr="00CA349F" w:rsidRDefault="008A3521" w:rsidP="008A3521">
      <w:pPr>
        <w:spacing w:before="80"/>
        <w:rPr>
          <w:rFonts w:ascii="TH Sarabun New" w:hAnsi="TH Sarabun New" w:cs="TH Sarabun New"/>
        </w:rPr>
      </w:pPr>
    </w:p>
    <w:p w14:paraId="08885704" w14:textId="77777777" w:rsidR="008A3521" w:rsidRPr="00CA349F" w:rsidRDefault="008A3521" w:rsidP="008A3521">
      <w:pPr>
        <w:pStyle w:val="Heading3"/>
        <w:rPr>
          <w:rFonts w:ascii="TH Sarabun New" w:hAnsi="TH Sarabun New" w:cs="TH Sarabun New"/>
        </w:rPr>
      </w:pPr>
      <w:bookmarkStart w:id="361" w:name="_Toc234520146"/>
      <w:r w:rsidRPr="00CA349F">
        <w:rPr>
          <w:rFonts w:ascii="TH Sarabun New" w:hAnsi="TH Sarabun New" w:cs="TH Sarabun New"/>
        </w:rPr>
        <w:t>ขั้นตอนการปฏิบัติงาน</w:t>
      </w:r>
      <w:bookmarkEnd w:id="361"/>
    </w:p>
    <w:p w14:paraId="717EF244"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color w:val="1A1A2E"/>
        </w:rPr>
        <w:t xml:space="preserve">ให้ผู้เรียนใช้ AI Coding Assistant ช่วยพัฒนาโปรแกรม Java ตามข้อกำหนดต่อไปนี้ โดยปฏิบัติตามวงจร "Prompt </w:t>
      </w:r>
      <w:r w:rsidRPr="00CA349F">
        <w:rPr>
          <w:rFonts w:ascii="Arial" w:hAnsi="Arial" w:cs="Arial"/>
          <w:color w:val="1A1A2E"/>
        </w:rPr>
        <w:t>→</w:t>
      </w:r>
      <w:r w:rsidRPr="00CA349F">
        <w:rPr>
          <w:rFonts w:ascii="TH Sarabun New" w:hAnsi="TH Sarabun New" w:cs="TH Sarabun New"/>
          <w:color w:val="1A1A2E"/>
        </w:rPr>
        <w:t xml:space="preserve"> AI เสนอ </w:t>
      </w:r>
      <w:r w:rsidRPr="00CA349F">
        <w:rPr>
          <w:rFonts w:ascii="Arial" w:hAnsi="Arial" w:cs="Arial"/>
          <w:color w:val="1A1A2E"/>
        </w:rPr>
        <w:t>→</w:t>
      </w:r>
      <w:r w:rsidRPr="00CA349F">
        <w:rPr>
          <w:rFonts w:ascii="TH Sarabun New" w:hAnsi="TH Sarabun New" w:cs="TH Sarabun New"/>
          <w:color w:val="1A1A2E"/>
        </w:rPr>
        <w:t xml:space="preserve"> ตรวจสอบ/ทดสอบ </w:t>
      </w:r>
      <w:r w:rsidRPr="00CA349F">
        <w:rPr>
          <w:rFonts w:ascii="Arial" w:hAnsi="Arial" w:cs="Arial"/>
          <w:color w:val="1A1A2E"/>
        </w:rPr>
        <w:t>→</w:t>
      </w:r>
      <w:r w:rsidRPr="00CA349F">
        <w:rPr>
          <w:rFonts w:ascii="TH Sarabun New" w:hAnsi="TH Sarabun New" w:cs="TH Sarabun New"/>
          <w:color w:val="1A1A2E"/>
        </w:rPr>
        <w:t xml:space="preserve"> ยอมรับหรือปรับแก้" ตามภาพที่ 11.1</w:t>
      </w:r>
    </w:p>
    <w:p w14:paraId="2E21154A" w14:textId="77777777" w:rsidR="008A3521" w:rsidRPr="00CA349F" w:rsidRDefault="008A3521">
      <w:pPr>
        <w:pStyle w:val="ListParagraph"/>
        <w:numPr>
          <w:ilvl w:val="0"/>
          <w:numId w:val="53"/>
        </w:numPr>
        <w:spacing w:before="40" w:after="40"/>
        <w:rPr>
          <w:rFonts w:ascii="TH Sarabun New" w:hAnsi="TH Sarabun New" w:cs="TH Sarabun New"/>
        </w:rPr>
      </w:pPr>
      <w:r w:rsidRPr="00CA349F">
        <w:rPr>
          <w:rFonts w:ascii="TH Sarabun New" w:hAnsi="TH Sarabun New" w:cs="TH Sarabun New"/>
          <w:color w:val="1A1A2E"/>
        </w:rPr>
        <w:t>เขียน Prompt เพื่อขอให้ AI สร้าง Class ชื่อ "Product" มี private Attributes: productId (String, กำหนดค่าได้ครั้งเดียว), name (String), price (double), stock (int) พร้อม Encapsulation ที่เหมาะสม</w:t>
      </w:r>
    </w:p>
    <w:p w14:paraId="463A71A7" w14:textId="77777777" w:rsidR="008A3521" w:rsidRPr="00CA349F" w:rsidRDefault="008A3521">
      <w:pPr>
        <w:pStyle w:val="ListParagraph"/>
        <w:numPr>
          <w:ilvl w:val="0"/>
          <w:numId w:val="53"/>
        </w:numPr>
        <w:spacing w:before="40" w:after="40"/>
        <w:rPr>
          <w:rFonts w:ascii="TH Sarabun New" w:hAnsi="TH Sarabun New" w:cs="TH Sarabun New"/>
        </w:rPr>
      </w:pPr>
      <w:r w:rsidRPr="00CA349F">
        <w:rPr>
          <w:rFonts w:ascii="TH Sarabun New" w:hAnsi="TH Sarabun New" w:cs="TH Sarabun New"/>
          <w:color w:val="1A1A2E"/>
        </w:rPr>
        <w:t>บันทึก Prompt ที่ใช้และโค้ดที่ AI สร้างให้ทั้งหมด (คัดลอกมาไว้ในพื้นที่บันทึกด้านล่าง)</w:t>
      </w:r>
    </w:p>
    <w:p w14:paraId="4B26EF3B" w14:textId="77777777" w:rsidR="008A3521" w:rsidRPr="00CA349F" w:rsidRDefault="008A3521">
      <w:pPr>
        <w:pStyle w:val="ListParagraph"/>
        <w:numPr>
          <w:ilvl w:val="0"/>
          <w:numId w:val="53"/>
        </w:numPr>
        <w:spacing w:before="40" w:after="40"/>
        <w:rPr>
          <w:rFonts w:ascii="TH Sarabun New" w:hAnsi="TH Sarabun New" w:cs="TH Sarabun New"/>
        </w:rPr>
      </w:pPr>
      <w:r w:rsidRPr="00CA349F">
        <w:rPr>
          <w:rFonts w:ascii="TH Sarabun New" w:hAnsi="TH Sarabun New" w:cs="TH Sarabun New"/>
          <w:color w:val="1A1A2E"/>
        </w:rPr>
        <w:t>อ่านโค้ดที่ได้ทีละบรรทัด แล้วเขียนคำอธิบายกำกับว่าแต่ละส่วนทำหน้าที่อะไร</w:t>
      </w:r>
    </w:p>
    <w:p w14:paraId="2FB482ED" w14:textId="77777777" w:rsidR="008A3521" w:rsidRPr="00CA349F" w:rsidRDefault="008A3521">
      <w:pPr>
        <w:pStyle w:val="ListParagraph"/>
        <w:numPr>
          <w:ilvl w:val="0"/>
          <w:numId w:val="53"/>
        </w:numPr>
        <w:spacing w:before="40" w:after="40"/>
        <w:rPr>
          <w:rFonts w:ascii="TH Sarabun New" w:hAnsi="TH Sarabun New" w:cs="TH Sarabun New"/>
        </w:rPr>
      </w:pPr>
      <w:r w:rsidRPr="00CA349F">
        <w:rPr>
          <w:rFonts w:ascii="TH Sarabun New" w:hAnsi="TH Sarabun New" w:cs="TH Sarabun New"/>
          <w:color w:val="1A1A2E"/>
        </w:rPr>
        <w:t>ทดสอบโค้ดด้วย Test Cases อย่างน้อย 4 กรณี รวม Edge Cases (เช่น price ติดลบ, stock ติดลบ, name ว่าง) แล้วบันทึกผลการทดสอบ</w:t>
      </w:r>
    </w:p>
    <w:p w14:paraId="3B0F856E" w14:textId="77777777" w:rsidR="008A3521" w:rsidRPr="00CA349F" w:rsidRDefault="008A3521">
      <w:pPr>
        <w:pStyle w:val="ListParagraph"/>
        <w:numPr>
          <w:ilvl w:val="0"/>
          <w:numId w:val="53"/>
        </w:numPr>
        <w:spacing w:before="40" w:after="40"/>
        <w:rPr>
          <w:rFonts w:ascii="TH Sarabun New" w:hAnsi="TH Sarabun New" w:cs="TH Sarabun New"/>
        </w:rPr>
      </w:pPr>
      <w:r w:rsidRPr="00CA349F">
        <w:rPr>
          <w:rFonts w:ascii="TH Sarabun New" w:hAnsi="TH Sarabun New" w:cs="TH Sarabun New"/>
          <w:color w:val="1A1A2E"/>
        </w:rPr>
        <w:t>หากพบข้อผิดพลาดหรือจุดที่ควรปรับปรุง ให้ปรับ Prompt แล้วขอให้ AI แก้ไข จากนั้นเปรียบเทียบโค้ดก่อน-หลังปรับแก้</w:t>
      </w:r>
    </w:p>
    <w:p w14:paraId="5D7EA3CD" w14:textId="77777777" w:rsidR="008A3521" w:rsidRPr="00CA349F" w:rsidRDefault="008A3521">
      <w:pPr>
        <w:pStyle w:val="ListParagraph"/>
        <w:numPr>
          <w:ilvl w:val="0"/>
          <w:numId w:val="53"/>
        </w:numPr>
        <w:spacing w:before="40" w:after="40"/>
        <w:rPr>
          <w:rFonts w:ascii="TH Sarabun New" w:hAnsi="TH Sarabun New" w:cs="TH Sarabun New"/>
        </w:rPr>
      </w:pPr>
      <w:r w:rsidRPr="00CA349F">
        <w:rPr>
          <w:rFonts w:ascii="TH Sarabun New" w:hAnsi="TH Sarabun New" w:cs="TH Sarabun New"/>
          <w:color w:val="1A1A2E"/>
        </w:rPr>
        <w:t>สรุปว่ามีจุดใดในโค้ดที่ AI สร้างที่ต้องแก้ไขเพิ่มเติมด้วยตนเอง (ถ้ามี) และเพราะเหตุใด</w:t>
      </w:r>
    </w:p>
    <w:p w14:paraId="5E5EDD51" w14:textId="77777777" w:rsidR="008A3521" w:rsidRPr="00CA349F" w:rsidRDefault="008A3521" w:rsidP="008A3521">
      <w:pPr>
        <w:spacing w:before="80"/>
        <w:rPr>
          <w:rFonts w:ascii="TH Sarabun New" w:hAnsi="TH Sarabun New" w:cs="TH Sarabun New"/>
        </w:rPr>
      </w:pPr>
    </w:p>
    <w:p w14:paraId="491E0B50" w14:textId="77777777" w:rsidR="008A3521" w:rsidRPr="00CA349F" w:rsidRDefault="008A3521" w:rsidP="008A3521">
      <w:pPr>
        <w:spacing w:before="80"/>
        <w:rPr>
          <w:rFonts w:ascii="TH Sarabun New" w:hAnsi="TH Sarabun New" w:cs="TH Sarabun New"/>
        </w:rPr>
      </w:pPr>
    </w:p>
    <w:p w14:paraId="6C30AD4C" w14:textId="77777777" w:rsidR="008A3521" w:rsidRPr="00CA349F" w:rsidRDefault="008A3521" w:rsidP="008A3521">
      <w:pPr>
        <w:spacing w:before="80"/>
        <w:rPr>
          <w:rFonts w:ascii="TH Sarabun New" w:hAnsi="TH Sarabun New" w:cs="TH Sarabun New"/>
        </w:rPr>
      </w:pPr>
    </w:p>
    <w:p w14:paraId="05B9542D" w14:textId="77777777" w:rsidR="008A3521" w:rsidRPr="00CA349F" w:rsidRDefault="008A3521" w:rsidP="008A3521">
      <w:pPr>
        <w:spacing w:before="80"/>
        <w:rPr>
          <w:rFonts w:ascii="TH Sarabun New" w:hAnsi="TH Sarabun New" w:cs="TH Sarabun New"/>
        </w:rPr>
      </w:pPr>
    </w:p>
    <w:p w14:paraId="52A60485" w14:textId="77777777" w:rsidR="008A3521" w:rsidRPr="00CA349F" w:rsidRDefault="008A3521" w:rsidP="008A3521">
      <w:pPr>
        <w:spacing w:before="80"/>
        <w:rPr>
          <w:rFonts w:ascii="TH Sarabun New" w:hAnsi="TH Sarabun New" w:cs="TH Sarabun New"/>
        </w:rPr>
      </w:pPr>
    </w:p>
    <w:p w14:paraId="4700E4CC" w14:textId="77777777" w:rsidR="008A3521" w:rsidRPr="00CA349F" w:rsidRDefault="008A3521" w:rsidP="008A3521">
      <w:pPr>
        <w:spacing w:before="80"/>
        <w:rPr>
          <w:rFonts w:ascii="TH Sarabun New" w:hAnsi="TH Sarabun New" w:cs="TH Sarabun New"/>
        </w:rPr>
      </w:pPr>
    </w:p>
    <w:p w14:paraId="6D425D14" w14:textId="77777777" w:rsidR="008A3521" w:rsidRPr="00CA349F" w:rsidRDefault="008A3521" w:rsidP="008A3521">
      <w:pPr>
        <w:spacing w:before="80"/>
        <w:rPr>
          <w:rFonts w:ascii="TH Sarabun New" w:hAnsi="TH Sarabun New" w:cs="TH Sarabun New"/>
        </w:rPr>
      </w:pPr>
    </w:p>
    <w:p w14:paraId="785D5134"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5A6A7A"/>
        </w:rPr>
        <w:t>พื้นที่บันทึก Prompt/โค้ด/ผลการทดสอบ/คำอธิบาย</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666DA77F" w14:textId="77777777" w:rsidTr="00CC5E62">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2F011D7F"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58D5504D"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0A767889"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7DFADC15"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1BDA1A4D"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0AA686B3" w14:textId="25F9C925" w:rsidR="008A3521" w:rsidRPr="00CA349F" w:rsidRDefault="008A3521" w:rsidP="008A3521">
            <w:pPr>
              <w:rPr>
                <w:rFonts w:ascii="TH Sarabun New" w:hAnsi="TH Sarabun New" w:cs="TH Sarabun New"/>
                <w:color w:val="1A1A2E"/>
              </w:rPr>
            </w:pPr>
            <w:r w:rsidRPr="00CA349F">
              <w:rPr>
                <w:rFonts w:ascii="TH Sarabun New" w:hAnsi="TH Sarabun New" w:cs="TH Sarabun New"/>
                <w:color w:val="1A1A2E"/>
              </w:rPr>
              <w:t xml:space="preserve"> </w:t>
            </w:r>
          </w:p>
          <w:p w14:paraId="1C5DDDF0" w14:textId="77777777" w:rsidR="008A3521" w:rsidRPr="00CA349F" w:rsidRDefault="008A3521" w:rsidP="00CC5E62">
            <w:pPr>
              <w:rPr>
                <w:rFonts w:ascii="TH Sarabun New" w:hAnsi="TH Sarabun New" w:cs="TH Sarabun New"/>
                <w:color w:val="1A1A2E"/>
              </w:rPr>
            </w:pPr>
          </w:p>
          <w:p w14:paraId="2A810BB5" w14:textId="77777777" w:rsidR="008A3521" w:rsidRPr="00CA349F" w:rsidRDefault="008A3521" w:rsidP="00CC5E62">
            <w:pPr>
              <w:rPr>
                <w:rFonts w:ascii="TH Sarabun New" w:hAnsi="TH Sarabun New" w:cs="TH Sarabun New"/>
                <w:color w:val="1A1A2E"/>
              </w:rPr>
            </w:pPr>
          </w:p>
          <w:p w14:paraId="3DA01877" w14:textId="77777777" w:rsidR="008A3521" w:rsidRPr="00CA349F" w:rsidRDefault="008A3521" w:rsidP="00CC5E62">
            <w:pPr>
              <w:rPr>
                <w:rFonts w:ascii="TH Sarabun New" w:hAnsi="TH Sarabun New" w:cs="TH Sarabun New"/>
                <w:color w:val="1A1A2E"/>
              </w:rPr>
            </w:pPr>
          </w:p>
          <w:p w14:paraId="7ECAF885" w14:textId="77777777" w:rsidR="008A3521" w:rsidRPr="00CA349F" w:rsidRDefault="008A3521" w:rsidP="00CC5E62">
            <w:pPr>
              <w:rPr>
                <w:rFonts w:ascii="TH Sarabun New" w:hAnsi="TH Sarabun New" w:cs="TH Sarabun New"/>
              </w:rPr>
            </w:pPr>
          </w:p>
          <w:p w14:paraId="629C63AC"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24A8A14A" w14:textId="77777777" w:rsidR="008A3521" w:rsidRPr="00CA349F" w:rsidRDefault="008A3521" w:rsidP="00CC5E62">
            <w:pPr>
              <w:rPr>
                <w:rFonts w:ascii="TH Sarabun New" w:hAnsi="TH Sarabun New" w:cs="TH Sarabun New"/>
                <w:color w:val="1A1A2E"/>
              </w:rPr>
            </w:pPr>
            <w:r w:rsidRPr="00CA349F">
              <w:rPr>
                <w:rFonts w:ascii="TH Sarabun New" w:hAnsi="TH Sarabun New" w:cs="TH Sarabun New"/>
                <w:color w:val="1A1A2E"/>
              </w:rPr>
              <w:t xml:space="preserve"> </w:t>
            </w:r>
          </w:p>
          <w:p w14:paraId="3337314C" w14:textId="77777777" w:rsidR="008A3521" w:rsidRPr="00CA349F" w:rsidRDefault="008A3521" w:rsidP="00CC5E62">
            <w:pPr>
              <w:rPr>
                <w:rFonts w:ascii="TH Sarabun New" w:hAnsi="TH Sarabun New" w:cs="TH Sarabun New"/>
                <w:color w:val="1A1A2E"/>
              </w:rPr>
            </w:pPr>
          </w:p>
          <w:p w14:paraId="0EA264CB" w14:textId="77777777" w:rsidR="008A3521" w:rsidRPr="00CA349F" w:rsidRDefault="008A3521" w:rsidP="00CC5E62">
            <w:pPr>
              <w:rPr>
                <w:rFonts w:ascii="TH Sarabun New" w:hAnsi="TH Sarabun New" w:cs="TH Sarabun New"/>
                <w:color w:val="1A1A2E"/>
              </w:rPr>
            </w:pPr>
          </w:p>
          <w:p w14:paraId="5C079663" w14:textId="77777777" w:rsidR="008A3521" w:rsidRPr="00CA349F" w:rsidRDefault="008A3521" w:rsidP="00CC5E62">
            <w:pPr>
              <w:rPr>
                <w:rFonts w:ascii="TH Sarabun New" w:hAnsi="TH Sarabun New" w:cs="TH Sarabun New"/>
                <w:color w:val="1A1A2E"/>
              </w:rPr>
            </w:pPr>
          </w:p>
          <w:p w14:paraId="5A61F5E8" w14:textId="77777777" w:rsidR="008A3521" w:rsidRPr="00CA349F" w:rsidRDefault="008A3521" w:rsidP="00CC5E62">
            <w:pPr>
              <w:rPr>
                <w:rFonts w:ascii="TH Sarabun New" w:hAnsi="TH Sarabun New" w:cs="TH Sarabun New"/>
                <w:color w:val="1A1A2E"/>
              </w:rPr>
            </w:pPr>
          </w:p>
          <w:p w14:paraId="21571188" w14:textId="77777777" w:rsidR="008A3521" w:rsidRPr="00CA349F" w:rsidRDefault="008A3521" w:rsidP="00CC5E62">
            <w:pPr>
              <w:rPr>
                <w:rFonts w:ascii="TH Sarabun New" w:hAnsi="TH Sarabun New" w:cs="TH Sarabun New"/>
                <w:color w:val="1A1A2E"/>
              </w:rPr>
            </w:pPr>
          </w:p>
          <w:p w14:paraId="031FCC43" w14:textId="77777777" w:rsidR="008A3521" w:rsidRPr="00CA349F" w:rsidRDefault="008A3521" w:rsidP="00CC5E62">
            <w:pPr>
              <w:rPr>
                <w:rFonts w:ascii="TH Sarabun New" w:hAnsi="TH Sarabun New" w:cs="TH Sarabun New"/>
                <w:color w:val="1A1A2E"/>
              </w:rPr>
            </w:pPr>
          </w:p>
          <w:p w14:paraId="718655D3" w14:textId="77777777" w:rsidR="008A3521" w:rsidRPr="00CA349F" w:rsidRDefault="008A3521" w:rsidP="00CC5E62">
            <w:pPr>
              <w:rPr>
                <w:rFonts w:ascii="TH Sarabun New" w:hAnsi="TH Sarabun New" w:cs="TH Sarabun New"/>
                <w:color w:val="1A1A2E"/>
              </w:rPr>
            </w:pPr>
          </w:p>
          <w:p w14:paraId="534D4F19" w14:textId="77777777" w:rsidR="008A3521" w:rsidRPr="00CA349F" w:rsidRDefault="008A3521" w:rsidP="00CC5E62">
            <w:pPr>
              <w:rPr>
                <w:rFonts w:ascii="TH Sarabun New" w:hAnsi="TH Sarabun New" w:cs="TH Sarabun New"/>
                <w:color w:val="1A1A2E"/>
              </w:rPr>
            </w:pPr>
          </w:p>
          <w:p w14:paraId="5587EEFB" w14:textId="77777777" w:rsidR="008A3521" w:rsidRPr="00CA349F" w:rsidRDefault="008A3521" w:rsidP="00CC5E62">
            <w:pPr>
              <w:rPr>
                <w:rFonts w:ascii="TH Sarabun New" w:hAnsi="TH Sarabun New" w:cs="TH Sarabun New"/>
                <w:color w:val="1A1A2E"/>
              </w:rPr>
            </w:pPr>
          </w:p>
          <w:p w14:paraId="0DD3387C" w14:textId="77777777" w:rsidR="008A3521" w:rsidRPr="00CA349F" w:rsidRDefault="008A3521" w:rsidP="00CC5E62">
            <w:pPr>
              <w:rPr>
                <w:rFonts w:ascii="TH Sarabun New" w:hAnsi="TH Sarabun New" w:cs="TH Sarabun New"/>
                <w:color w:val="1A1A2E"/>
              </w:rPr>
            </w:pPr>
          </w:p>
          <w:p w14:paraId="2F3D10C1" w14:textId="77777777" w:rsidR="008A3521" w:rsidRPr="00CA349F" w:rsidRDefault="008A3521" w:rsidP="00CC5E62">
            <w:pPr>
              <w:rPr>
                <w:rFonts w:ascii="TH Sarabun New" w:hAnsi="TH Sarabun New" w:cs="TH Sarabun New"/>
                <w:color w:val="1A1A2E"/>
              </w:rPr>
            </w:pPr>
          </w:p>
          <w:p w14:paraId="48A83FF3" w14:textId="77777777" w:rsidR="008A3521" w:rsidRPr="00CA349F" w:rsidRDefault="008A3521" w:rsidP="00CC5E62">
            <w:pPr>
              <w:rPr>
                <w:rFonts w:ascii="TH Sarabun New" w:hAnsi="TH Sarabun New" w:cs="TH Sarabun New"/>
                <w:color w:val="1A1A2E"/>
              </w:rPr>
            </w:pPr>
          </w:p>
          <w:p w14:paraId="149E8335" w14:textId="77777777" w:rsidR="008A3521" w:rsidRPr="00CA349F" w:rsidRDefault="008A3521" w:rsidP="00CC5E62">
            <w:pPr>
              <w:rPr>
                <w:rFonts w:ascii="TH Sarabun New" w:hAnsi="TH Sarabun New" w:cs="TH Sarabun New"/>
              </w:rPr>
            </w:pPr>
          </w:p>
          <w:p w14:paraId="74406B9F"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tc>
      </w:tr>
    </w:tbl>
    <w:p w14:paraId="17BFB358" w14:textId="77777777" w:rsidR="008A3521" w:rsidRPr="00CA349F" w:rsidRDefault="008A3521" w:rsidP="008A3521">
      <w:pPr>
        <w:spacing w:before="160"/>
        <w:rPr>
          <w:rFonts w:ascii="TH Sarabun New" w:hAnsi="TH Sarabun New" w:cs="TH Sarabun New"/>
        </w:rPr>
      </w:pPr>
    </w:p>
    <w:p w14:paraId="304FE247" w14:textId="77777777" w:rsidR="008A3521" w:rsidRPr="00CA349F" w:rsidRDefault="008A3521" w:rsidP="008A3521">
      <w:pPr>
        <w:spacing w:before="80" w:after="80"/>
        <w:rPr>
          <w:rFonts w:ascii="TH Sarabun New" w:hAnsi="TH Sarabun New" w:cs="TH Sarabun New"/>
          <w:color w:val="5A6A7A"/>
        </w:rPr>
      </w:pPr>
      <w:r w:rsidRPr="00CA349F">
        <w:rPr>
          <w:rFonts w:ascii="TH Sarabun New" w:hAnsi="TH Sarabun New" w:cs="TH Sarabun New"/>
          <w:color w:val="5A6A7A"/>
        </w:rPr>
        <w:t>บันทึกไฟล์ (ลำดับที่และชื่อ-สกุล) ส่งใน Assignment ใบงานที่ 11.1 บนระบบที่กำหนด</w:t>
      </w:r>
    </w:p>
    <w:p w14:paraId="59F5441B" w14:textId="77777777" w:rsidR="008A3521" w:rsidRPr="00CA349F" w:rsidRDefault="008A3521" w:rsidP="008A3521">
      <w:pPr>
        <w:spacing w:before="80" w:after="80"/>
        <w:rPr>
          <w:rFonts w:ascii="TH Sarabun New" w:hAnsi="TH Sarabun New" w:cs="TH Sarabun New"/>
        </w:rPr>
      </w:pPr>
    </w:p>
    <w:p w14:paraId="635DB9B9" w14:textId="77777777" w:rsidR="008A3521" w:rsidRPr="00CA349F" w:rsidRDefault="008A3521" w:rsidP="00AA0C0B">
      <w:pPr>
        <w:pStyle w:val="Heading1"/>
      </w:pPr>
      <w:bookmarkStart w:id="362" w:name="_Toc234520147"/>
      <w:r w:rsidRPr="00CA349F">
        <w:t>ตารางวิธีสอนและกิจกรรมประจำบท</w:t>
      </w:r>
      <w:bookmarkEnd w:id="362"/>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8A3521" w:rsidRPr="00CA349F" w14:paraId="7DC8266E" w14:textId="77777777" w:rsidTr="00CC5E62">
        <w:trPr>
          <w:tblHeader/>
        </w:trPr>
        <w:tc>
          <w:tcPr>
            <w:tcW w:w="2400"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1DAAE0A0"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หัวข้อ</w:t>
            </w:r>
          </w:p>
        </w:tc>
        <w:tc>
          <w:tcPr>
            <w:tcW w:w="6626" w:type="dxa"/>
            <w:tcBorders>
              <w:top w:val="single" w:sz="4" w:space="0" w:color="BDD7EE"/>
              <w:left w:val="single" w:sz="4" w:space="0" w:color="BDD7EE"/>
              <w:bottom w:val="single" w:sz="4" w:space="0" w:color="BDD7EE"/>
              <w:right w:val="single" w:sz="4" w:space="0" w:color="BDD7EE"/>
            </w:tcBorders>
            <w:shd w:val="clear" w:color="auto" w:fill="2E5FA3"/>
            <w:tcMar>
              <w:top w:w="60" w:type="dxa"/>
              <w:left w:w="120" w:type="dxa"/>
              <w:bottom w:w="60" w:type="dxa"/>
              <w:right w:w="120" w:type="dxa"/>
            </w:tcMar>
          </w:tcPr>
          <w:p w14:paraId="3F781B9D"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b/>
                <w:bCs/>
                <w:color w:val="FFFFFF"/>
              </w:rPr>
              <w:t>รายละเอียด</w:t>
            </w:r>
          </w:p>
        </w:tc>
      </w:tr>
      <w:tr w:rsidR="008A3521" w:rsidRPr="00CA349F" w14:paraId="068DB16F"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2774659"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วิธีสอนและกิจกรรม</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34D26587"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บรรยายประกอบสไลด์ สาธิตสดการเขียน Prompt และตรวจสอบผลลัพธ์จาก AI Coding Assistant หน้าชั้นเรียน ใช้เทคนิค Live Demo เปรียบเทียบ Prompt ทั่วไปกับ Prompt ที่ดี จากนั้นให้ผู้เรียนจับคู่ทดลองใช้ AI สร้างโค้ดแล้วช่วยกันตรวจสอบหาจุดผิดพลาด (Peer Code Review) ก่อนอภิปรายร่วมกันทั้งชั้น</w:t>
            </w:r>
          </w:p>
        </w:tc>
      </w:tr>
      <w:tr w:rsidR="008A3521" w:rsidRPr="00CA349F" w14:paraId="24E01E18"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04DC9B16"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สื่อการสอน</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1E36517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สไลด์ประกอบการสอนบทที่ 11, เอกสารประกอบการสอน (เอกสารฉบับนี้), เครื่องคอมพิวเตอร์พร้อม JDK, IDE และการเชื่อมต่ออินเทอร์เน็ตสำหรับใช้งาน AI Coding Assistant สาธิตสด</w:t>
            </w:r>
          </w:p>
        </w:tc>
      </w:tr>
      <w:tr w:rsidR="008A3521" w:rsidRPr="00CA349F" w14:paraId="785E4D6C"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44EF4CB8"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งานที่มอบหมาย</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2B5F0C0E"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แบบฝึกหัดท้ายบท, ใบงานที่ 11.1</w:t>
            </w:r>
          </w:p>
        </w:tc>
      </w:tr>
      <w:tr w:rsidR="008A3521" w:rsidRPr="00CA349F" w14:paraId="451469EA" w14:textId="77777777" w:rsidTr="00CC5E62">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4CD2E5B"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การวัดผล</w:t>
            </w:r>
          </w:p>
        </w:tc>
        <w:tc>
          <w:tcPr>
            <w:tcW w:w="6626" w:type="dxa"/>
            <w:tcBorders>
              <w:top w:val="single" w:sz="4" w:space="0" w:color="BDD7EE"/>
              <w:left w:val="single" w:sz="4" w:space="0" w:color="BDD7EE"/>
              <w:bottom w:val="single" w:sz="4" w:space="0" w:color="BDD7EE"/>
              <w:right w:val="single" w:sz="4" w:space="0" w:color="BDD7EE"/>
            </w:tcBorders>
            <w:shd w:val="clear" w:color="auto" w:fill="FFFFFF"/>
            <w:tcMar>
              <w:top w:w="60" w:type="dxa"/>
              <w:left w:w="120" w:type="dxa"/>
              <w:bottom w:w="60" w:type="dxa"/>
              <w:right w:w="120" w:type="dxa"/>
            </w:tcMar>
          </w:tcPr>
          <w:p w14:paraId="5E78384A" w14:textId="77777777" w:rsidR="008A3521" w:rsidRPr="00CA349F" w:rsidRDefault="008A3521" w:rsidP="00CC5E62">
            <w:pPr>
              <w:spacing w:before="80" w:after="80"/>
              <w:rPr>
                <w:rFonts w:ascii="TH Sarabun New" w:hAnsi="TH Sarabun New" w:cs="TH Sarabun New"/>
              </w:rPr>
            </w:pPr>
            <w:r w:rsidRPr="00CA349F">
              <w:rPr>
                <w:rFonts w:ascii="TH Sarabun New" w:hAnsi="TH Sarabun New" w:cs="TH Sarabun New"/>
                <w:color w:val="1A1A2E"/>
              </w:rPr>
              <w:t>สังเกตการมีส่วนร่วมระหว่างกิจกรรม Peer Code Review, ตรวจแบบฝึกหัดและใบงานโดยเน้นความเข้าใจโค้ดที่นำมาส่ง (ไม่ใช่เพียงผลลัพธ์ว่ารันได้), ซักถามความเข้าใจระหว่างบรรยาย</w:t>
            </w:r>
          </w:p>
        </w:tc>
      </w:tr>
    </w:tbl>
    <w:p w14:paraId="3B301997" w14:textId="77777777" w:rsidR="008A3521" w:rsidRPr="00CA349F" w:rsidRDefault="008A3521" w:rsidP="008A3521">
      <w:pPr>
        <w:spacing w:before="160"/>
        <w:rPr>
          <w:rFonts w:ascii="TH Sarabun New" w:hAnsi="TH Sarabun New" w:cs="TH Sarabun New"/>
        </w:rPr>
      </w:pPr>
    </w:p>
    <w:p w14:paraId="3F5278B1" w14:textId="77777777" w:rsidR="008A3521" w:rsidRPr="00CA349F" w:rsidRDefault="008A3521" w:rsidP="008A3521">
      <w:pPr>
        <w:spacing w:before="160"/>
        <w:rPr>
          <w:rFonts w:ascii="TH Sarabun New" w:hAnsi="TH Sarabun New" w:cs="TH Sarabun New"/>
        </w:rPr>
      </w:pPr>
    </w:p>
    <w:p w14:paraId="59ECF90A"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731ACD32" w14:textId="77777777" w:rsidR="008A3521" w:rsidRPr="00CA349F" w:rsidRDefault="008A3521" w:rsidP="00AA0C0B">
      <w:pPr>
        <w:pStyle w:val="Heading1"/>
      </w:pPr>
      <w:bookmarkStart w:id="363" w:name="_Toc234520148"/>
      <w:r w:rsidRPr="00CA349F">
        <w:t>บันทึกหลังการสอน</w:t>
      </w:r>
      <w:bookmarkEnd w:id="363"/>
    </w:p>
    <w:p w14:paraId="663EEBD3"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ผู้เรียนมีความสนใจ ตั้งใจทำงานที่ได้รับมอบหมาย</w:t>
      </w:r>
    </w:p>
    <w:p w14:paraId="16E9F6D0"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ผู้เรียนตอบคำถามระหว่างเรียนได้</w:t>
      </w:r>
    </w:p>
    <w:p w14:paraId="28AE5864"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ผู้เรียนร่วมแสดงความคิดเห็นในชั้นเรียน</w:t>
      </w:r>
    </w:p>
    <w:p w14:paraId="4381AB1A"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ผู้เรียนสามารถเขียน Prompt ที่ระบุ Context และ Constraint ได้ชัดเจน</w:t>
      </w:r>
    </w:p>
    <w:p w14:paraId="608DD5D1" w14:textId="77777777" w:rsidR="008A3521" w:rsidRPr="00CA349F" w:rsidRDefault="008A3521" w:rsidP="008A3521">
      <w:pPr>
        <w:spacing w:before="60" w:after="60"/>
        <w:rPr>
          <w:rFonts w:ascii="TH Sarabun New" w:hAnsi="TH Sarabun New" w:cs="TH Sarabun New"/>
        </w:rPr>
      </w:pPr>
      <w:r w:rsidRPr="00CA349F">
        <w:rPr>
          <w:rFonts w:ascii="Segoe UI Symbol" w:hAnsi="Segoe UI Symbol" w:cs="Segoe UI Symbol"/>
          <w:color w:val="1A1A2E"/>
        </w:rPr>
        <w:t>☐</w:t>
      </w:r>
      <w:r w:rsidRPr="00CA349F">
        <w:rPr>
          <w:rFonts w:ascii="TH Sarabun New" w:hAnsi="TH Sarabun New" w:cs="TH Sarabun New"/>
          <w:color w:val="1A1A2E"/>
        </w:rPr>
        <w:t xml:space="preserve">  ผู้เรียนสามารถตรวจสอบและอธิบายโค้ดที่ AI สร้างได้ด้วยตนเอง (ไม่ใช่เพียงคัดลอกไปใช้)</w:t>
      </w:r>
    </w:p>
    <w:p w14:paraId="3C5096CE" w14:textId="77777777" w:rsidR="008A3521" w:rsidRPr="00CA349F" w:rsidRDefault="008A3521" w:rsidP="008A3521">
      <w:pPr>
        <w:spacing w:before="120"/>
        <w:rPr>
          <w:rFonts w:ascii="TH Sarabun New" w:hAnsi="TH Sarabun New" w:cs="TH Sarabun New"/>
        </w:rPr>
      </w:pPr>
    </w:p>
    <w:p w14:paraId="7AB63B8B" w14:textId="77777777" w:rsidR="008A3521" w:rsidRPr="00CA349F" w:rsidRDefault="008A3521" w:rsidP="008A3521">
      <w:pPr>
        <w:spacing w:before="80" w:after="80"/>
        <w:rPr>
          <w:rFonts w:ascii="TH Sarabun New" w:hAnsi="TH Sarabun New" w:cs="TH Sarabun New"/>
        </w:rPr>
      </w:pPr>
      <w:r w:rsidRPr="00CA349F">
        <w:rPr>
          <w:rFonts w:ascii="TH Sarabun New" w:hAnsi="TH Sarabun New" w:cs="TH Sarabun New"/>
          <w:b/>
          <w:bCs/>
          <w:color w:val="2E5FA3"/>
        </w:rPr>
        <w:t>หมายเหตุ</w:t>
      </w:r>
    </w:p>
    <w:tbl>
      <w:tblPr>
        <w:tblW w:w="902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3521" w:rsidRPr="00CA349F" w14:paraId="08A33782" w14:textId="77777777" w:rsidTr="00CC5E62">
        <w:tc>
          <w:tcPr>
            <w:tcW w:w="9026" w:type="dxa"/>
            <w:tcBorders>
              <w:top w:val="single" w:sz="4" w:space="0" w:color="BDD7EE"/>
              <w:left w:val="single" w:sz="4" w:space="0" w:color="BDD7EE"/>
              <w:bottom w:val="single" w:sz="4" w:space="0" w:color="BDD7EE"/>
              <w:right w:val="single" w:sz="4" w:space="0" w:color="BDD7EE"/>
            </w:tcBorders>
            <w:tcMar>
              <w:top w:w="160" w:type="dxa"/>
              <w:left w:w="200" w:type="dxa"/>
              <w:bottom w:w="160" w:type="dxa"/>
              <w:right w:w="200" w:type="dxa"/>
            </w:tcMar>
          </w:tcPr>
          <w:p w14:paraId="3C17341D"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613716AC"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196DB208"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2053A5D0"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440CEC49"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p w14:paraId="3ED1908D" w14:textId="77777777" w:rsidR="008A3521" w:rsidRPr="00CA349F" w:rsidRDefault="008A3521" w:rsidP="00CC5E62">
            <w:pPr>
              <w:rPr>
                <w:rFonts w:ascii="TH Sarabun New" w:hAnsi="TH Sarabun New" w:cs="TH Sarabun New"/>
              </w:rPr>
            </w:pPr>
            <w:r w:rsidRPr="00CA349F">
              <w:rPr>
                <w:rFonts w:ascii="TH Sarabun New" w:hAnsi="TH Sarabun New" w:cs="TH Sarabun New"/>
                <w:color w:val="1A1A2E"/>
              </w:rPr>
              <w:t xml:space="preserve"> </w:t>
            </w:r>
          </w:p>
        </w:tc>
      </w:tr>
    </w:tbl>
    <w:p w14:paraId="7895383C" w14:textId="77777777" w:rsidR="008A3521" w:rsidRPr="00CA349F" w:rsidRDefault="008A3521" w:rsidP="008A3521">
      <w:pPr>
        <w:spacing w:before="160"/>
        <w:rPr>
          <w:rFonts w:ascii="TH Sarabun New" w:hAnsi="TH Sarabun New" w:cs="TH Sarabun New"/>
        </w:rPr>
      </w:pPr>
    </w:p>
    <w:p w14:paraId="0F9B56FA" w14:textId="77777777" w:rsidR="008A3521" w:rsidRPr="00CA349F" w:rsidRDefault="008A3521" w:rsidP="008A3521">
      <w:pPr>
        <w:rPr>
          <w:rFonts w:ascii="TH Sarabun New" w:hAnsi="TH Sarabun New" w:cs="TH Sarabun New"/>
        </w:rPr>
      </w:pPr>
      <w:r w:rsidRPr="00CA349F">
        <w:rPr>
          <w:rFonts w:ascii="TH Sarabun New" w:hAnsi="TH Sarabun New" w:cs="TH Sarabun New"/>
        </w:rPr>
        <w:br w:type="page"/>
      </w:r>
    </w:p>
    <w:p w14:paraId="55646DFD" w14:textId="77777777" w:rsidR="008A3521" w:rsidRPr="00CA349F" w:rsidRDefault="008A3521" w:rsidP="00AA0C0B">
      <w:pPr>
        <w:pStyle w:val="Heading1"/>
      </w:pPr>
      <w:bookmarkStart w:id="364" w:name="_Toc234520149"/>
      <w:r w:rsidRPr="00CA349F">
        <w:t>เอกสารอ้างอิง</w:t>
      </w:r>
      <w:bookmarkEnd w:id="364"/>
    </w:p>
    <w:p w14:paraId="08DC7375"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Becker, B. A., Denny, P., Finnie-Ansley, J., Luxton-Reilly, A., Prather, J., &amp; Santos, E. A. (2023). Programming is hard - Or at least it used to be: Educational opportunities and challenges of AI code generation. In Proceedings of the 54th ACM Technical Symposium on Computer Science Education V. 1 (pp. 500-506). ACM. https://doi.org/10.1145/3545945.3569759</w:t>
      </w:r>
    </w:p>
    <w:p w14:paraId="0C45FC3D"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Denny, P., Kumar, V., &amp; Giacaman, N. (2023). Conversing with Copilot: Exploring prompt engineering for solving CS1 problems using natural language. In Proceedings of the 54th ACM Technical Symposium on Computer Science Education V. 1 (pp. 1136-1142). ACM. https://doi.org/10.1145/3545945.3569823</w:t>
      </w:r>
    </w:p>
    <w:p w14:paraId="73EA747E"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Finnie-Ansley, J., Denny, P., Becker, B. A., Luxton-Reilly, A., &amp; Prather, J. (2022). The robots are coming: Exploring the implications of OpenAI Codex on introductory programming. In Proceedings of the Australasian Computing Education Conference (pp. 10-19). ACM. https://doi.org/10.1145/3511861.3511863</w:t>
      </w:r>
    </w:p>
    <w:p w14:paraId="0483F8CB"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Kasneci, E., Sessler, K., Kuchemann, S., Bannert, M., Dementieva, D., Fischer, F., Gasser, U., Groh, G., Gunnemann, S., Hullermeier, E., Krusche, S., Kutyniok, G., Michaeli, T., Nerdel, C., Pfeffer, J., Poquet, O., Sailer, M., Schmidt, A., Seidel, T., Stadler, M., Weller, J., Kuhn, J., &amp; Kasneci, G. (2023). ChatGPT for good? On opportunities and challenges of large language models for education. Learning and Individual Differences, 103, Article 102274. https://doi.org/10.1016/j.lindif.2023.102274</w:t>
      </w:r>
    </w:p>
    <w:p w14:paraId="55EC3054"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Leinonen, J., Hellas, A., Sarsa, S., Reeves, B., Denny, P., Prather, J., &amp; Becker, B. A. (2023). Using large language models to enhance programming error messages. In Proceedings of the 54th ACM Technical Symposium on Computer Science Education V. 1 (pp. 563-569). ACM. https://doi.org/10.1145/3545945.3569770</w:t>
      </w:r>
    </w:p>
    <w:p w14:paraId="6106E346"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Li, Y., Choi, D., Chung, J., Kushman, N., Schrittwieser, J., Leblond, R., Eccles, T., Keeling, J., Gimeno, F., Dal Lago, A., Hubert, T., Choy, P., de Masson d'Autume, C., Babuschkin, I., Chen, X., Huang, P.-S., Welbl, J., Gowal, S., Cherepanov, A., Molloy, J., Mankowitz, D. J., Sutherland Robson, E., Kohli, P., de Freitas, N., Kavukcuoglu, K., &amp; Vinyals, O. (2022). Competition-level code generation with AlphaCode. Science, 378(6624), 1092-1097. https://doi.org/10.1126/science.abq1158</w:t>
      </w:r>
    </w:p>
    <w:p w14:paraId="6049EFAF"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MacNeil, S., Kim, J., Leinonen, J., Denny, P., Bernstein, S., Becker, B. A., Wermelinger, M., Hellas, A., Tran, A., Sarsa, S., Prather, J., &amp; Kumar, V. (2023). The implications of large language models for CS teachers and students. In Proceedings of the 54th ACM Technical Symposium on Computer Science Education V. 2. ACM. https://doi.org/10.1145/3545947.3573358</w:t>
      </w:r>
    </w:p>
    <w:p w14:paraId="0F7D0510" w14:textId="77777777" w:rsidR="008A3521" w:rsidRPr="00CA349F" w:rsidRDefault="008A3521" w:rsidP="008A3521">
      <w:pPr>
        <w:spacing w:before="60" w:after="200"/>
        <w:ind w:left="720" w:hanging="720"/>
        <w:rPr>
          <w:rFonts w:ascii="TH Sarabun New" w:hAnsi="TH Sarabun New" w:cs="TH Sarabun New"/>
        </w:rPr>
      </w:pPr>
      <w:r w:rsidRPr="00CA349F">
        <w:rPr>
          <w:rFonts w:ascii="TH Sarabun New" w:hAnsi="TH Sarabun New" w:cs="TH Sarabun New"/>
        </w:rPr>
        <w:t>Vaithilingam, P., Zhang, T., &amp; Glassman, E. L. (2022). Expectation vs. experience: Evaluating the usability of code generation tools powered by large language models. In CHI Conference on Human Factors in Computing Systems Extended Abstracts. ACM. https://doi.org/10.1145/3491101.3519665</w:t>
      </w:r>
    </w:p>
    <w:p w14:paraId="69C7F47A" w14:textId="77777777" w:rsidR="008A3521" w:rsidRPr="00CA349F" w:rsidRDefault="008A3521" w:rsidP="008A3521">
      <w:pPr>
        <w:spacing w:before="60" w:after="200"/>
        <w:ind w:left="720" w:hanging="720"/>
        <w:rPr>
          <w:rFonts w:ascii="TH Sarabun New" w:hAnsi="TH Sarabun New" w:cs="TH Sarabun New"/>
        </w:rPr>
      </w:pPr>
    </w:p>
    <w:p w14:paraId="60B8C60C" w14:textId="77777777" w:rsidR="00DF16E8" w:rsidRPr="00CA349F" w:rsidRDefault="00DF16E8" w:rsidP="00DF16E8">
      <w:pPr>
        <w:spacing w:before="60" w:after="200"/>
        <w:ind w:left="720" w:hanging="720"/>
        <w:rPr>
          <w:rFonts w:ascii="TH Sarabun New" w:hAnsi="TH Sarabun New" w:cs="TH Sarabun New"/>
        </w:rPr>
      </w:pPr>
    </w:p>
    <w:p w14:paraId="7AAF96DF" w14:textId="77777777" w:rsidR="00425D5A" w:rsidRPr="00CA349F" w:rsidRDefault="00425D5A" w:rsidP="00425D5A">
      <w:pPr>
        <w:spacing w:before="60" w:after="200"/>
        <w:ind w:left="720" w:hanging="720"/>
        <w:rPr>
          <w:rFonts w:ascii="TH Sarabun New" w:hAnsi="TH Sarabun New" w:cs="TH Sarabun New"/>
        </w:rPr>
      </w:pPr>
    </w:p>
    <w:p w14:paraId="0D944C46" w14:textId="77777777" w:rsidR="00425D5A" w:rsidRPr="00CA349F" w:rsidRDefault="00425D5A" w:rsidP="00425D5A">
      <w:pPr>
        <w:spacing w:before="60" w:after="200"/>
        <w:ind w:left="720" w:hanging="720"/>
        <w:rPr>
          <w:rFonts w:ascii="TH Sarabun New" w:hAnsi="TH Sarabun New" w:cs="TH Sarabun New"/>
        </w:rPr>
      </w:pPr>
    </w:p>
    <w:p w14:paraId="50AA54DC" w14:textId="77777777" w:rsidR="00304A40" w:rsidRPr="00CA349F" w:rsidRDefault="00304A40" w:rsidP="00304A40">
      <w:pPr>
        <w:spacing w:before="60" w:after="200"/>
        <w:ind w:left="720" w:hanging="720"/>
        <w:rPr>
          <w:rFonts w:ascii="TH Sarabun New" w:hAnsi="TH Sarabun New" w:cs="TH Sarabun New"/>
        </w:rPr>
      </w:pPr>
    </w:p>
    <w:p w14:paraId="38842ADA" w14:textId="77777777" w:rsidR="00C40E79" w:rsidRPr="00CA349F" w:rsidRDefault="00C40E79">
      <w:pPr>
        <w:spacing w:before="60" w:after="200"/>
        <w:ind w:left="720" w:hanging="720"/>
        <w:rPr>
          <w:rFonts w:ascii="TH Sarabun New" w:hAnsi="TH Sarabun New" w:cs="TH Sarabun New"/>
        </w:rPr>
      </w:pPr>
    </w:p>
    <w:sectPr w:rsidR="00C40E79" w:rsidRPr="00CA349F" w:rsidSect="00FA4F09">
      <w:headerReference w:type="default" r:id="rId4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B74C3" w14:textId="77777777" w:rsidR="00B7623A" w:rsidRDefault="00B7623A">
      <w:r>
        <w:separator/>
      </w:r>
    </w:p>
  </w:endnote>
  <w:endnote w:type="continuationSeparator" w:id="0">
    <w:p w14:paraId="11E6E73F" w14:textId="77777777" w:rsidR="00B7623A" w:rsidRDefault="00B762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H SarabunPSK">
    <w:panose1 w:val="020B0500040200020003"/>
    <w:charset w:val="DE"/>
    <w:family w:val="swiss"/>
    <w:pitch w:val="variable"/>
    <w:sig w:usb0="A100006F" w:usb1="5000205A" w:usb2="00000000" w:usb3="00000000" w:csb0="00010193" w:csb1="00000000"/>
  </w:font>
  <w:font w:name="TH Sarabun New">
    <w:panose1 w:val="020B0500040200020003"/>
    <w:charset w:val="00"/>
    <w:family w:val="swiss"/>
    <w:pitch w:val="variable"/>
    <w:sig w:usb0="A100006F" w:usb1="5000205A" w:usb2="00000000" w:usb3="00000000" w:csb0="00010183"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10C68" w14:textId="77777777" w:rsidR="00E8620B" w:rsidRDefault="00E8620B">
    <w:pPr>
      <w:pBdr>
        <w:top w:val="single" w:sz="4" w:space="4" w:color="BDD7EE"/>
      </w:pBdr>
      <w:jc w:val="center"/>
    </w:pPr>
    <w:r>
      <w:rPr>
        <w:color w:val="5A6A7A"/>
      </w:rPr>
      <w:t xml:space="preserve">หน้า </w:t>
    </w:r>
    <w:r>
      <w:rPr>
        <w:color w:val="5A6A7A"/>
      </w:rPr>
      <w:fldChar w:fldCharType="begin"/>
    </w:r>
    <w:r>
      <w:rPr>
        <w:color w:val="5A6A7A"/>
      </w:rPr>
      <w:instrText>PAGE</w:instrText>
    </w:r>
    <w:r>
      <w:rPr>
        <w:color w:val="5A6A7A"/>
      </w:rPr>
      <w:fldChar w:fldCharType="separate"/>
    </w:r>
    <w:r>
      <w:rPr>
        <w:noProof/>
        <w:color w:val="5A6A7A"/>
      </w:rPr>
      <w:t>1</w:t>
    </w:r>
    <w:r>
      <w:rPr>
        <w:color w:val="5A6A7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476AB" w14:textId="52918033" w:rsidR="00FA4F09" w:rsidRDefault="00FA4F09">
    <w:pPr>
      <w:pBdr>
        <w:top w:val="single" w:sz="4" w:space="4" w:color="BDD7EE"/>
      </w:pBdr>
      <w:jc w:val="center"/>
    </w:pPr>
    <w:r>
      <w:rPr>
        <w:color w:val="5A6A7A"/>
      </w:rPr>
      <w:t xml:space="preserve">หน้า </w:t>
    </w:r>
    <w:r>
      <w:rPr>
        <w:color w:val="5A6A7A"/>
      </w:rPr>
      <w:fldChar w:fldCharType="begin"/>
    </w:r>
    <w:r>
      <w:rPr>
        <w:color w:val="5A6A7A"/>
      </w:rPr>
      <w:instrText>PAGE</w:instrText>
    </w:r>
    <w:r>
      <w:rPr>
        <w:color w:val="5A6A7A"/>
      </w:rPr>
      <w:fldChar w:fldCharType="separate"/>
    </w:r>
    <w:r>
      <w:rPr>
        <w:noProof/>
        <w:color w:val="5A6A7A"/>
      </w:rPr>
      <w:t>1</w:t>
    </w:r>
    <w:r>
      <w:rPr>
        <w:color w:val="5A6A7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E04D9" w14:textId="77777777" w:rsidR="00B7623A" w:rsidRDefault="00B7623A">
      <w:r>
        <w:separator/>
      </w:r>
    </w:p>
  </w:footnote>
  <w:footnote w:type="continuationSeparator" w:id="0">
    <w:p w14:paraId="4D28B67A" w14:textId="77777777" w:rsidR="00B7623A" w:rsidRDefault="00B762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C059" w14:textId="77777777" w:rsidR="00606785" w:rsidRPr="007C076F" w:rsidRDefault="00606785" w:rsidP="002A5D74">
    <w:pPr>
      <w:pStyle w:val="Footer"/>
      <w:jc w:val="right"/>
      <w:rPr>
        <w:rFonts w:ascii="TH Sarabun New" w:hAnsi="TH Sarabun New" w:cs="TH Sarabun New"/>
        <w:szCs w:val="32"/>
      </w:rPr>
    </w:pPr>
    <w:r w:rsidRPr="007C076F">
      <w:rPr>
        <w:rFonts w:ascii="TH Sarabun New" w:hAnsi="TH Sarabun New" w:cs="TH Sarabun New"/>
        <w:szCs w:val="32"/>
      </w:rPr>
      <w:fldChar w:fldCharType="begin"/>
    </w:r>
    <w:r w:rsidRPr="007C076F">
      <w:rPr>
        <w:rFonts w:ascii="TH Sarabun New" w:hAnsi="TH Sarabun New" w:cs="TH Sarabun New"/>
        <w:szCs w:val="32"/>
      </w:rPr>
      <w:instrText xml:space="preserve"> PAGE   \* MERGEFORMAT </w:instrText>
    </w:r>
    <w:r w:rsidRPr="007C076F">
      <w:rPr>
        <w:rFonts w:ascii="TH Sarabun New" w:hAnsi="TH Sarabun New" w:cs="TH Sarabun New"/>
        <w:szCs w:val="32"/>
      </w:rPr>
      <w:fldChar w:fldCharType="separate"/>
    </w:r>
    <w:r w:rsidRPr="007C076F">
      <w:rPr>
        <w:rFonts w:ascii="TH Sarabun New" w:hAnsi="TH Sarabun New" w:cs="TH Sarabun New"/>
        <w:noProof/>
        <w:szCs w:val="32"/>
        <w:cs/>
      </w:rPr>
      <w:t>ก</w:t>
    </w:r>
    <w:r w:rsidRPr="007C076F">
      <w:rPr>
        <w:rFonts w:ascii="TH Sarabun New" w:hAnsi="TH Sarabun New" w:cs="TH Sarabun New"/>
        <w:noProof/>
        <w:szCs w:val="32"/>
      </w:rPr>
      <w:fldChar w:fldCharType="end"/>
    </w:r>
  </w:p>
  <w:p w14:paraId="4A68C71C" w14:textId="77777777" w:rsidR="00606785" w:rsidRDefault="006067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5212D" w14:textId="6061A48F" w:rsidR="00E8620B" w:rsidRDefault="00894E01" w:rsidP="00C11D08">
    <w:pPr>
      <w:pBdr>
        <w:bottom w:val="single" w:sz="6" w:space="4" w:color="BDD7EE"/>
      </w:pBdr>
      <w:tabs>
        <w:tab w:val="left" w:pos="7241"/>
      </w:tabs>
    </w:pPr>
    <w:r>
      <w:rPr>
        <w:rFonts w:hint="cs"/>
        <w:color w:val="5A6A7A"/>
        <w:cs/>
      </w:rPr>
      <w:t>ใบเตรียมการสอน</w:t>
    </w:r>
    <w:r w:rsidR="00E8620B">
      <w:rPr>
        <w:color w:val="5A6A7A"/>
      </w:rPr>
      <w:t xml:space="preserve">   |   </w:t>
    </w:r>
    <w:r w:rsidR="00E8620B" w:rsidRPr="00276190">
      <w:rPr>
        <w:color w:val="5A6A7A"/>
      </w:rPr>
      <w:t>วิชา Object-Oriented Programming</w:t>
    </w:r>
    <w:r w:rsidR="007C076F">
      <w:t xml:space="preserve"> </w:t>
    </w:r>
    <w:r w:rsidR="00C11D08">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618C0" w14:textId="77777777" w:rsidR="00894E01" w:rsidRDefault="00894E01">
    <w:pPr>
      <w:pBdr>
        <w:bottom w:val="single" w:sz="6" w:space="4" w:color="BDD7EE"/>
      </w:pBdr>
    </w:pPr>
    <w:r>
      <w:rPr>
        <w:rFonts w:hint="cs"/>
        <w:color w:val="5A6A7A"/>
        <w:cs/>
      </w:rPr>
      <w:t>หน่วย</w:t>
    </w:r>
    <w:r>
      <w:rPr>
        <w:color w:val="5A6A7A"/>
      </w:rPr>
      <w:t xml:space="preserve">ที่ 1: Program Structure และ Basic Syntax   |   </w:t>
    </w:r>
    <w:r w:rsidRPr="00276190">
      <w:rPr>
        <w:color w:val="5A6A7A"/>
      </w:rPr>
      <w:t>วิชา Object-Oriented Programming</w:t>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2A1B4" w14:textId="77777777" w:rsidR="00FA4F09" w:rsidRDefault="00FA4F09">
    <w:pPr>
      <w:pBdr>
        <w:bottom w:val="single" w:sz="6" w:space="4" w:color="BDD7EE"/>
      </w:pBdr>
    </w:pPr>
    <w:r>
      <w:rPr>
        <w:color w:val="5A6A7A"/>
      </w:rPr>
      <w:t>บทที่ 2: Control Flow และ Loops   |   วิชา Object-Oriented Programming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B81A" w14:textId="5D5BEF03" w:rsidR="00DD63C1" w:rsidRPr="00DD63C1" w:rsidRDefault="00DD63C1" w:rsidP="00DD63C1">
    <w:pPr>
      <w:pBdr>
        <w:bottom w:val="single" w:sz="6" w:space="4" w:color="BDD7EE"/>
      </w:pBdr>
    </w:pPr>
    <w:r>
      <w:rPr>
        <w:color w:val="5A6A7A"/>
      </w:rPr>
      <w:t>บทที่ 3: Arrays   |   วิชา Object-Oriented Programming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00591" w14:textId="25EF5780" w:rsidR="00070CA6" w:rsidRPr="00070CA6" w:rsidRDefault="00070CA6" w:rsidP="00070CA6">
    <w:pPr>
      <w:pBdr>
        <w:bottom w:val="single" w:sz="6" w:space="4" w:color="BDD7EE"/>
      </w:pBdr>
    </w:pPr>
    <w:r>
      <w:rPr>
        <w:color w:val="5A6A7A"/>
      </w:rPr>
      <w:t>บทที่ 4: OOP และ Abstraction   |   วิชา Object-Oriented Programming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04C24" w14:textId="67142E43" w:rsidR="00425D5A" w:rsidRPr="00425D5A" w:rsidRDefault="00425D5A" w:rsidP="00425D5A">
    <w:pPr>
      <w:pBdr>
        <w:bottom w:val="single" w:sz="6" w:space="4" w:color="BDD7EE"/>
      </w:pBdr>
    </w:pPr>
    <w:r>
      <w:rPr>
        <w:color w:val="5A6A7A"/>
      </w:rPr>
      <w:t>บทที่ 5: Encapsulation   |   วิชา Object-Oriented Programming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765E0" w14:textId="14646B91" w:rsidR="00425D5A" w:rsidRPr="00425D5A" w:rsidRDefault="00425D5A" w:rsidP="00425D5A">
    <w:pPr>
      <w:pBdr>
        <w:bottom w:val="single" w:sz="6" w:space="4" w:color="BDD7EE"/>
      </w:pBdr>
    </w:pPr>
    <w:r>
      <w:rPr>
        <w:color w:val="5A6A7A"/>
      </w:rPr>
      <w:t>บทที่ 6: Inheritance   |   วิชา Object-Oriented Programming</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41300" w14:textId="4403B261" w:rsidR="00DF16E8" w:rsidRPr="00425D5A" w:rsidRDefault="00DF16E8" w:rsidP="00425D5A">
    <w:pPr>
      <w:pBdr>
        <w:bottom w:val="single" w:sz="6" w:space="4" w:color="BDD7EE"/>
      </w:pBdr>
    </w:pPr>
    <w:r>
      <w:rPr>
        <w:color w:val="5A6A7A"/>
      </w:rPr>
      <w:t>บทที่ 7: Polymorphism   |   วิชา Object-Oriented Programming</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DE35F" w14:textId="588A3C39" w:rsidR="009D23C8" w:rsidRPr="008A3521" w:rsidRDefault="008A3521" w:rsidP="008A3521">
    <w:pPr>
      <w:pBdr>
        <w:bottom w:val="single" w:sz="6" w:space="4" w:color="BDD7EE"/>
      </w:pBdr>
    </w:pPr>
    <w:r>
      <w:rPr>
        <w:color w:val="5A6A7A"/>
      </w:rPr>
      <w:t>บทที่ 8: UML Diagrams   |   วิชา Object-Oriented Programming</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2A431" w14:textId="019B6D03" w:rsidR="008A3521" w:rsidRPr="008A3521" w:rsidRDefault="008A3521" w:rsidP="008A3521">
    <w:pPr>
      <w:pBdr>
        <w:bottom w:val="single" w:sz="6" w:space="4" w:color="BDD7EE"/>
      </w:pBdr>
    </w:pPr>
    <w:r>
      <w:rPr>
        <w:color w:val="5A6A7A"/>
      </w:rPr>
      <w:t>บทที่ 9: Error Handling   |   วิชา Object-Oriented Programming</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BFFF4" w14:textId="1AE8429A" w:rsidR="008A3521" w:rsidRPr="008A3521" w:rsidRDefault="008A3521" w:rsidP="008A3521">
    <w:pPr>
      <w:pBdr>
        <w:bottom w:val="single" w:sz="6" w:space="4" w:color="BDD7EE"/>
      </w:pBdr>
    </w:pPr>
    <w:r>
      <w:rPr>
        <w:color w:val="5A6A7A"/>
      </w:rPr>
      <w:t>บทที่ 10: Maintainable Code   |   วิชา Object-Oriented Programming</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9C3A0" w14:textId="4062895A" w:rsidR="008A3521" w:rsidRPr="008A3521" w:rsidRDefault="008A3521" w:rsidP="008A3521">
    <w:pPr>
      <w:pBdr>
        <w:bottom w:val="single" w:sz="6" w:space="4" w:color="BDD7EE"/>
      </w:pBdr>
    </w:pPr>
    <w:r>
      <w:rPr>
        <w:color w:val="5A6A7A"/>
      </w:rPr>
      <w:t>บทที่ 11: AI-Assisted Programming   |   วิชา Object-Oriented Programming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58020B"/>
    <w:multiLevelType w:val="hybridMultilevel"/>
    <w:tmpl w:val="FBE65176"/>
    <w:lvl w:ilvl="0" w:tplc="9A844D3E">
      <w:start w:val="1"/>
      <w:numFmt w:val="decimal"/>
      <w:lvlText w:val="%1."/>
      <w:lvlJc w:val="left"/>
      <w:pPr>
        <w:ind w:left="640" w:hanging="320"/>
      </w:pPr>
    </w:lvl>
    <w:lvl w:ilvl="1" w:tplc="AD54FE08">
      <w:numFmt w:val="decimal"/>
      <w:lvlText w:val=""/>
      <w:lvlJc w:val="left"/>
    </w:lvl>
    <w:lvl w:ilvl="2" w:tplc="211238B8">
      <w:numFmt w:val="decimal"/>
      <w:lvlText w:val=""/>
      <w:lvlJc w:val="left"/>
    </w:lvl>
    <w:lvl w:ilvl="3" w:tplc="4470CC1E">
      <w:numFmt w:val="decimal"/>
      <w:lvlText w:val=""/>
      <w:lvlJc w:val="left"/>
    </w:lvl>
    <w:lvl w:ilvl="4" w:tplc="2EB2B1F2">
      <w:numFmt w:val="decimal"/>
      <w:lvlText w:val=""/>
      <w:lvlJc w:val="left"/>
    </w:lvl>
    <w:lvl w:ilvl="5" w:tplc="2B7A54A8">
      <w:numFmt w:val="decimal"/>
      <w:lvlText w:val=""/>
      <w:lvlJc w:val="left"/>
    </w:lvl>
    <w:lvl w:ilvl="6" w:tplc="1AA6BB94">
      <w:numFmt w:val="decimal"/>
      <w:lvlText w:val=""/>
      <w:lvlJc w:val="left"/>
    </w:lvl>
    <w:lvl w:ilvl="7" w:tplc="95E26228">
      <w:numFmt w:val="decimal"/>
      <w:lvlText w:val=""/>
      <w:lvlJc w:val="left"/>
    </w:lvl>
    <w:lvl w:ilvl="8" w:tplc="EC74A5F0">
      <w:numFmt w:val="decimal"/>
      <w:lvlText w:val=""/>
      <w:lvlJc w:val="left"/>
    </w:lvl>
  </w:abstractNum>
  <w:abstractNum w:abstractNumId="10" w15:restartNumberingAfterBreak="0">
    <w:nsid w:val="0582056B"/>
    <w:multiLevelType w:val="hybridMultilevel"/>
    <w:tmpl w:val="2F1A7D2C"/>
    <w:lvl w:ilvl="0" w:tplc="988E2904">
      <w:start w:val="1"/>
      <w:numFmt w:val="decimal"/>
      <w:lvlText w:val="%1."/>
      <w:lvlJc w:val="left"/>
      <w:pPr>
        <w:ind w:left="640" w:hanging="320"/>
      </w:pPr>
    </w:lvl>
    <w:lvl w:ilvl="1" w:tplc="E4901C3A">
      <w:numFmt w:val="decimal"/>
      <w:lvlText w:val=""/>
      <w:lvlJc w:val="left"/>
    </w:lvl>
    <w:lvl w:ilvl="2" w:tplc="331E5FBE">
      <w:numFmt w:val="decimal"/>
      <w:lvlText w:val=""/>
      <w:lvlJc w:val="left"/>
    </w:lvl>
    <w:lvl w:ilvl="3" w:tplc="68E47B92">
      <w:numFmt w:val="decimal"/>
      <w:lvlText w:val=""/>
      <w:lvlJc w:val="left"/>
    </w:lvl>
    <w:lvl w:ilvl="4" w:tplc="01B8519A">
      <w:numFmt w:val="decimal"/>
      <w:lvlText w:val=""/>
      <w:lvlJc w:val="left"/>
    </w:lvl>
    <w:lvl w:ilvl="5" w:tplc="12603BA4">
      <w:numFmt w:val="decimal"/>
      <w:lvlText w:val=""/>
      <w:lvlJc w:val="left"/>
    </w:lvl>
    <w:lvl w:ilvl="6" w:tplc="82EAB3FA">
      <w:numFmt w:val="decimal"/>
      <w:lvlText w:val=""/>
      <w:lvlJc w:val="left"/>
    </w:lvl>
    <w:lvl w:ilvl="7" w:tplc="3078DE84">
      <w:numFmt w:val="decimal"/>
      <w:lvlText w:val=""/>
      <w:lvlJc w:val="left"/>
    </w:lvl>
    <w:lvl w:ilvl="8" w:tplc="2E503FC8">
      <w:numFmt w:val="decimal"/>
      <w:lvlText w:val=""/>
      <w:lvlJc w:val="left"/>
    </w:lvl>
  </w:abstractNum>
  <w:abstractNum w:abstractNumId="11" w15:restartNumberingAfterBreak="0">
    <w:nsid w:val="05AF3FFA"/>
    <w:multiLevelType w:val="hybridMultilevel"/>
    <w:tmpl w:val="11A8DECC"/>
    <w:lvl w:ilvl="0" w:tplc="F32A246E">
      <w:start w:val="1"/>
      <w:numFmt w:val="decimal"/>
      <w:lvlText w:val="%1."/>
      <w:lvlJc w:val="left"/>
      <w:pPr>
        <w:ind w:left="640" w:hanging="320"/>
      </w:pPr>
    </w:lvl>
    <w:lvl w:ilvl="1" w:tplc="DD5A6DAC">
      <w:numFmt w:val="decimal"/>
      <w:lvlText w:val=""/>
      <w:lvlJc w:val="left"/>
    </w:lvl>
    <w:lvl w:ilvl="2" w:tplc="C450A6C0">
      <w:numFmt w:val="decimal"/>
      <w:lvlText w:val=""/>
      <w:lvlJc w:val="left"/>
    </w:lvl>
    <w:lvl w:ilvl="3" w:tplc="BD422430">
      <w:numFmt w:val="decimal"/>
      <w:lvlText w:val=""/>
      <w:lvlJc w:val="left"/>
    </w:lvl>
    <w:lvl w:ilvl="4" w:tplc="90AC90E8">
      <w:numFmt w:val="decimal"/>
      <w:lvlText w:val=""/>
      <w:lvlJc w:val="left"/>
    </w:lvl>
    <w:lvl w:ilvl="5" w:tplc="AAEE0174">
      <w:numFmt w:val="decimal"/>
      <w:lvlText w:val=""/>
      <w:lvlJc w:val="left"/>
    </w:lvl>
    <w:lvl w:ilvl="6" w:tplc="124075BE">
      <w:numFmt w:val="decimal"/>
      <w:lvlText w:val=""/>
      <w:lvlJc w:val="left"/>
    </w:lvl>
    <w:lvl w:ilvl="7" w:tplc="6E263F02">
      <w:numFmt w:val="decimal"/>
      <w:lvlText w:val=""/>
      <w:lvlJc w:val="left"/>
    </w:lvl>
    <w:lvl w:ilvl="8" w:tplc="7DF0E6CE">
      <w:numFmt w:val="decimal"/>
      <w:lvlText w:val=""/>
      <w:lvlJc w:val="left"/>
    </w:lvl>
  </w:abstractNum>
  <w:abstractNum w:abstractNumId="12" w15:restartNumberingAfterBreak="0">
    <w:nsid w:val="07BD09BE"/>
    <w:multiLevelType w:val="multilevel"/>
    <w:tmpl w:val="20B29374"/>
    <w:lvl w:ilvl="0">
      <w:start w:val="1"/>
      <w:numFmt w:val="decimal"/>
      <w:lvlText w:val="%1"/>
      <w:lvlJc w:val="left"/>
      <w:pPr>
        <w:ind w:left="360" w:hanging="360"/>
      </w:pPr>
      <w:rPr>
        <w:rFonts w:hint="default"/>
      </w:rPr>
    </w:lvl>
    <w:lvl w:ilvl="1">
      <w:start w:val="1"/>
      <w:numFmt w:val="decimal"/>
      <w:lvlText w:val="%1.%2"/>
      <w:lvlJc w:val="left"/>
      <w:pPr>
        <w:ind w:left="1050" w:hanging="360"/>
      </w:pPr>
      <w:rPr>
        <w:rFonts w:hint="default"/>
      </w:rPr>
    </w:lvl>
    <w:lvl w:ilvl="2">
      <w:start w:val="1"/>
      <w:numFmt w:val="decimal"/>
      <w:lvlText w:val="%1.%2.%3"/>
      <w:lvlJc w:val="left"/>
      <w:pPr>
        <w:ind w:left="2100" w:hanging="720"/>
      </w:pPr>
      <w:rPr>
        <w:rFonts w:hint="default"/>
      </w:rPr>
    </w:lvl>
    <w:lvl w:ilvl="3">
      <w:start w:val="1"/>
      <w:numFmt w:val="decimal"/>
      <w:lvlText w:val="%1.%2.%3.%4"/>
      <w:lvlJc w:val="left"/>
      <w:pPr>
        <w:ind w:left="2790" w:hanging="720"/>
      </w:pPr>
      <w:rPr>
        <w:rFonts w:hint="default"/>
      </w:rPr>
    </w:lvl>
    <w:lvl w:ilvl="4">
      <w:start w:val="1"/>
      <w:numFmt w:val="decimal"/>
      <w:lvlText w:val="%1.%2.%3.%4.%5"/>
      <w:lvlJc w:val="left"/>
      <w:pPr>
        <w:ind w:left="3840" w:hanging="1080"/>
      </w:pPr>
      <w:rPr>
        <w:rFonts w:hint="default"/>
      </w:rPr>
    </w:lvl>
    <w:lvl w:ilvl="5">
      <w:start w:val="1"/>
      <w:numFmt w:val="decimal"/>
      <w:lvlText w:val="%1.%2.%3.%4.%5.%6"/>
      <w:lvlJc w:val="left"/>
      <w:pPr>
        <w:ind w:left="4530" w:hanging="1080"/>
      </w:pPr>
      <w:rPr>
        <w:rFonts w:hint="default"/>
      </w:rPr>
    </w:lvl>
    <w:lvl w:ilvl="6">
      <w:start w:val="1"/>
      <w:numFmt w:val="decimal"/>
      <w:lvlText w:val="%1.%2.%3.%4.%5.%6.%7"/>
      <w:lvlJc w:val="left"/>
      <w:pPr>
        <w:ind w:left="5580" w:hanging="1440"/>
      </w:pPr>
      <w:rPr>
        <w:rFonts w:hint="default"/>
      </w:rPr>
    </w:lvl>
    <w:lvl w:ilvl="7">
      <w:start w:val="1"/>
      <w:numFmt w:val="decimal"/>
      <w:lvlText w:val="%1.%2.%3.%4.%5.%6.%7.%8"/>
      <w:lvlJc w:val="left"/>
      <w:pPr>
        <w:ind w:left="6270" w:hanging="1440"/>
      </w:pPr>
      <w:rPr>
        <w:rFonts w:hint="default"/>
      </w:rPr>
    </w:lvl>
    <w:lvl w:ilvl="8">
      <w:start w:val="1"/>
      <w:numFmt w:val="decimal"/>
      <w:lvlText w:val="%1.%2.%3.%4.%5.%6.%7.%8.%9"/>
      <w:lvlJc w:val="left"/>
      <w:pPr>
        <w:ind w:left="7320" w:hanging="1800"/>
      </w:pPr>
      <w:rPr>
        <w:rFonts w:hint="default"/>
      </w:rPr>
    </w:lvl>
  </w:abstractNum>
  <w:abstractNum w:abstractNumId="13" w15:restartNumberingAfterBreak="0">
    <w:nsid w:val="0A3F4B1A"/>
    <w:multiLevelType w:val="hybridMultilevel"/>
    <w:tmpl w:val="C2D03FDC"/>
    <w:lvl w:ilvl="0" w:tplc="66D4591A">
      <w:start w:val="1"/>
      <w:numFmt w:val="decimal"/>
      <w:lvlText w:val="%1."/>
      <w:lvlJc w:val="left"/>
      <w:pPr>
        <w:ind w:left="640" w:hanging="320"/>
      </w:pPr>
    </w:lvl>
    <w:lvl w:ilvl="1" w:tplc="C38C551C">
      <w:numFmt w:val="decimal"/>
      <w:lvlText w:val=""/>
      <w:lvlJc w:val="left"/>
    </w:lvl>
    <w:lvl w:ilvl="2" w:tplc="71C89B7A">
      <w:numFmt w:val="decimal"/>
      <w:lvlText w:val=""/>
      <w:lvlJc w:val="left"/>
    </w:lvl>
    <w:lvl w:ilvl="3" w:tplc="443E5E74">
      <w:numFmt w:val="decimal"/>
      <w:lvlText w:val=""/>
      <w:lvlJc w:val="left"/>
    </w:lvl>
    <w:lvl w:ilvl="4" w:tplc="153E68B8">
      <w:numFmt w:val="decimal"/>
      <w:lvlText w:val=""/>
      <w:lvlJc w:val="left"/>
    </w:lvl>
    <w:lvl w:ilvl="5" w:tplc="ED5C6370">
      <w:numFmt w:val="decimal"/>
      <w:lvlText w:val=""/>
      <w:lvlJc w:val="left"/>
    </w:lvl>
    <w:lvl w:ilvl="6" w:tplc="2FA2B5C2">
      <w:numFmt w:val="decimal"/>
      <w:lvlText w:val=""/>
      <w:lvlJc w:val="left"/>
    </w:lvl>
    <w:lvl w:ilvl="7" w:tplc="4294B358">
      <w:numFmt w:val="decimal"/>
      <w:lvlText w:val=""/>
      <w:lvlJc w:val="left"/>
    </w:lvl>
    <w:lvl w:ilvl="8" w:tplc="AC9AFB46">
      <w:numFmt w:val="decimal"/>
      <w:lvlText w:val=""/>
      <w:lvlJc w:val="left"/>
    </w:lvl>
  </w:abstractNum>
  <w:abstractNum w:abstractNumId="14" w15:restartNumberingAfterBreak="0">
    <w:nsid w:val="0E377B79"/>
    <w:multiLevelType w:val="hybridMultilevel"/>
    <w:tmpl w:val="3EB87F74"/>
    <w:lvl w:ilvl="0" w:tplc="21D8D2C2">
      <w:start w:val="1"/>
      <w:numFmt w:val="bullet"/>
      <w:lvlText w:val="•"/>
      <w:lvlJc w:val="left"/>
      <w:pPr>
        <w:ind w:left="640" w:hanging="320"/>
      </w:pPr>
    </w:lvl>
    <w:lvl w:ilvl="1" w:tplc="07906A9C">
      <w:numFmt w:val="decimal"/>
      <w:lvlText w:val=""/>
      <w:lvlJc w:val="left"/>
    </w:lvl>
    <w:lvl w:ilvl="2" w:tplc="4F06F6F2">
      <w:numFmt w:val="decimal"/>
      <w:lvlText w:val=""/>
      <w:lvlJc w:val="left"/>
    </w:lvl>
    <w:lvl w:ilvl="3" w:tplc="60E00026">
      <w:numFmt w:val="decimal"/>
      <w:lvlText w:val=""/>
      <w:lvlJc w:val="left"/>
    </w:lvl>
    <w:lvl w:ilvl="4" w:tplc="220A238C">
      <w:numFmt w:val="decimal"/>
      <w:lvlText w:val=""/>
      <w:lvlJc w:val="left"/>
    </w:lvl>
    <w:lvl w:ilvl="5" w:tplc="1AAC7A30">
      <w:numFmt w:val="decimal"/>
      <w:lvlText w:val=""/>
      <w:lvlJc w:val="left"/>
    </w:lvl>
    <w:lvl w:ilvl="6" w:tplc="1A326D8C">
      <w:numFmt w:val="decimal"/>
      <w:lvlText w:val=""/>
      <w:lvlJc w:val="left"/>
    </w:lvl>
    <w:lvl w:ilvl="7" w:tplc="0A524CC2">
      <w:numFmt w:val="decimal"/>
      <w:lvlText w:val=""/>
      <w:lvlJc w:val="left"/>
    </w:lvl>
    <w:lvl w:ilvl="8" w:tplc="0332F298">
      <w:numFmt w:val="decimal"/>
      <w:lvlText w:val=""/>
      <w:lvlJc w:val="left"/>
    </w:lvl>
  </w:abstractNum>
  <w:abstractNum w:abstractNumId="15" w15:restartNumberingAfterBreak="0">
    <w:nsid w:val="13DE6A94"/>
    <w:multiLevelType w:val="multilevel"/>
    <w:tmpl w:val="20B29374"/>
    <w:lvl w:ilvl="0">
      <w:start w:val="1"/>
      <w:numFmt w:val="decimal"/>
      <w:lvlText w:val="%1"/>
      <w:lvlJc w:val="left"/>
      <w:pPr>
        <w:ind w:left="360" w:hanging="360"/>
      </w:pPr>
      <w:rPr>
        <w:rFonts w:hint="default"/>
      </w:rPr>
    </w:lvl>
    <w:lvl w:ilvl="1">
      <w:start w:val="1"/>
      <w:numFmt w:val="decimal"/>
      <w:lvlText w:val="%1.%2"/>
      <w:lvlJc w:val="left"/>
      <w:pPr>
        <w:ind w:left="105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790" w:hanging="720"/>
      </w:pPr>
      <w:rPr>
        <w:rFonts w:hint="default"/>
      </w:rPr>
    </w:lvl>
    <w:lvl w:ilvl="4">
      <w:start w:val="1"/>
      <w:numFmt w:val="decimal"/>
      <w:lvlText w:val="%1.%2.%3.%4.%5"/>
      <w:lvlJc w:val="left"/>
      <w:pPr>
        <w:ind w:left="3840" w:hanging="1080"/>
      </w:pPr>
      <w:rPr>
        <w:rFonts w:hint="default"/>
      </w:rPr>
    </w:lvl>
    <w:lvl w:ilvl="5">
      <w:start w:val="1"/>
      <w:numFmt w:val="decimal"/>
      <w:lvlText w:val="%1.%2.%3.%4.%5.%6"/>
      <w:lvlJc w:val="left"/>
      <w:pPr>
        <w:ind w:left="4530" w:hanging="1080"/>
      </w:pPr>
      <w:rPr>
        <w:rFonts w:hint="default"/>
      </w:rPr>
    </w:lvl>
    <w:lvl w:ilvl="6">
      <w:start w:val="1"/>
      <w:numFmt w:val="decimal"/>
      <w:lvlText w:val="%1.%2.%3.%4.%5.%6.%7"/>
      <w:lvlJc w:val="left"/>
      <w:pPr>
        <w:ind w:left="5580" w:hanging="1440"/>
      </w:pPr>
      <w:rPr>
        <w:rFonts w:hint="default"/>
      </w:rPr>
    </w:lvl>
    <w:lvl w:ilvl="7">
      <w:start w:val="1"/>
      <w:numFmt w:val="decimal"/>
      <w:lvlText w:val="%1.%2.%3.%4.%5.%6.%7.%8"/>
      <w:lvlJc w:val="left"/>
      <w:pPr>
        <w:ind w:left="6270" w:hanging="1440"/>
      </w:pPr>
      <w:rPr>
        <w:rFonts w:hint="default"/>
      </w:rPr>
    </w:lvl>
    <w:lvl w:ilvl="8">
      <w:start w:val="1"/>
      <w:numFmt w:val="decimal"/>
      <w:lvlText w:val="%1.%2.%3.%4.%5.%6.%7.%8.%9"/>
      <w:lvlJc w:val="left"/>
      <w:pPr>
        <w:ind w:left="7320" w:hanging="1800"/>
      </w:pPr>
      <w:rPr>
        <w:rFonts w:hint="default"/>
      </w:rPr>
    </w:lvl>
  </w:abstractNum>
  <w:abstractNum w:abstractNumId="16" w15:restartNumberingAfterBreak="0">
    <w:nsid w:val="1456491A"/>
    <w:multiLevelType w:val="hybridMultilevel"/>
    <w:tmpl w:val="5330EAE4"/>
    <w:lvl w:ilvl="0" w:tplc="CB74D580">
      <w:start w:val="1"/>
      <w:numFmt w:val="bullet"/>
      <w:lvlText w:val="•"/>
      <w:lvlJc w:val="left"/>
      <w:pPr>
        <w:ind w:left="640" w:hanging="320"/>
      </w:pPr>
    </w:lvl>
    <w:lvl w:ilvl="1" w:tplc="203E5B32">
      <w:numFmt w:val="decimal"/>
      <w:lvlText w:val=""/>
      <w:lvlJc w:val="left"/>
    </w:lvl>
    <w:lvl w:ilvl="2" w:tplc="0A0AA334">
      <w:numFmt w:val="decimal"/>
      <w:lvlText w:val=""/>
      <w:lvlJc w:val="left"/>
    </w:lvl>
    <w:lvl w:ilvl="3" w:tplc="AAF2A858">
      <w:numFmt w:val="decimal"/>
      <w:lvlText w:val=""/>
      <w:lvlJc w:val="left"/>
    </w:lvl>
    <w:lvl w:ilvl="4" w:tplc="BB3A4768">
      <w:numFmt w:val="decimal"/>
      <w:lvlText w:val=""/>
      <w:lvlJc w:val="left"/>
    </w:lvl>
    <w:lvl w:ilvl="5" w:tplc="E46C9C7A">
      <w:numFmt w:val="decimal"/>
      <w:lvlText w:val=""/>
      <w:lvlJc w:val="left"/>
    </w:lvl>
    <w:lvl w:ilvl="6" w:tplc="9DCE61FA">
      <w:numFmt w:val="decimal"/>
      <w:lvlText w:val=""/>
      <w:lvlJc w:val="left"/>
    </w:lvl>
    <w:lvl w:ilvl="7" w:tplc="3EE09142">
      <w:numFmt w:val="decimal"/>
      <w:lvlText w:val=""/>
      <w:lvlJc w:val="left"/>
    </w:lvl>
    <w:lvl w:ilvl="8" w:tplc="F64099EA">
      <w:numFmt w:val="decimal"/>
      <w:lvlText w:val=""/>
      <w:lvlJc w:val="left"/>
    </w:lvl>
  </w:abstractNum>
  <w:abstractNum w:abstractNumId="17" w15:restartNumberingAfterBreak="0">
    <w:nsid w:val="156C78D1"/>
    <w:multiLevelType w:val="hybridMultilevel"/>
    <w:tmpl w:val="8CCE2FF4"/>
    <w:lvl w:ilvl="0" w:tplc="30126F16">
      <w:start w:val="1"/>
      <w:numFmt w:val="decimal"/>
      <w:lvlText w:val="%1."/>
      <w:lvlJc w:val="left"/>
      <w:pPr>
        <w:ind w:left="640" w:hanging="320"/>
      </w:pPr>
    </w:lvl>
    <w:lvl w:ilvl="1" w:tplc="20A23A06">
      <w:numFmt w:val="decimal"/>
      <w:lvlText w:val=""/>
      <w:lvlJc w:val="left"/>
    </w:lvl>
    <w:lvl w:ilvl="2" w:tplc="8932D0A6">
      <w:numFmt w:val="decimal"/>
      <w:lvlText w:val=""/>
      <w:lvlJc w:val="left"/>
    </w:lvl>
    <w:lvl w:ilvl="3" w:tplc="E8BAD96E">
      <w:numFmt w:val="decimal"/>
      <w:lvlText w:val=""/>
      <w:lvlJc w:val="left"/>
    </w:lvl>
    <w:lvl w:ilvl="4" w:tplc="E56289BC">
      <w:numFmt w:val="decimal"/>
      <w:lvlText w:val=""/>
      <w:lvlJc w:val="left"/>
    </w:lvl>
    <w:lvl w:ilvl="5" w:tplc="7A8E046C">
      <w:numFmt w:val="decimal"/>
      <w:lvlText w:val=""/>
      <w:lvlJc w:val="left"/>
    </w:lvl>
    <w:lvl w:ilvl="6" w:tplc="20DE270C">
      <w:numFmt w:val="decimal"/>
      <w:lvlText w:val=""/>
      <w:lvlJc w:val="left"/>
    </w:lvl>
    <w:lvl w:ilvl="7" w:tplc="7070F054">
      <w:numFmt w:val="decimal"/>
      <w:lvlText w:val=""/>
      <w:lvlJc w:val="left"/>
    </w:lvl>
    <w:lvl w:ilvl="8" w:tplc="60C620C6">
      <w:numFmt w:val="decimal"/>
      <w:lvlText w:val=""/>
      <w:lvlJc w:val="left"/>
    </w:lvl>
  </w:abstractNum>
  <w:abstractNum w:abstractNumId="18" w15:restartNumberingAfterBreak="0">
    <w:nsid w:val="160611CB"/>
    <w:multiLevelType w:val="hybridMultilevel"/>
    <w:tmpl w:val="96222D34"/>
    <w:lvl w:ilvl="0" w:tplc="7B280B34">
      <w:start w:val="1"/>
      <w:numFmt w:val="bullet"/>
      <w:lvlText w:val="•"/>
      <w:lvlJc w:val="left"/>
      <w:pPr>
        <w:ind w:left="640" w:hanging="320"/>
      </w:pPr>
    </w:lvl>
    <w:lvl w:ilvl="1" w:tplc="1C928A62">
      <w:numFmt w:val="decimal"/>
      <w:lvlText w:val=""/>
      <w:lvlJc w:val="left"/>
    </w:lvl>
    <w:lvl w:ilvl="2" w:tplc="33607882">
      <w:numFmt w:val="decimal"/>
      <w:lvlText w:val=""/>
      <w:lvlJc w:val="left"/>
    </w:lvl>
    <w:lvl w:ilvl="3" w:tplc="ADA05624">
      <w:numFmt w:val="decimal"/>
      <w:lvlText w:val=""/>
      <w:lvlJc w:val="left"/>
    </w:lvl>
    <w:lvl w:ilvl="4" w:tplc="3D46F47C">
      <w:numFmt w:val="decimal"/>
      <w:lvlText w:val=""/>
      <w:lvlJc w:val="left"/>
    </w:lvl>
    <w:lvl w:ilvl="5" w:tplc="C538707C">
      <w:numFmt w:val="decimal"/>
      <w:lvlText w:val=""/>
      <w:lvlJc w:val="left"/>
    </w:lvl>
    <w:lvl w:ilvl="6" w:tplc="C95E9CA2">
      <w:numFmt w:val="decimal"/>
      <w:lvlText w:val=""/>
      <w:lvlJc w:val="left"/>
    </w:lvl>
    <w:lvl w:ilvl="7" w:tplc="590C9CAA">
      <w:numFmt w:val="decimal"/>
      <w:lvlText w:val=""/>
      <w:lvlJc w:val="left"/>
    </w:lvl>
    <w:lvl w:ilvl="8" w:tplc="A508C196">
      <w:numFmt w:val="decimal"/>
      <w:lvlText w:val=""/>
      <w:lvlJc w:val="left"/>
    </w:lvl>
  </w:abstractNum>
  <w:abstractNum w:abstractNumId="19" w15:restartNumberingAfterBreak="0">
    <w:nsid w:val="16527B8E"/>
    <w:multiLevelType w:val="hybridMultilevel"/>
    <w:tmpl w:val="6EB47F24"/>
    <w:lvl w:ilvl="0" w:tplc="00482CB8">
      <w:start w:val="1"/>
      <w:numFmt w:val="bullet"/>
      <w:lvlText w:val="•"/>
      <w:lvlJc w:val="left"/>
      <w:pPr>
        <w:ind w:left="640" w:hanging="320"/>
      </w:pPr>
    </w:lvl>
    <w:lvl w:ilvl="1" w:tplc="057CC42A">
      <w:numFmt w:val="decimal"/>
      <w:lvlText w:val=""/>
      <w:lvlJc w:val="left"/>
    </w:lvl>
    <w:lvl w:ilvl="2" w:tplc="FDF66CB0">
      <w:numFmt w:val="decimal"/>
      <w:lvlText w:val=""/>
      <w:lvlJc w:val="left"/>
    </w:lvl>
    <w:lvl w:ilvl="3" w:tplc="21729598">
      <w:numFmt w:val="decimal"/>
      <w:lvlText w:val=""/>
      <w:lvlJc w:val="left"/>
    </w:lvl>
    <w:lvl w:ilvl="4" w:tplc="86D8798E">
      <w:numFmt w:val="decimal"/>
      <w:lvlText w:val=""/>
      <w:lvlJc w:val="left"/>
    </w:lvl>
    <w:lvl w:ilvl="5" w:tplc="9BB27F44">
      <w:numFmt w:val="decimal"/>
      <w:lvlText w:val=""/>
      <w:lvlJc w:val="left"/>
    </w:lvl>
    <w:lvl w:ilvl="6" w:tplc="DFB839C4">
      <w:numFmt w:val="decimal"/>
      <w:lvlText w:val=""/>
      <w:lvlJc w:val="left"/>
    </w:lvl>
    <w:lvl w:ilvl="7" w:tplc="A05EA4AE">
      <w:numFmt w:val="decimal"/>
      <w:lvlText w:val=""/>
      <w:lvlJc w:val="left"/>
    </w:lvl>
    <w:lvl w:ilvl="8" w:tplc="3F6EC830">
      <w:numFmt w:val="decimal"/>
      <w:lvlText w:val=""/>
      <w:lvlJc w:val="left"/>
    </w:lvl>
  </w:abstractNum>
  <w:abstractNum w:abstractNumId="20" w15:restartNumberingAfterBreak="0">
    <w:nsid w:val="17205FD8"/>
    <w:multiLevelType w:val="hybridMultilevel"/>
    <w:tmpl w:val="69F8EBA6"/>
    <w:lvl w:ilvl="0" w:tplc="D8CE03CA">
      <w:start w:val="1"/>
      <w:numFmt w:val="decimal"/>
      <w:lvlText w:val="%1."/>
      <w:lvlJc w:val="left"/>
      <w:pPr>
        <w:ind w:left="640" w:hanging="320"/>
      </w:pPr>
    </w:lvl>
    <w:lvl w:ilvl="1" w:tplc="9A3C8F26">
      <w:numFmt w:val="decimal"/>
      <w:lvlText w:val=""/>
      <w:lvlJc w:val="left"/>
    </w:lvl>
    <w:lvl w:ilvl="2" w:tplc="2C0E8FB6">
      <w:numFmt w:val="decimal"/>
      <w:lvlText w:val=""/>
      <w:lvlJc w:val="left"/>
    </w:lvl>
    <w:lvl w:ilvl="3" w:tplc="E4D0BCE0">
      <w:numFmt w:val="decimal"/>
      <w:lvlText w:val=""/>
      <w:lvlJc w:val="left"/>
    </w:lvl>
    <w:lvl w:ilvl="4" w:tplc="6150D4C0">
      <w:numFmt w:val="decimal"/>
      <w:lvlText w:val=""/>
      <w:lvlJc w:val="left"/>
    </w:lvl>
    <w:lvl w:ilvl="5" w:tplc="4D3C7E02">
      <w:numFmt w:val="decimal"/>
      <w:lvlText w:val=""/>
      <w:lvlJc w:val="left"/>
    </w:lvl>
    <w:lvl w:ilvl="6" w:tplc="ACE8D2AC">
      <w:numFmt w:val="decimal"/>
      <w:lvlText w:val=""/>
      <w:lvlJc w:val="left"/>
    </w:lvl>
    <w:lvl w:ilvl="7" w:tplc="CFA6A722">
      <w:numFmt w:val="decimal"/>
      <w:lvlText w:val=""/>
      <w:lvlJc w:val="left"/>
    </w:lvl>
    <w:lvl w:ilvl="8" w:tplc="777650DE">
      <w:numFmt w:val="decimal"/>
      <w:lvlText w:val=""/>
      <w:lvlJc w:val="left"/>
    </w:lvl>
  </w:abstractNum>
  <w:abstractNum w:abstractNumId="21" w15:restartNumberingAfterBreak="0">
    <w:nsid w:val="2103202E"/>
    <w:multiLevelType w:val="hybridMultilevel"/>
    <w:tmpl w:val="90967018"/>
    <w:lvl w:ilvl="0" w:tplc="D91E1432">
      <w:start w:val="1"/>
      <w:numFmt w:val="decimal"/>
      <w:lvlText w:val="%1."/>
      <w:lvlJc w:val="left"/>
      <w:pPr>
        <w:ind w:left="640" w:hanging="320"/>
      </w:pPr>
    </w:lvl>
    <w:lvl w:ilvl="1" w:tplc="07A0E270">
      <w:numFmt w:val="decimal"/>
      <w:lvlText w:val=""/>
      <w:lvlJc w:val="left"/>
    </w:lvl>
    <w:lvl w:ilvl="2" w:tplc="5FAA9C2E">
      <w:numFmt w:val="decimal"/>
      <w:lvlText w:val=""/>
      <w:lvlJc w:val="left"/>
    </w:lvl>
    <w:lvl w:ilvl="3" w:tplc="27CE8F92">
      <w:numFmt w:val="decimal"/>
      <w:lvlText w:val=""/>
      <w:lvlJc w:val="left"/>
    </w:lvl>
    <w:lvl w:ilvl="4" w:tplc="54243C2C">
      <w:numFmt w:val="decimal"/>
      <w:lvlText w:val=""/>
      <w:lvlJc w:val="left"/>
    </w:lvl>
    <w:lvl w:ilvl="5" w:tplc="BD3888C8">
      <w:numFmt w:val="decimal"/>
      <w:lvlText w:val=""/>
      <w:lvlJc w:val="left"/>
    </w:lvl>
    <w:lvl w:ilvl="6" w:tplc="ED382366">
      <w:numFmt w:val="decimal"/>
      <w:lvlText w:val=""/>
      <w:lvlJc w:val="left"/>
    </w:lvl>
    <w:lvl w:ilvl="7" w:tplc="8CC84FEC">
      <w:numFmt w:val="decimal"/>
      <w:lvlText w:val=""/>
      <w:lvlJc w:val="left"/>
    </w:lvl>
    <w:lvl w:ilvl="8" w:tplc="6AF6B71E">
      <w:numFmt w:val="decimal"/>
      <w:lvlText w:val=""/>
      <w:lvlJc w:val="left"/>
    </w:lvl>
  </w:abstractNum>
  <w:abstractNum w:abstractNumId="22" w15:restartNumberingAfterBreak="0">
    <w:nsid w:val="22E73E82"/>
    <w:multiLevelType w:val="hybridMultilevel"/>
    <w:tmpl w:val="6D70E2EA"/>
    <w:lvl w:ilvl="0" w:tplc="EA14B2EC">
      <w:start w:val="1"/>
      <w:numFmt w:val="decimal"/>
      <w:lvlText w:val="%1."/>
      <w:lvlJc w:val="left"/>
      <w:pPr>
        <w:ind w:left="640" w:hanging="320"/>
      </w:pPr>
    </w:lvl>
    <w:lvl w:ilvl="1" w:tplc="B56457C0">
      <w:numFmt w:val="decimal"/>
      <w:lvlText w:val=""/>
      <w:lvlJc w:val="left"/>
    </w:lvl>
    <w:lvl w:ilvl="2" w:tplc="DFB4ACB4">
      <w:numFmt w:val="decimal"/>
      <w:lvlText w:val=""/>
      <w:lvlJc w:val="left"/>
    </w:lvl>
    <w:lvl w:ilvl="3" w:tplc="081C82E0">
      <w:numFmt w:val="decimal"/>
      <w:lvlText w:val=""/>
      <w:lvlJc w:val="left"/>
    </w:lvl>
    <w:lvl w:ilvl="4" w:tplc="3EDA9436">
      <w:numFmt w:val="decimal"/>
      <w:lvlText w:val=""/>
      <w:lvlJc w:val="left"/>
    </w:lvl>
    <w:lvl w:ilvl="5" w:tplc="5950B882">
      <w:numFmt w:val="decimal"/>
      <w:lvlText w:val=""/>
      <w:lvlJc w:val="left"/>
    </w:lvl>
    <w:lvl w:ilvl="6" w:tplc="D65C341E">
      <w:numFmt w:val="decimal"/>
      <w:lvlText w:val=""/>
      <w:lvlJc w:val="left"/>
    </w:lvl>
    <w:lvl w:ilvl="7" w:tplc="DC985186">
      <w:numFmt w:val="decimal"/>
      <w:lvlText w:val=""/>
      <w:lvlJc w:val="left"/>
    </w:lvl>
    <w:lvl w:ilvl="8" w:tplc="01380B76">
      <w:numFmt w:val="decimal"/>
      <w:lvlText w:val=""/>
      <w:lvlJc w:val="left"/>
    </w:lvl>
  </w:abstractNum>
  <w:abstractNum w:abstractNumId="23" w15:restartNumberingAfterBreak="0">
    <w:nsid w:val="23B63773"/>
    <w:multiLevelType w:val="multilevel"/>
    <w:tmpl w:val="20B29374"/>
    <w:lvl w:ilvl="0">
      <w:start w:val="1"/>
      <w:numFmt w:val="decimal"/>
      <w:lvlText w:val="%1"/>
      <w:lvlJc w:val="left"/>
      <w:pPr>
        <w:ind w:left="360" w:hanging="360"/>
      </w:pPr>
      <w:rPr>
        <w:rFonts w:hint="default"/>
      </w:rPr>
    </w:lvl>
    <w:lvl w:ilvl="1">
      <w:start w:val="1"/>
      <w:numFmt w:val="decimal"/>
      <w:lvlText w:val="%1.%2"/>
      <w:lvlJc w:val="left"/>
      <w:pPr>
        <w:ind w:left="1050" w:hanging="360"/>
      </w:pPr>
      <w:rPr>
        <w:rFonts w:hint="default"/>
      </w:rPr>
    </w:lvl>
    <w:lvl w:ilvl="2">
      <w:start w:val="1"/>
      <w:numFmt w:val="decimal"/>
      <w:lvlText w:val="%1.%2.%3"/>
      <w:lvlJc w:val="left"/>
      <w:pPr>
        <w:ind w:left="2100" w:hanging="720"/>
      </w:pPr>
      <w:rPr>
        <w:rFonts w:hint="default"/>
      </w:rPr>
    </w:lvl>
    <w:lvl w:ilvl="3">
      <w:start w:val="1"/>
      <w:numFmt w:val="decimal"/>
      <w:lvlText w:val="%1.%2.%3.%4"/>
      <w:lvlJc w:val="left"/>
      <w:pPr>
        <w:ind w:left="2790" w:hanging="720"/>
      </w:pPr>
      <w:rPr>
        <w:rFonts w:hint="default"/>
      </w:rPr>
    </w:lvl>
    <w:lvl w:ilvl="4">
      <w:start w:val="1"/>
      <w:numFmt w:val="decimal"/>
      <w:lvlText w:val="%1.%2.%3.%4.%5"/>
      <w:lvlJc w:val="left"/>
      <w:pPr>
        <w:ind w:left="3840" w:hanging="1080"/>
      </w:pPr>
      <w:rPr>
        <w:rFonts w:hint="default"/>
      </w:rPr>
    </w:lvl>
    <w:lvl w:ilvl="5">
      <w:start w:val="1"/>
      <w:numFmt w:val="decimal"/>
      <w:lvlText w:val="%1.%2.%3.%4.%5.%6"/>
      <w:lvlJc w:val="left"/>
      <w:pPr>
        <w:ind w:left="4530" w:hanging="1080"/>
      </w:pPr>
      <w:rPr>
        <w:rFonts w:hint="default"/>
      </w:rPr>
    </w:lvl>
    <w:lvl w:ilvl="6">
      <w:start w:val="1"/>
      <w:numFmt w:val="decimal"/>
      <w:lvlText w:val="%1.%2.%3.%4.%5.%6.%7"/>
      <w:lvlJc w:val="left"/>
      <w:pPr>
        <w:ind w:left="5580" w:hanging="1440"/>
      </w:pPr>
      <w:rPr>
        <w:rFonts w:hint="default"/>
      </w:rPr>
    </w:lvl>
    <w:lvl w:ilvl="7">
      <w:start w:val="1"/>
      <w:numFmt w:val="decimal"/>
      <w:lvlText w:val="%1.%2.%3.%4.%5.%6.%7.%8"/>
      <w:lvlJc w:val="left"/>
      <w:pPr>
        <w:ind w:left="6270" w:hanging="1440"/>
      </w:pPr>
      <w:rPr>
        <w:rFonts w:hint="default"/>
      </w:rPr>
    </w:lvl>
    <w:lvl w:ilvl="8">
      <w:start w:val="1"/>
      <w:numFmt w:val="decimal"/>
      <w:lvlText w:val="%1.%2.%3.%4.%5.%6.%7.%8.%9"/>
      <w:lvlJc w:val="left"/>
      <w:pPr>
        <w:ind w:left="7320" w:hanging="1800"/>
      </w:pPr>
      <w:rPr>
        <w:rFonts w:hint="default"/>
      </w:rPr>
    </w:lvl>
  </w:abstractNum>
  <w:abstractNum w:abstractNumId="24" w15:restartNumberingAfterBreak="0">
    <w:nsid w:val="242D02CE"/>
    <w:multiLevelType w:val="multilevel"/>
    <w:tmpl w:val="AFCCDACE"/>
    <w:lvl w:ilvl="0">
      <w:start w:val="1"/>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48C3CFB"/>
    <w:multiLevelType w:val="hybridMultilevel"/>
    <w:tmpl w:val="60CE2066"/>
    <w:lvl w:ilvl="0" w:tplc="53682A8A">
      <w:start w:val="1"/>
      <w:numFmt w:val="decimal"/>
      <w:lvlText w:val="%1."/>
      <w:lvlJc w:val="left"/>
      <w:pPr>
        <w:ind w:left="640" w:hanging="320"/>
      </w:pPr>
    </w:lvl>
    <w:lvl w:ilvl="1" w:tplc="4ED47454">
      <w:numFmt w:val="decimal"/>
      <w:lvlText w:val=""/>
      <w:lvlJc w:val="left"/>
    </w:lvl>
    <w:lvl w:ilvl="2" w:tplc="3782CF66">
      <w:numFmt w:val="decimal"/>
      <w:lvlText w:val=""/>
      <w:lvlJc w:val="left"/>
    </w:lvl>
    <w:lvl w:ilvl="3" w:tplc="13620114">
      <w:numFmt w:val="decimal"/>
      <w:lvlText w:val=""/>
      <w:lvlJc w:val="left"/>
    </w:lvl>
    <w:lvl w:ilvl="4" w:tplc="A9384E2A">
      <w:numFmt w:val="decimal"/>
      <w:lvlText w:val=""/>
      <w:lvlJc w:val="left"/>
    </w:lvl>
    <w:lvl w:ilvl="5" w:tplc="1EC2622E">
      <w:numFmt w:val="decimal"/>
      <w:lvlText w:val=""/>
      <w:lvlJc w:val="left"/>
    </w:lvl>
    <w:lvl w:ilvl="6" w:tplc="F48A168E">
      <w:numFmt w:val="decimal"/>
      <w:lvlText w:val=""/>
      <w:lvlJc w:val="left"/>
    </w:lvl>
    <w:lvl w:ilvl="7" w:tplc="9F8C3EC2">
      <w:numFmt w:val="decimal"/>
      <w:lvlText w:val=""/>
      <w:lvlJc w:val="left"/>
    </w:lvl>
    <w:lvl w:ilvl="8" w:tplc="23DE3C7E">
      <w:numFmt w:val="decimal"/>
      <w:lvlText w:val=""/>
      <w:lvlJc w:val="left"/>
    </w:lvl>
  </w:abstractNum>
  <w:abstractNum w:abstractNumId="26" w15:restartNumberingAfterBreak="0">
    <w:nsid w:val="257C496D"/>
    <w:multiLevelType w:val="hybridMultilevel"/>
    <w:tmpl w:val="32F8ACB4"/>
    <w:lvl w:ilvl="0" w:tplc="0FA48A70">
      <w:start w:val="1"/>
      <w:numFmt w:val="decimal"/>
      <w:lvlText w:val="%1."/>
      <w:lvlJc w:val="left"/>
      <w:pPr>
        <w:ind w:left="640" w:hanging="320"/>
      </w:pPr>
    </w:lvl>
    <w:lvl w:ilvl="1" w:tplc="60700334">
      <w:numFmt w:val="decimal"/>
      <w:lvlText w:val=""/>
      <w:lvlJc w:val="left"/>
    </w:lvl>
    <w:lvl w:ilvl="2" w:tplc="3398D13E">
      <w:numFmt w:val="decimal"/>
      <w:lvlText w:val=""/>
      <w:lvlJc w:val="left"/>
    </w:lvl>
    <w:lvl w:ilvl="3" w:tplc="B5CE49B6">
      <w:numFmt w:val="decimal"/>
      <w:lvlText w:val=""/>
      <w:lvlJc w:val="left"/>
    </w:lvl>
    <w:lvl w:ilvl="4" w:tplc="2F460DAA">
      <w:numFmt w:val="decimal"/>
      <w:lvlText w:val=""/>
      <w:lvlJc w:val="left"/>
    </w:lvl>
    <w:lvl w:ilvl="5" w:tplc="7D98931E">
      <w:numFmt w:val="decimal"/>
      <w:lvlText w:val=""/>
      <w:lvlJc w:val="left"/>
    </w:lvl>
    <w:lvl w:ilvl="6" w:tplc="93F00232">
      <w:numFmt w:val="decimal"/>
      <w:lvlText w:val=""/>
      <w:lvlJc w:val="left"/>
    </w:lvl>
    <w:lvl w:ilvl="7" w:tplc="7A907554">
      <w:numFmt w:val="decimal"/>
      <w:lvlText w:val=""/>
      <w:lvlJc w:val="left"/>
    </w:lvl>
    <w:lvl w:ilvl="8" w:tplc="A588D564">
      <w:numFmt w:val="decimal"/>
      <w:lvlText w:val=""/>
      <w:lvlJc w:val="left"/>
    </w:lvl>
  </w:abstractNum>
  <w:abstractNum w:abstractNumId="27" w15:restartNumberingAfterBreak="0">
    <w:nsid w:val="27495C77"/>
    <w:multiLevelType w:val="multilevel"/>
    <w:tmpl w:val="E3326F82"/>
    <w:lvl w:ilvl="0">
      <w:start w:val="1"/>
      <w:numFmt w:val="decimal"/>
      <w:lvlText w:val="%1"/>
      <w:lvlJc w:val="left"/>
      <w:pPr>
        <w:ind w:left="405" w:hanging="405"/>
      </w:pPr>
      <w:rPr>
        <w:rFonts w:hint="default"/>
        <w:sz w:val="28"/>
      </w:rPr>
    </w:lvl>
    <w:lvl w:ilvl="1">
      <w:start w:val="7"/>
      <w:numFmt w:val="decimal"/>
      <w:lvlText w:val="%1.%2"/>
      <w:lvlJc w:val="left"/>
      <w:pPr>
        <w:ind w:left="405" w:hanging="405"/>
      </w:pPr>
      <w:rPr>
        <w:rFonts w:hint="default"/>
        <w:sz w:val="28"/>
      </w:rPr>
    </w:lvl>
    <w:lvl w:ilvl="2">
      <w:start w:val="1"/>
      <w:numFmt w:val="decimal"/>
      <w:lvlText w:val="%1.%2.%3"/>
      <w:lvlJc w:val="left"/>
      <w:pPr>
        <w:ind w:left="405" w:hanging="405"/>
      </w:pPr>
      <w:rPr>
        <w:rFonts w:hint="default"/>
        <w:sz w:val="32"/>
        <w:szCs w:val="36"/>
      </w:rPr>
    </w:lvl>
    <w:lvl w:ilvl="3">
      <w:start w:val="1"/>
      <w:numFmt w:val="decimal"/>
      <w:lvlText w:val="%1.%2.%3.%4"/>
      <w:lvlJc w:val="left"/>
      <w:pPr>
        <w:ind w:left="720" w:hanging="720"/>
      </w:pPr>
      <w:rPr>
        <w:rFonts w:hint="default"/>
        <w:sz w:val="28"/>
      </w:rPr>
    </w:lvl>
    <w:lvl w:ilvl="4">
      <w:start w:val="1"/>
      <w:numFmt w:val="decimal"/>
      <w:lvlText w:val="%1.%2.%3.%4.%5"/>
      <w:lvlJc w:val="left"/>
      <w:pPr>
        <w:ind w:left="720" w:hanging="720"/>
      </w:pPr>
      <w:rPr>
        <w:rFonts w:hint="default"/>
        <w:sz w:val="28"/>
      </w:rPr>
    </w:lvl>
    <w:lvl w:ilvl="5">
      <w:start w:val="1"/>
      <w:numFmt w:val="decimal"/>
      <w:lvlText w:val="%1.%2.%3.%4.%5.%6"/>
      <w:lvlJc w:val="left"/>
      <w:pPr>
        <w:ind w:left="720" w:hanging="720"/>
      </w:pPr>
      <w:rPr>
        <w:rFonts w:hint="default"/>
        <w:sz w:val="28"/>
      </w:rPr>
    </w:lvl>
    <w:lvl w:ilvl="6">
      <w:start w:val="1"/>
      <w:numFmt w:val="decimal"/>
      <w:lvlText w:val="%1.%2.%3.%4.%5.%6.%7"/>
      <w:lvlJc w:val="left"/>
      <w:pPr>
        <w:ind w:left="1080" w:hanging="1080"/>
      </w:pPr>
      <w:rPr>
        <w:rFonts w:hint="default"/>
        <w:sz w:val="28"/>
      </w:rPr>
    </w:lvl>
    <w:lvl w:ilvl="7">
      <w:start w:val="1"/>
      <w:numFmt w:val="decimal"/>
      <w:lvlText w:val="%1.%2.%3.%4.%5.%6.%7.%8"/>
      <w:lvlJc w:val="left"/>
      <w:pPr>
        <w:ind w:left="1080" w:hanging="1080"/>
      </w:pPr>
      <w:rPr>
        <w:rFonts w:hint="default"/>
        <w:sz w:val="28"/>
      </w:rPr>
    </w:lvl>
    <w:lvl w:ilvl="8">
      <w:start w:val="1"/>
      <w:numFmt w:val="decimal"/>
      <w:lvlText w:val="%1.%2.%3.%4.%5.%6.%7.%8.%9"/>
      <w:lvlJc w:val="left"/>
      <w:pPr>
        <w:ind w:left="1440" w:hanging="1440"/>
      </w:pPr>
      <w:rPr>
        <w:rFonts w:hint="default"/>
        <w:sz w:val="28"/>
      </w:rPr>
    </w:lvl>
  </w:abstractNum>
  <w:abstractNum w:abstractNumId="28" w15:restartNumberingAfterBreak="0">
    <w:nsid w:val="295015C5"/>
    <w:multiLevelType w:val="hybridMultilevel"/>
    <w:tmpl w:val="C5B4212A"/>
    <w:lvl w:ilvl="0" w:tplc="9E940702">
      <w:start w:val="1"/>
      <w:numFmt w:val="decimal"/>
      <w:lvlText w:val="%1."/>
      <w:lvlJc w:val="left"/>
      <w:pPr>
        <w:ind w:left="640" w:hanging="320"/>
      </w:pPr>
    </w:lvl>
    <w:lvl w:ilvl="1" w:tplc="460A63B6">
      <w:numFmt w:val="decimal"/>
      <w:lvlText w:val=""/>
      <w:lvlJc w:val="left"/>
    </w:lvl>
    <w:lvl w:ilvl="2" w:tplc="B74A03E4">
      <w:numFmt w:val="decimal"/>
      <w:lvlText w:val=""/>
      <w:lvlJc w:val="left"/>
    </w:lvl>
    <w:lvl w:ilvl="3" w:tplc="AB2C458A">
      <w:numFmt w:val="decimal"/>
      <w:lvlText w:val=""/>
      <w:lvlJc w:val="left"/>
    </w:lvl>
    <w:lvl w:ilvl="4" w:tplc="20F236D0">
      <w:numFmt w:val="decimal"/>
      <w:lvlText w:val=""/>
      <w:lvlJc w:val="left"/>
    </w:lvl>
    <w:lvl w:ilvl="5" w:tplc="5798DAC2">
      <w:numFmt w:val="decimal"/>
      <w:lvlText w:val=""/>
      <w:lvlJc w:val="left"/>
    </w:lvl>
    <w:lvl w:ilvl="6" w:tplc="C0D8AE2A">
      <w:numFmt w:val="decimal"/>
      <w:lvlText w:val=""/>
      <w:lvlJc w:val="left"/>
    </w:lvl>
    <w:lvl w:ilvl="7" w:tplc="33B87E0C">
      <w:numFmt w:val="decimal"/>
      <w:lvlText w:val=""/>
      <w:lvlJc w:val="left"/>
    </w:lvl>
    <w:lvl w:ilvl="8" w:tplc="2CC01EDA">
      <w:numFmt w:val="decimal"/>
      <w:lvlText w:val=""/>
      <w:lvlJc w:val="left"/>
    </w:lvl>
  </w:abstractNum>
  <w:abstractNum w:abstractNumId="29" w15:restartNumberingAfterBreak="0">
    <w:nsid w:val="2BC27B10"/>
    <w:multiLevelType w:val="hybridMultilevel"/>
    <w:tmpl w:val="B7DAD6E6"/>
    <w:lvl w:ilvl="0" w:tplc="B89255CA">
      <w:start w:val="1"/>
      <w:numFmt w:val="decimal"/>
      <w:lvlText w:val="%1."/>
      <w:lvlJc w:val="left"/>
      <w:pPr>
        <w:ind w:left="640" w:hanging="320"/>
      </w:pPr>
    </w:lvl>
    <w:lvl w:ilvl="1" w:tplc="A99C4A70">
      <w:numFmt w:val="decimal"/>
      <w:lvlText w:val=""/>
      <w:lvlJc w:val="left"/>
    </w:lvl>
    <w:lvl w:ilvl="2" w:tplc="02BC46C6">
      <w:numFmt w:val="decimal"/>
      <w:lvlText w:val=""/>
      <w:lvlJc w:val="left"/>
    </w:lvl>
    <w:lvl w:ilvl="3" w:tplc="7CE61DC4">
      <w:numFmt w:val="decimal"/>
      <w:lvlText w:val=""/>
      <w:lvlJc w:val="left"/>
    </w:lvl>
    <w:lvl w:ilvl="4" w:tplc="2904039C">
      <w:numFmt w:val="decimal"/>
      <w:lvlText w:val=""/>
      <w:lvlJc w:val="left"/>
    </w:lvl>
    <w:lvl w:ilvl="5" w:tplc="F080F5A6">
      <w:numFmt w:val="decimal"/>
      <w:lvlText w:val=""/>
      <w:lvlJc w:val="left"/>
    </w:lvl>
    <w:lvl w:ilvl="6" w:tplc="A3B03ED2">
      <w:numFmt w:val="decimal"/>
      <w:lvlText w:val=""/>
      <w:lvlJc w:val="left"/>
    </w:lvl>
    <w:lvl w:ilvl="7" w:tplc="61021CE8">
      <w:numFmt w:val="decimal"/>
      <w:lvlText w:val=""/>
      <w:lvlJc w:val="left"/>
    </w:lvl>
    <w:lvl w:ilvl="8" w:tplc="71ECF976">
      <w:numFmt w:val="decimal"/>
      <w:lvlText w:val=""/>
      <w:lvlJc w:val="left"/>
    </w:lvl>
  </w:abstractNum>
  <w:abstractNum w:abstractNumId="30" w15:restartNumberingAfterBreak="0">
    <w:nsid w:val="2E0C2E58"/>
    <w:multiLevelType w:val="hybridMultilevel"/>
    <w:tmpl w:val="5F0245A2"/>
    <w:lvl w:ilvl="0" w:tplc="D7764D1A">
      <w:start w:val="1"/>
      <w:numFmt w:val="decimal"/>
      <w:lvlText w:val="%1."/>
      <w:lvlJc w:val="left"/>
      <w:pPr>
        <w:ind w:left="640" w:hanging="320"/>
      </w:pPr>
    </w:lvl>
    <w:lvl w:ilvl="1" w:tplc="56BCBCF8">
      <w:numFmt w:val="decimal"/>
      <w:lvlText w:val=""/>
      <w:lvlJc w:val="left"/>
    </w:lvl>
    <w:lvl w:ilvl="2" w:tplc="EC7606CA">
      <w:numFmt w:val="decimal"/>
      <w:lvlText w:val=""/>
      <w:lvlJc w:val="left"/>
    </w:lvl>
    <w:lvl w:ilvl="3" w:tplc="D2827B4A">
      <w:numFmt w:val="decimal"/>
      <w:lvlText w:val=""/>
      <w:lvlJc w:val="left"/>
    </w:lvl>
    <w:lvl w:ilvl="4" w:tplc="24DEA13A">
      <w:numFmt w:val="decimal"/>
      <w:lvlText w:val=""/>
      <w:lvlJc w:val="left"/>
    </w:lvl>
    <w:lvl w:ilvl="5" w:tplc="A29605B6">
      <w:numFmt w:val="decimal"/>
      <w:lvlText w:val=""/>
      <w:lvlJc w:val="left"/>
    </w:lvl>
    <w:lvl w:ilvl="6" w:tplc="6958E2E6">
      <w:numFmt w:val="decimal"/>
      <w:lvlText w:val=""/>
      <w:lvlJc w:val="left"/>
    </w:lvl>
    <w:lvl w:ilvl="7" w:tplc="2BB069D2">
      <w:numFmt w:val="decimal"/>
      <w:lvlText w:val=""/>
      <w:lvlJc w:val="left"/>
    </w:lvl>
    <w:lvl w:ilvl="8" w:tplc="3F54F19C">
      <w:numFmt w:val="decimal"/>
      <w:lvlText w:val=""/>
      <w:lvlJc w:val="left"/>
    </w:lvl>
  </w:abstractNum>
  <w:abstractNum w:abstractNumId="31" w15:restartNumberingAfterBreak="0">
    <w:nsid w:val="2E4C47E4"/>
    <w:multiLevelType w:val="multilevel"/>
    <w:tmpl w:val="5622F1AE"/>
    <w:lvl w:ilvl="0">
      <w:start w:val="1"/>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30501962"/>
    <w:multiLevelType w:val="hybridMultilevel"/>
    <w:tmpl w:val="18BC5212"/>
    <w:lvl w:ilvl="0" w:tplc="13D8A0AA">
      <w:start w:val="1"/>
      <w:numFmt w:val="decimal"/>
      <w:lvlText w:val="%1."/>
      <w:lvlJc w:val="left"/>
      <w:pPr>
        <w:ind w:left="640" w:hanging="320"/>
      </w:pPr>
    </w:lvl>
    <w:lvl w:ilvl="1" w:tplc="21EA9026">
      <w:numFmt w:val="decimal"/>
      <w:lvlText w:val=""/>
      <w:lvlJc w:val="left"/>
    </w:lvl>
    <w:lvl w:ilvl="2" w:tplc="69A6A560">
      <w:numFmt w:val="decimal"/>
      <w:lvlText w:val=""/>
      <w:lvlJc w:val="left"/>
    </w:lvl>
    <w:lvl w:ilvl="3" w:tplc="F894ECF6">
      <w:numFmt w:val="decimal"/>
      <w:lvlText w:val=""/>
      <w:lvlJc w:val="left"/>
    </w:lvl>
    <w:lvl w:ilvl="4" w:tplc="44B0944C">
      <w:numFmt w:val="decimal"/>
      <w:lvlText w:val=""/>
      <w:lvlJc w:val="left"/>
    </w:lvl>
    <w:lvl w:ilvl="5" w:tplc="B2C607D6">
      <w:numFmt w:val="decimal"/>
      <w:lvlText w:val=""/>
      <w:lvlJc w:val="left"/>
    </w:lvl>
    <w:lvl w:ilvl="6" w:tplc="EB106BB2">
      <w:numFmt w:val="decimal"/>
      <w:lvlText w:val=""/>
      <w:lvlJc w:val="left"/>
    </w:lvl>
    <w:lvl w:ilvl="7" w:tplc="2A80E31A">
      <w:numFmt w:val="decimal"/>
      <w:lvlText w:val=""/>
      <w:lvlJc w:val="left"/>
    </w:lvl>
    <w:lvl w:ilvl="8" w:tplc="E3C0FD30">
      <w:numFmt w:val="decimal"/>
      <w:lvlText w:val=""/>
      <w:lvlJc w:val="left"/>
    </w:lvl>
  </w:abstractNum>
  <w:abstractNum w:abstractNumId="33" w15:restartNumberingAfterBreak="0">
    <w:nsid w:val="30C06953"/>
    <w:multiLevelType w:val="hybridMultilevel"/>
    <w:tmpl w:val="24AC3F96"/>
    <w:lvl w:ilvl="0" w:tplc="39C47E84">
      <w:start w:val="1"/>
      <w:numFmt w:val="decimal"/>
      <w:lvlText w:val="%1."/>
      <w:lvlJc w:val="left"/>
      <w:pPr>
        <w:ind w:left="720" w:hanging="360"/>
      </w:pPr>
      <w:rPr>
        <w:rFonts w:hint="default"/>
        <w:color w:val="1A1A2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14312BF"/>
    <w:multiLevelType w:val="hybridMultilevel"/>
    <w:tmpl w:val="BCE07532"/>
    <w:lvl w:ilvl="0" w:tplc="86F276B8">
      <w:start w:val="1"/>
      <w:numFmt w:val="bullet"/>
      <w:lvlText w:val="•"/>
      <w:lvlJc w:val="left"/>
      <w:pPr>
        <w:ind w:left="640" w:hanging="320"/>
      </w:pPr>
    </w:lvl>
    <w:lvl w:ilvl="1" w:tplc="01F454BE">
      <w:numFmt w:val="decimal"/>
      <w:lvlText w:val=""/>
      <w:lvlJc w:val="left"/>
    </w:lvl>
    <w:lvl w:ilvl="2" w:tplc="6DE4615C">
      <w:numFmt w:val="decimal"/>
      <w:lvlText w:val=""/>
      <w:lvlJc w:val="left"/>
    </w:lvl>
    <w:lvl w:ilvl="3" w:tplc="645C92FE">
      <w:numFmt w:val="decimal"/>
      <w:lvlText w:val=""/>
      <w:lvlJc w:val="left"/>
    </w:lvl>
    <w:lvl w:ilvl="4" w:tplc="86D63B06">
      <w:numFmt w:val="decimal"/>
      <w:lvlText w:val=""/>
      <w:lvlJc w:val="left"/>
    </w:lvl>
    <w:lvl w:ilvl="5" w:tplc="9FDC2798">
      <w:numFmt w:val="decimal"/>
      <w:lvlText w:val=""/>
      <w:lvlJc w:val="left"/>
    </w:lvl>
    <w:lvl w:ilvl="6" w:tplc="74289844">
      <w:numFmt w:val="decimal"/>
      <w:lvlText w:val=""/>
      <w:lvlJc w:val="left"/>
    </w:lvl>
    <w:lvl w:ilvl="7" w:tplc="173CAF42">
      <w:numFmt w:val="decimal"/>
      <w:lvlText w:val=""/>
      <w:lvlJc w:val="left"/>
    </w:lvl>
    <w:lvl w:ilvl="8" w:tplc="FD0417D6">
      <w:numFmt w:val="decimal"/>
      <w:lvlText w:val=""/>
      <w:lvlJc w:val="left"/>
    </w:lvl>
  </w:abstractNum>
  <w:abstractNum w:abstractNumId="35" w15:restartNumberingAfterBreak="0">
    <w:nsid w:val="333360E2"/>
    <w:multiLevelType w:val="hybridMultilevel"/>
    <w:tmpl w:val="20FEF186"/>
    <w:lvl w:ilvl="0" w:tplc="47D06412">
      <w:start w:val="1"/>
      <w:numFmt w:val="decimal"/>
      <w:lvlText w:val="%1."/>
      <w:lvlJc w:val="left"/>
      <w:pPr>
        <w:ind w:left="640" w:hanging="320"/>
      </w:pPr>
    </w:lvl>
    <w:lvl w:ilvl="1" w:tplc="A3BCD59C">
      <w:numFmt w:val="decimal"/>
      <w:lvlText w:val=""/>
      <w:lvlJc w:val="left"/>
    </w:lvl>
    <w:lvl w:ilvl="2" w:tplc="3CC00664">
      <w:numFmt w:val="decimal"/>
      <w:lvlText w:val=""/>
      <w:lvlJc w:val="left"/>
    </w:lvl>
    <w:lvl w:ilvl="3" w:tplc="AE986DC6">
      <w:numFmt w:val="decimal"/>
      <w:lvlText w:val=""/>
      <w:lvlJc w:val="left"/>
    </w:lvl>
    <w:lvl w:ilvl="4" w:tplc="BB72B5C4">
      <w:numFmt w:val="decimal"/>
      <w:lvlText w:val=""/>
      <w:lvlJc w:val="left"/>
    </w:lvl>
    <w:lvl w:ilvl="5" w:tplc="CA0EF100">
      <w:numFmt w:val="decimal"/>
      <w:lvlText w:val=""/>
      <w:lvlJc w:val="left"/>
    </w:lvl>
    <w:lvl w:ilvl="6" w:tplc="1602B5FE">
      <w:numFmt w:val="decimal"/>
      <w:lvlText w:val=""/>
      <w:lvlJc w:val="left"/>
    </w:lvl>
    <w:lvl w:ilvl="7" w:tplc="5FF81A90">
      <w:numFmt w:val="decimal"/>
      <w:lvlText w:val=""/>
      <w:lvlJc w:val="left"/>
    </w:lvl>
    <w:lvl w:ilvl="8" w:tplc="72882924">
      <w:numFmt w:val="decimal"/>
      <w:lvlText w:val=""/>
      <w:lvlJc w:val="left"/>
    </w:lvl>
  </w:abstractNum>
  <w:abstractNum w:abstractNumId="36" w15:restartNumberingAfterBreak="0">
    <w:nsid w:val="338E7CC6"/>
    <w:multiLevelType w:val="hybridMultilevel"/>
    <w:tmpl w:val="35E048D6"/>
    <w:lvl w:ilvl="0" w:tplc="FFFFFFFF">
      <w:start w:val="1"/>
      <w:numFmt w:val="decimal"/>
      <w:lvlText w:val="%1."/>
      <w:lvlJc w:val="left"/>
      <w:pPr>
        <w:ind w:left="384"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7" w15:restartNumberingAfterBreak="0">
    <w:nsid w:val="35E607A6"/>
    <w:multiLevelType w:val="hybridMultilevel"/>
    <w:tmpl w:val="22F2F4C6"/>
    <w:lvl w:ilvl="0" w:tplc="D7FA21C2">
      <w:start w:val="1"/>
      <w:numFmt w:val="bullet"/>
      <w:lvlText w:val="•"/>
      <w:lvlJc w:val="left"/>
      <w:pPr>
        <w:ind w:left="640" w:hanging="320"/>
      </w:pPr>
    </w:lvl>
    <w:lvl w:ilvl="1" w:tplc="7F50AA1A">
      <w:numFmt w:val="decimal"/>
      <w:lvlText w:val=""/>
      <w:lvlJc w:val="left"/>
    </w:lvl>
    <w:lvl w:ilvl="2" w:tplc="3368898E">
      <w:numFmt w:val="decimal"/>
      <w:lvlText w:val=""/>
      <w:lvlJc w:val="left"/>
    </w:lvl>
    <w:lvl w:ilvl="3" w:tplc="8B223478">
      <w:numFmt w:val="decimal"/>
      <w:lvlText w:val=""/>
      <w:lvlJc w:val="left"/>
    </w:lvl>
    <w:lvl w:ilvl="4" w:tplc="6D364A0E">
      <w:numFmt w:val="decimal"/>
      <w:lvlText w:val=""/>
      <w:lvlJc w:val="left"/>
    </w:lvl>
    <w:lvl w:ilvl="5" w:tplc="59BE544C">
      <w:numFmt w:val="decimal"/>
      <w:lvlText w:val=""/>
      <w:lvlJc w:val="left"/>
    </w:lvl>
    <w:lvl w:ilvl="6" w:tplc="50EE10EA">
      <w:numFmt w:val="decimal"/>
      <w:lvlText w:val=""/>
      <w:lvlJc w:val="left"/>
    </w:lvl>
    <w:lvl w:ilvl="7" w:tplc="3E383480">
      <w:numFmt w:val="decimal"/>
      <w:lvlText w:val=""/>
      <w:lvlJc w:val="left"/>
    </w:lvl>
    <w:lvl w:ilvl="8" w:tplc="8834C34A">
      <w:numFmt w:val="decimal"/>
      <w:lvlText w:val=""/>
      <w:lvlJc w:val="left"/>
    </w:lvl>
  </w:abstractNum>
  <w:abstractNum w:abstractNumId="38" w15:restartNumberingAfterBreak="0">
    <w:nsid w:val="3A47648E"/>
    <w:multiLevelType w:val="hybridMultilevel"/>
    <w:tmpl w:val="E06E73DE"/>
    <w:lvl w:ilvl="0" w:tplc="8DD25DA0">
      <w:start w:val="1"/>
      <w:numFmt w:val="decimal"/>
      <w:lvlText w:val="%1."/>
      <w:lvlJc w:val="left"/>
      <w:pPr>
        <w:ind w:left="640" w:hanging="320"/>
      </w:pPr>
    </w:lvl>
    <w:lvl w:ilvl="1" w:tplc="1ABAC2D2">
      <w:numFmt w:val="decimal"/>
      <w:lvlText w:val=""/>
      <w:lvlJc w:val="left"/>
    </w:lvl>
    <w:lvl w:ilvl="2" w:tplc="98B87036">
      <w:numFmt w:val="decimal"/>
      <w:lvlText w:val=""/>
      <w:lvlJc w:val="left"/>
    </w:lvl>
    <w:lvl w:ilvl="3" w:tplc="3732C7C6">
      <w:numFmt w:val="decimal"/>
      <w:lvlText w:val=""/>
      <w:lvlJc w:val="left"/>
    </w:lvl>
    <w:lvl w:ilvl="4" w:tplc="ACACF8A0">
      <w:numFmt w:val="decimal"/>
      <w:lvlText w:val=""/>
      <w:lvlJc w:val="left"/>
    </w:lvl>
    <w:lvl w:ilvl="5" w:tplc="DB98DF96">
      <w:numFmt w:val="decimal"/>
      <w:lvlText w:val=""/>
      <w:lvlJc w:val="left"/>
    </w:lvl>
    <w:lvl w:ilvl="6" w:tplc="29C27DE2">
      <w:numFmt w:val="decimal"/>
      <w:lvlText w:val=""/>
      <w:lvlJc w:val="left"/>
    </w:lvl>
    <w:lvl w:ilvl="7" w:tplc="E6DE7A48">
      <w:numFmt w:val="decimal"/>
      <w:lvlText w:val=""/>
      <w:lvlJc w:val="left"/>
    </w:lvl>
    <w:lvl w:ilvl="8" w:tplc="B99AFBA8">
      <w:numFmt w:val="decimal"/>
      <w:lvlText w:val=""/>
      <w:lvlJc w:val="left"/>
    </w:lvl>
  </w:abstractNum>
  <w:abstractNum w:abstractNumId="39" w15:restartNumberingAfterBreak="0">
    <w:nsid w:val="3A59372B"/>
    <w:multiLevelType w:val="multilevel"/>
    <w:tmpl w:val="20B29374"/>
    <w:lvl w:ilvl="0">
      <w:start w:val="1"/>
      <w:numFmt w:val="decimal"/>
      <w:lvlText w:val="%1"/>
      <w:lvlJc w:val="left"/>
      <w:pPr>
        <w:ind w:left="360" w:hanging="360"/>
      </w:pPr>
      <w:rPr>
        <w:rFonts w:hint="default"/>
      </w:rPr>
    </w:lvl>
    <w:lvl w:ilvl="1">
      <w:start w:val="1"/>
      <w:numFmt w:val="decimal"/>
      <w:lvlText w:val="%1.%2"/>
      <w:lvlJc w:val="left"/>
      <w:pPr>
        <w:ind w:left="1050" w:hanging="360"/>
      </w:pPr>
      <w:rPr>
        <w:rFonts w:hint="default"/>
      </w:rPr>
    </w:lvl>
    <w:lvl w:ilvl="2">
      <w:start w:val="1"/>
      <w:numFmt w:val="decimal"/>
      <w:lvlText w:val="%1.%2.%3"/>
      <w:lvlJc w:val="left"/>
      <w:pPr>
        <w:ind w:left="2100" w:hanging="720"/>
      </w:pPr>
      <w:rPr>
        <w:rFonts w:hint="default"/>
      </w:rPr>
    </w:lvl>
    <w:lvl w:ilvl="3">
      <w:start w:val="1"/>
      <w:numFmt w:val="decimal"/>
      <w:lvlText w:val="%1.%2.%3.%4"/>
      <w:lvlJc w:val="left"/>
      <w:pPr>
        <w:ind w:left="2790" w:hanging="720"/>
      </w:pPr>
      <w:rPr>
        <w:rFonts w:hint="default"/>
      </w:rPr>
    </w:lvl>
    <w:lvl w:ilvl="4">
      <w:start w:val="1"/>
      <w:numFmt w:val="decimal"/>
      <w:lvlText w:val="%1.%2.%3.%4.%5"/>
      <w:lvlJc w:val="left"/>
      <w:pPr>
        <w:ind w:left="3840" w:hanging="1080"/>
      </w:pPr>
      <w:rPr>
        <w:rFonts w:hint="default"/>
      </w:rPr>
    </w:lvl>
    <w:lvl w:ilvl="5">
      <w:start w:val="1"/>
      <w:numFmt w:val="decimal"/>
      <w:lvlText w:val="%1.%2.%3.%4.%5.%6"/>
      <w:lvlJc w:val="left"/>
      <w:pPr>
        <w:ind w:left="4530" w:hanging="1080"/>
      </w:pPr>
      <w:rPr>
        <w:rFonts w:hint="default"/>
      </w:rPr>
    </w:lvl>
    <w:lvl w:ilvl="6">
      <w:start w:val="1"/>
      <w:numFmt w:val="decimal"/>
      <w:lvlText w:val="%1.%2.%3.%4.%5.%6.%7"/>
      <w:lvlJc w:val="left"/>
      <w:pPr>
        <w:ind w:left="5580" w:hanging="1440"/>
      </w:pPr>
      <w:rPr>
        <w:rFonts w:hint="default"/>
      </w:rPr>
    </w:lvl>
    <w:lvl w:ilvl="7">
      <w:start w:val="1"/>
      <w:numFmt w:val="decimal"/>
      <w:lvlText w:val="%1.%2.%3.%4.%5.%6.%7.%8"/>
      <w:lvlJc w:val="left"/>
      <w:pPr>
        <w:ind w:left="6270" w:hanging="1440"/>
      </w:pPr>
      <w:rPr>
        <w:rFonts w:hint="default"/>
      </w:rPr>
    </w:lvl>
    <w:lvl w:ilvl="8">
      <w:start w:val="1"/>
      <w:numFmt w:val="decimal"/>
      <w:lvlText w:val="%1.%2.%3.%4.%5.%6.%7.%8.%9"/>
      <w:lvlJc w:val="left"/>
      <w:pPr>
        <w:ind w:left="7320" w:hanging="1800"/>
      </w:pPr>
      <w:rPr>
        <w:rFonts w:hint="default"/>
      </w:rPr>
    </w:lvl>
  </w:abstractNum>
  <w:abstractNum w:abstractNumId="40" w15:restartNumberingAfterBreak="0">
    <w:nsid w:val="3B87622E"/>
    <w:multiLevelType w:val="hybridMultilevel"/>
    <w:tmpl w:val="8B2CC08A"/>
    <w:lvl w:ilvl="0" w:tplc="E37499DA">
      <w:start w:val="1"/>
      <w:numFmt w:val="decimal"/>
      <w:lvlText w:val="%1."/>
      <w:lvlJc w:val="left"/>
      <w:pPr>
        <w:ind w:left="640" w:hanging="320"/>
      </w:pPr>
    </w:lvl>
    <w:lvl w:ilvl="1" w:tplc="D578DE86">
      <w:numFmt w:val="decimal"/>
      <w:lvlText w:val=""/>
      <w:lvlJc w:val="left"/>
    </w:lvl>
    <w:lvl w:ilvl="2" w:tplc="7D546102">
      <w:numFmt w:val="decimal"/>
      <w:lvlText w:val=""/>
      <w:lvlJc w:val="left"/>
    </w:lvl>
    <w:lvl w:ilvl="3" w:tplc="F7ECBBFE">
      <w:numFmt w:val="decimal"/>
      <w:lvlText w:val=""/>
      <w:lvlJc w:val="left"/>
    </w:lvl>
    <w:lvl w:ilvl="4" w:tplc="9FB0D4EE">
      <w:numFmt w:val="decimal"/>
      <w:lvlText w:val=""/>
      <w:lvlJc w:val="left"/>
    </w:lvl>
    <w:lvl w:ilvl="5" w:tplc="2FDE9DDE">
      <w:numFmt w:val="decimal"/>
      <w:lvlText w:val=""/>
      <w:lvlJc w:val="left"/>
    </w:lvl>
    <w:lvl w:ilvl="6" w:tplc="B42EFEEC">
      <w:numFmt w:val="decimal"/>
      <w:lvlText w:val=""/>
      <w:lvlJc w:val="left"/>
    </w:lvl>
    <w:lvl w:ilvl="7" w:tplc="3C7CEF2C">
      <w:numFmt w:val="decimal"/>
      <w:lvlText w:val=""/>
      <w:lvlJc w:val="left"/>
    </w:lvl>
    <w:lvl w:ilvl="8" w:tplc="0038E20E">
      <w:numFmt w:val="decimal"/>
      <w:lvlText w:val=""/>
      <w:lvlJc w:val="left"/>
    </w:lvl>
  </w:abstractNum>
  <w:abstractNum w:abstractNumId="41" w15:restartNumberingAfterBreak="0">
    <w:nsid w:val="3F2F31E4"/>
    <w:multiLevelType w:val="hybridMultilevel"/>
    <w:tmpl w:val="70B8DDC6"/>
    <w:lvl w:ilvl="0" w:tplc="97EE0F60">
      <w:start w:val="1"/>
      <w:numFmt w:val="decimal"/>
      <w:lvlText w:val="%1."/>
      <w:lvlJc w:val="left"/>
      <w:pPr>
        <w:ind w:left="640" w:hanging="320"/>
      </w:pPr>
    </w:lvl>
    <w:lvl w:ilvl="1" w:tplc="4B929F5C">
      <w:numFmt w:val="decimal"/>
      <w:lvlText w:val=""/>
      <w:lvlJc w:val="left"/>
    </w:lvl>
    <w:lvl w:ilvl="2" w:tplc="2190E9AE">
      <w:numFmt w:val="decimal"/>
      <w:lvlText w:val=""/>
      <w:lvlJc w:val="left"/>
    </w:lvl>
    <w:lvl w:ilvl="3" w:tplc="7354EC3A">
      <w:numFmt w:val="decimal"/>
      <w:lvlText w:val=""/>
      <w:lvlJc w:val="left"/>
    </w:lvl>
    <w:lvl w:ilvl="4" w:tplc="FF16AFA8">
      <w:numFmt w:val="decimal"/>
      <w:lvlText w:val=""/>
      <w:lvlJc w:val="left"/>
    </w:lvl>
    <w:lvl w:ilvl="5" w:tplc="58D2FDDA">
      <w:numFmt w:val="decimal"/>
      <w:lvlText w:val=""/>
      <w:lvlJc w:val="left"/>
    </w:lvl>
    <w:lvl w:ilvl="6" w:tplc="339678EE">
      <w:numFmt w:val="decimal"/>
      <w:lvlText w:val=""/>
      <w:lvlJc w:val="left"/>
    </w:lvl>
    <w:lvl w:ilvl="7" w:tplc="D120319A">
      <w:numFmt w:val="decimal"/>
      <w:lvlText w:val=""/>
      <w:lvlJc w:val="left"/>
    </w:lvl>
    <w:lvl w:ilvl="8" w:tplc="451EF0B0">
      <w:numFmt w:val="decimal"/>
      <w:lvlText w:val=""/>
      <w:lvlJc w:val="left"/>
    </w:lvl>
  </w:abstractNum>
  <w:abstractNum w:abstractNumId="42" w15:restartNumberingAfterBreak="0">
    <w:nsid w:val="3FC81198"/>
    <w:multiLevelType w:val="hybridMultilevel"/>
    <w:tmpl w:val="741A98B6"/>
    <w:lvl w:ilvl="0" w:tplc="E4A63644">
      <w:start w:val="1"/>
      <w:numFmt w:val="decimal"/>
      <w:lvlText w:val="%1."/>
      <w:lvlJc w:val="left"/>
      <w:pPr>
        <w:ind w:left="640" w:hanging="320"/>
      </w:pPr>
    </w:lvl>
    <w:lvl w:ilvl="1" w:tplc="1E9CAC30">
      <w:numFmt w:val="decimal"/>
      <w:lvlText w:val=""/>
      <w:lvlJc w:val="left"/>
    </w:lvl>
    <w:lvl w:ilvl="2" w:tplc="36ACD81E">
      <w:numFmt w:val="decimal"/>
      <w:lvlText w:val=""/>
      <w:lvlJc w:val="left"/>
    </w:lvl>
    <w:lvl w:ilvl="3" w:tplc="862EF26E">
      <w:numFmt w:val="decimal"/>
      <w:lvlText w:val=""/>
      <w:lvlJc w:val="left"/>
    </w:lvl>
    <w:lvl w:ilvl="4" w:tplc="0A907F98">
      <w:numFmt w:val="decimal"/>
      <w:lvlText w:val=""/>
      <w:lvlJc w:val="left"/>
    </w:lvl>
    <w:lvl w:ilvl="5" w:tplc="5FEEA5CC">
      <w:numFmt w:val="decimal"/>
      <w:lvlText w:val=""/>
      <w:lvlJc w:val="left"/>
    </w:lvl>
    <w:lvl w:ilvl="6" w:tplc="EE721BCE">
      <w:numFmt w:val="decimal"/>
      <w:lvlText w:val=""/>
      <w:lvlJc w:val="left"/>
    </w:lvl>
    <w:lvl w:ilvl="7" w:tplc="328A5C42">
      <w:numFmt w:val="decimal"/>
      <w:lvlText w:val=""/>
      <w:lvlJc w:val="left"/>
    </w:lvl>
    <w:lvl w:ilvl="8" w:tplc="B58A2430">
      <w:numFmt w:val="decimal"/>
      <w:lvlText w:val=""/>
      <w:lvlJc w:val="left"/>
    </w:lvl>
  </w:abstractNum>
  <w:abstractNum w:abstractNumId="43" w15:restartNumberingAfterBreak="0">
    <w:nsid w:val="40245B2E"/>
    <w:multiLevelType w:val="hybridMultilevel"/>
    <w:tmpl w:val="8330295E"/>
    <w:lvl w:ilvl="0" w:tplc="62E8E7F4">
      <w:start w:val="1"/>
      <w:numFmt w:val="decimal"/>
      <w:lvlText w:val="%1."/>
      <w:lvlJc w:val="left"/>
      <w:pPr>
        <w:ind w:left="640" w:hanging="320"/>
      </w:pPr>
    </w:lvl>
    <w:lvl w:ilvl="1" w:tplc="1F927A62">
      <w:numFmt w:val="decimal"/>
      <w:lvlText w:val=""/>
      <w:lvlJc w:val="left"/>
    </w:lvl>
    <w:lvl w:ilvl="2" w:tplc="6EF66488">
      <w:numFmt w:val="decimal"/>
      <w:lvlText w:val=""/>
      <w:lvlJc w:val="left"/>
    </w:lvl>
    <w:lvl w:ilvl="3" w:tplc="4970D436">
      <w:numFmt w:val="decimal"/>
      <w:lvlText w:val=""/>
      <w:lvlJc w:val="left"/>
    </w:lvl>
    <w:lvl w:ilvl="4" w:tplc="C7A0CCE6">
      <w:numFmt w:val="decimal"/>
      <w:lvlText w:val=""/>
      <w:lvlJc w:val="left"/>
    </w:lvl>
    <w:lvl w:ilvl="5" w:tplc="24202AA4">
      <w:numFmt w:val="decimal"/>
      <w:lvlText w:val=""/>
      <w:lvlJc w:val="left"/>
    </w:lvl>
    <w:lvl w:ilvl="6" w:tplc="57C0B676">
      <w:numFmt w:val="decimal"/>
      <w:lvlText w:val=""/>
      <w:lvlJc w:val="left"/>
    </w:lvl>
    <w:lvl w:ilvl="7" w:tplc="76D442F0">
      <w:numFmt w:val="decimal"/>
      <w:lvlText w:val=""/>
      <w:lvlJc w:val="left"/>
    </w:lvl>
    <w:lvl w:ilvl="8" w:tplc="7B6E9020">
      <w:numFmt w:val="decimal"/>
      <w:lvlText w:val=""/>
      <w:lvlJc w:val="left"/>
    </w:lvl>
  </w:abstractNum>
  <w:abstractNum w:abstractNumId="44" w15:restartNumberingAfterBreak="0">
    <w:nsid w:val="4236581D"/>
    <w:multiLevelType w:val="hybridMultilevel"/>
    <w:tmpl w:val="254ACE24"/>
    <w:lvl w:ilvl="0" w:tplc="BF98B5E4">
      <w:start w:val="1"/>
      <w:numFmt w:val="decimal"/>
      <w:lvlText w:val="%1."/>
      <w:lvlJc w:val="left"/>
      <w:pPr>
        <w:ind w:left="640" w:hanging="320"/>
      </w:pPr>
    </w:lvl>
    <w:lvl w:ilvl="1" w:tplc="9E6C33B6">
      <w:numFmt w:val="decimal"/>
      <w:lvlText w:val=""/>
      <w:lvlJc w:val="left"/>
    </w:lvl>
    <w:lvl w:ilvl="2" w:tplc="5232B12E">
      <w:numFmt w:val="decimal"/>
      <w:lvlText w:val=""/>
      <w:lvlJc w:val="left"/>
    </w:lvl>
    <w:lvl w:ilvl="3" w:tplc="E4EA839A">
      <w:numFmt w:val="decimal"/>
      <w:lvlText w:val=""/>
      <w:lvlJc w:val="left"/>
    </w:lvl>
    <w:lvl w:ilvl="4" w:tplc="26085D4E">
      <w:numFmt w:val="decimal"/>
      <w:lvlText w:val=""/>
      <w:lvlJc w:val="left"/>
    </w:lvl>
    <w:lvl w:ilvl="5" w:tplc="E61A2A5C">
      <w:numFmt w:val="decimal"/>
      <w:lvlText w:val=""/>
      <w:lvlJc w:val="left"/>
    </w:lvl>
    <w:lvl w:ilvl="6" w:tplc="4F04CD3C">
      <w:numFmt w:val="decimal"/>
      <w:lvlText w:val=""/>
      <w:lvlJc w:val="left"/>
    </w:lvl>
    <w:lvl w:ilvl="7" w:tplc="04464C96">
      <w:numFmt w:val="decimal"/>
      <w:lvlText w:val=""/>
      <w:lvlJc w:val="left"/>
    </w:lvl>
    <w:lvl w:ilvl="8" w:tplc="9920D980">
      <w:numFmt w:val="decimal"/>
      <w:lvlText w:val=""/>
      <w:lvlJc w:val="left"/>
    </w:lvl>
  </w:abstractNum>
  <w:abstractNum w:abstractNumId="45" w15:restartNumberingAfterBreak="0">
    <w:nsid w:val="42C370FF"/>
    <w:multiLevelType w:val="hybridMultilevel"/>
    <w:tmpl w:val="748455AA"/>
    <w:lvl w:ilvl="0" w:tplc="D124D440">
      <w:start w:val="1"/>
      <w:numFmt w:val="decimal"/>
      <w:lvlText w:val="%1."/>
      <w:lvlJc w:val="left"/>
      <w:pPr>
        <w:ind w:left="640" w:hanging="320"/>
      </w:pPr>
    </w:lvl>
    <w:lvl w:ilvl="1" w:tplc="5A724B2E">
      <w:numFmt w:val="decimal"/>
      <w:lvlText w:val=""/>
      <w:lvlJc w:val="left"/>
    </w:lvl>
    <w:lvl w:ilvl="2" w:tplc="B7C6DA0C">
      <w:numFmt w:val="decimal"/>
      <w:lvlText w:val=""/>
      <w:lvlJc w:val="left"/>
    </w:lvl>
    <w:lvl w:ilvl="3" w:tplc="8B22301C">
      <w:numFmt w:val="decimal"/>
      <w:lvlText w:val=""/>
      <w:lvlJc w:val="left"/>
    </w:lvl>
    <w:lvl w:ilvl="4" w:tplc="17B8629A">
      <w:numFmt w:val="decimal"/>
      <w:lvlText w:val=""/>
      <w:lvlJc w:val="left"/>
    </w:lvl>
    <w:lvl w:ilvl="5" w:tplc="0BF88432">
      <w:numFmt w:val="decimal"/>
      <w:lvlText w:val=""/>
      <w:lvlJc w:val="left"/>
    </w:lvl>
    <w:lvl w:ilvl="6" w:tplc="E71E309E">
      <w:numFmt w:val="decimal"/>
      <w:lvlText w:val=""/>
      <w:lvlJc w:val="left"/>
    </w:lvl>
    <w:lvl w:ilvl="7" w:tplc="6E868270">
      <w:numFmt w:val="decimal"/>
      <w:lvlText w:val=""/>
      <w:lvlJc w:val="left"/>
    </w:lvl>
    <w:lvl w:ilvl="8" w:tplc="92649910">
      <w:numFmt w:val="decimal"/>
      <w:lvlText w:val=""/>
      <w:lvlJc w:val="left"/>
    </w:lvl>
  </w:abstractNum>
  <w:abstractNum w:abstractNumId="46" w15:restartNumberingAfterBreak="0">
    <w:nsid w:val="43DB6FD2"/>
    <w:multiLevelType w:val="multilevel"/>
    <w:tmpl w:val="20B29374"/>
    <w:lvl w:ilvl="0">
      <w:start w:val="1"/>
      <w:numFmt w:val="decimal"/>
      <w:lvlText w:val="%1"/>
      <w:lvlJc w:val="left"/>
      <w:pPr>
        <w:ind w:left="360" w:hanging="360"/>
      </w:pPr>
      <w:rPr>
        <w:rFonts w:hint="default"/>
      </w:rPr>
    </w:lvl>
    <w:lvl w:ilvl="1">
      <w:start w:val="1"/>
      <w:numFmt w:val="decimal"/>
      <w:lvlText w:val="%1.%2"/>
      <w:lvlJc w:val="left"/>
      <w:pPr>
        <w:ind w:left="1050" w:hanging="360"/>
      </w:pPr>
      <w:rPr>
        <w:rFonts w:hint="default"/>
      </w:rPr>
    </w:lvl>
    <w:lvl w:ilvl="2">
      <w:start w:val="1"/>
      <w:numFmt w:val="decimal"/>
      <w:lvlText w:val="%1.%2.%3"/>
      <w:lvlJc w:val="left"/>
      <w:pPr>
        <w:ind w:left="2100" w:hanging="720"/>
      </w:pPr>
      <w:rPr>
        <w:rFonts w:hint="default"/>
      </w:rPr>
    </w:lvl>
    <w:lvl w:ilvl="3">
      <w:start w:val="1"/>
      <w:numFmt w:val="decimal"/>
      <w:lvlText w:val="%1.%2.%3.%4"/>
      <w:lvlJc w:val="left"/>
      <w:pPr>
        <w:ind w:left="2790" w:hanging="720"/>
      </w:pPr>
      <w:rPr>
        <w:rFonts w:hint="default"/>
      </w:rPr>
    </w:lvl>
    <w:lvl w:ilvl="4">
      <w:start w:val="1"/>
      <w:numFmt w:val="decimal"/>
      <w:lvlText w:val="%1.%2.%3.%4.%5"/>
      <w:lvlJc w:val="left"/>
      <w:pPr>
        <w:ind w:left="3840" w:hanging="1080"/>
      </w:pPr>
      <w:rPr>
        <w:rFonts w:hint="default"/>
      </w:rPr>
    </w:lvl>
    <w:lvl w:ilvl="5">
      <w:start w:val="1"/>
      <w:numFmt w:val="decimal"/>
      <w:lvlText w:val="%1.%2.%3.%4.%5.%6"/>
      <w:lvlJc w:val="left"/>
      <w:pPr>
        <w:ind w:left="4530" w:hanging="1080"/>
      </w:pPr>
      <w:rPr>
        <w:rFonts w:hint="default"/>
      </w:rPr>
    </w:lvl>
    <w:lvl w:ilvl="6">
      <w:start w:val="1"/>
      <w:numFmt w:val="decimal"/>
      <w:lvlText w:val="%1.%2.%3.%4.%5.%6.%7"/>
      <w:lvlJc w:val="left"/>
      <w:pPr>
        <w:ind w:left="5580" w:hanging="1440"/>
      </w:pPr>
      <w:rPr>
        <w:rFonts w:hint="default"/>
      </w:rPr>
    </w:lvl>
    <w:lvl w:ilvl="7">
      <w:start w:val="1"/>
      <w:numFmt w:val="decimal"/>
      <w:lvlText w:val="%1.%2.%3.%4.%5.%6.%7.%8"/>
      <w:lvlJc w:val="left"/>
      <w:pPr>
        <w:ind w:left="6270" w:hanging="1440"/>
      </w:pPr>
      <w:rPr>
        <w:rFonts w:hint="default"/>
      </w:rPr>
    </w:lvl>
    <w:lvl w:ilvl="8">
      <w:start w:val="1"/>
      <w:numFmt w:val="decimal"/>
      <w:lvlText w:val="%1.%2.%3.%4.%5.%6.%7.%8.%9"/>
      <w:lvlJc w:val="left"/>
      <w:pPr>
        <w:ind w:left="7320" w:hanging="1800"/>
      </w:pPr>
      <w:rPr>
        <w:rFonts w:hint="default"/>
      </w:rPr>
    </w:lvl>
  </w:abstractNum>
  <w:abstractNum w:abstractNumId="47" w15:restartNumberingAfterBreak="0">
    <w:nsid w:val="448F6CEE"/>
    <w:multiLevelType w:val="multilevel"/>
    <w:tmpl w:val="20B29374"/>
    <w:lvl w:ilvl="0">
      <w:start w:val="1"/>
      <w:numFmt w:val="decimal"/>
      <w:lvlText w:val="%1"/>
      <w:lvlJc w:val="left"/>
      <w:pPr>
        <w:ind w:left="360" w:hanging="360"/>
      </w:pPr>
      <w:rPr>
        <w:rFonts w:hint="default"/>
      </w:rPr>
    </w:lvl>
    <w:lvl w:ilvl="1">
      <w:start w:val="1"/>
      <w:numFmt w:val="decimal"/>
      <w:lvlText w:val="%1.%2"/>
      <w:lvlJc w:val="left"/>
      <w:pPr>
        <w:ind w:left="1050" w:hanging="360"/>
      </w:pPr>
      <w:rPr>
        <w:rFonts w:hint="default"/>
      </w:rPr>
    </w:lvl>
    <w:lvl w:ilvl="2">
      <w:start w:val="1"/>
      <w:numFmt w:val="decimal"/>
      <w:lvlText w:val="%1.%2.%3"/>
      <w:lvlJc w:val="left"/>
      <w:pPr>
        <w:ind w:left="2100" w:hanging="720"/>
      </w:pPr>
      <w:rPr>
        <w:rFonts w:hint="default"/>
      </w:rPr>
    </w:lvl>
    <w:lvl w:ilvl="3">
      <w:start w:val="1"/>
      <w:numFmt w:val="decimal"/>
      <w:lvlText w:val="%1.%2.%3.%4"/>
      <w:lvlJc w:val="left"/>
      <w:pPr>
        <w:ind w:left="2790" w:hanging="720"/>
      </w:pPr>
      <w:rPr>
        <w:rFonts w:hint="default"/>
      </w:rPr>
    </w:lvl>
    <w:lvl w:ilvl="4">
      <w:start w:val="1"/>
      <w:numFmt w:val="decimal"/>
      <w:lvlText w:val="%1.%2.%3.%4.%5"/>
      <w:lvlJc w:val="left"/>
      <w:pPr>
        <w:ind w:left="3840" w:hanging="1080"/>
      </w:pPr>
      <w:rPr>
        <w:rFonts w:hint="default"/>
      </w:rPr>
    </w:lvl>
    <w:lvl w:ilvl="5">
      <w:start w:val="1"/>
      <w:numFmt w:val="decimal"/>
      <w:lvlText w:val="%1.%2.%3.%4.%5.%6"/>
      <w:lvlJc w:val="left"/>
      <w:pPr>
        <w:ind w:left="4530" w:hanging="1080"/>
      </w:pPr>
      <w:rPr>
        <w:rFonts w:hint="default"/>
      </w:rPr>
    </w:lvl>
    <w:lvl w:ilvl="6">
      <w:start w:val="1"/>
      <w:numFmt w:val="decimal"/>
      <w:lvlText w:val="%1.%2.%3.%4.%5.%6.%7"/>
      <w:lvlJc w:val="left"/>
      <w:pPr>
        <w:ind w:left="5580" w:hanging="1440"/>
      </w:pPr>
      <w:rPr>
        <w:rFonts w:hint="default"/>
      </w:rPr>
    </w:lvl>
    <w:lvl w:ilvl="7">
      <w:start w:val="1"/>
      <w:numFmt w:val="decimal"/>
      <w:lvlText w:val="%1.%2.%3.%4.%5.%6.%7.%8"/>
      <w:lvlJc w:val="left"/>
      <w:pPr>
        <w:ind w:left="6270" w:hanging="1440"/>
      </w:pPr>
      <w:rPr>
        <w:rFonts w:hint="default"/>
      </w:rPr>
    </w:lvl>
    <w:lvl w:ilvl="8">
      <w:start w:val="1"/>
      <w:numFmt w:val="decimal"/>
      <w:lvlText w:val="%1.%2.%3.%4.%5.%6.%7.%8.%9"/>
      <w:lvlJc w:val="left"/>
      <w:pPr>
        <w:ind w:left="7320" w:hanging="1800"/>
      </w:pPr>
      <w:rPr>
        <w:rFonts w:hint="default"/>
      </w:rPr>
    </w:lvl>
  </w:abstractNum>
  <w:abstractNum w:abstractNumId="48" w15:restartNumberingAfterBreak="0">
    <w:nsid w:val="4E2D616C"/>
    <w:multiLevelType w:val="hybridMultilevel"/>
    <w:tmpl w:val="64E28ABC"/>
    <w:lvl w:ilvl="0" w:tplc="D428AF1A">
      <w:start w:val="1"/>
      <w:numFmt w:val="decimal"/>
      <w:lvlText w:val="%1."/>
      <w:lvlJc w:val="left"/>
      <w:pPr>
        <w:ind w:left="640" w:hanging="320"/>
      </w:pPr>
    </w:lvl>
    <w:lvl w:ilvl="1" w:tplc="FC26D3BA">
      <w:numFmt w:val="decimal"/>
      <w:lvlText w:val=""/>
      <w:lvlJc w:val="left"/>
    </w:lvl>
    <w:lvl w:ilvl="2" w:tplc="3AEE1DF4">
      <w:numFmt w:val="decimal"/>
      <w:lvlText w:val=""/>
      <w:lvlJc w:val="left"/>
    </w:lvl>
    <w:lvl w:ilvl="3" w:tplc="8F24BECA">
      <w:numFmt w:val="decimal"/>
      <w:lvlText w:val=""/>
      <w:lvlJc w:val="left"/>
    </w:lvl>
    <w:lvl w:ilvl="4" w:tplc="C02E48DE">
      <w:numFmt w:val="decimal"/>
      <w:lvlText w:val=""/>
      <w:lvlJc w:val="left"/>
    </w:lvl>
    <w:lvl w:ilvl="5" w:tplc="CAFE2D98">
      <w:numFmt w:val="decimal"/>
      <w:lvlText w:val=""/>
      <w:lvlJc w:val="left"/>
    </w:lvl>
    <w:lvl w:ilvl="6" w:tplc="6A944E32">
      <w:numFmt w:val="decimal"/>
      <w:lvlText w:val=""/>
      <w:lvlJc w:val="left"/>
    </w:lvl>
    <w:lvl w:ilvl="7" w:tplc="449216B0">
      <w:numFmt w:val="decimal"/>
      <w:lvlText w:val=""/>
      <w:lvlJc w:val="left"/>
    </w:lvl>
    <w:lvl w:ilvl="8" w:tplc="BF04B0D8">
      <w:numFmt w:val="decimal"/>
      <w:lvlText w:val=""/>
      <w:lvlJc w:val="left"/>
    </w:lvl>
  </w:abstractNum>
  <w:abstractNum w:abstractNumId="49" w15:restartNumberingAfterBreak="0">
    <w:nsid w:val="4E6E246E"/>
    <w:multiLevelType w:val="hybridMultilevel"/>
    <w:tmpl w:val="B178F0A0"/>
    <w:lvl w:ilvl="0" w:tplc="AED6CCD6">
      <w:start w:val="1"/>
      <w:numFmt w:val="decimal"/>
      <w:lvlText w:val="%1."/>
      <w:lvlJc w:val="left"/>
      <w:pPr>
        <w:ind w:left="640" w:hanging="320"/>
      </w:pPr>
    </w:lvl>
    <w:lvl w:ilvl="1" w:tplc="CD086508">
      <w:numFmt w:val="decimal"/>
      <w:lvlText w:val=""/>
      <w:lvlJc w:val="left"/>
    </w:lvl>
    <w:lvl w:ilvl="2" w:tplc="3F8EA1F2">
      <w:numFmt w:val="decimal"/>
      <w:lvlText w:val=""/>
      <w:lvlJc w:val="left"/>
    </w:lvl>
    <w:lvl w:ilvl="3" w:tplc="615EAE30">
      <w:numFmt w:val="decimal"/>
      <w:lvlText w:val=""/>
      <w:lvlJc w:val="left"/>
    </w:lvl>
    <w:lvl w:ilvl="4" w:tplc="E514EC6E">
      <w:numFmt w:val="decimal"/>
      <w:lvlText w:val=""/>
      <w:lvlJc w:val="left"/>
    </w:lvl>
    <w:lvl w:ilvl="5" w:tplc="E3A61E44">
      <w:numFmt w:val="decimal"/>
      <w:lvlText w:val=""/>
      <w:lvlJc w:val="left"/>
    </w:lvl>
    <w:lvl w:ilvl="6" w:tplc="91C474AE">
      <w:numFmt w:val="decimal"/>
      <w:lvlText w:val=""/>
      <w:lvlJc w:val="left"/>
    </w:lvl>
    <w:lvl w:ilvl="7" w:tplc="9CCA96DE">
      <w:numFmt w:val="decimal"/>
      <w:lvlText w:val=""/>
      <w:lvlJc w:val="left"/>
    </w:lvl>
    <w:lvl w:ilvl="8" w:tplc="6A90B8C2">
      <w:numFmt w:val="decimal"/>
      <w:lvlText w:val=""/>
      <w:lvlJc w:val="left"/>
    </w:lvl>
  </w:abstractNum>
  <w:abstractNum w:abstractNumId="50" w15:restartNumberingAfterBreak="0">
    <w:nsid w:val="4F5412B7"/>
    <w:multiLevelType w:val="hybridMultilevel"/>
    <w:tmpl w:val="65DE7E52"/>
    <w:lvl w:ilvl="0" w:tplc="80EA0982">
      <w:start w:val="1"/>
      <w:numFmt w:val="decimal"/>
      <w:lvlText w:val="%1."/>
      <w:lvlJc w:val="left"/>
      <w:pPr>
        <w:ind w:left="640" w:hanging="320"/>
      </w:pPr>
    </w:lvl>
    <w:lvl w:ilvl="1" w:tplc="41167152">
      <w:numFmt w:val="decimal"/>
      <w:lvlText w:val=""/>
      <w:lvlJc w:val="left"/>
    </w:lvl>
    <w:lvl w:ilvl="2" w:tplc="EA02FB26">
      <w:numFmt w:val="decimal"/>
      <w:lvlText w:val=""/>
      <w:lvlJc w:val="left"/>
    </w:lvl>
    <w:lvl w:ilvl="3" w:tplc="68748318">
      <w:numFmt w:val="decimal"/>
      <w:lvlText w:val=""/>
      <w:lvlJc w:val="left"/>
    </w:lvl>
    <w:lvl w:ilvl="4" w:tplc="AA18D6C4">
      <w:numFmt w:val="decimal"/>
      <w:lvlText w:val=""/>
      <w:lvlJc w:val="left"/>
    </w:lvl>
    <w:lvl w:ilvl="5" w:tplc="D50CB878">
      <w:numFmt w:val="decimal"/>
      <w:lvlText w:val=""/>
      <w:lvlJc w:val="left"/>
    </w:lvl>
    <w:lvl w:ilvl="6" w:tplc="5436EEFC">
      <w:numFmt w:val="decimal"/>
      <w:lvlText w:val=""/>
      <w:lvlJc w:val="left"/>
    </w:lvl>
    <w:lvl w:ilvl="7" w:tplc="BF22FDE2">
      <w:numFmt w:val="decimal"/>
      <w:lvlText w:val=""/>
      <w:lvlJc w:val="left"/>
    </w:lvl>
    <w:lvl w:ilvl="8" w:tplc="49500400">
      <w:numFmt w:val="decimal"/>
      <w:lvlText w:val=""/>
      <w:lvlJc w:val="left"/>
    </w:lvl>
  </w:abstractNum>
  <w:abstractNum w:abstractNumId="51" w15:restartNumberingAfterBreak="0">
    <w:nsid w:val="50200F5B"/>
    <w:multiLevelType w:val="hybridMultilevel"/>
    <w:tmpl w:val="9408A24A"/>
    <w:lvl w:ilvl="0" w:tplc="75E0877E">
      <w:start w:val="1"/>
      <w:numFmt w:val="decimal"/>
      <w:lvlText w:val="%1."/>
      <w:lvlJc w:val="left"/>
      <w:pPr>
        <w:ind w:left="640" w:hanging="320"/>
      </w:pPr>
    </w:lvl>
    <w:lvl w:ilvl="1" w:tplc="63AAD8E2">
      <w:numFmt w:val="decimal"/>
      <w:lvlText w:val=""/>
      <w:lvlJc w:val="left"/>
    </w:lvl>
    <w:lvl w:ilvl="2" w:tplc="F0908EA2">
      <w:numFmt w:val="decimal"/>
      <w:lvlText w:val=""/>
      <w:lvlJc w:val="left"/>
    </w:lvl>
    <w:lvl w:ilvl="3" w:tplc="7DD0343C">
      <w:numFmt w:val="decimal"/>
      <w:lvlText w:val=""/>
      <w:lvlJc w:val="left"/>
    </w:lvl>
    <w:lvl w:ilvl="4" w:tplc="30C2E310">
      <w:numFmt w:val="decimal"/>
      <w:lvlText w:val=""/>
      <w:lvlJc w:val="left"/>
    </w:lvl>
    <w:lvl w:ilvl="5" w:tplc="890E4392">
      <w:numFmt w:val="decimal"/>
      <w:lvlText w:val=""/>
      <w:lvlJc w:val="left"/>
    </w:lvl>
    <w:lvl w:ilvl="6" w:tplc="AB3485D6">
      <w:numFmt w:val="decimal"/>
      <w:lvlText w:val=""/>
      <w:lvlJc w:val="left"/>
    </w:lvl>
    <w:lvl w:ilvl="7" w:tplc="D78CA270">
      <w:numFmt w:val="decimal"/>
      <w:lvlText w:val=""/>
      <w:lvlJc w:val="left"/>
    </w:lvl>
    <w:lvl w:ilvl="8" w:tplc="48567F9C">
      <w:numFmt w:val="decimal"/>
      <w:lvlText w:val=""/>
      <w:lvlJc w:val="left"/>
    </w:lvl>
  </w:abstractNum>
  <w:abstractNum w:abstractNumId="52" w15:restartNumberingAfterBreak="0">
    <w:nsid w:val="530360A8"/>
    <w:multiLevelType w:val="hybridMultilevel"/>
    <w:tmpl w:val="9FC85A02"/>
    <w:lvl w:ilvl="0" w:tplc="79D2039E">
      <w:start w:val="1"/>
      <w:numFmt w:val="decimal"/>
      <w:lvlText w:val="%1."/>
      <w:lvlJc w:val="left"/>
      <w:pPr>
        <w:ind w:left="640" w:hanging="320"/>
      </w:pPr>
    </w:lvl>
    <w:lvl w:ilvl="1" w:tplc="08948C10">
      <w:numFmt w:val="decimal"/>
      <w:lvlText w:val=""/>
      <w:lvlJc w:val="left"/>
    </w:lvl>
    <w:lvl w:ilvl="2" w:tplc="ABB4BA96">
      <w:numFmt w:val="decimal"/>
      <w:lvlText w:val=""/>
      <w:lvlJc w:val="left"/>
    </w:lvl>
    <w:lvl w:ilvl="3" w:tplc="A824FFCA">
      <w:numFmt w:val="decimal"/>
      <w:lvlText w:val=""/>
      <w:lvlJc w:val="left"/>
    </w:lvl>
    <w:lvl w:ilvl="4" w:tplc="8B38508C">
      <w:numFmt w:val="decimal"/>
      <w:lvlText w:val=""/>
      <w:lvlJc w:val="left"/>
    </w:lvl>
    <w:lvl w:ilvl="5" w:tplc="950A38A8">
      <w:numFmt w:val="decimal"/>
      <w:lvlText w:val=""/>
      <w:lvlJc w:val="left"/>
    </w:lvl>
    <w:lvl w:ilvl="6" w:tplc="FE22F2D4">
      <w:numFmt w:val="decimal"/>
      <w:lvlText w:val=""/>
      <w:lvlJc w:val="left"/>
    </w:lvl>
    <w:lvl w:ilvl="7" w:tplc="69C075B4">
      <w:numFmt w:val="decimal"/>
      <w:lvlText w:val=""/>
      <w:lvlJc w:val="left"/>
    </w:lvl>
    <w:lvl w:ilvl="8" w:tplc="D57458D8">
      <w:numFmt w:val="decimal"/>
      <w:lvlText w:val=""/>
      <w:lvlJc w:val="left"/>
    </w:lvl>
  </w:abstractNum>
  <w:abstractNum w:abstractNumId="53" w15:restartNumberingAfterBreak="0">
    <w:nsid w:val="55C951ED"/>
    <w:multiLevelType w:val="multilevel"/>
    <w:tmpl w:val="5622F1AE"/>
    <w:lvl w:ilvl="0">
      <w:start w:val="1"/>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55CC430C"/>
    <w:multiLevelType w:val="hybridMultilevel"/>
    <w:tmpl w:val="57EC6DFE"/>
    <w:lvl w:ilvl="0" w:tplc="0F30099E">
      <w:start w:val="1"/>
      <w:numFmt w:val="decimal"/>
      <w:lvlText w:val="%1."/>
      <w:lvlJc w:val="left"/>
      <w:pPr>
        <w:ind w:left="720" w:hanging="360"/>
      </w:pPr>
      <w:rPr>
        <w:rFonts w:hint="default"/>
        <w:color w:val="1A1A2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95F58AB"/>
    <w:multiLevelType w:val="hybridMultilevel"/>
    <w:tmpl w:val="CDE20F46"/>
    <w:lvl w:ilvl="0" w:tplc="658286C6">
      <w:start w:val="1"/>
      <w:numFmt w:val="decimal"/>
      <w:lvlText w:val="%1."/>
      <w:lvlJc w:val="left"/>
      <w:pPr>
        <w:ind w:left="640" w:hanging="320"/>
      </w:pPr>
    </w:lvl>
    <w:lvl w:ilvl="1" w:tplc="E02C879A">
      <w:numFmt w:val="decimal"/>
      <w:lvlText w:val=""/>
      <w:lvlJc w:val="left"/>
    </w:lvl>
    <w:lvl w:ilvl="2" w:tplc="823E08A0">
      <w:numFmt w:val="decimal"/>
      <w:lvlText w:val=""/>
      <w:lvlJc w:val="left"/>
    </w:lvl>
    <w:lvl w:ilvl="3" w:tplc="630A0A26">
      <w:numFmt w:val="decimal"/>
      <w:lvlText w:val=""/>
      <w:lvlJc w:val="left"/>
    </w:lvl>
    <w:lvl w:ilvl="4" w:tplc="93E66436">
      <w:numFmt w:val="decimal"/>
      <w:lvlText w:val=""/>
      <w:lvlJc w:val="left"/>
    </w:lvl>
    <w:lvl w:ilvl="5" w:tplc="DD2EDDC6">
      <w:numFmt w:val="decimal"/>
      <w:lvlText w:val=""/>
      <w:lvlJc w:val="left"/>
    </w:lvl>
    <w:lvl w:ilvl="6" w:tplc="A3627DF0">
      <w:numFmt w:val="decimal"/>
      <w:lvlText w:val=""/>
      <w:lvlJc w:val="left"/>
    </w:lvl>
    <w:lvl w:ilvl="7" w:tplc="06E61C3E">
      <w:numFmt w:val="decimal"/>
      <w:lvlText w:val=""/>
      <w:lvlJc w:val="left"/>
    </w:lvl>
    <w:lvl w:ilvl="8" w:tplc="E91A42E4">
      <w:numFmt w:val="decimal"/>
      <w:lvlText w:val=""/>
      <w:lvlJc w:val="left"/>
    </w:lvl>
  </w:abstractNum>
  <w:abstractNum w:abstractNumId="56" w15:restartNumberingAfterBreak="0">
    <w:nsid w:val="5F5F7EC5"/>
    <w:multiLevelType w:val="hybridMultilevel"/>
    <w:tmpl w:val="3CE81816"/>
    <w:lvl w:ilvl="0" w:tplc="4F0603AE">
      <w:start w:val="1"/>
      <w:numFmt w:val="decimal"/>
      <w:lvlText w:val="%1."/>
      <w:lvlJc w:val="left"/>
      <w:pPr>
        <w:ind w:left="640" w:hanging="320"/>
      </w:pPr>
    </w:lvl>
    <w:lvl w:ilvl="1" w:tplc="69568418">
      <w:numFmt w:val="decimal"/>
      <w:lvlText w:val=""/>
      <w:lvlJc w:val="left"/>
    </w:lvl>
    <w:lvl w:ilvl="2" w:tplc="076AEE48">
      <w:numFmt w:val="decimal"/>
      <w:lvlText w:val=""/>
      <w:lvlJc w:val="left"/>
    </w:lvl>
    <w:lvl w:ilvl="3" w:tplc="E50A54A0">
      <w:numFmt w:val="decimal"/>
      <w:lvlText w:val=""/>
      <w:lvlJc w:val="left"/>
    </w:lvl>
    <w:lvl w:ilvl="4" w:tplc="030C6566">
      <w:numFmt w:val="decimal"/>
      <w:lvlText w:val=""/>
      <w:lvlJc w:val="left"/>
    </w:lvl>
    <w:lvl w:ilvl="5" w:tplc="706E916E">
      <w:numFmt w:val="decimal"/>
      <w:lvlText w:val=""/>
      <w:lvlJc w:val="left"/>
    </w:lvl>
    <w:lvl w:ilvl="6" w:tplc="B1D00CF4">
      <w:numFmt w:val="decimal"/>
      <w:lvlText w:val=""/>
      <w:lvlJc w:val="left"/>
    </w:lvl>
    <w:lvl w:ilvl="7" w:tplc="3F76FC14">
      <w:numFmt w:val="decimal"/>
      <w:lvlText w:val=""/>
      <w:lvlJc w:val="left"/>
    </w:lvl>
    <w:lvl w:ilvl="8" w:tplc="1270CDDA">
      <w:numFmt w:val="decimal"/>
      <w:lvlText w:val=""/>
      <w:lvlJc w:val="left"/>
    </w:lvl>
  </w:abstractNum>
  <w:abstractNum w:abstractNumId="57" w15:restartNumberingAfterBreak="0">
    <w:nsid w:val="653271D0"/>
    <w:multiLevelType w:val="hybridMultilevel"/>
    <w:tmpl w:val="2E52720E"/>
    <w:lvl w:ilvl="0" w:tplc="0D7A3D50">
      <w:start w:val="1"/>
      <w:numFmt w:val="bullet"/>
      <w:lvlText w:val="•"/>
      <w:lvlJc w:val="left"/>
      <w:pPr>
        <w:ind w:left="640" w:hanging="320"/>
      </w:pPr>
    </w:lvl>
    <w:lvl w:ilvl="1" w:tplc="8990EAC8">
      <w:numFmt w:val="decimal"/>
      <w:lvlText w:val=""/>
      <w:lvlJc w:val="left"/>
    </w:lvl>
    <w:lvl w:ilvl="2" w:tplc="9DF8D3E4">
      <w:numFmt w:val="decimal"/>
      <w:lvlText w:val=""/>
      <w:lvlJc w:val="left"/>
    </w:lvl>
    <w:lvl w:ilvl="3" w:tplc="4CE8C7B8">
      <w:numFmt w:val="decimal"/>
      <w:lvlText w:val=""/>
      <w:lvlJc w:val="left"/>
    </w:lvl>
    <w:lvl w:ilvl="4" w:tplc="527E1EE4">
      <w:numFmt w:val="decimal"/>
      <w:lvlText w:val=""/>
      <w:lvlJc w:val="left"/>
    </w:lvl>
    <w:lvl w:ilvl="5" w:tplc="840C53A2">
      <w:numFmt w:val="decimal"/>
      <w:lvlText w:val=""/>
      <w:lvlJc w:val="left"/>
    </w:lvl>
    <w:lvl w:ilvl="6" w:tplc="D828F6EA">
      <w:numFmt w:val="decimal"/>
      <w:lvlText w:val=""/>
      <w:lvlJc w:val="left"/>
    </w:lvl>
    <w:lvl w:ilvl="7" w:tplc="02689920">
      <w:numFmt w:val="decimal"/>
      <w:lvlText w:val=""/>
      <w:lvlJc w:val="left"/>
    </w:lvl>
    <w:lvl w:ilvl="8" w:tplc="FDD6B0B6">
      <w:numFmt w:val="decimal"/>
      <w:lvlText w:val=""/>
      <w:lvlJc w:val="left"/>
    </w:lvl>
  </w:abstractNum>
  <w:abstractNum w:abstractNumId="58" w15:restartNumberingAfterBreak="0">
    <w:nsid w:val="65DE3372"/>
    <w:multiLevelType w:val="hybridMultilevel"/>
    <w:tmpl w:val="9A80AF26"/>
    <w:lvl w:ilvl="0" w:tplc="F72E402A">
      <w:start w:val="1"/>
      <w:numFmt w:val="decimal"/>
      <w:lvlText w:val="%1."/>
      <w:lvlJc w:val="left"/>
      <w:pPr>
        <w:ind w:left="640" w:hanging="320"/>
      </w:pPr>
    </w:lvl>
    <w:lvl w:ilvl="1" w:tplc="E2F21150">
      <w:numFmt w:val="decimal"/>
      <w:lvlText w:val=""/>
      <w:lvlJc w:val="left"/>
    </w:lvl>
    <w:lvl w:ilvl="2" w:tplc="AC222B92">
      <w:numFmt w:val="decimal"/>
      <w:lvlText w:val=""/>
      <w:lvlJc w:val="left"/>
    </w:lvl>
    <w:lvl w:ilvl="3" w:tplc="F75081C2">
      <w:numFmt w:val="decimal"/>
      <w:lvlText w:val=""/>
      <w:lvlJc w:val="left"/>
    </w:lvl>
    <w:lvl w:ilvl="4" w:tplc="622824AC">
      <w:numFmt w:val="decimal"/>
      <w:lvlText w:val=""/>
      <w:lvlJc w:val="left"/>
    </w:lvl>
    <w:lvl w:ilvl="5" w:tplc="4EB281F8">
      <w:numFmt w:val="decimal"/>
      <w:lvlText w:val=""/>
      <w:lvlJc w:val="left"/>
    </w:lvl>
    <w:lvl w:ilvl="6" w:tplc="67A47E16">
      <w:numFmt w:val="decimal"/>
      <w:lvlText w:val=""/>
      <w:lvlJc w:val="left"/>
    </w:lvl>
    <w:lvl w:ilvl="7" w:tplc="785833CE">
      <w:numFmt w:val="decimal"/>
      <w:lvlText w:val=""/>
      <w:lvlJc w:val="left"/>
    </w:lvl>
    <w:lvl w:ilvl="8" w:tplc="BB2867E4">
      <w:numFmt w:val="decimal"/>
      <w:lvlText w:val=""/>
      <w:lvlJc w:val="left"/>
    </w:lvl>
  </w:abstractNum>
  <w:abstractNum w:abstractNumId="59" w15:restartNumberingAfterBreak="0">
    <w:nsid w:val="66F92AE9"/>
    <w:multiLevelType w:val="multilevel"/>
    <w:tmpl w:val="20B29374"/>
    <w:lvl w:ilvl="0">
      <w:start w:val="1"/>
      <w:numFmt w:val="decimal"/>
      <w:lvlText w:val="%1"/>
      <w:lvlJc w:val="left"/>
      <w:pPr>
        <w:ind w:left="360" w:hanging="360"/>
      </w:pPr>
      <w:rPr>
        <w:rFonts w:hint="default"/>
      </w:rPr>
    </w:lvl>
    <w:lvl w:ilvl="1">
      <w:start w:val="1"/>
      <w:numFmt w:val="decimal"/>
      <w:lvlText w:val="%1.%2"/>
      <w:lvlJc w:val="left"/>
      <w:pPr>
        <w:ind w:left="1050" w:hanging="360"/>
      </w:pPr>
      <w:rPr>
        <w:rFonts w:hint="default"/>
      </w:rPr>
    </w:lvl>
    <w:lvl w:ilvl="2">
      <w:start w:val="1"/>
      <w:numFmt w:val="decimal"/>
      <w:lvlText w:val="%1.%2.%3"/>
      <w:lvlJc w:val="left"/>
      <w:pPr>
        <w:ind w:left="2100" w:hanging="720"/>
      </w:pPr>
      <w:rPr>
        <w:rFonts w:hint="default"/>
      </w:rPr>
    </w:lvl>
    <w:lvl w:ilvl="3">
      <w:start w:val="1"/>
      <w:numFmt w:val="decimal"/>
      <w:lvlText w:val="%1.%2.%3.%4"/>
      <w:lvlJc w:val="left"/>
      <w:pPr>
        <w:ind w:left="2790" w:hanging="720"/>
      </w:pPr>
      <w:rPr>
        <w:rFonts w:hint="default"/>
      </w:rPr>
    </w:lvl>
    <w:lvl w:ilvl="4">
      <w:start w:val="1"/>
      <w:numFmt w:val="decimal"/>
      <w:lvlText w:val="%1.%2.%3.%4.%5"/>
      <w:lvlJc w:val="left"/>
      <w:pPr>
        <w:ind w:left="3840" w:hanging="1080"/>
      </w:pPr>
      <w:rPr>
        <w:rFonts w:hint="default"/>
      </w:rPr>
    </w:lvl>
    <w:lvl w:ilvl="5">
      <w:start w:val="1"/>
      <w:numFmt w:val="decimal"/>
      <w:lvlText w:val="%1.%2.%3.%4.%5.%6"/>
      <w:lvlJc w:val="left"/>
      <w:pPr>
        <w:ind w:left="4530" w:hanging="1080"/>
      </w:pPr>
      <w:rPr>
        <w:rFonts w:hint="default"/>
      </w:rPr>
    </w:lvl>
    <w:lvl w:ilvl="6">
      <w:start w:val="1"/>
      <w:numFmt w:val="decimal"/>
      <w:lvlText w:val="%1.%2.%3.%4.%5.%6.%7"/>
      <w:lvlJc w:val="left"/>
      <w:pPr>
        <w:ind w:left="5580" w:hanging="1440"/>
      </w:pPr>
      <w:rPr>
        <w:rFonts w:hint="default"/>
      </w:rPr>
    </w:lvl>
    <w:lvl w:ilvl="7">
      <w:start w:val="1"/>
      <w:numFmt w:val="decimal"/>
      <w:lvlText w:val="%1.%2.%3.%4.%5.%6.%7.%8"/>
      <w:lvlJc w:val="left"/>
      <w:pPr>
        <w:ind w:left="6270" w:hanging="1440"/>
      </w:pPr>
      <w:rPr>
        <w:rFonts w:hint="default"/>
      </w:rPr>
    </w:lvl>
    <w:lvl w:ilvl="8">
      <w:start w:val="1"/>
      <w:numFmt w:val="decimal"/>
      <w:lvlText w:val="%1.%2.%3.%4.%5.%6.%7.%8.%9"/>
      <w:lvlJc w:val="left"/>
      <w:pPr>
        <w:ind w:left="7320" w:hanging="1800"/>
      </w:pPr>
      <w:rPr>
        <w:rFonts w:hint="default"/>
      </w:rPr>
    </w:lvl>
  </w:abstractNum>
  <w:abstractNum w:abstractNumId="60" w15:restartNumberingAfterBreak="0">
    <w:nsid w:val="68DB6C48"/>
    <w:multiLevelType w:val="hybridMultilevel"/>
    <w:tmpl w:val="BC28D614"/>
    <w:lvl w:ilvl="0" w:tplc="7A1290B2">
      <w:start w:val="1"/>
      <w:numFmt w:val="decimal"/>
      <w:lvlText w:val="%1."/>
      <w:lvlJc w:val="left"/>
      <w:pPr>
        <w:ind w:left="640" w:hanging="320"/>
      </w:pPr>
    </w:lvl>
    <w:lvl w:ilvl="1" w:tplc="A14A0672">
      <w:numFmt w:val="decimal"/>
      <w:lvlText w:val=""/>
      <w:lvlJc w:val="left"/>
    </w:lvl>
    <w:lvl w:ilvl="2" w:tplc="B0E6F50A">
      <w:numFmt w:val="decimal"/>
      <w:lvlText w:val=""/>
      <w:lvlJc w:val="left"/>
    </w:lvl>
    <w:lvl w:ilvl="3" w:tplc="4BA8F622">
      <w:numFmt w:val="decimal"/>
      <w:lvlText w:val=""/>
      <w:lvlJc w:val="left"/>
    </w:lvl>
    <w:lvl w:ilvl="4" w:tplc="FD0EB69C">
      <w:numFmt w:val="decimal"/>
      <w:lvlText w:val=""/>
      <w:lvlJc w:val="left"/>
    </w:lvl>
    <w:lvl w:ilvl="5" w:tplc="055849D2">
      <w:numFmt w:val="decimal"/>
      <w:lvlText w:val=""/>
      <w:lvlJc w:val="left"/>
    </w:lvl>
    <w:lvl w:ilvl="6" w:tplc="8034D6FE">
      <w:numFmt w:val="decimal"/>
      <w:lvlText w:val=""/>
      <w:lvlJc w:val="left"/>
    </w:lvl>
    <w:lvl w:ilvl="7" w:tplc="79E84C64">
      <w:numFmt w:val="decimal"/>
      <w:lvlText w:val=""/>
      <w:lvlJc w:val="left"/>
    </w:lvl>
    <w:lvl w:ilvl="8" w:tplc="300E077E">
      <w:numFmt w:val="decimal"/>
      <w:lvlText w:val=""/>
      <w:lvlJc w:val="left"/>
    </w:lvl>
  </w:abstractNum>
  <w:abstractNum w:abstractNumId="61" w15:restartNumberingAfterBreak="0">
    <w:nsid w:val="6A7B3BF2"/>
    <w:multiLevelType w:val="hybridMultilevel"/>
    <w:tmpl w:val="E2C671C8"/>
    <w:lvl w:ilvl="0" w:tplc="898082CE">
      <w:start w:val="1"/>
      <w:numFmt w:val="decimal"/>
      <w:lvlText w:val="%1."/>
      <w:lvlJc w:val="left"/>
      <w:pPr>
        <w:ind w:left="640" w:hanging="320"/>
      </w:pPr>
    </w:lvl>
    <w:lvl w:ilvl="1" w:tplc="AD0C11A4">
      <w:numFmt w:val="decimal"/>
      <w:lvlText w:val=""/>
      <w:lvlJc w:val="left"/>
    </w:lvl>
    <w:lvl w:ilvl="2" w:tplc="3464557E">
      <w:numFmt w:val="decimal"/>
      <w:lvlText w:val=""/>
      <w:lvlJc w:val="left"/>
    </w:lvl>
    <w:lvl w:ilvl="3" w:tplc="49FA6606">
      <w:numFmt w:val="decimal"/>
      <w:lvlText w:val=""/>
      <w:lvlJc w:val="left"/>
    </w:lvl>
    <w:lvl w:ilvl="4" w:tplc="813A06DA">
      <w:numFmt w:val="decimal"/>
      <w:lvlText w:val=""/>
      <w:lvlJc w:val="left"/>
    </w:lvl>
    <w:lvl w:ilvl="5" w:tplc="367E0186">
      <w:numFmt w:val="decimal"/>
      <w:lvlText w:val=""/>
      <w:lvlJc w:val="left"/>
    </w:lvl>
    <w:lvl w:ilvl="6" w:tplc="C20E42B6">
      <w:numFmt w:val="decimal"/>
      <w:lvlText w:val=""/>
      <w:lvlJc w:val="left"/>
    </w:lvl>
    <w:lvl w:ilvl="7" w:tplc="B7F26404">
      <w:numFmt w:val="decimal"/>
      <w:lvlText w:val=""/>
      <w:lvlJc w:val="left"/>
    </w:lvl>
    <w:lvl w:ilvl="8" w:tplc="457AE846">
      <w:numFmt w:val="decimal"/>
      <w:lvlText w:val=""/>
      <w:lvlJc w:val="left"/>
    </w:lvl>
  </w:abstractNum>
  <w:abstractNum w:abstractNumId="62" w15:restartNumberingAfterBreak="0">
    <w:nsid w:val="6B626782"/>
    <w:multiLevelType w:val="hybridMultilevel"/>
    <w:tmpl w:val="69B256EA"/>
    <w:lvl w:ilvl="0" w:tplc="E466A29A">
      <w:start w:val="1"/>
      <w:numFmt w:val="decimal"/>
      <w:lvlText w:val="%1."/>
      <w:lvlJc w:val="left"/>
      <w:pPr>
        <w:ind w:left="640" w:hanging="320"/>
      </w:pPr>
    </w:lvl>
    <w:lvl w:ilvl="1" w:tplc="9F9CD196">
      <w:numFmt w:val="decimal"/>
      <w:lvlText w:val=""/>
      <w:lvlJc w:val="left"/>
    </w:lvl>
    <w:lvl w:ilvl="2" w:tplc="F01CE652">
      <w:numFmt w:val="decimal"/>
      <w:lvlText w:val=""/>
      <w:lvlJc w:val="left"/>
    </w:lvl>
    <w:lvl w:ilvl="3" w:tplc="65B2D29E">
      <w:numFmt w:val="decimal"/>
      <w:lvlText w:val=""/>
      <w:lvlJc w:val="left"/>
    </w:lvl>
    <w:lvl w:ilvl="4" w:tplc="B2D07D52">
      <w:numFmt w:val="decimal"/>
      <w:lvlText w:val=""/>
      <w:lvlJc w:val="left"/>
    </w:lvl>
    <w:lvl w:ilvl="5" w:tplc="26086D4A">
      <w:numFmt w:val="decimal"/>
      <w:lvlText w:val=""/>
      <w:lvlJc w:val="left"/>
    </w:lvl>
    <w:lvl w:ilvl="6" w:tplc="161ECB22">
      <w:numFmt w:val="decimal"/>
      <w:lvlText w:val=""/>
      <w:lvlJc w:val="left"/>
    </w:lvl>
    <w:lvl w:ilvl="7" w:tplc="4DBA2706">
      <w:numFmt w:val="decimal"/>
      <w:lvlText w:val=""/>
      <w:lvlJc w:val="left"/>
    </w:lvl>
    <w:lvl w:ilvl="8" w:tplc="7B2E17E8">
      <w:numFmt w:val="decimal"/>
      <w:lvlText w:val=""/>
      <w:lvlJc w:val="left"/>
    </w:lvl>
  </w:abstractNum>
  <w:abstractNum w:abstractNumId="63" w15:restartNumberingAfterBreak="0">
    <w:nsid w:val="6B6E3401"/>
    <w:multiLevelType w:val="hybridMultilevel"/>
    <w:tmpl w:val="6BF8A1E8"/>
    <w:lvl w:ilvl="0" w:tplc="D4FA31EC">
      <w:start w:val="1"/>
      <w:numFmt w:val="decimal"/>
      <w:lvlText w:val="%1."/>
      <w:lvlJc w:val="left"/>
      <w:pPr>
        <w:ind w:left="640" w:hanging="320"/>
      </w:pPr>
    </w:lvl>
    <w:lvl w:ilvl="1" w:tplc="8A08D214">
      <w:numFmt w:val="decimal"/>
      <w:lvlText w:val=""/>
      <w:lvlJc w:val="left"/>
    </w:lvl>
    <w:lvl w:ilvl="2" w:tplc="BFDCFD00">
      <w:numFmt w:val="decimal"/>
      <w:lvlText w:val=""/>
      <w:lvlJc w:val="left"/>
    </w:lvl>
    <w:lvl w:ilvl="3" w:tplc="AC7206F4">
      <w:numFmt w:val="decimal"/>
      <w:lvlText w:val=""/>
      <w:lvlJc w:val="left"/>
    </w:lvl>
    <w:lvl w:ilvl="4" w:tplc="3FD41EB2">
      <w:numFmt w:val="decimal"/>
      <w:lvlText w:val=""/>
      <w:lvlJc w:val="left"/>
    </w:lvl>
    <w:lvl w:ilvl="5" w:tplc="DB7EE92C">
      <w:numFmt w:val="decimal"/>
      <w:lvlText w:val=""/>
      <w:lvlJc w:val="left"/>
    </w:lvl>
    <w:lvl w:ilvl="6" w:tplc="D5B63178">
      <w:numFmt w:val="decimal"/>
      <w:lvlText w:val=""/>
      <w:lvlJc w:val="left"/>
    </w:lvl>
    <w:lvl w:ilvl="7" w:tplc="38767124">
      <w:numFmt w:val="decimal"/>
      <w:lvlText w:val=""/>
      <w:lvlJc w:val="left"/>
    </w:lvl>
    <w:lvl w:ilvl="8" w:tplc="15DE47C2">
      <w:numFmt w:val="decimal"/>
      <w:lvlText w:val=""/>
      <w:lvlJc w:val="left"/>
    </w:lvl>
  </w:abstractNum>
  <w:abstractNum w:abstractNumId="64" w15:restartNumberingAfterBreak="0">
    <w:nsid w:val="6ED25071"/>
    <w:multiLevelType w:val="hybridMultilevel"/>
    <w:tmpl w:val="AE6E4B8C"/>
    <w:lvl w:ilvl="0" w:tplc="A3FC69A8">
      <w:start w:val="1"/>
      <w:numFmt w:val="decimal"/>
      <w:lvlText w:val="%1."/>
      <w:lvlJc w:val="left"/>
      <w:pPr>
        <w:ind w:left="640" w:hanging="320"/>
      </w:pPr>
    </w:lvl>
    <w:lvl w:ilvl="1" w:tplc="E2768E44">
      <w:numFmt w:val="decimal"/>
      <w:lvlText w:val=""/>
      <w:lvlJc w:val="left"/>
    </w:lvl>
    <w:lvl w:ilvl="2" w:tplc="6A9E909C">
      <w:numFmt w:val="decimal"/>
      <w:lvlText w:val=""/>
      <w:lvlJc w:val="left"/>
    </w:lvl>
    <w:lvl w:ilvl="3" w:tplc="5DE6C496">
      <w:numFmt w:val="decimal"/>
      <w:lvlText w:val=""/>
      <w:lvlJc w:val="left"/>
    </w:lvl>
    <w:lvl w:ilvl="4" w:tplc="3B86F1B4">
      <w:numFmt w:val="decimal"/>
      <w:lvlText w:val=""/>
      <w:lvlJc w:val="left"/>
    </w:lvl>
    <w:lvl w:ilvl="5" w:tplc="18EEBDAE">
      <w:numFmt w:val="decimal"/>
      <w:lvlText w:val=""/>
      <w:lvlJc w:val="left"/>
    </w:lvl>
    <w:lvl w:ilvl="6" w:tplc="695689A4">
      <w:numFmt w:val="decimal"/>
      <w:lvlText w:val=""/>
      <w:lvlJc w:val="left"/>
    </w:lvl>
    <w:lvl w:ilvl="7" w:tplc="EEFA86EE">
      <w:numFmt w:val="decimal"/>
      <w:lvlText w:val=""/>
      <w:lvlJc w:val="left"/>
    </w:lvl>
    <w:lvl w:ilvl="8" w:tplc="F7A4FA4C">
      <w:numFmt w:val="decimal"/>
      <w:lvlText w:val=""/>
      <w:lvlJc w:val="left"/>
    </w:lvl>
  </w:abstractNum>
  <w:abstractNum w:abstractNumId="65" w15:restartNumberingAfterBreak="0">
    <w:nsid w:val="71272311"/>
    <w:multiLevelType w:val="hybridMultilevel"/>
    <w:tmpl w:val="F2CABE92"/>
    <w:lvl w:ilvl="0" w:tplc="5B623320">
      <w:start w:val="1"/>
      <w:numFmt w:val="bullet"/>
      <w:lvlText w:val="•"/>
      <w:lvlJc w:val="left"/>
      <w:pPr>
        <w:ind w:left="640" w:hanging="320"/>
      </w:pPr>
    </w:lvl>
    <w:lvl w:ilvl="1" w:tplc="985EDF08">
      <w:numFmt w:val="decimal"/>
      <w:lvlText w:val=""/>
      <w:lvlJc w:val="left"/>
    </w:lvl>
    <w:lvl w:ilvl="2" w:tplc="AF5CFE76">
      <w:numFmt w:val="decimal"/>
      <w:lvlText w:val=""/>
      <w:lvlJc w:val="left"/>
    </w:lvl>
    <w:lvl w:ilvl="3" w:tplc="BB24D84C">
      <w:numFmt w:val="decimal"/>
      <w:lvlText w:val=""/>
      <w:lvlJc w:val="left"/>
    </w:lvl>
    <w:lvl w:ilvl="4" w:tplc="5BA09D0A">
      <w:numFmt w:val="decimal"/>
      <w:lvlText w:val=""/>
      <w:lvlJc w:val="left"/>
    </w:lvl>
    <w:lvl w:ilvl="5" w:tplc="0A687A10">
      <w:numFmt w:val="decimal"/>
      <w:lvlText w:val=""/>
      <w:lvlJc w:val="left"/>
    </w:lvl>
    <w:lvl w:ilvl="6" w:tplc="3892B0DC">
      <w:numFmt w:val="decimal"/>
      <w:lvlText w:val=""/>
      <w:lvlJc w:val="left"/>
    </w:lvl>
    <w:lvl w:ilvl="7" w:tplc="62EEA028">
      <w:numFmt w:val="decimal"/>
      <w:lvlText w:val=""/>
      <w:lvlJc w:val="left"/>
    </w:lvl>
    <w:lvl w:ilvl="8" w:tplc="D0668910">
      <w:numFmt w:val="decimal"/>
      <w:lvlText w:val=""/>
      <w:lvlJc w:val="left"/>
    </w:lvl>
  </w:abstractNum>
  <w:abstractNum w:abstractNumId="66" w15:restartNumberingAfterBreak="0">
    <w:nsid w:val="71837457"/>
    <w:multiLevelType w:val="multilevel"/>
    <w:tmpl w:val="0560754A"/>
    <w:lvl w:ilvl="0">
      <w:start w:val="1"/>
      <w:numFmt w:val="decimal"/>
      <w:lvlText w:val="%1"/>
      <w:lvlJc w:val="left"/>
      <w:pPr>
        <w:ind w:left="525" w:hanging="525"/>
      </w:pPr>
      <w:rPr>
        <w:rFonts w:hint="default"/>
      </w:rPr>
    </w:lvl>
    <w:lvl w:ilvl="1">
      <w:start w:val="5"/>
      <w:numFmt w:val="decimal"/>
      <w:lvlText w:val="%1.%2"/>
      <w:lvlJc w:val="left"/>
      <w:pPr>
        <w:ind w:left="750" w:hanging="525"/>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395" w:hanging="720"/>
      </w:pPr>
      <w:rPr>
        <w:rFonts w:hint="default"/>
      </w:rPr>
    </w:lvl>
    <w:lvl w:ilvl="4">
      <w:start w:val="1"/>
      <w:numFmt w:val="decimal"/>
      <w:lvlText w:val="%1.%2.%3.%4.%5"/>
      <w:lvlJc w:val="left"/>
      <w:pPr>
        <w:ind w:left="1980" w:hanging="1080"/>
      </w:pPr>
      <w:rPr>
        <w:rFonts w:hint="default"/>
      </w:rPr>
    </w:lvl>
    <w:lvl w:ilvl="5">
      <w:start w:val="1"/>
      <w:numFmt w:val="decimal"/>
      <w:lvlText w:val="%1.%2.%3.%4.%5.%6"/>
      <w:lvlJc w:val="left"/>
      <w:pPr>
        <w:ind w:left="2205" w:hanging="1080"/>
      </w:pPr>
      <w:rPr>
        <w:rFonts w:hint="default"/>
      </w:rPr>
    </w:lvl>
    <w:lvl w:ilvl="6">
      <w:start w:val="1"/>
      <w:numFmt w:val="decimal"/>
      <w:lvlText w:val="%1.%2.%3.%4.%5.%6.%7"/>
      <w:lvlJc w:val="left"/>
      <w:pPr>
        <w:ind w:left="2790" w:hanging="1440"/>
      </w:pPr>
      <w:rPr>
        <w:rFonts w:hint="default"/>
      </w:rPr>
    </w:lvl>
    <w:lvl w:ilvl="7">
      <w:start w:val="1"/>
      <w:numFmt w:val="decimal"/>
      <w:lvlText w:val="%1.%2.%3.%4.%5.%6.%7.%8"/>
      <w:lvlJc w:val="left"/>
      <w:pPr>
        <w:ind w:left="3015" w:hanging="1440"/>
      </w:pPr>
      <w:rPr>
        <w:rFonts w:hint="default"/>
      </w:rPr>
    </w:lvl>
    <w:lvl w:ilvl="8">
      <w:start w:val="1"/>
      <w:numFmt w:val="decimal"/>
      <w:lvlText w:val="%1.%2.%3.%4.%5.%6.%7.%8.%9"/>
      <w:lvlJc w:val="left"/>
      <w:pPr>
        <w:ind w:left="3600" w:hanging="1800"/>
      </w:pPr>
      <w:rPr>
        <w:rFonts w:hint="default"/>
      </w:rPr>
    </w:lvl>
  </w:abstractNum>
  <w:abstractNum w:abstractNumId="67" w15:restartNumberingAfterBreak="0">
    <w:nsid w:val="71964E3F"/>
    <w:multiLevelType w:val="hybridMultilevel"/>
    <w:tmpl w:val="021404B6"/>
    <w:lvl w:ilvl="0" w:tplc="2A5EB56A">
      <w:start w:val="1"/>
      <w:numFmt w:val="decimal"/>
      <w:lvlText w:val="%1."/>
      <w:lvlJc w:val="left"/>
      <w:pPr>
        <w:ind w:left="640" w:hanging="320"/>
      </w:pPr>
    </w:lvl>
    <w:lvl w:ilvl="1" w:tplc="22009CF2">
      <w:numFmt w:val="decimal"/>
      <w:lvlText w:val=""/>
      <w:lvlJc w:val="left"/>
    </w:lvl>
    <w:lvl w:ilvl="2" w:tplc="8132FCB0">
      <w:numFmt w:val="decimal"/>
      <w:lvlText w:val=""/>
      <w:lvlJc w:val="left"/>
    </w:lvl>
    <w:lvl w:ilvl="3" w:tplc="9D28B334">
      <w:numFmt w:val="decimal"/>
      <w:lvlText w:val=""/>
      <w:lvlJc w:val="left"/>
    </w:lvl>
    <w:lvl w:ilvl="4" w:tplc="6882AE1E">
      <w:numFmt w:val="decimal"/>
      <w:lvlText w:val=""/>
      <w:lvlJc w:val="left"/>
    </w:lvl>
    <w:lvl w:ilvl="5" w:tplc="2C869A48">
      <w:numFmt w:val="decimal"/>
      <w:lvlText w:val=""/>
      <w:lvlJc w:val="left"/>
    </w:lvl>
    <w:lvl w:ilvl="6" w:tplc="3A1E0504">
      <w:numFmt w:val="decimal"/>
      <w:lvlText w:val=""/>
      <w:lvlJc w:val="left"/>
    </w:lvl>
    <w:lvl w:ilvl="7" w:tplc="BE4E3898">
      <w:numFmt w:val="decimal"/>
      <w:lvlText w:val=""/>
      <w:lvlJc w:val="left"/>
    </w:lvl>
    <w:lvl w:ilvl="8" w:tplc="9D02CC16">
      <w:numFmt w:val="decimal"/>
      <w:lvlText w:val=""/>
      <w:lvlJc w:val="left"/>
    </w:lvl>
  </w:abstractNum>
  <w:abstractNum w:abstractNumId="68" w15:restartNumberingAfterBreak="0">
    <w:nsid w:val="71D96415"/>
    <w:multiLevelType w:val="hybridMultilevel"/>
    <w:tmpl w:val="97B0B196"/>
    <w:lvl w:ilvl="0" w:tplc="4304604E">
      <w:start w:val="1"/>
      <w:numFmt w:val="decimal"/>
      <w:lvlText w:val="%1."/>
      <w:lvlJc w:val="left"/>
      <w:pPr>
        <w:ind w:left="640" w:hanging="320"/>
      </w:pPr>
    </w:lvl>
    <w:lvl w:ilvl="1" w:tplc="1C4E4BE2">
      <w:numFmt w:val="decimal"/>
      <w:lvlText w:val=""/>
      <w:lvlJc w:val="left"/>
    </w:lvl>
    <w:lvl w:ilvl="2" w:tplc="85881778">
      <w:numFmt w:val="decimal"/>
      <w:lvlText w:val=""/>
      <w:lvlJc w:val="left"/>
    </w:lvl>
    <w:lvl w:ilvl="3" w:tplc="9B9EA14C">
      <w:numFmt w:val="decimal"/>
      <w:lvlText w:val=""/>
      <w:lvlJc w:val="left"/>
    </w:lvl>
    <w:lvl w:ilvl="4" w:tplc="4DE4B486">
      <w:numFmt w:val="decimal"/>
      <w:lvlText w:val=""/>
      <w:lvlJc w:val="left"/>
    </w:lvl>
    <w:lvl w:ilvl="5" w:tplc="F184DF0C">
      <w:numFmt w:val="decimal"/>
      <w:lvlText w:val=""/>
      <w:lvlJc w:val="left"/>
    </w:lvl>
    <w:lvl w:ilvl="6" w:tplc="53D0D92E">
      <w:numFmt w:val="decimal"/>
      <w:lvlText w:val=""/>
      <w:lvlJc w:val="left"/>
    </w:lvl>
    <w:lvl w:ilvl="7" w:tplc="532423A8">
      <w:numFmt w:val="decimal"/>
      <w:lvlText w:val=""/>
      <w:lvlJc w:val="left"/>
    </w:lvl>
    <w:lvl w:ilvl="8" w:tplc="52FE3DA6">
      <w:numFmt w:val="decimal"/>
      <w:lvlText w:val=""/>
      <w:lvlJc w:val="left"/>
    </w:lvl>
  </w:abstractNum>
  <w:abstractNum w:abstractNumId="69" w15:restartNumberingAfterBreak="0">
    <w:nsid w:val="72EA46ED"/>
    <w:multiLevelType w:val="hybridMultilevel"/>
    <w:tmpl w:val="4A003214"/>
    <w:lvl w:ilvl="0" w:tplc="8D7AF230">
      <w:start w:val="1"/>
      <w:numFmt w:val="decimal"/>
      <w:lvlText w:val="%1."/>
      <w:lvlJc w:val="left"/>
      <w:pPr>
        <w:ind w:left="640" w:hanging="320"/>
      </w:pPr>
    </w:lvl>
    <w:lvl w:ilvl="1" w:tplc="D536289E">
      <w:numFmt w:val="decimal"/>
      <w:lvlText w:val=""/>
      <w:lvlJc w:val="left"/>
    </w:lvl>
    <w:lvl w:ilvl="2" w:tplc="B4103B6A">
      <w:numFmt w:val="decimal"/>
      <w:lvlText w:val=""/>
      <w:lvlJc w:val="left"/>
    </w:lvl>
    <w:lvl w:ilvl="3" w:tplc="A2D42738">
      <w:numFmt w:val="decimal"/>
      <w:lvlText w:val=""/>
      <w:lvlJc w:val="left"/>
    </w:lvl>
    <w:lvl w:ilvl="4" w:tplc="DA663040">
      <w:numFmt w:val="decimal"/>
      <w:lvlText w:val=""/>
      <w:lvlJc w:val="left"/>
    </w:lvl>
    <w:lvl w:ilvl="5" w:tplc="51405ADA">
      <w:numFmt w:val="decimal"/>
      <w:lvlText w:val=""/>
      <w:lvlJc w:val="left"/>
    </w:lvl>
    <w:lvl w:ilvl="6" w:tplc="E1AAE666">
      <w:numFmt w:val="decimal"/>
      <w:lvlText w:val=""/>
      <w:lvlJc w:val="left"/>
    </w:lvl>
    <w:lvl w:ilvl="7" w:tplc="7A125F66">
      <w:numFmt w:val="decimal"/>
      <w:lvlText w:val=""/>
      <w:lvlJc w:val="left"/>
    </w:lvl>
    <w:lvl w:ilvl="8" w:tplc="5D1A1EC6">
      <w:numFmt w:val="decimal"/>
      <w:lvlText w:val=""/>
      <w:lvlJc w:val="left"/>
    </w:lvl>
  </w:abstractNum>
  <w:abstractNum w:abstractNumId="70" w15:restartNumberingAfterBreak="0">
    <w:nsid w:val="734872D6"/>
    <w:multiLevelType w:val="hybridMultilevel"/>
    <w:tmpl w:val="8D94DEA8"/>
    <w:lvl w:ilvl="0" w:tplc="956AA136">
      <w:start w:val="1"/>
      <w:numFmt w:val="decimal"/>
      <w:lvlText w:val="%1."/>
      <w:lvlJc w:val="left"/>
      <w:pPr>
        <w:ind w:left="640" w:hanging="320"/>
      </w:pPr>
    </w:lvl>
    <w:lvl w:ilvl="1" w:tplc="38E05604">
      <w:numFmt w:val="decimal"/>
      <w:lvlText w:val=""/>
      <w:lvlJc w:val="left"/>
    </w:lvl>
    <w:lvl w:ilvl="2" w:tplc="32262E02">
      <w:numFmt w:val="decimal"/>
      <w:lvlText w:val=""/>
      <w:lvlJc w:val="left"/>
    </w:lvl>
    <w:lvl w:ilvl="3" w:tplc="75B41728">
      <w:numFmt w:val="decimal"/>
      <w:lvlText w:val=""/>
      <w:lvlJc w:val="left"/>
    </w:lvl>
    <w:lvl w:ilvl="4" w:tplc="B3E83A56">
      <w:numFmt w:val="decimal"/>
      <w:lvlText w:val=""/>
      <w:lvlJc w:val="left"/>
    </w:lvl>
    <w:lvl w:ilvl="5" w:tplc="4AD4FBB2">
      <w:numFmt w:val="decimal"/>
      <w:lvlText w:val=""/>
      <w:lvlJc w:val="left"/>
    </w:lvl>
    <w:lvl w:ilvl="6" w:tplc="9AFE7064">
      <w:numFmt w:val="decimal"/>
      <w:lvlText w:val=""/>
      <w:lvlJc w:val="left"/>
    </w:lvl>
    <w:lvl w:ilvl="7" w:tplc="11FEA5BC">
      <w:numFmt w:val="decimal"/>
      <w:lvlText w:val=""/>
      <w:lvlJc w:val="left"/>
    </w:lvl>
    <w:lvl w:ilvl="8" w:tplc="8C96CAC6">
      <w:numFmt w:val="decimal"/>
      <w:lvlText w:val=""/>
      <w:lvlJc w:val="left"/>
    </w:lvl>
  </w:abstractNum>
  <w:abstractNum w:abstractNumId="71" w15:restartNumberingAfterBreak="0">
    <w:nsid w:val="748612D4"/>
    <w:multiLevelType w:val="hybridMultilevel"/>
    <w:tmpl w:val="21D08DB6"/>
    <w:lvl w:ilvl="0" w:tplc="13D06896">
      <w:start w:val="1"/>
      <w:numFmt w:val="decimal"/>
      <w:lvlText w:val="%1."/>
      <w:lvlJc w:val="left"/>
      <w:pPr>
        <w:ind w:left="640" w:hanging="320"/>
      </w:pPr>
    </w:lvl>
    <w:lvl w:ilvl="1" w:tplc="A2481E02">
      <w:numFmt w:val="decimal"/>
      <w:lvlText w:val=""/>
      <w:lvlJc w:val="left"/>
    </w:lvl>
    <w:lvl w:ilvl="2" w:tplc="AFFE50B6">
      <w:numFmt w:val="decimal"/>
      <w:lvlText w:val=""/>
      <w:lvlJc w:val="left"/>
    </w:lvl>
    <w:lvl w:ilvl="3" w:tplc="A61062F8">
      <w:numFmt w:val="decimal"/>
      <w:lvlText w:val=""/>
      <w:lvlJc w:val="left"/>
    </w:lvl>
    <w:lvl w:ilvl="4" w:tplc="242CF4F6">
      <w:numFmt w:val="decimal"/>
      <w:lvlText w:val=""/>
      <w:lvlJc w:val="left"/>
    </w:lvl>
    <w:lvl w:ilvl="5" w:tplc="240C531C">
      <w:numFmt w:val="decimal"/>
      <w:lvlText w:val=""/>
      <w:lvlJc w:val="left"/>
    </w:lvl>
    <w:lvl w:ilvl="6" w:tplc="E4E0EAEA">
      <w:numFmt w:val="decimal"/>
      <w:lvlText w:val=""/>
      <w:lvlJc w:val="left"/>
    </w:lvl>
    <w:lvl w:ilvl="7" w:tplc="93884CA6">
      <w:numFmt w:val="decimal"/>
      <w:lvlText w:val=""/>
      <w:lvlJc w:val="left"/>
    </w:lvl>
    <w:lvl w:ilvl="8" w:tplc="DA989352">
      <w:numFmt w:val="decimal"/>
      <w:lvlText w:val=""/>
      <w:lvlJc w:val="left"/>
    </w:lvl>
  </w:abstractNum>
  <w:abstractNum w:abstractNumId="72" w15:restartNumberingAfterBreak="0">
    <w:nsid w:val="766E3B49"/>
    <w:multiLevelType w:val="hybridMultilevel"/>
    <w:tmpl w:val="39F4AE52"/>
    <w:lvl w:ilvl="0" w:tplc="351AABC0">
      <w:start w:val="1"/>
      <w:numFmt w:val="decimal"/>
      <w:lvlText w:val="%1."/>
      <w:lvlJc w:val="left"/>
      <w:pPr>
        <w:ind w:left="640" w:hanging="320"/>
      </w:pPr>
    </w:lvl>
    <w:lvl w:ilvl="1" w:tplc="63AE89E0">
      <w:numFmt w:val="decimal"/>
      <w:lvlText w:val=""/>
      <w:lvlJc w:val="left"/>
    </w:lvl>
    <w:lvl w:ilvl="2" w:tplc="FDFA2C7C">
      <w:numFmt w:val="decimal"/>
      <w:lvlText w:val=""/>
      <w:lvlJc w:val="left"/>
    </w:lvl>
    <w:lvl w:ilvl="3" w:tplc="114008E8">
      <w:numFmt w:val="decimal"/>
      <w:lvlText w:val=""/>
      <w:lvlJc w:val="left"/>
    </w:lvl>
    <w:lvl w:ilvl="4" w:tplc="199AA92E">
      <w:numFmt w:val="decimal"/>
      <w:lvlText w:val=""/>
      <w:lvlJc w:val="left"/>
    </w:lvl>
    <w:lvl w:ilvl="5" w:tplc="C1CE813C">
      <w:numFmt w:val="decimal"/>
      <w:lvlText w:val=""/>
      <w:lvlJc w:val="left"/>
    </w:lvl>
    <w:lvl w:ilvl="6" w:tplc="78329DB4">
      <w:numFmt w:val="decimal"/>
      <w:lvlText w:val=""/>
      <w:lvlJc w:val="left"/>
    </w:lvl>
    <w:lvl w:ilvl="7" w:tplc="A57CF682">
      <w:numFmt w:val="decimal"/>
      <w:lvlText w:val=""/>
      <w:lvlJc w:val="left"/>
    </w:lvl>
    <w:lvl w:ilvl="8" w:tplc="7DBE6A22">
      <w:numFmt w:val="decimal"/>
      <w:lvlText w:val=""/>
      <w:lvlJc w:val="left"/>
    </w:lvl>
  </w:abstractNum>
  <w:abstractNum w:abstractNumId="73" w15:restartNumberingAfterBreak="0">
    <w:nsid w:val="774A1645"/>
    <w:multiLevelType w:val="hybridMultilevel"/>
    <w:tmpl w:val="0096D91C"/>
    <w:lvl w:ilvl="0" w:tplc="A5343620">
      <w:start w:val="1"/>
      <w:numFmt w:val="decimal"/>
      <w:lvlText w:val="%1."/>
      <w:lvlJc w:val="left"/>
      <w:pPr>
        <w:ind w:left="640" w:hanging="320"/>
      </w:pPr>
    </w:lvl>
    <w:lvl w:ilvl="1" w:tplc="EA348BB6">
      <w:numFmt w:val="decimal"/>
      <w:lvlText w:val=""/>
      <w:lvlJc w:val="left"/>
    </w:lvl>
    <w:lvl w:ilvl="2" w:tplc="6E344C06">
      <w:numFmt w:val="decimal"/>
      <w:lvlText w:val=""/>
      <w:lvlJc w:val="left"/>
    </w:lvl>
    <w:lvl w:ilvl="3" w:tplc="0512CEEA">
      <w:numFmt w:val="decimal"/>
      <w:lvlText w:val=""/>
      <w:lvlJc w:val="left"/>
    </w:lvl>
    <w:lvl w:ilvl="4" w:tplc="96082AB4">
      <w:numFmt w:val="decimal"/>
      <w:lvlText w:val=""/>
      <w:lvlJc w:val="left"/>
    </w:lvl>
    <w:lvl w:ilvl="5" w:tplc="82B4A134">
      <w:numFmt w:val="decimal"/>
      <w:lvlText w:val=""/>
      <w:lvlJc w:val="left"/>
    </w:lvl>
    <w:lvl w:ilvl="6" w:tplc="C07E27FC">
      <w:numFmt w:val="decimal"/>
      <w:lvlText w:val=""/>
      <w:lvlJc w:val="left"/>
    </w:lvl>
    <w:lvl w:ilvl="7" w:tplc="5F3A9F08">
      <w:numFmt w:val="decimal"/>
      <w:lvlText w:val=""/>
      <w:lvlJc w:val="left"/>
    </w:lvl>
    <w:lvl w:ilvl="8" w:tplc="8EA6EA82">
      <w:numFmt w:val="decimal"/>
      <w:lvlText w:val=""/>
      <w:lvlJc w:val="left"/>
    </w:lvl>
  </w:abstractNum>
  <w:abstractNum w:abstractNumId="74" w15:restartNumberingAfterBreak="0">
    <w:nsid w:val="7A5F5918"/>
    <w:multiLevelType w:val="hybridMultilevel"/>
    <w:tmpl w:val="54E6532A"/>
    <w:lvl w:ilvl="0" w:tplc="FB021838">
      <w:start w:val="1"/>
      <w:numFmt w:val="decimal"/>
      <w:lvlText w:val="%1."/>
      <w:lvlJc w:val="left"/>
      <w:pPr>
        <w:ind w:left="640" w:hanging="320"/>
      </w:pPr>
    </w:lvl>
    <w:lvl w:ilvl="1" w:tplc="7930A720">
      <w:numFmt w:val="decimal"/>
      <w:lvlText w:val=""/>
      <w:lvlJc w:val="left"/>
    </w:lvl>
    <w:lvl w:ilvl="2" w:tplc="E4481A22">
      <w:numFmt w:val="decimal"/>
      <w:lvlText w:val=""/>
      <w:lvlJc w:val="left"/>
    </w:lvl>
    <w:lvl w:ilvl="3" w:tplc="D2BAC174">
      <w:numFmt w:val="decimal"/>
      <w:lvlText w:val=""/>
      <w:lvlJc w:val="left"/>
    </w:lvl>
    <w:lvl w:ilvl="4" w:tplc="F362B572">
      <w:numFmt w:val="decimal"/>
      <w:lvlText w:val=""/>
      <w:lvlJc w:val="left"/>
    </w:lvl>
    <w:lvl w:ilvl="5" w:tplc="6A1A003E">
      <w:numFmt w:val="decimal"/>
      <w:lvlText w:val=""/>
      <w:lvlJc w:val="left"/>
    </w:lvl>
    <w:lvl w:ilvl="6" w:tplc="B5EA7E44">
      <w:numFmt w:val="decimal"/>
      <w:lvlText w:val=""/>
      <w:lvlJc w:val="left"/>
    </w:lvl>
    <w:lvl w:ilvl="7" w:tplc="61CC4A28">
      <w:numFmt w:val="decimal"/>
      <w:lvlText w:val=""/>
      <w:lvlJc w:val="left"/>
    </w:lvl>
    <w:lvl w:ilvl="8" w:tplc="6DC0D78A">
      <w:numFmt w:val="decimal"/>
      <w:lvlText w:val=""/>
      <w:lvlJc w:val="left"/>
    </w:lvl>
  </w:abstractNum>
  <w:abstractNum w:abstractNumId="75" w15:restartNumberingAfterBreak="0">
    <w:nsid w:val="7AC538C0"/>
    <w:multiLevelType w:val="multilevel"/>
    <w:tmpl w:val="20B29374"/>
    <w:lvl w:ilvl="0">
      <w:start w:val="1"/>
      <w:numFmt w:val="decimal"/>
      <w:lvlText w:val="%1"/>
      <w:lvlJc w:val="left"/>
      <w:pPr>
        <w:ind w:left="360" w:hanging="360"/>
      </w:pPr>
      <w:rPr>
        <w:rFonts w:hint="default"/>
      </w:rPr>
    </w:lvl>
    <w:lvl w:ilvl="1">
      <w:start w:val="1"/>
      <w:numFmt w:val="decimal"/>
      <w:lvlText w:val="%1.%2"/>
      <w:lvlJc w:val="left"/>
      <w:pPr>
        <w:ind w:left="1050" w:hanging="360"/>
      </w:pPr>
      <w:rPr>
        <w:rFonts w:hint="default"/>
      </w:rPr>
    </w:lvl>
    <w:lvl w:ilvl="2">
      <w:start w:val="1"/>
      <w:numFmt w:val="decimal"/>
      <w:lvlText w:val="%1.%2.%3"/>
      <w:lvlJc w:val="left"/>
      <w:pPr>
        <w:ind w:left="2100" w:hanging="720"/>
      </w:pPr>
      <w:rPr>
        <w:rFonts w:hint="default"/>
      </w:rPr>
    </w:lvl>
    <w:lvl w:ilvl="3">
      <w:start w:val="1"/>
      <w:numFmt w:val="decimal"/>
      <w:lvlText w:val="%1.%2.%3.%4"/>
      <w:lvlJc w:val="left"/>
      <w:pPr>
        <w:ind w:left="2790" w:hanging="720"/>
      </w:pPr>
      <w:rPr>
        <w:rFonts w:hint="default"/>
      </w:rPr>
    </w:lvl>
    <w:lvl w:ilvl="4">
      <w:start w:val="1"/>
      <w:numFmt w:val="decimal"/>
      <w:lvlText w:val="%1.%2.%3.%4.%5"/>
      <w:lvlJc w:val="left"/>
      <w:pPr>
        <w:ind w:left="3840" w:hanging="1080"/>
      </w:pPr>
      <w:rPr>
        <w:rFonts w:hint="default"/>
      </w:rPr>
    </w:lvl>
    <w:lvl w:ilvl="5">
      <w:start w:val="1"/>
      <w:numFmt w:val="decimal"/>
      <w:lvlText w:val="%1.%2.%3.%4.%5.%6"/>
      <w:lvlJc w:val="left"/>
      <w:pPr>
        <w:ind w:left="4530" w:hanging="1080"/>
      </w:pPr>
      <w:rPr>
        <w:rFonts w:hint="default"/>
      </w:rPr>
    </w:lvl>
    <w:lvl w:ilvl="6">
      <w:start w:val="1"/>
      <w:numFmt w:val="decimal"/>
      <w:lvlText w:val="%1.%2.%3.%4.%5.%6.%7"/>
      <w:lvlJc w:val="left"/>
      <w:pPr>
        <w:ind w:left="5580" w:hanging="1440"/>
      </w:pPr>
      <w:rPr>
        <w:rFonts w:hint="default"/>
      </w:rPr>
    </w:lvl>
    <w:lvl w:ilvl="7">
      <w:start w:val="1"/>
      <w:numFmt w:val="decimal"/>
      <w:lvlText w:val="%1.%2.%3.%4.%5.%6.%7.%8"/>
      <w:lvlJc w:val="left"/>
      <w:pPr>
        <w:ind w:left="6270" w:hanging="1440"/>
      </w:pPr>
      <w:rPr>
        <w:rFonts w:hint="default"/>
      </w:rPr>
    </w:lvl>
    <w:lvl w:ilvl="8">
      <w:start w:val="1"/>
      <w:numFmt w:val="decimal"/>
      <w:lvlText w:val="%1.%2.%3.%4.%5.%6.%7.%8.%9"/>
      <w:lvlJc w:val="left"/>
      <w:pPr>
        <w:ind w:left="7320" w:hanging="1800"/>
      </w:pPr>
      <w:rPr>
        <w:rFonts w:hint="default"/>
      </w:rPr>
    </w:lvl>
  </w:abstractNum>
  <w:abstractNum w:abstractNumId="76" w15:restartNumberingAfterBreak="0">
    <w:nsid w:val="7AD8788E"/>
    <w:multiLevelType w:val="multilevel"/>
    <w:tmpl w:val="7D2EDE6A"/>
    <w:lvl w:ilvl="0">
      <w:start w:val="1"/>
      <w:numFmt w:val="decimal"/>
      <w:lvlText w:val="%1"/>
      <w:lvlJc w:val="left"/>
      <w:pPr>
        <w:ind w:left="570" w:hanging="570"/>
      </w:pPr>
      <w:rPr>
        <w:rFonts w:hint="default"/>
      </w:rPr>
    </w:lvl>
    <w:lvl w:ilvl="1">
      <w:start w:val="1"/>
      <w:numFmt w:val="decimal"/>
      <w:lvlText w:val="%1.%2"/>
      <w:lvlJc w:val="left"/>
      <w:pPr>
        <w:ind w:left="570"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7" w15:restartNumberingAfterBreak="0">
    <w:nsid w:val="7CAD5B83"/>
    <w:multiLevelType w:val="hybridMultilevel"/>
    <w:tmpl w:val="ECC03F82"/>
    <w:lvl w:ilvl="0" w:tplc="B4BAF298">
      <w:start w:val="1"/>
      <w:numFmt w:val="decimal"/>
      <w:lvlText w:val="%1."/>
      <w:lvlJc w:val="left"/>
      <w:pPr>
        <w:ind w:left="640" w:hanging="320"/>
      </w:pPr>
    </w:lvl>
    <w:lvl w:ilvl="1" w:tplc="429CEF08">
      <w:numFmt w:val="decimal"/>
      <w:lvlText w:val=""/>
      <w:lvlJc w:val="left"/>
    </w:lvl>
    <w:lvl w:ilvl="2" w:tplc="87C2A23A">
      <w:numFmt w:val="decimal"/>
      <w:lvlText w:val=""/>
      <w:lvlJc w:val="left"/>
    </w:lvl>
    <w:lvl w:ilvl="3" w:tplc="31CA6DA8">
      <w:numFmt w:val="decimal"/>
      <w:lvlText w:val=""/>
      <w:lvlJc w:val="left"/>
    </w:lvl>
    <w:lvl w:ilvl="4" w:tplc="56963E8E">
      <w:numFmt w:val="decimal"/>
      <w:lvlText w:val=""/>
      <w:lvlJc w:val="left"/>
    </w:lvl>
    <w:lvl w:ilvl="5" w:tplc="32E4B06E">
      <w:numFmt w:val="decimal"/>
      <w:lvlText w:val=""/>
      <w:lvlJc w:val="left"/>
    </w:lvl>
    <w:lvl w:ilvl="6" w:tplc="0FCEB73C">
      <w:numFmt w:val="decimal"/>
      <w:lvlText w:val=""/>
      <w:lvlJc w:val="left"/>
    </w:lvl>
    <w:lvl w:ilvl="7" w:tplc="17D00F4A">
      <w:numFmt w:val="decimal"/>
      <w:lvlText w:val=""/>
      <w:lvlJc w:val="left"/>
    </w:lvl>
    <w:lvl w:ilvl="8" w:tplc="0BC85684">
      <w:numFmt w:val="decimal"/>
      <w:lvlText w:val=""/>
      <w:lvlJc w:val="left"/>
    </w:lvl>
  </w:abstractNum>
  <w:abstractNum w:abstractNumId="78" w15:restartNumberingAfterBreak="0">
    <w:nsid w:val="7E7F0FB1"/>
    <w:multiLevelType w:val="hybridMultilevel"/>
    <w:tmpl w:val="52281ED0"/>
    <w:lvl w:ilvl="0" w:tplc="81CCCFD0">
      <w:start w:val="1"/>
      <w:numFmt w:val="decimal"/>
      <w:lvlText w:val="%1."/>
      <w:lvlJc w:val="left"/>
      <w:pPr>
        <w:ind w:left="640" w:hanging="320"/>
      </w:pPr>
    </w:lvl>
    <w:lvl w:ilvl="1" w:tplc="F6560C08">
      <w:numFmt w:val="decimal"/>
      <w:lvlText w:val=""/>
      <w:lvlJc w:val="left"/>
    </w:lvl>
    <w:lvl w:ilvl="2" w:tplc="E1BEB4F0">
      <w:numFmt w:val="decimal"/>
      <w:lvlText w:val=""/>
      <w:lvlJc w:val="left"/>
    </w:lvl>
    <w:lvl w:ilvl="3" w:tplc="CBE6EABC">
      <w:numFmt w:val="decimal"/>
      <w:lvlText w:val=""/>
      <w:lvlJc w:val="left"/>
    </w:lvl>
    <w:lvl w:ilvl="4" w:tplc="F3104F8C">
      <w:numFmt w:val="decimal"/>
      <w:lvlText w:val=""/>
      <w:lvlJc w:val="left"/>
    </w:lvl>
    <w:lvl w:ilvl="5" w:tplc="32205CD0">
      <w:numFmt w:val="decimal"/>
      <w:lvlText w:val=""/>
      <w:lvlJc w:val="left"/>
    </w:lvl>
    <w:lvl w:ilvl="6" w:tplc="27D6C1EA">
      <w:numFmt w:val="decimal"/>
      <w:lvlText w:val=""/>
      <w:lvlJc w:val="left"/>
    </w:lvl>
    <w:lvl w:ilvl="7" w:tplc="CF36CFBA">
      <w:numFmt w:val="decimal"/>
      <w:lvlText w:val=""/>
      <w:lvlJc w:val="left"/>
    </w:lvl>
    <w:lvl w:ilvl="8" w:tplc="8EEA49D0">
      <w:numFmt w:val="decimal"/>
      <w:lvlText w:val=""/>
      <w:lvlJc w:val="left"/>
    </w:lvl>
  </w:abstractNum>
  <w:num w:numId="1" w16cid:durableId="553272297">
    <w:abstractNumId w:val="19"/>
    <w:lvlOverride w:ilvl="0">
      <w:startOverride w:val="1"/>
    </w:lvlOverride>
  </w:num>
  <w:num w:numId="2" w16cid:durableId="1718895331">
    <w:abstractNumId w:val="70"/>
    <w:lvlOverride w:ilvl="0">
      <w:startOverride w:val="1"/>
    </w:lvlOverride>
  </w:num>
  <w:num w:numId="3" w16cid:durableId="480851212">
    <w:abstractNumId w:val="73"/>
    <w:lvlOverride w:ilvl="0">
      <w:startOverride w:val="1"/>
    </w:lvlOverride>
  </w:num>
  <w:num w:numId="4" w16cid:durableId="1276792344">
    <w:abstractNumId w:val="42"/>
    <w:lvlOverride w:ilvl="0">
      <w:startOverride w:val="1"/>
    </w:lvlOverride>
  </w:num>
  <w:num w:numId="5" w16cid:durableId="620036484">
    <w:abstractNumId w:val="44"/>
    <w:lvlOverride w:ilvl="0">
      <w:startOverride w:val="1"/>
    </w:lvlOverride>
  </w:num>
  <w:num w:numId="6" w16cid:durableId="706949328">
    <w:abstractNumId w:val="9"/>
    <w:lvlOverride w:ilvl="0">
      <w:startOverride w:val="1"/>
    </w:lvlOverride>
  </w:num>
  <w:num w:numId="7" w16cid:durableId="2011828765">
    <w:abstractNumId w:val="62"/>
    <w:lvlOverride w:ilvl="0">
      <w:startOverride w:val="1"/>
    </w:lvlOverride>
  </w:num>
  <w:num w:numId="8" w16cid:durableId="62024685">
    <w:abstractNumId w:val="17"/>
    <w:lvlOverride w:ilvl="0">
      <w:startOverride w:val="1"/>
    </w:lvlOverride>
  </w:num>
  <w:num w:numId="9" w16cid:durableId="2123455114">
    <w:abstractNumId w:val="35"/>
    <w:lvlOverride w:ilvl="0">
      <w:startOverride w:val="1"/>
    </w:lvlOverride>
  </w:num>
  <w:num w:numId="10" w16cid:durableId="439448127">
    <w:abstractNumId w:val="78"/>
    <w:lvlOverride w:ilvl="0">
      <w:startOverride w:val="1"/>
    </w:lvlOverride>
  </w:num>
  <w:num w:numId="11" w16cid:durableId="1477645144">
    <w:abstractNumId w:val="20"/>
    <w:lvlOverride w:ilvl="0">
      <w:startOverride w:val="1"/>
    </w:lvlOverride>
  </w:num>
  <w:num w:numId="12" w16cid:durableId="901403850">
    <w:abstractNumId w:val="28"/>
    <w:lvlOverride w:ilvl="0">
      <w:startOverride w:val="1"/>
    </w:lvlOverride>
  </w:num>
  <w:num w:numId="13" w16cid:durableId="1924677394">
    <w:abstractNumId w:val="67"/>
    <w:lvlOverride w:ilvl="0">
      <w:startOverride w:val="1"/>
    </w:lvlOverride>
  </w:num>
  <w:num w:numId="14" w16cid:durableId="1250580461">
    <w:abstractNumId w:val="22"/>
    <w:lvlOverride w:ilvl="0">
      <w:startOverride w:val="1"/>
    </w:lvlOverride>
  </w:num>
  <w:num w:numId="15" w16cid:durableId="1293362005">
    <w:abstractNumId w:val="10"/>
    <w:lvlOverride w:ilvl="0">
      <w:startOverride w:val="1"/>
    </w:lvlOverride>
  </w:num>
  <w:num w:numId="16" w16cid:durableId="466120317">
    <w:abstractNumId w:val="41"/>
    <w:lvlOverride w:ilvl="0">
      <w:startOverride w:val="1"/>
    </w:lvlOverride>
  </w:num>
  <w:num w:numId="17" w16cid:durableId="1276062095">
    <w:abstractNumId w:val="77"/>
    <w:lvlOverride w:ilvl="0">
      <w:startOverride w:val="1"/>
    </w:lvlOverride>
  </w:num>
  <w:num w:numId="18" w16cid:durableId="206725937">
    <w:abstractNumId w:val="14"/>
    <w:lvlOverride w:ilvl="0">
      <w:startOverride w:val="1"/>
    </w:lvlOverride>
  </w:num>
  <w:num w:numId="19" w16cid:durableId="1172136532">
    <w:abstractNumId w:val="29"/>
    <w:lvlOverride w:ilvl="0">
      <w:startOverride w:val="1"/>
    </w:lvlOverride>
  </w:num>
  <w:num w:numId="20" w16cid:durableId="2050953791">
    <w:abstractNumId w:val="52"/>
    <w:lvlOverride w:ilvl="0">
      <w:startOverride w:val="1"/>
    </w:lvlOverride>
  </w:num>
  <w:num w:numId="21" w16cid:durableId="1921214231">
    <w:abstractNumId w:val="32"/>
    <w:lvlOverride w:ilvl="0">
      <w:startOverride w:val="1"/>
    </w:lvlOverride>
  </w:num>
  <w:num w:numId="22" w16cid:durableId="630282614">
    <w:abstractNumId w:val="51"/>
    <w:lvlOverride w:ilvl="0">
      <w:startOverride w:val="1"/>
    </w:lvlOverride>
  </w:num>
  <w:num w:numId="23" w16cid:durableId="1118993192">
    <w:abstractNumId w:val="18"/>
    <w:lvlOverride w:ilvl="0">
      <w:startOverride w:val="1"/>
    </w:lvlOverride>
  </w:num>
  <w:num w:numId="24" w16cid:durableId="903950735">
    <w:abstractNumId w:val="38"/>
    <w:lvlOverride w:ilvl="0">
      <w:startOverride w:val="1"/>
    </w:lvlOverride>
  </w:num>
  <w:num w:numId="25" w16cid:durableId="1665663027">
    <w:abstractNumId w:val="69"/>
    <w:lvlOverride w:ilvl="0">
      <w:startOverride w:val="1"/>
    </w:lvlOverride>
  </w:num>
  <w:num w:numId="26" w16cid:durableId="796527911">
    <w:abstractNumId w:val="74"/>
    <w:lvlOverride w:ilvl="0">
      <w:startOverride w:val="1"/>
    </w:lvlOverride>
  </w:num>
  <w:num w:numId="27" w16cid:durableId="536894537">
    <w:abstractNumId w:val="25"/>
    <w:lvlOverride w:ilvl="0">
      <w:startOverride w:val="1"/>
    </w:lvlOverride>
  </w:num>
  <w:num w:numId="28" w16cid:durableId="2124031678">
    <w:abstractNumId w:val="57"/>
    <w:lvlOverride w:ilvl="0">
      <w:startOverride w:val="1"/>
    </w:lvlOverride>
  </w:num>
  <w:num w:numId="29" w16cid:durableId="902256195">
    <w:abstractNumId w:val="43"/>
    <w:lvlOverride w:ilvl="0">
      <w:startOverride w:val="1"/>
    </w:lvlOverride>
  </w:num>
  <w:num w:numId="30" w16cid:durableId="410546680">
    <w:abstractNumId w:val="55"/>
    <w:lvlOverride w:ilvl="0">
      <w:startOverride w:val="1"/>
    </w:lvlOverride>
  </w:num>
  <w:num w:numId="31" w16cid:durableId="949045654">
    <w:abstractNumId w:val="30"/>
    <w:lvlOverride w:ilvl="0">
      <w:startOverride w:val="1"/>
    </w:lvlOverride>
  </w:num>
  <w:num w:numId="32" w16cid:durableId="1623489497">
    <w:abstractNumId w:val="71"/>
    <w:lvlOverride w:ilvl="0">
      <w:startOverride w:val="1"/>
    </w:lvlOverride>
  </w:num>
  <w:num w:numId="33" w16cid:durableId="1451819884">
    <w:abstractNumId w:val="37"/>
    <w:lvlOverride w:ilvl="0">
      <w:startOverride w:val="1"/>
    </w:lvlOverride>
  </w:num>
  <w:num w:numId="34" w16cid:durableId="1973946218">
    <w:abstractNumId w:val="50"/>
    <w:lvlOverride w:ilvl="0">
      <w:startOverride w:val="1"/>
    </w:lvlOverride>
  </w:num>
  <w:num w:numId="35" w16cid:durableId="2138717695">
    <w:abstractNumId w:val="26"/>
    <w:lvlOverride w:ilvl="0">
      <w:startOverride w:val="1"/>
    </w:lvlOverride>
  </w:num>
  <w:num w:numId="36" w16cid:durableId="532308217">
    <w:abstractNumId w:val="48"/>
    <w:lvlOverride w:ilvl="0">
      <w:startOverride w:val="1"/>
    </w:lvlOverride>
  </w:num>
  <w:num w:numId="37" w16cid:durableId="851575783">
    <w:abstractNumId w:val="21"/>
    <w:lvlOverride w:ilvl="0">
      <w:startOverride w:val="1"/>
    </w:lvlOverride>
  </w:num>
  <w:num w:numId="38" w16cid:durableId="501894990">
    <w:abstractNumId w:val="60"/>
    <w:lvlOverride w:ilvl="0">
      <w:startOverride w:val="1"/>
    </w:lvlOverride>
  </w:num>
  <w:num w:numId="39" w16cid:durableId="1888371081">
    <w:abstractNumId w:val="16"/>
    <w:lvlOverride w:ilvl="0">
      <w:startOverride w:val="1"/>
    </w:lvlOverride>
  </w:num>
  <w:num w:numId="40" w16cid:durableId="1850676871">
    <w:abstractNumId w:val="49"/>
    <w:lvlOverride w:ilvl="0">
      <w:startOverride w:val="1"/>
    </w:lvlOverride>
  </w:num>
  <w:num w:numId="41" w16cid:durableId="1858495853">
    <w:abstractNumId w:val="58"/>
    <w:lvlOverride w:ilvl="0">
      <w:startOverride w:val="1"/>
    </w:lvlOverride>
  </w:num>
  <w:num w:numId="42" w16cid:durableId="576213425">
    <w:abstractNumId w:val="45"/>
    <w:lvlOverride w:ilvl="0">
      <w:startOverride w:val="1"/>
    </w:lvlOverride>
  </w:num>
  <w:num w:numId="43" w16cid:durableId="1587684984">
    <w:abstractNumId w:val="56"/>
    <w:lvlOverride w:ilvl="0">
      <w:startOverride w:val="1"/>
    </w:lvlOverride>
  </w:num>
  <w:num w:numId="44" w16cid:durableId="1699429600">
    <w:abstractNumId w:val="65"/>
    <w:lvlOverride w:ilvl="0">
      <w:startOverride w:val="1"/>
    </w:lvlOverride>
  </w:num>
  <w:num w:numId="45" w16cid:durableId="1159810291">
    <w:abstractNumId w:val="40"/>
    <w:lvlOverride w:ilvl="0">
      <w:startOverride w:val="1"/>
    </w:lvlOverride>
  </w:num>
  <w:num w:numId="46" w16cid:durableId="2088571411">
    <w:abstractNumId w:val="64"/>
    <w:lvlOverride w:ilvl="0">
      <w:startOverride w:val="1"/>
    </w:lvlOverride>
  </w:num>
  <w:num w:numId="47" w16cid:durableId="1678575776">
    <w:abstractNumId w:val="63"/>
    <w:lvlOverride w:ilvl="0">
      <w:startOverride w:val="1"/>
    </w:lvlOverride>
  </w:num>
  <w:num w:numId="48" w16cid:durableId="1115177350">
    <w:abstractNumId w:val="11"/>
    <w:lvlOverride w:ilvl="0">
      <w:startOverride w:val="1"/>
    </w:lvlOverride>
  </w:num>
  <w:num w:numId="49" w16cid:durableId="1456174744">
    <w:abstractNumId w:val="34"/>
    <w:lvlOverride w:ilvl="0">
      <w:startOverride w:val="1"/>
    </w:lvlOverride>
  </w:num>
  <w:num w:numId="50" w16cid:durableId="1677806843">
    <w:abstractNumId w:val="72"/>
    <w:lvlOverride w:ilvl="0">
      <w:startOverride w:val="1"/>
    </w:lvlOverride>
  </w:num>
  <w:num w:numId="51" w16cid:durableId="662665029">
    <w:abstractNumId w:val="61"/>
    <w:lvlOverride w:ilvl="0">
      <w:startOverride w:val="1"/>
    </w:lvlOverride>
  </w:num>
  <w:num w:numId="52" w16cid:durableId="1351839776">
    <w:abstractNumId w:val="13"/>
    <w:lvlOverride w:ilvl="0">
      <w:startOverride w:val="1"/>
    </w:lvlOverride>
  </w:num>
  <w:num w:numId="53" w16cid:durableId="657925475">
    <w:abstractNumId w:val="68"/>
    <w:lvlOverride w:ilvl="0">
      <w:startOverride w:val="1"/>
    </w:lvlOverride>
  </w:num>
  <w:num w:numId="54" w16cid:durableId="1506898421">
    <w:abstractNumId w:val="33"/>
  </w:num>
  <w:num w:numId="55" w16cid:durableId="1386367527">
    <w:abstractNumId w:val="54"/>
  </w:num>
  <w:num w:numId="56" w16cid:durableId="57562821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731001955">
    <w:abstractNumId w:val="15"/>
  </w:num>
  <w:num w:numId="58" w16cid:durableId="787046459">
    <w:abstractNumId w:val="39"/>
  </w:num>
  <w:num w:numId="59" w16cid:durableId="335038648">
    <w:abstractNumId w:val="46"/>
  </w:num>
  <w:num w:numId="60" w16cid:durableId="1806704694">
    <w:abstractNumId w:val="59"/>
  </w:num>
  <w:num w:numId="61" w16cid:durableId="1808160727">
    <w:abstractNumId w:val="75"/>
  </w:num>
  <w:num w:numId="62" w16cid:durableId="1939871931">
    <w:abstractNumId w:val="12"/>
  </w:num>
  <w:num w:numId="63" w16cid:durableId="962997428">
    <w:abstractNumId w:val="47"/>
  </w:num>
  <w:num w:numId="64" w16cid:durableId="2092390427">
    <w:abstractNumId w:val="23"/>
  </w:num>
  <w:num w:numId="65" w16cid:durableId="520046143">
    <w:abstractNumId w:val="76"/>
  </w:num>
  <w:num w:numId="66" w16cid:durableId="1265454917">
    <w:abstractNumId w:val="24"/>
  </w:num>
  <w:num w:numId="67" w16cid:durableId="266692709">
    <w:abstractNumId w:val="53"/>
  </w:num>
  <w:num w:numId="68" w16cid:durableId="779183319">
    <w:abstractNumId w:val="31"/>
  </w:num>
  <w:num w:numId="69" w16cid:durableId="2031759670">
    <w:abstractNumId w:val="66"/>
  </w:num>
  <w:num w:numId="70" w16cid:durableId="1368529629">
    <w:abstractNumId w:val="27"/>
  </w:num>
  <w:num w:numId="71" w16cid:durableId="1609658104">
    <w:abstractNumId w:val="8"/>
  </w:num>
  <w:num w:numId="72" w16cid:durableId="1833376413">
    <w:abstractNumId w:val="6"/>
  </w:num>
  <w:num w:numId="73" w16cid:durableId="308679846">
    <w:abstractNumId w:val="5"/>
  </w:num>
  <w:num w:numId="74" w16cid:durableId="2114279586">
    <w:abstractNumId w:val="4"/>
  </w:num>
  <w:num w:numId="75" w16cid:durableId="1691561376">
    <w:abstractNumId w:val="7"/>
  </w:num>
  <w:num w:numId="76" w16cid:durableId="2112817216">
    <w:abstractNumId w:val="3"/>
  </w:num>
  <w:num w:numId="77" w16cid:durableId="1315450017">
    <w:abstractNumId w:val="2"/>
  </w:num>
  <w:num w:numId="78" w16cid:durableId="1536691413">
    <w:abstractNumId w:val="1"/>
  </w:num>
  <w:num w:numId="79" w16cid:durableId="1415082372">
    <w:abstractNumId w:val="0"/>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E79"/>
    <w:rsid w:val="00024126"/>
    <w:rsid w:val="00046780"/>
    <w:rsid w:val="00070CA6"/>
    <w:rsid w:val="00093B25"/>
    <w:rsid w:val="000C0BEE"/>
    <w:rsid w:val="000F2221"/>
    <w:rsid w:val="001056C2"/>
    <w:rsid w:val="00142B0D"/>
    <w:rsid w:val="00151036"/>
    <w:rsid w:val="001B656B"/>
    <w:rsid w:val="001C5975"/>
    <w:rsid w:val="001D2F32"/>
    <w:rsid w:val="001E4C7D"/>
    <w:rsid w:val="001F076F"/>
    <w:rsid w:val="00200D93"/>
    <w:rsid w:val="00245DD3"/>
    <w:rsid w:val="00264488"/>
    <w:rsid w:val="00276190"/>
    <w:rsid w:val="002A58DF"/>
    <w:rsid w:val="002A5D74"/>
    <w:rsid w:val="002B50F3"/>
    <w:rsid w:val="002B7E47"/>
    <w:rsid w:val="002E1D86"/>
    <w:rsid w:val="00304A40"/>
    <w:rsid w:val="00304AE5"/>
    <w:rsid w:val="0030514A"/>
    <w:rsid w:val="003162D5"/>
    <w:rsid w:val="00327FC1"/>
    <w:rsid w:val="003308E7"/>
    <w:rsid w:val="00333E31"/>
    <w:rsid w:val="003907EC"/>
    <w:rsid w:val="003A1E08"/>
    <w:rsid w:val="003C18D8"/>
    <w:rsid w:val="003D205F"/>
    <w:rsid w:val="003D48D5"/>
    <w:rsid w:val="003E6686"/>
    <w:rsid w:val="003F5431"/>
    <w:rsid w:val="003F6518"/>
    <w:rsid w:val="00404A34"/>
    <w:rsid w:val="00425D5A"/>
    <w:rsid w:val="004440DF"/>
    <w:rsid w:val="00446611"/>
    <w:rsid w:val="00447293"/>
    <w:rsid w:val="004511CF"/>
    <w:rsid w:val="00456082"/>
    <w:rsid w:val="004A48BE"/>
    <w:rsid w:val="004B6683"/>
    <w:rsid w:val="00502D78"/>
    <w:rsid w:val="00526872"/>
    <w:rsid w:val="0054083C"/>
    <w:rsid w:val="00545412"/>
    <w:rsid w:val="00550DF4"/>
    <w:rsid w:val="00571FEA"/>
    <w:rsid w:val="00587AEC"/>
    <w:rsid w:val="00595311"/>
    <w:rsid w:val="00606785"/>
    <w:rsid w:val="0064226B"/>
    <w:rsid w:val="00646B82"/>
    <w:rsid w:val="006577C5"/>
    <w:rsid w:val="006978FF"/>
    <w:rsid w:val="006A3B4D"/>
    <w:rsid w:val="006B4DC9"/>
    <w:rsid w:val="006E284C"/>
    <w:rsid w:val="006F37D1"/>
    <w:rsid w:val="00700845"/>
    <w:rsid w:val="00703675"/>
    <w:rsid w:val="00712935"/>
    <w:rsid w:val="00720452"/>
    <w:rsid w:val="00741091"/>
    <w:rsid w:val="007A7720"/>
    <w:rsid w:val="007C076F"/>
    <w:rsid w:val="008025DE"/>
    <w:rsid w:val="00814065"/>
    <w:rsid w:val="00837BE0"/>
    <w:rsid w:val="00863340"/>
    <w:rsid w:val="00875F4D"/>
    <w:rsid w:val="00894E01"/>
    <w:rsid w:val="00897BD8"/>
    <w:rsid w:val="008A3521"/>
    <w:rsid w:val="008B537A"/>
    <w:rsid w:val="008C0BFA"/>
    <w:rsid w:val="008E4880"/>
    <w:rsid w:val="008E7CF2"/>
    <w:rsid w:val="008F286D"/>
    <w:rsid w:val="0093045D"/>
    <w:rsid w:val="00941B63"/>
    <w:rsid w:val="00994285"/>
    <w:rsid w:val="0099497C"/>
    <w:rsid w:val="009B2508"/>
    <w:rsid w:val="009D23C8"/>
    <w:rsid w:val="00A02145"/>
    <w:rsid w:val="00A03E3A"/>
    <w:rsid w:val="00A361EB"/>
    <w:rsid w:val="00A43FC4"/>
    <w:rsid w:val="00A46778"/>
    <w:rsid w:val="00A64473"/>
    <w:rsid w:val="00A918F8"/>
    <w:rsid w:val="00A96422"/>
    <w:rsid w:val="00AA0C0B"/>
    <w:rsid w:val="00AA21FA"/>
    <w:rsid w:val="00AA7213"/>
    <w:rsid w:val="00AD5D4F"/>
    <w:rsid w:val="00B052CE"/>
    <w:rsid w:val="00B11B6C"/>
    <w:rsid w:val="00B13557"/>
    <w:rsid w:val="00B13D22"/>
    <w:rsid w:val="00B7623A"/>
    <w:rsid w:val="00B8149C"/>
    <w:rsid w:val="00B8236D"/>
    <w:rsid w:val="00BD6F15"/>
    <w:rsid w:val="00C11BBF"/>
    <w:rsid w:val="00C11D08"/>
    <w:rsid w:val="00C40E79"/>
    <w:rsid w:val="00C7364B"/>
    <w:rsid w:val="00CA349F"/>
    <w:rsid w:val="00CD0C2B"/>
    <w:rsid w:val="00D25270"/>
    <w:rsid w:val="00D374ED"/>
    <w:rsid w:val="00D8678D"/>
    <w:rsid w:val="00D87B4B"/>
    <w:rsid w:val="00D9646C"/>
    <w:rsid w:val="00DC7F26"/>
    <w:rsid w:val="00DD63C1"/>
    <w:rsid w:val="00DE29EF"/>
    <w:rsid w:val="00DF16E8"/>
    <w:rsid w:val="00DF51A3"/>
    <w:rsid w:val="00E07804"/>
    <w:rsid w:val="00E15C8C"/>
    <w:rsid w:val="00E350BF"/>
    <w:rsid w:val="00E4294D"/>
    <w:rsid w:val="00E525A9"/>
    <w:rsid w:val="00E6575D"/>
    <w:rsid w:val="00E8620B"/>
    <w:rsid w:val="00EE6233"/>
    <w:rsid w:val="00EF1677"/>
    <w:rsid w:val="00F02A23"/>
    <w:rsid w:val="00F312D4"/>
    <w:rsid w:val="00F41474"/>
    <w:rsid w:val="00F5782F"/>
    <w:rsid w:val="00F67E20"/>
    <w:rsid w:val="00F812BB"/>
    <w:rsid w:val="00FA4F09"/>
    <w:rsid w:val="00FC0DE5"/>
    <w:rsid w:val="00FC501F"/>
    <w:rsid w:val="00FD2D86"/>
    <w:rsid w:val="00FF195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F0C1AC"/>
  <w15:docId w15:val="{FB1387F2-A131-4CB1-A347-69189D006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 SarabunPSK" w:hAnsi="TH SarabunPSK" w:cs="TH SarabunPSK"/>
        <w:sz w:val="32"/>
        <w:szCs w:val="3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AA0C0B"/>
    <w:pPr>
      <w:spacing w:before="400" w:after="200"/>
      <w:outlineLvl w:val="0"/>
    </w:pPr>
    <w:rPr>
      <w:rFonts w:ascii="TH Sarabun New" w:hAnsi="TH Sarabun New" w:cs="TH Sarabun New"/>
      <w:b/>
      <w:bCs/>
    </w:rPr>
  </w:style>
  <w:style w:type="paragraph" w:styleId="Heading2">
    <w:name w:val="heading 2"/>
    <w:link w:val="Heading2Char"/>
    <w:uiPriority w:val="9"/>
    <w:unhideWhenUsed/>
    <w:qFormat/>
    <w:pPr>
      <w:spacing w:before="320" w:after="160"/>
      <w:outlineLvl w:val="1"/>
    </w:pPr>
    <w:rPr>
      <w:b/>
      <w:bCs/>
      <w:color w:val="2E5FA3"/>
      <w:sz w:val="34"/>
      <w:szCs w:val="34"/>
    </w:rPr>
  </w:style>
  <w:style w:type="paragraph" w:styleId="Heading3">
    <w:name w:val="heading 3"/>
    <w:link w:val="Heading3Char"/>
    <w:uiPriority w:val="9"/>
    <w:unhideWhenUsed/>
    <w:qFormat/>
    <w:pPr>
      <w:spacing w:before="240" w:after="120"/>
      <w:outlineLvl w:val="2"/>
    </w:pPr>
    <w:rPr>
      <w:b/>
      <w:bCs/>
      <w:color w:val="17607A"/>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264488"/>
    <w:pPr>
      <w:keepNext/>
      <w:keepLines/>
      <w:spacing w:before="200" w:line="276" w:lineRule="auto"/>
      <w:outlineLvl w:val="6"/>
    </w:pPr>
    <w:rPr>
      <w:rFonts w:asciiTheme="majorHAnsi" w:eastAsiaTheme="majorEastAsia" w:hAnsiTheme="majorHAnsi" w:cstheme="majorBidi"/>
      <w:i/>
      <w:iCs/>
      <w:color w:val="404040" w:themeColor="text1" w:themeTint="BF"/>
      <w:szCs w:val="22"/>
      <w:lang w:bidi="ar-SA"/>
    </w:rPr>
  </w:style>
  <w:style w:type="paragraph" w:styleId="Heading8">
    <w:name w:val="heading 8"/>
    <w:basedOn w:val="Normal"/>
    <w:next w:val="Normal"/>
    <w:link w:val="Heading8Char"/>
    <w:uiPriority w:val="9"/>
    <w:semiHidden/>
    <w:unhideWhenUsed/>
    <w:qFormat/>
    <w:rsid w:val="00264488"/>
    <w:pPr>
      <w:keepNext/>
      <w:keepLines/>
      <w:spacing w:before="200" w:line="276" w:lineRule="auto"/>
      <w:outlineLvl w:val="7"/>
    </w:pPr>
    <w:rPr>
      <w:rFonts w:asciiTheme="majorHAnsi" w:eastAsiaTheme="majorEastAsia" w:hAnsiTheme="majorHAnsi" w:cstheme="majorBidi"/>
      <w:color w:val="156082" w:themeColor="accent1"/>
      <w:sz w:val="20"/>
      <w:szCs w:val="20"/>
      <w:lang w:bidi="ar-SA"/>
    </w:rPr>
  </w:style>
  <w:style w:type="paragraph" w:styleId="Heading9">
    <w:name w:val="heading 9"/>
    <w:basedOn w:val="Normal"/>
    <w:next w:val="Normal"/>
    <w:link w:val="Heading9Char"/>
    <w:uiPriority w:val="9"/>
    <w:semiHidden/>
    <w:unhideWhenUsed/>
    <w:qFormat/>
    <w:rsid w:val="00264488"/>
    <w:pPr>
      <w:keepNext/>
      <w:keepLines/>
      <w:spacing w:before="200" w:line="276" w:lineRule="auto"/>
      <w:outlineLvl w:val="8"/>
    </w:pPr>
    <w:rPr>
      <w:rFonts w:asciiTheme="majorHAnsi" w:eastAsiaTheme="majorEastAsia" w:hAnsiTheme="majorHAnsi" w:cstheme="majorBidi"/>
      <w:i/>
      <w:iCs/>
      <w:color w:val="404040" w:themeColor="text1" w:themeTint="BF"/>
      <w:sz w:val="20"/>
      <w:szCs w:val="2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32"/>
      <w:szCs w:val="32"/>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32"/>
      <w:szCs w:val="32"/>
    </w:rPr>
  </w:style>
  <w:style w:type="paragraph" w:styleId="Header">
    <w:name w:val="header"/>
    <w:basedOn w:val="Normal"/>
    <w:link w:val="HeaderChar"/>
    <w:uiPriority w:val="99"/>
    <w:unhideWhenUsed/>
    <w:rsid w:val="00FF1952"/>
    <w:pPr>
      <w:tabs>
        <w:tab w:val="center" w:pos="4513"/>
        <w:tab w:val="right" w:pos="9026"/>
      </w:tabs>
    </w:pPr>
    <w:rPr>
      <w:rFonts w:cs="Angsana New"/>
      <w:szCs w:val="40"/>
    </w:rPr>
  </w:style>
  <w:style w:type="character" w:customStyle="1" w:styleId="HeaderChar">
    <w:name w:val="Header Char"/>
    <w:basedOn w:val="DefaultParagraphFont"/>
    <w:link w:val="Header"/>
    <w:uiPriority w:val="99"/>
    <w:rsid w:val="00FF1952"/>
    <w:rPr>
      <w:rFonts w:cs="Angsana New"/>
      <w:szCs w:val="40"/>
    </w:rPr>
  </w:style>
  <w:style w:type="paragraph" w:styleId="Footer">
    <w:name w:val="footer"/>
    <w:basedOn w:val="Normal"/>
    <w:link w:val="FooterChar"/>
    <w:uiPriority w:val="99"/>
    <w:unhideWhenUsed/>
    <w:rsid w:val="00FF1952"/>
    <w:pPr>
      <w:tabs>
        <w:tab w:val="center" w:pos="4513"/>
        <w:tab w:val="right" w:pos="9026"/>
      </w:tabs>
    </w:pPr>
    <w:rPr>
      <w:rFonts w:cs="Angsana New"/>
      <w:szCs w:val="40"/>
    </w:rPr>
  </w:style>
  <w:style w:type="character" w:customStyle="1" w:styleId="FooterChar">
    <w:name w:val="Footer Char"/>
    <w:basedOn w:val="DefaultParagraphFont"/>
    <w:link w:val="Footer"/>
    <w:uiPriority w:val="99"/>
    <w:rsid w:val="00FF1952"/>
    <w:rPr>
      <w:rFonts w:cs="Angsana New"/>
      <w:szCs w:val="40"/>
    </w:rPr>
  </w:style>
  <w:style w:type="paragraph" w:styleId="NormalWeb">
    <w:name w:val="Normal (Web)"/>
    <w:basedOn w:val="Normal"/>
    <w:uiPriority w:val="99"/>
    <w:unhideWhenUsed/>
    <w:qFormat/>
    <w:rsid w:val="00304AE5"/>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59"/>
    <w:rsid w:val="004B6683"/>
    <w:rPr>
      <w:rFonts w:asciiTheme="minorHAnsi" w:eastAsiaTheme="minorHAnsi" w:hAnsiTheme="minorHAnsi" w:cstheme="minorBidi"/>
      <w:kern w:val="2"/>
      <w:sz w:val="22"/>
      <w:szCs w:val="28"/>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2A5D74"/>
    <w:rPr>
      <w:sz w:val="56"/>
      <w:szCs w:val="56"/>
    </w:rPr>
  </w:style>
  <w:style w:type="paragraph" w:styleId="TOC2">
    <w:name w:val="toc 2"/>
    <w:basedOn w:val="Normal"/>
    <w:next w:val="Normal"/>
    <w:autoRedefine/>
    <w:uiPriority w:val="39"/>
    <w:unhideWhenUsed/>
    <w:rsid w:val="007C076F"/>
    <w:pPr>
      <w:spacing w:after="100"/>
      <w:ind w:left="320"/>
    </w:pPr>
    <w:rPr>
      <w:rFonts w:cs="Angsana New"/>
      <w:szCs w:val="40"/>
    </w:rPr>
  </w:style>
  <w:style w:type="paragraph" w:styleId="TOC1">
    <w:name w:val="toc 1"/>
    <w:basedOn w:val="Normal"/>
    <w:next w:val="Normal"/>
    <w:autoRedefine/>
    <w:uiPriority w:val="39"/>
    <w:unhideWhenUsed/>
    <w:rsid w:val="007C076F"/>
    <w:pPr>
      <w:spacing w:after="100"/>
    </w:pPr>
    <w:rPr>
      <w:rFonts w:cs="Angsana New"/>
      <w:szCs w:val="40"/>
    </w:rPr>
  </w:style>
  <w:style w:type="paragraph" w:styleId="TOC3">
    <w:name w:val="toc 3"/>
    <w:basedOn w:val="Normal"/>
    <w:next w:val="Normal"/>
    <w:autoRedefine/>
    <w:uiPriority w:val="39"/>
    <w:unhideWhenUsed/>
    <w:rsid w:val="007C076F"/>
    <w:pPr>
      <w:spacing w:after="100"/>
      <w:ind w:left="640"/>
    </w:pPr>
    <w:rPr>
      <w:rFonts w:cs="Angsana New"/>
      <w:szCs w:val="40"/>
    </w:rPr>
  </w:style>
  <w:style w:type="paragraph" w:styleId="TOC4">
    <w:name w:val="toc 4"/>
    <w:basedOn w:val="Normal"/>
    <w:next w:val="Normal"/>
    <w:autoRedefine/>
    <w:uiPriority w:val="39"/>
    <w:unhideWhenUsed/>
    <w:rsid w:val="007C076F"/>
    <w:pPr>
      <w:spacing w:after="100"/>
      <w:ind w:left="720"/>
    </w:pPr>
    <w:rPr>
      <w:rFonts w:asciiTheme="minorHAnsi" w:eastAsiaTheme="minorEastAsia" w:hAnsiTheme="minorHAnsi" w:cstheme="minorBidi"/>
      <w:kern w:val="2"/>
      <w:sz w:val="24"/>
      <w:szCs w:val="30"/>
      <w14:ligatures w14:val="standardContextual"/>
    </w:rPr>
  </w:style>
  <w:style w:type="paragraph" w:styleId="TOC5">
    <w:name w:val="toc 5"/>
    <w:basedOn w:val="Normal"/>
    <w:next w:val="Normal"/>
    <w:autoRedefine/>
    <w:uiPriority w:val="39"/>
    <w:unhideWhenUsed/>
    <w:rsid w:val="007C076F"/>
    <w:pPr>
      <w:spacing w:after="100"/>
      <w:ind w:left="960"/>
    </w:pPr>
    <w:rPr>
      <w:rFonts w:asciiTheme="minorHAnsi" w:eastAsiaTheme="minorEastAsia" w:hAnsiTheme="minorHAnsi" w:cstheme="minorBidi"/>
      <w:kern w:val="2"/>
      <w:sz w:val="24"/>
      <w:szCs w:val="30"/>
      <w14:ligatures w14:val="standardContextual"/>
    </w:rPr>
  </w:style>
  <w:style w:type="paragraph" w:styleId="TOC6">
    <w:name w:val="toc 6"/>
    <w:basedOn w:val="Normal"/>
    <w:next w:val="Normal"/>
    <w:autoRedefine/>
    <w:uiPriority w:val="39"/>
    <w:unhideWhenUsed/>
    <w:rsid w:val="007C076F"/>
    <w:pPr>
      <w:spacing w:after="100"/>
      <w:ind w:left="1200"/>
    </w:pPr>
    <w:rPr>
      <w:rFonts w:asciiTheme="minorHAnsi" w:eastAsiaTheme="minorEastAsia" w:hAnsiTheme="minorHAnsi" w:cstheme="minorBidi"/>
      <w:kern w:val="2"/>
      <w:sz w:val="24"/>
      <w:szCs w:val="30"/>
      <w14:ligatures w14:val="standardContextual"/>
    </w:rPr>
  </w:style>
  <w:style w:type="paragraph" w:styleId="TOC7">
    <w:name w:val="toc 7"/>
    <w:basedOn w:val="Normal"/>
    <w:next w:val="Normal"/>
    <w:autoRedefine/>
    <w:uiPriority w:val="39"/>
    <w:unhideWhenUsed/>
    <w:rsid w:val="007C076F"/>
    <w:pPr>
      <w:spacing w:after="100"/>
      <w:ind w:left="1440"/>
    </w:pPr>
    <w:rPr>
      <w:rFonts w:asciiTheme="minorHAnsi" w:eastAsiaTheme="minorEastAsia" w:hAnsiTheme="minorHAnsi" w:cstheme="minorBidi"/>
      <w:kern w:val="2"/>
      <w:sz w:val="24"/>
      <w:szCs w:val="30"/>
      <w14:ligatures w14:val="standardContextual"/>
    </w:rPr>
  </w:style>
  <w:style w:type="paragraph" w:styleId="TOC8">
    <w:name w:val="toc 8"/>
    <w:basedOn w:val="Normal"/>
    <w:next w:val="Normal"/>
    <w:autoRedefine/>
    <w:uiPriority w:val="39"/>
    <w:unhideWhenUsed/>
    <w:rsid w:val="007C076F"/>
    <w:pPr>
      <w:spacing w:after="100"/>
      <w:ind w:left="1680"/>
    </w:pPr>
    <w:rPr>
      <w:rFonts w:asciiTheme="minorHAnsi" w:eastAsiaTheme="minorEastAsia" w:hAnsiTheme="minorHAnsi" w:cstheme="minorBidi"/>
      <w:kern w:val="2"/>
      <w:sz w:val="24"/>
      <w:szCs w:val="30"/>
      <w14:ligatures w14:val="standardContextual"/>
    </w:rPr>
  </w:style>
  <w:style w:type="paragraph" w:styleId="TOC9">
    <w:name w:val="toc 9"/>
    <w:basedOn w:val="Normal"/>
    <w:next w:val="Normal"/>
    <w:autoRedefine/>
    <w:uiPriority w:val="39"/>
    <w:unhideWhenUsed/>
    <w:rsid w:val="007C076F"/>
    <w:pPr>
      <w:spacing w:after="100"/>
      <w:ind w:left="1920"/>
    </w:pPr>
    <w:rPr>
      <w:rFonts w:asciiTheme="minorHAnsi" w:eastAsiaTheme="minorEastAsia" w:hAnsiTheme="minorHAnsi" w:cstheme="minorBidi"/>
      <w:kern w:val="2"/>
      <w:sz w:val="24"/>
      <w:szCs w:val="30"/>
      <w14:ligatures w14:val="standardContextual"/>
    </w:rPr>
  </w:style>
  <w:style w:type="character" w:styleId="PageNumber">
    <w:name w:val="page number"/>
    <w:basedOn w:val="DefaultParagraphFont"/>
    <w:rsid w:val="003308E7"/>
  </w:style>
  <w:style w:type="paragraph" w:customStyle="1" w:styleId="myHeading">
    <w:name w:val="myHeading"/>
    <w:basedOn w:val="Heading2"/>
    <w:link w:val="myHeadingChar"/>
    <w:qFormat/>
    <w:rsid w:val="001F076F"/>
    <w:pPr>
      <w:jc w:val="center"/>
    </w:pPr>
  </w:style>
  <w:style w:type="character" w:customStyle="1" w:styleId="Heading2Char">
    <w:name w:val="Heading 2 Char"/>
    <w:basedOn w:val="DefaultParagraphFont"/>
    <w:link w:val="Heading2"/>
    <w:uiPriority w:val="9"/>
    <w:rsid w:val="001F076F"/>
    <w:rPr>
      <w:b/>
      <w:bCs/>
      <w:color w:val="2E5FA3"/>
      <w:sz w:val="34"/>
      <w:szCs w:val="34"/>
    </w:rPr>
  </w:style>
  <w:style w:type="character" w:customStyle="1" w:styleId="myHeadingChar">
    <w:name w:val="myHeading Char"/>
    <w:basedOn w:val="Heading2Char"/>
    <w:link w:val="myHeading"/>
    <w:rsid w:val="001F076F"/>
    <w:rPr>
      <w:b/>
      <w:bCs/>
      <w:color w:val="2E5FA3"/>
      <w:sz w:val="34"/>
      <w:szCs w:val="34"/>
    </w:rPr>
  </w:style>
  <w:style w:type="character" w:customStyle="1" w:styleId="Heading7Char">
    <w:name w:val="Heading 7 Char"/>
    <w:basedOn w:val="DefaultParagraphFont"/>
    <w:link w:val="Heading7"/>
    <w:uiPriority w:val="9"/>
    <w:semiHidden/>
    <w:rsid w:val="00264488"/>
    <w:rPr>
      <w:rFonts w:asciiTheme="majorHAnsi" w:eastAsiaTheme="majorEastAsia" w:hAnsiTheme="majorHAnsi" w:cstheme="majorBidi"/>
      <w:i/>
      <w:iCs/>
      <w:color w:val="404040" w:themeColor="text1" w:themeTint="BF"/>
      <w:szCs w:val="22"/>
      <w:lang w:bidi="ar-SA"/>
    </w:rPr>
  </w:style>
  <w:style w:type="character" w:customStyle="1" w:styleId="Heading8Char">
    <w:name w:val="Heading 8 Char"/>
    <w:basedOn w:val="DefaultParagraphFont"/>
    <w:link w:val="Heading8"/>
    <w:uiPriority w:val="9"/>
    <w:semiHidden/>
    <w:rsid w:val="00264488"/>
    <w:rPr>
      <w:rFonts w:asciiTheme="majorHAnsi" w:eastAsiaTheme="majorEastAsia" w:hAnsiTheme="majorHAnsi" w:cstheme="majorBidi"/>
      <w:color w:val="156082" w:themeColor="accent1"/>
      <w:sz w:val="20"/>
      <w:szCs w:val="20"/>
      <w:lang w:bidi="ar-SA"/>
    </w:rPr>
  </w:style>
  <w:style w:type="character" w:customStyle="1" w:styleId="Heading9Char">
    <w:name w:val="Heading 9 Char"/>
    <w:basedOn w:val="DefaultParagraphFont"/>
    <w:link w:val="Heading9"/>
    <w:uiPriority w:val="9"/>
    <w:semiHidden/>
    <w:rsid w:val="00264488"/>
    <w:rPr>
      <w:rFonts w:asciiTheme="majorHAnsi" w:eastAsiaTheme="majorEastAsia" w:hAnsiTheme="majorHAnsi" w:cstheme="majorBidi"/>
      <w:i/>
      <w:iCs/>
      <w:color w:val="404040" w:themeColor="text1" w:themeTint="BF"/>
      <w:sz w:val="20"/>
      <w:szCs w:val="20"/>
      <w:lang w:bidi="ar-SA"/>
    </w:rPr>
  </w:style>
  <w:style w:type="paragraph" w:styleId="NoSpacing">
    <w:name w:val="No Spacing"/>
    <w:uiPriority w:val="1"/>
    <w:qFormat/>
    <w:rsid w:val="00264488"/>
    <w:rPr>
      <w:rFonts w:asciiTheme="minorHAnsi" w:eastAsiaTheme="minorEastAsia" w:hAnsiTheme="minorHAnsi" w:cstheme="minorBidi"/>
      <w:sz w:val="22"/>
      <w:szCs w:val="22"/>
      <w:lang w:bidi="ar-SA"/>
    </w:rPr>
  </w:style>
  <w:style w:type="character" w:customStyle="1" w:styleId="Heading1Char">
    <w:name w:val="Heading 1 Char"/>
    <w:basedOn w:val="DefaultParagraphFont"/>
    <w:link w:val="Heading1"/>
    <w:uiPriority w:val="9"/>
    <w:rsid w:val="00AA0C0B"/>
    <w:rPr>
      <w:rFonts w:ascii="TH Sarabun New" w:hAnsi="TH Sarabun New" w:cs="TH Sarabun New"/>
      <w:b/>
      <w:bCs/>
    </w:rPr>
  </w:style>
  <w:style w:type="character" w:customStyle="1" w:styleId="Heading3Char">
    <w:name w:val="Heading 3 Char"/>
    <w:basedOn w:val="DefaultParagraphFont"/>
    <w:link w:val="Heading3"/>
    <w:uiPriority w:val="9"/>
    <w:rsid w:val="00264488"/>
    <w:rPr>
      <w:b/>
      <w:bCs/>
      <w:color w:val="17607A"/>
    </w:rPr>
  </w:style>
  <w:style w:type="paragraph" w:styleId="Subtitle">
    <w:name w:val="Subtitle"/>
    <w:basedOn w:val="Normal"/>
    <w:next w:val="Normal"/>
    <w:link w:val="SubtitleChar"/>
    <w:uiPriority w:val="11"/>
    <w:qFormat/>
    <w:rsid w:val="00264488"/>
    <w:pPr>
      <w:numPr>
        <w:ilvl w:val="1"/>
      </w:numPr>
      <w:spacing w:after="200" w:line="276" w:lineRule="auto"/>
    </w:pPr>
    <w:rPr>
      <w:rFonts w:asciiTheme="majorHAnsi" w:eastAsiaTheme="majorEastAsia" w:hAnsiTheme="majorHAnsi" w:cstheme="majorBidi"/>
      <w:i/>
      <w:iCs/>
      <w:color w:val="156082" w:themeColor="accent1"/>
      <w:spacing w:val="15"/>
      <w:sz w:val="24"/>
      <w:szCs w:val="24"/>
      <w:lang w:bidi="ar-SA"/>
    </w:rPr>
  </w:style>
  <w:style w:type="character" w:customStyle="1" w:styleId="SubtitleChar">
    <w:name w:val="Subtitle Char"/>
    <w:basedOn w:val="DefaultParagraphFont"/>
    <w:link w:val="Subtitle"/>
    <w:uiPriority w:val="11"/>
    <w:rsid w:val="00264488"/>
    <w:rPr>
      <w:rFonts w:asciiTheme="majorHAnsi" w:eastAsiaTheme="majorEastAsia" w:hAnsiTheme="majorHAnsi" w:cstheme="majorBidi"/>
      <w:i/>
      <w:iCs/>
      <w:color w:val="156082" w:themeColor="accent1"/>
      <w:spacing w:val="15"/>
      <w:sz w:val="24"/>
      <w:szCs w:val="24"/>
      <w:lang w:bidi="ar-SA"/>
    </w:rPr>
  </w:style>
  <w:style w:type="paragraph" w:styleId="BodyText">
    <w:name w:val="Body Text"/>
    <w:basedOn w:val="Normal"/>
    <w:link w:val="BodyTextChar"/>
    <w:uiPriority w:val="99"/>
    <w:unhideWhenUsed/>
    <w:rsid w:val="00264488"/>
    <w:pPr>
      <w:spacing w:after="120" w:line="276" w:lineRule="auto"/>
    </w:pPr>
    <w:rPr>
      <w:rFonts w:ascii="TH Sarabun New" w:eastAsia="TH Sarabun New" w:hAnsi="TH Sarabun New" w:cstheme="minorBidi"/>
      <w:szCs w:val="22"/>
      <w:lang w:bidi="ar-SA"/>
    </w:rPr>
  </w:style>
  <w:style w:type="character" w:customStyle="1" w:styleId="BodyTextChar">
    <w:name w:val="Body Text Char"/>
    <w:basedOn w:val="DefaultParagraphFont"/>
    <w:link w:val="BodyText"/>
    <w:uiPriority w:val="99"/>
    <w:rsid w:val="00264488"/>
    <w:rPr>
      <w:rFonts w:ascii="TH Sarabun New" w:eastAsia="TH Sarabun New" w:hAnsi="TH Sarabun New" w:cstheme="minorBidi"/>
      <w:szCs w:val="22"/>
      <w:lang w:bidi="ar-SA"/>
    </w:rPr>
  </w:style>
  <w:style w:type="paragraph" w:styleId="BodyText2">
    <w:name w:val="Body Text 2"/>
    <w:basedOn w:val="Normal"/>
    <w:link w:val="BodyText2Char"/>
    <w:uiPriority w:val="99"/>
    <w:unhideWhenUsed/>
    <w:rsid w:val="00264488"/>
    <w:pPr>
      <w:spacing w:after="120" w:line="480" w:lineRule="auto"/>
    </w:pPr>
    <w:rPr>
      <w:rFonts w:ascii="TH Sarabun New" w:eastAsia="TH Sarabun New" w:hAnsi="TH Sarabun New" w:cstheme="minorBidi"/>
      <w:szCs w:val="22"/>
      <w:lang w:bidi="ar-SA"/>
    </w:rPr>
  </w:style>
  <w:style w:type="character" w:customStyle="1" w:styleId="BodyText2Char">
    <w:name w:val="Body Text 2 Char"/>
    <w:basedOn w:val="DefaultParagraphFont"/>
    <w:link w:val="BodyText2"/>
    <w:uiPriority w:val="99"/>
    <w:rsid w:val="00264488"/>
    <w:rPr>
      <w:rFonts w:ascii="TH Sarabun New" w:eastAsia="TH Sarabun New" w:hAnsi="TH Sarabun New" w:cstheme="minorBidi"/>
      <w:szCs w:val="22"/>
      <w:lang w:bidi="ar-SA"/>
    </w:rPr>
  </w:style>
  <w:style w:type="paragraph" w:styleId="BodyText3">
    <w:name w:val="Body Text 3"/>
    <w:basedOn w:val="Normal"/>
    <w:link w:val="BodyText3Char"/>
    <w:uiPriority w:val="99"/>
    <w:unhideWhenUsed/>
    <w:rsid w:val="00264488"/>
    <w:pPr>
      <w:spacing w:after="120" w:line="276" w:lineRule="auto"/>
    </w:pPr>
    <w:rPr>
      <w:rFonts w:ascii="TH Sarabun New" w:eastAsia="TH Sarabun New" w:hAnsi="TH Sarabun New" w:cstheme="minorBidi"/>
      <w:sz w:val="16"/>
      <w:szCs w:val="16"/>
      <w:lang w:bidi="ar-SA"/>
    </w:rPr>
  </w:style>
  <w:style w:type="character" w:customStyle="1" w:styleId="BodyText3Char">
    <w:name w:val="Body Text 3 Char"/>
    <w:basedOn w:val="DefaultParagraphFont"/>
    <w:link w:val="BodyText3"/>
    <w:uiPriority w:val="99"/>
    <w:rsid w:val="00264488"/>
    <w:rPr>
      <w:rFonts w:ascii="TH Sarabun New" w:eastAsia="TH Sarabun New" w:hAnsi="TH Sarabun New" w:cstheme="minorBidi"/>
      <w:sz w:val="16"/>
      <w:szCs w:val="16"/>
      <w:lang w:bidi="ar-SA"/>
    </w:rPr>
  </w:style>
  <w:style w:type="paragraph" w:styleId="List">
    <w:name w:val="List"/>
    <w:basedOn w:val="Normal"/>
    <w:uiPriority w:val="99"/>
    <w:unhideWhenUsed/>
    <w:rsid w:val="00264488"/>
    <w:pPr>
      <w:spacing w:after="200" w:line="276" w:lineRule="auto"/>
      <w:ind w:left="360" w:hanging="360"/>
      <w:contextualSpacing/>
    </w:pPr>
    <w:rPr>
      <w:rFonts w:ascii="TH Sarabun New" w:eastAsia="TH Sarabun New" w:hAnsi="TH Sarabun New" w:cstheme="minorBidi"/>
      <w:szCs w:val="22"/>
      <w:lang w:bidi="ar-SA"/>
    </w:rPr>
  </w:style>
  <w:style w:type="paragraph" w:styleId="List2">
    <w:name w:val="List 2"/>
    <w:basedOn w:val="Normal"/>
    <w:uiPriority w:val="99"/>
    <w:unhideWhenUsed/>
    <w:rsid w:val="00264488"/>
    <w:pPr>
      <w:spacing w:after="200" w:line="276" w:lineRule="auto"/>
      <w:ind w:left="720" w:hanging="360"/>
      <w:contextualSpacing/>
    </w:pPr>
    <w:rPr>
      <w:rFonts w:ascii="TH Sarabun New" w:eastAsia="TH Sarabun New" w:hAnsi="TH Sarabun New" w:cstheme="minorBidi"/>
      <w:szCs w:val="22"/>
      <w:lang w:bidi="ar-SA"/>
    </w:rPr>
  </w:style>
  <w:style w:type="paragraph" w:styleId="List3">
    <w:name w:val="List 3"/>
    <w:basedOn w:val="Normal"/>
    <w:uiPriority w:val="99"/>
    <w:unhideWhenUsed/>
    <w:rsid w:val="00264488"/>
    <w:pPr>
      <w:spacing w:after="200" w:line="276" w:lineRule="auto"/>
      <w:ind w:left="1080" w:hanging="360"/>
      <w:contextualSpacing/>
    </w:pPr>
    <w:rPr>
      <w:rFonts w:ascii="TH Sarabun New" w:eastAsia="TH Sarabun New" w:hAnsi="TH Sarabun New" w:cstheme="minorBidi"/>
      <w:szCs w:val="22"/>
      <w:lang w:bidi="ar-SA"/>
    </w:rPr>
  </w:style>
  <w:style w:type="paragraph" w:styleId="ListBullet">
    <w:name w:val="List Bullet"/>
    <w:basedOn w:val="Normal"/>
    <w:uiPriority w:val="99"/>
    <w:unhideWhenUsed/>
    <w:rsid w:val="00264488"/>
    <w:pPr>
      <w:numPr>
        <w:numId w:val="71"/>
      </w:numPr>
      <w:tabs>
        <w:tab w:val="clear" w:pos="360"/>
      </w:tabs>
      <w:spacing w:after="200" w:line="276" w:lineRule="auto"/>
      <w:ind w:left="0" w:firstLine="0"/>
      <w:contextualSpacing/>
    </w:pPr>
    <w:rPr>
      <w:rFonts w:ascii="TH Sarabun New" w:eastAsia="TH Sarabun New" w:hAnsi="TH Sarabun New" w:cstheme="minorBidi"/>
      <w:szCs w:val="22"/>
      <w:lang w:bidi="ar-SA"/>
    </w:rPr>
  </w:style>
  <w:style w:type="paragraph" w:styleId="ListBullet2">
    <w:name w:val="List Bullet 2"/>
    <w:basedOn w:val="Normal"/>
    <w:uiPriority w:val="99"/>
    <w:unhideWhenUsed/>
    <w:rsid w:val="00264488"/>
    <w:pPr>
      <w:numPr>
        <w:numId w:val="72"/>
      </w:numPr>
      <w:tabs>
        <w:tab w:val="clear" w:pos="720"/>
      </w:tabs>
      <w:spacing w:after="200" w:line="276" w:lineRule="auto"/>
      <w:ind w:left="0" w:firstLine="0"/>
      <w:contextualSpacing/>
    </w:pPr>
    <w:rPr>
      <w:rFonts w:ascii="TH Sarabun New" w:eastAsia="TH Sarabun New" w:hAnsi="TH Sarabun New" w:cstheme="minorBidi"/>
      <w:szCs w:val="22"/>
      <w:lang w:bidi="ar-SA"/>
    </w:rPr>
  </w:style>
  <w:style w:type="paragraph" w:styleId="ListBullet3">
    <w:name w:val="List Bullet 3"/>
    <w:basedOn w:val="Normal"/>
    <w:uiPriority w:val="99"/>
    <w:unhideWhenUsed/>
    <w:rsid w:val="00264488"/>
    <w:pPr>
      <w:numPr>
        <w:numId w:val="73"/>
      </w:numPr>
      <w:tabs>
        <w:tab w:val="clear" w:pos="1080"/>
      </w:tabs>
      <w:spacing w:after="200" w:line="276" w:lineRule="auto"/>
      <w:ind w:left="0" w:firstLine="0"/>
      <w:contextualSpacing/>
    </w:pPr>
    <w:rPr>
      <w:rFonts w:ascii="TH Sarabun New" w:eastAsia="TH Sarabun New" w:hAnsi="TH Sarabun New" w:cstheme="minorBidi"/>
      <w:szCs w:val="22"/>
      <w:lang w:bidi="ar-SA"/>
    </w:rPr>
  </w:style>
  <w:style w:type="paragraph" w:styleId="ListNumber">
    <w:name w:val="List Number"/>
    <w:basedOn w:val="Normal"/>
    <w:uiPriority w:val="99"/>
    <w:unhideWhenUsed/>
    <w:rsid w:val="00264488"/>
    <w:pPr>
      <w:numPr>
        <w:numId w:val="75"/>
      </w:numPr>
      <w:tabs>
        <w:tab w:val="clear" w:pos="360"/>
      </w:tabs>
      <w:spacing w:after="200" w:line="276" w:lineRule="auto"/>
      <w:ind w:left="0" w:firstLine="0"/>
      <w:contextualSpacing/>
    </w:pPr>
    <w:rPr>
      <w:rFonts w:ascii="TH Sarabun New" w:eastAsia="TH Sarabun New" w:hAnsi="TH Sarabun New" w:cstheme="minorBidi"/>
      <w:szCs w:val="22"/>
      <w:lang w:bidi="ar-SA"/>
    </w:rPr>
  </w:style>
  <w:style w:type="paragraph" w:styleId="ListNumber2">
    <w:name w:val="List Number 2"/>
    <w:basedOn w:val="Normal"/>
    <w:uiPriority w:val="99"/>
    <w:unhideWhenUsed/>
    <w:rsid w:val="00264488"/>
    <w:pPr>
      <w:numPr>
        <w:numId w:val="76"/>
      </w:numPr>
      <w:tabs>
        <w:tab w:val="clear" w:pos="720"/>
      </w:tabs>
      <w:spacing w:after="200" w:line="276" w:lineRule="auto"/>
      <w:ind w:left="0" w:firstLine="0"/>
      <w:contextualSpacing/>
    </w:pPr>
    <w:rPr>
      <w:rFonts w:ascii="TH Sarabun New" w:eastAsia="TH Sarabun New" w:hAnsi="TH Sarabun New" w:cstheme="minorBidi"/>
      <w:szCs w:val="22"/>
      <w:lang w:bidi="ar-SA"/>
    </w:rPr>
  </w:style>
  <w:style w:type="paragraph" w:styleId="ListNumber3">
    <w:name w:val="List Number 3"/>
    <w:basedOn w:val="Normal"/>
    <w:uiPriority w:val="99"/>
    <w:unhideWhenUsed/>
    <w:rsid w:val="00264488"/>
    <w:pPr>
      <w:numPr>
        <w:numId w:val="77"/>
      </w:numPr>
      <w:tabs>
        <w:tab w:val="clear" w:pos="1080"/>
      </w:tabs>
      <w:spacing w:after="200" w:line="276" w:lineRule="auto"/>
      <w:ind w:left="0" w:firstLine="0"/>
      <w:contextualSpacing/>
    </w:pPr>
    <w:rPr>
      <w:rFonts w:ascii="TH Sarabun New" w:eastAsia="TH Sarabun New" w:hAnsi="TH Sarabun New" w:cstheme="minorBidi"/>
      <w:szCs w:val="22"/>
      <w:lang w:bidi="ar-SA"/>
    </w:rPr>
  </w:style>
  <w:style w:type="paragraph" w:styleId="ListContinue">
    <w:name w:val="List Continue"/>
    <w:basedOn w:val="Normal"/>
    <w:uiPriority w:val="99"/>
    <w:unhideWhenUsed/>
    <w:rsid w:val="00264488"/>
    <w:pPr>
      <w:spacing w:after="120" w:line="276" w:lineRule="auto"/>
      <w:ind w:left="360"/>
      <w:contextualSpacing/>
    </w:pPr>
    <w:rPr>
      <w:rFonts w:ascii="TH Sarabun New" w:eastAsia="TH Sarabun New" w:hAnsi="TH Sarabun New" w:cstheme="minorBidi"/>
      <w:szCs w:val="22"/>
      <w:lang w:bidi="ar-SA"/>
    </w:rPr>
  </w:style>
  <w:style w:type="paragraph" w:styleId="ListContinue2">
    <w:name w:val="List Continue 2"/>
    <w:basedOn w:val="Normal"/>
    <w:uiPriority w:val="99"/>
    <w:unhideWhenUsed/>
    <w:rsid w:val="00264488"/>
    <w:pPr>
      <w:spacing w:after="120" w:line="276" w:lineRule="auto"/>
      <w:ind w:left="720"/>
      <w:contextualSpacing/>
    </w:pPr>
    <w:rPr>
      <w:rFonts w:ascii="TH Sarabun New" w:eastAsia="TH Sarabun New" w:hAnsi="TH Sarabun New" w:cstheme="minorBidi"/>
      <w:szCs w:val="22"/>
      <w:lang w:bidi="ar-SA"/>
    </w:rPr>
  </w:style>
  <w:style w:type="paragraph" w:styleId="ListContinue3">
    <w:name w:val="List Continue 3"/>
    <w:basedOn w:val="Normal"/>
    <w:uiPriority w:val="99"/>
    <w:unhideWhenUsed/>
    <w:rsid w:val="00264488"/>
    <w:pPr>
      <w:spacing w:after="120" w:line="276" w:lineRule="auto"/>
      <w:ind w:left="1080"/>
      <w:contextualSpacing/>
    </w:pPr>
    <w:rPr>
      <w:rFonts w:ascii="TH Sarabun New" w:eastAsia="TH Sarabun New" w:hAnsi="TH Sarabun New" w:cstheme="minorBidi"/>
      <w:szCs w:val="22"/>
      <w:lang w:bidi="ar-SA"/>
    </w:rPr>
  </w:style>
  <w:style w:type="paragraph" w:styleId="MacroText">
    <w:name w:val="macro"/>
    <w:link w:val="MacroTextChar"/>
    <w:uiPriority w:val="99"/>
    <w:unhideWhenUsed/>
    <w:rsid w:val="00264488"/>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sz w:val="20"/>
      <w:szCs w:val="20"/>
      <w:lang w:bidi="ar-SA"/>
    </w:rPr>
  </w:style>
  <w:style w:type="character" w:customStyle="1" w:styleId="MacroTextChar">
    <w:name w:val="Macro Text Char"/>
    <w:basedOn w:val="DefaultParagraphFont"/>
    <w:link w:val="MacroText"/>
    <w:uiPriority w:val="99"/>
    <w:rsid w:val="00264488"/>
    <w:rPr>
      <w:rFonts w:ascii="Courier" w:eastAsiaTheme="minorEastAsia" w:hAnsi="Courier" w:cstheme="minorBidi"/>
      <w:sz w:val="20"/>
      <w:szCs w:val="20"/>
      <w:lang w:bidi="ar-SA"/>
    </w:rPr>
  </w:style>
  <w:style w:type="paragraph" w:styleId="Quote">
    <w:name w:val="Quote"/>
    <w:basedOn w:val="Normal"/>
    <w:next w:val="Normal"/>
    <w:link w:val="QuoteChar"/>
    <w:uiPriority w:val="29"/>
    <w:qFormat/>
    <w:rsid w:val="00264488"/>
    <w:pPr>
      <w:spacing w:after="200" w:line="276" w:lineRule="auto"/>
    </w:pPr>
    <w:rPr>
      <w:rFonts w:ascii="TH Sarabun New" w:eastAsia="TH Sarabun New" w:hAnsi="TH Sarabun New" w:cstheme="minorBidi"/>
      <w:i/>
      <w:iCs/>
      <w:color w:val="000000" w:themeColor="text1"/>
      <w:szCs w:val="22"/>
      <w:lang w:bidi="ar-SA"/>
    </w:rPr>
  </w:style>
  <w:style w:type="character" w:customStyle="1" w:styleId="QuoteChar">
    <w:name w:val="Quote Char"/>
    <w:basedOn w:val="DefaultParagraphFont"/>
    <w:link w:val="Quote"/>
    <w:uiPriority w:val="29"/>
    <w:rsid w:val="00264488"/>
    <w:rPr>
      <w:rFonts w:ascii="TH Sarabun New" w:eastAsia="TH Sarabun New" w:hAnsi="TH Sarabun New" w:cstheme="minorBidi"/>
      <w:i/>
      <w:iCs/>
      <w:color w:val="000000" w:themeColor="text1"/>
      <w:szCs w:val="22"/>
      <w:lang w:bidi="ar-SA"/>
    </w:rPr>
  </w:style>
  <w:style w:type="character" w:customStyle="1" w:styleId="Heading4Char">
    <w:name w:val="Heading 4 Char"/>
    <w:basedOn w:val="DefaultParagraphFont"/>
    <w:link w:val="Heading4"/>
    <w:uiPriority w:val="9"/>
    <w:semiHidden/>
    <w:rsid w:val="00264488"/>
    <w:rPr>
      <w:i/>
      <w:iCs/>
      <w:color w:val="2E74B5"/>
    </w:rPr>
  </w:style>
  <w:style w:type="character" w:customStyle="1" w:styleId="Heading5Char">
    <w:name w:val="Heading 5 Char"/>
    <w:basedOn w:val="DefaultParagraphFont"/>
    <w:link w:val="Heading5"/>
    <w:uiPriority w:val="9"/>
    <w:semiHidden/>
    <w:rsid w:val="00264488"/>
    <w:rPr>
      <w:color w:val="2E74B5"/>
    </w:rPr>
  </w:style>
  <w:style w:type="character" w:customStyle="1" w:styleId="Heading6Char">
    <w:name w:val="Heading 6 Char"/>
    <w:basedOn w:val="DefaultParagraphFont"/>
    <w:link w:val="Heading6"/>
    <w:uiPriority w:val="9"/>
    <w:semiHidden/>
    <w:rsid w:val="00264488"/>
    <w:rPr>
      <w:color w:val="1F4D78"/>
    </w:rPr>
  </w:style>
  <w:style w:type="paragraph" w:styleId="Caption">
    <w:name w:val="caption"/>
    <w:basedOn w:val="Normal"/>
    <w:next w:val="Normal"/>
    <w:uiPriority w:val="35"/>
    <w:semiHidden/>
    <w:unhideWhenUsed/>
    <w:qFormat/>
    <w:rsid w:val="00264488"/>
    <w:pPr>
      <w:spacing w:after="200"/>
    </w:pPr>
    <w:rPr>
      <w:rFonts w:ascii="TH Sarabun New" w:eastAsia="TH Sarabun New" w:hAnsi="TH Sarabun New" w:cstheme="minorBidi"/>
      <w:b/>
      <w:bCs/>
      <w:color w:val="156082" w:themeColor="accent1"/>
      <w:sz w:val="18"/>
      <w:szCs w:val="18"/>
      <w:lang w:bidi="ar-SA"/>
    </w:rPr>
  </w:style>
  <w:style w:type="character" w:styleId="Strong">
    <w:name w:val="Strong"/>
    <w:basedOn w:val="DefaultParagraphFont"/>
    <w:uiPriority w:val="22"/>
    <w:qFormat/>
    <w:rsid w:val="00264488"/>
    <w:rPr>
      <w:b/>
      <w:bCs/>
    </w:rPr>
  </w:style>
  <w:style w:type="character" w:styleId="Emphasis">
    <w:name w:val="Emphasis"/>
    <w:basedOn w:val="DefaultParagraphFont"/>
    <w:uiPriority w:val="20"/>
    <w:qFormat/>
    <w:rsid w:val="00264488"/>
    <w:rPr>
      <w:i/>
      <w:iCs/>
    </w:rPr>
  </w:style>
  <w:style w:type="paragraph" w:styleId="IntenseQuote">
    <w:name w:val="Intense Quote"/>
    <w:basedOn w:val="Normal"/>
    <w:next w:val="Normal"/>
    <w:link w:val="IntenseQuoteChar"/>
    <w:uiPriority w:val="30"/>
    <w:qFormat/>
    <w:rsid w:val="00264488"/>
    <w:pPr>
      <w:pBdr>
        <w:bottom w:val="single" w:sz="4" w:space="4" w:color="156082" w:themeColor="accent1"/>
      </w:pBdr>
      <w:spacing w:before="200" w:after="280" w:line="276" w:lineRule="auto"/>
      <w:ind w:left="936" w:right="936"/>
    </w:pPr>
    <w:rPr>
      <w:rFonts w:ascii="TH Sarabun New" w:eastAsia="TH Sarabun New" w:hAnsi="TH Sarabun New" w:cstheme="minorBidi"/>
      <w:b/>
      <w:bCs/>
      <w:i/>
      <w:iCs/>
      <w:color w:val="156082" w:themeColor="accent1"/>
      <w:szCs w:val="22"/>
      <w:lang w:bidi="ar-SA"/>
    </w:rPr>
  </w:style>
  <w:style w:type="character" w:customStyle="1" w:styleId="IntenseQuoteChar">
    <w:name w:val="Intense Quote Char"/>
    <w:basedOn w:val="DefaultParagraphFont"/>
    <w:link w:val="IntenseQuote"/>
    <w:uiPriority w:val="30"/>
    <w:rsid w:val="00264488"/>
    <w:rPr>
      <w:rFonts w:ascii="TH Sarabun New" w:eastAsia="TH Sarabun New" w:hAnsi="TH Sarabun New" w:cstheme="minorBidi"/>
      <w:b/>
      <w:bCs/>
      <w:i/>
      <w:iCs/>
      <w:color w:val="156082" w:themeColor="accent1"/>
      <w:szCs w:val="22"/>
      <w:lang w:bidi="ar-SA"/>
    </w:rPr>
  </w:style>
  <w:style w:type="character" w:styleId="SubtleEmphasis">
    <w:name w:val="Subtle Emphasis"/>
    <w:basedOn w:val="DefaultParagraphFont"/>
    <w:uiPriority w:val="19"/>
    <w:qFormat/>
    <w:rsid w:val="00264488"/>
    <w:rPr>
      <w:i/>
      <w:iCs/>
      <w:color w:val="808080" w:themeColor="text1" w:themeTint="7F"/>
    </w:rPr>
  </w:style>
  <w:style w:type="character" w:styleId="IntenseEmphasis">
    <w:name w:val="Intense Emphasis"/>
    <w:basedOn w:val="DefaultParagraphFont"/>
    <w:uiPriority w:val="21"/>
    <w:qFormat/>
    <w:rsid w:val="00264488"/>
    <w:rPr>
      <w:b/>
      <w:bCs/>
      <w:i/>
      <w:iCs/>
      <w:color w:val="156082" w:themeColor="accent1"/>
    </w:rPr>
  </w:style>
  <w:style w:type="character" w:styleId="SubtleReference">
    <w:name w:val="Subtle Reference"/>
    <w:basedOn w:val="DefaultParagraphFont"/>
    <w:uiPriority w:val="31"/>
    <w:qFormat/>
    <w:rsid w:val="00264488"/>
    <w:rPr>
      <w:smallCaps/>
      <w:color w:val="E97132" w:themeColor="accent2"/>
      <w:u w:val="single"/>
    </w:rPr>
  </w:style>
  <w:style w:type="character" w:styleId="IntenseReference">
    <w:name w:val="Intense Reference"/>
    <w:basedOn w:val="DefaultParagraphFont"/>
    <w:uiPriority w:val="32"/>
    <w:qFormat/>
    <w:rsid w:val="00264488"/>
    <w:rPr>
      <w:b/>
      <w:bCs/>
      <w:smallCaps/>
      <w:color w:val="E97132" w:themeColor="accent2"/>
      <w:spacing w:val="5"/>
      <w:u w:val="single"/>
    </w:rPr>
  </w:style>
  <w:style w:type="character" w:styleId="BookTitle">
    <w:name w:val="Book Title"/>
    <w:basedOn w:val="DefaultParagraphFont"/>
    <w:uiPriority w:val="33"/>
    <w:qFormat/>
    <w:rsid w:val="00264488"/>
    <w:rPr>
      <w:b/>
      <w:bCs/>
      <w:smallCaps/>
      <w:spacing w:val="5"/>
    </w:rPr>
  </w:style>
  <w:style w:type="paragraph" w:styleId="TOCHeading">
    <w:name w:val="TOC Heading"/>
    <w:basedOn w:val="Heading1"/>
    <w:next w:val="Normal"/>
    <w:uiPriority w:val="39"/>
    <w:semiHidden/>
    <w:unhideWhenUsed/>
    <w:qFormat/>
    <w:rsid w:val="00264488"/>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bidi="ar-SA"/>
    </w:rPr>
  </w:style>
  <w:style w:type="table" w:styleId="LightShading">
    <w:name w:val="Light Shading"/>
    <w:basedOn w:val="TableNormal"/>
    <w:uiPriority w:val="60"/>
    <w:rsid w:val="00264488"/>
    <w:rPr>
      <w:rFonts w:asciiTheme="minorHAnsi" w:eastAsiaTheme="minorEastAsia" w:hAnsiTheme="minorHAnsi" w:cstheme="minorBidi"/>
      <w:color w:val="000000" w:themeColor="text1" w:themeShade="BF"/>
      <w:sz w:val="22"/>
      <w:szCs w:val="22"/>
      <w:lang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64488"/>
    <w:rPr>
      <w:rFonts w:asciiTheme="minorHAnsi" w:eastAsiaTheme="minorEastAsia" w:hAnsiTheme="minorHAnsi" w:cstheme="minorBidi"/>
      <w:color w:val="0F4761" w:themeColor="accent1" w:themeShade="BF"/>
      <w:sz w:val="22"/>
      <w:szCs w:val="22"/>
      <w:lang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64488"/>
    <w:rPr>
      <w:rFonts w:asciiTheme="minorHAnsi" w:eastAsiaTheme="minorEastAsia" w:hAnsiTheme="minorHAnsi" w:cstheme="minorBidi"/>
      <w:color w:val="BF4E14" w:themeColor="accent2" w:themeShade="BF"/>
      <w:sz w:val="22"/>
      <w:szCs w:val="22"/>
      <w:lang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264488"/>
    <w:rPr>
      <w:rFonts w:asciiTheme="minorHAnsi" w:eastAsiaTheme="minorEastAsia" w:hAnsiTheme="minorHAnsi" w:cstheme="minorBidi"/>
      <w:color w:val="124F1A" w:themeColor="accent3" w:themeShade="BF"/>
      <w:sz w:val="22"/>
      <w:szCs w:val="22"/>
      <w:lang w:bidi="ar-SA"/>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264488"/>
    <w:rPr>
      <w:rFonts w:asciiTheme="minorHAnsi" w:eastAsiaTheme="minorEastAsia" w:hAnsiTheme="minorHAnsi" w:cstheme="minorBidi"/>
      <w:color w:val="0B769F" w:themeColor="accent4" w:themeShade="BF"/>
      <w:sz w:val="22"/>
      <w:szCs w:val="22"/>
      <w:lang w:bidi="ar-SA"/>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264488"/>
    <w:rPr>
      <w:rFonts w:asciiTheme="minorHAnsi" w:eastAsiaTheme="minorEastAsia" w:hAnsiTheme="minorHAnsi" w:cstheme="minorBidi"/>
      <w:color w:val="77206D" w:themeColor="accent5" w:themeShade="BF"/>
      <w:sz w:val="22"/>
      <w:szCs w:val="22"/>
      <w:lang w:bidi="ar-SA"/>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264488"/>
    <w:rPr>
      <w:rFonts w:asciiTheme="minorHAnsi" w:eastAsiaTheme="minorEastAsia" w:hAnsiTheme="minorHAnsi" w:cstheme="minorBidi"/>
      <w:color w:val="3A7C22" w:themeColor="accent6" w:themeShade="BF"/>
      <w:sz w:val="22"/>
      <w:szCs w:val="22"/>
      <w:lang w:bidi="ar-SA"/>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264488"/>
    <w:rPr>
      <w:rFonts w:asciiTheme="minorHAnsi" w:eastAsiaTheme="minorEastAsia" w:hAnsiTheme="minorHAnsi" w:cstheme="minorBidi"/>
      <w:sz w:val="22"/>
      <w:szCs w:val="22"/>
      <w:lang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64488"/>
    <w:rPr>
      <w:rFonts w:asciiTheme="minorHAnsi" w:eastAsiaTheme="minorEastAsia" w:hAnsiTheme="minorHAnsi" w:cstheme="minorBidi"/>
      <w:sz w:val="22"/>
      <w:szCs w:val="22"/>
      <w:lang w:bidi="ar-SA"/>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264488"/>
    <w:rPr>
      <w:rFonts w:asciiTheme="minorHAnsi" w:eastAsiaTheme="minorEastAsia" w:hAnsiTheme="minorHAnsi" w:cstheme="minorBidi"/>
      <w:sz w:val="22"/>
      <w:szCs w:val="22"/>
      <w:lang w:bidi="ar-SA"/>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264488"/>
    <w:rPr>
      <w:rFonts w:asciiTheme="minorHAnsi" w:eastAsiaTheme="minorEastAsia" w:hAnsiTheme="minorHAnsi" w:cstheme="minorBidi"/>
      <w:sz w:val="22"/>
      <w:szCs w:val="22"/>
      <w:lang w:bidi="ar-SA"/>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264488"/>
    <w:rPr>
      <w:rFonts w:asciiTheme="minorHAnsi" w:eastAsiaTheme="minorEastAsia" w:hAnsiTheme="minorHAnsi" w:cstheme="minorBidi"/>
      <w:sz w:val="22"/>
      <w:szCs w:val="22"/>
      <w:lang w:bidi="ar-SA"/>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264488"/>
    <w:rPr>
      <w:rFonts w:asciiTheme="minorHAnsi" w:eastAsiaTheme="minorEastAsia" w:hAnsiTheme="minorHAnsi" w:cstheme="minorBidi"/>
      <w:sz w:val="22"/>
      <w:szCs w:val="22"/>
      <w:lang w:bidi="ar-SA"/>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264488"/>
    <w:rPr>
      <w:rFonts w:asciiTheme="minorHAnsi" w:eastAsiaTheme="minorEastAsia" w:hAnsiTheme="minorHAnsi" w:cstheme="minorBidi"/>
      <w:sz w:val="22"/>
      <w:szCs w:val="22"/>
      <w:lang w:bidi="ar-SA"/>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264488"/>
    <w:rPr>
      <w:rFonts w:asciiTheme="minorHAnsi" w:eastAsiaTheme="minorEastAsia" w:hAnsiTheme="minorHAnsi" w:cstheme="minorBidi"/>
      <w:sz w:val="22"/>
      <w:szCs w:val="22"/>
      <w:lang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64488"/>
    <w:rPr>
      <w:rFonts w:asciiTheme="minorHAnsi" w:eastAsiaTheme="minorEastAsia" w:hAnsiTheme="minorHAnsi" w:cstheme="minorBidi"/>
      <w:sz w:val="22"/>
      <w:szCs w:val="22"/>
      <w:lang w:bidi="ar-SA"/>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264488"/>
    <w:rPr>
      <w:rFonts w:asciiTheme="minorHAnsi" w:eastAsiaTheme="minorEastAsia" w:hAnsiTheme="minorHAnsi" w:cstheme="minorBidi"/>
      <w:sz w:val="22"/>
      <w:szCs w:val="22"/>
      <w:lang w:bidi="ar-SA"/>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264488"/>
    <w:rPr>
      <w:rFonts w:asciiTheme="minorHAnsi" w:eastAsiaTheme="minorEastAsia" w:hAnsiTheme="minorHAnsi" w:cstheme="minorBidi"/>
      <w:sz w:val="22"/>
      <w:szCs w:val="22"/>
      <w:lang w:bidi="ar-SA"/>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264488"/>
    <w:rPr>
      <w:rFonts w:asciiTheme="minorHAnsi" w:eastAsiaTheme="minorEastAsia" w:hAnsiTheme="minorHAnsi" w:cstheme="minorBidi"/>
      <w:sz w:val="22"/>
      <w:szCs w:val="22"/>
      <w:lang w:bidi="ar-SA"/>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264488"/>
    <w:rPr>
      <w:rFonts w:asciiTheme="minorHAnsi" w:eastAsiaTheme="minorEastAsia" w:hAnsiTheme="minorHAnsi" w:cstheme="minorBidi"/>
      <w:sz w:val="22"/>
      <w:szCs w:val="22"/>
      <w:lang w:bidi="ar-SA"/>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264488"/>
    <w:rPr>
      <w:rFonts w:asciiTheme="minorHAnsi" w:eastAsiaTheme="minorEastAsia" w:hAnsiTheme="minorHAnsi" w:cstheme="minorBidi"/>
      <w:sz w:val="22"/>
      <w:szCs w:val="22"/>
      <w:lang w:bidi="ar-SA"/>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264488"/>
    <w:rPr>
      <w:rFonts w:asciiTheme="minorHAnsi" w:eastAsiaTheme="minorEastAsia" w:hAnsiTheme="minorHAnsi" w:cstheme="minorBidi"/>
      <w:sz w:val="22"/>
      <w:szCs w:val="22"/>
      <w:lang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64488"/>
    <w:rPr>
      <w:rFonts w:asciiTheme="minorHAnsi" w:eastAsiaTheme="minorEastAsia" w:hAnsiTheme="minorHAnsi" w:cstheme="minorBidi"/>
      <w:sz w:val="22"/>
      <w:szCs w:val="22"/>
      <w:lang w:bidi="ar-SA"/>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264488"/>
    <w:rPr>
      <w:rFonts w:asciiTheme="minorHAnsi" w:eastAsiaTheme="minorEastAsia" w:hAnsiTheme="minorHAnsi" w:cstheme="minorBidi"/>
      <w:sz w:val="22"/>
      <w:szCs w:val="22"/>
      <w:lang w:bidi="ar-SA"/>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64488"/>
    <w:rPr>
      <w:rFonts w:asciiTheme="minorHAnsi" w:eastAsiaTheme="minorEastAsia" w:hAnsiTheme="minorHAnsi" w:cstheme="minorBidi"/>
      <w:sz w:val="22"/>
      <w:szCs w:val="22"/>
      <w:lang w:bidi="ar-SA"/>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264488"/>
    <w:rPr>
      <w:rFonts w:asciiTheme="minorHAnsi" w:eastAsiaTheme="minorEastAsia" w:hAnsiTheme="minorHAnsi" w:cstheme="minorBidi"/>
      <w:sz w:val="22"/>
      <w:szCs w:val="22"/>
      <w:lang w:bidi="ar-SA"/>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264488"/>
    <w:rPr>
      <w:rFonts w:asciiTheme="minorHAnsi" w:eastAsiaTheme="minorEastAsia" w:hAnsiTheme="minorHAnsi" w:cstheme="minorBidi"/>
      <w:sz w:val="22"/>
      <w:szCs w:val="22"/>
      <w:lang w:bidi="ar-SA"/>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64488"/>
    <w:rPr>
      <w:rFonts w:asciiTheme="minorHAnsi" w:eastAsiaTheme="minorEastAsia" w:hAnsiTheme="minorHAnsi" w:cstheme="minorBidi"/>
      <w:sz w:val="22"/>
      <w:szCs w:val="22"/>
      <w:lang w:bidi="ar-SA"/>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264488"/>
    <w:rPr>
      <w:rFonts w:asciiTheme="minorHAnsi" w:eastAsiaTheme="minorEastAsia" w:hAnsiTheme="minorHAnsi" w:cstheme="minorBidi"/>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64488"/>
    <w:rPr>
      <w:rFonts w:asciiTheme="minorHAnsi" w:eastAsiaTheme="minorEastAsia" w:hAnsiTheme="minorHAnsi" w:cstheme="minorBidi"/>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64488"/>
    <w:rPr>
      <w:rFonts w:asciiTheme="minorHAnsi" w:eastAsiaTheme="minorEastAsia" w:hAnsiTheme="minorHAnsi" w:cstheme="minorBidi"/>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64488"/>
    <w:rPr>
      <w:rFonts w:asciiTheme="minorHAnsi" w:eastAsiaTheme="minorEastAsia" w:hAnsiTheme="minorHAnsi" w:cstheme="minorBidi"/>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64488"/>
    <w:rPr>
      <w:rFonts w:asciiTheme="minorHAnsi" w:eastAsiaTheme="minorEastAsia" w:hAnsiTheme="minorHAnsi" w:cstheme="minorBidi"/>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64488"/>
    <w:rPr>
      <w:rFonts w:asciiTheme="minorHAnsi" w:eastAsiaTheme="minorEastAsia" w:hAnsiTheme="minorHAnsi" w:cstheme="minorBidi"/>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64488"/>
    <w:rPr>
      <w:rFonts w:asciiTheme="minorHAnsi" w:eastAsiaTheme="minorEastAsia" w:hAnsiTheme="minorHAnsi" w:cstheme="minorBidi"/>
      <w:sz w:val="22"/>
      <w:szCs w:val="22"/>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264488"/>
    <w:rPr>
      <w:rFonts w:asciiTheme="minorHAnsi" w:eastAsiaTheme="minorEastAsia" w:hAnsiTheme="minorHAnsi" w:cstheme="minorBidi"/>
      <w:color w:val="000000" w:themeColor="text1"/>
      <w:sz w:val="22"/>
      <w:szCs w:val="22"/>
      <w:lang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64488"/>
    <w:rPr>
      <w:rFonts w:asciiTheme="minorHAnsi" w:eastAsiaTheme="minorEastAsia" w:hAnsiTheme="minorHAnsi" w:cstheme="minorBidi"/>
      <w:color w:val="000000" w:themeColor="text1"/>
      <w:sz w:val="22"/>
      <w:szCs w:val="22"/>
      <w:lang w:bidi="ar-SA"/>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264488"/>
    <w:rPr>
      <w:rFonts w:asciiTheme="minorHAnsi" w:eastAsiaTheme="minorEastAsia" w:hAnsiTheme="minorHAnsi" w:cstheme="minorBidi"/>
      <w:color w:val="000000" w:themeColor="text1"/>
      <w:sz w:val="22"/>
      <w:szCs w:val="22"/>
      <w:lang w:bidi="ar-SA"/>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264488"/>
    <w:rPr>
      <w:rFonts w:asciiTheme="minorHAnsi" w:eastAsiaTheme="minorEastAsia" w:hAnsiTheme="minorHAnsi" w:cstheme="minorBidi"/>
      <w:color w:val="000000" w:themeColor="text1"/>
      <w:sz w:val="22"/>
      <w:szCs w:val="22"/>
      <w:lang w:bidi="ar-SA"/>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264488"/>
    <w:rPr>
      <w:rFonts w:asciiTheme="minorHAnsi" w:eastAsiaTheme="minorEastAsia" w:hAnsiTheme="minorHAnsi" w:cstheme="minorBidi"/>
      <w:color w:val="000000" w:themeColor="text1"/>
      <w:sz w:val="22"/>
      <w:szCs w:val="22"/>
      <w:lang w:bidi="ar-SA"/>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264488"/>
    <w:rPr>
      <w:rFonts w:asciiTheme="minorHAnsi" w:eastAsiaTheme="minorEastAsia" w:hAnsiTheme="minorHAnsi" w:cstheme="minorBidi"/>
      <w:color w:val="000000" w:themeColor="text1"/>
      <w:sz w:val="22"/>
      <w:szCs w:val="22"/>
      <w:lang w:bidi="ar-SA"/>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264488"/>
    <w:rPr>
      <w:rFonts w:asciiTheme="minorHAnsi" w:eastAsiaTheme="minorEastAsia" w:hAnsiTheme="minorHAnsi" w:cstheme="minorBidi"/>
      <w:color w:val="000000" w:themeColor="text1"/>
      <w:sz w:val="22"/>
      <w:szCs w:val="22"/>
      <w:lang w:bidi="ar-SA"/>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264488"/>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64488"/>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64488"/>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64488"/>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64488"/>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64488"/>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64488"/>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264488"/>
    <w:rPr>
      <w:rFonts w:asciiTheme="minorHAnsi" w:eastAsiaTheme="minorEastAsia" w:hAnsiTheme="minorHAnsi" w:cstheme="minorBidi"/>
      <w:sz w:val="22"/>
      <w:szCs w:val="22"/>
      <w:lang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264488"/>
    <w:rPr>
      <w:rFonts w:asciiTheme="minorHAnsi" w:eastAsiaTheme="minorEastAsia" w:hAnsiTheme="minorHAnsi" w:cstheme="minorBidi"/>
      <w:sz w:val="22"/>
      <w:szCs w:val="22"/>
      <w:lang w:bidi="ar-SA"/>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264488"/>
    <w:rPr>
      <w:rFonts w:asciiTheme="minorHAnsi" w:eastAsiaTheme="minorEastAsia" w:hAnsiTheme="minorHAnsi" w:cstheme="minorBidi"/>
      <w:sz w:val="22"/>
      <w:szCs w:val="22"/>
      <w:lang w:bidi="ar-SA"/>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264488"/>
    <w:rPr>
      <w:rFonts w:asciiTheme="minorHAnsi" w:eastAsiaTheme="minorEastAsia" w:hAnsiTheme="minorHAnsi" w:cstheme="minorBidi"/>
      <w:sz w:val="22"/>
      <w:szCs w:val="22"/>
      <w:lang w:bidi="ar-SA"/>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264488"/>
    <w:rPr>
      <w:rFonts w:asciiTheme="minorHAnsi" w:eastAsiaTheme="minorEastAsia" w:hAnsiTheme="minorHAnsi" w:cstheme="minorBidi"/>
      <w:sz w:val="22"/>
      <w:szCs w:val="22"/>
      <w:lang w:bidi="ar-SA"/>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264488"/>
    <w:rPr>
      <w:rFonts w:asciiTheme="minorHAnsi" w:eastAsiaTheme="minorEastAsia" w:hAnsiTheme="minorHAnsi" w:cstheme="minorBidi"/>
      <w:sz w:val="22"/>
      <w:szCs w:val="22"/>
      <w:lang w:bidi="ar-SA"/>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264488"/>
    <w:rPr>
      <w:rFonts w:asciiTheme="minorHAnsi" w:eastAsiaTheme="minorEastAsia" w:hAnsiTheme="minorHAnsi" w:cstheme="minorBidi"/>
      <w:sz w:val="22"/>
      <w:szCs w:val="22"/>
      <w:lang w:bidi="ar-SA"/>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264488"/>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264488"/>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264488"/>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264488"/>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264488"/>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264488"/>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264488"/>
    <w:rPr>
      <w:rFonts w:asciiTheme="majorHAnsi" w:eastAsiaTheme="majorEastAsia" w:hAnsiTheme="majorHAnsi" w:cstheme="majorBidi"/>
      <w:color w:val="000000" w:themeColor="text1"/>
      <w:sz w:val="22"/>
      <w:szCs w:val="22"/>
      <w:lang w:bidi="ar-SA"/>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264488"/>
    <w:rPr>
      <w:rFonts w:asciiTheme="minorHAnsi" w:eastAsiaTheme="minorEastAsia"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64488"/>
    <w:rPr>
      <w:rFonts w:asciiTheme="minorHAnsi" w:eastAsiaTheme="minorEastAsia"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264488"/>
    <w:rPr>
      <w:rFonts w:asciiTheme="minorHAnsi" w:eastAsiaTheme="minorEastAsia"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264488"/>
    <w:rPr>
      <w:rFonts w:asciiTheme="minorHAnsi" w:eastAsiaTheme="minorEastAsia"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264488"/>
    <w:rPr>
      <w:rFonts w:asciiTheme="minorHAnsi" w:eastAsiaTheme="minorEastAsia"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264488"/>
    <w:rPr>
      <w:rFonts w:asciiTheme="minorHAnsi" w:eastAsiaTheme="minorEastAsia"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264488"/>
    <w:rPr>
      <w:rFonts w:asciiTheme="minorHAnsi" w:eastAsiaTheme="minorEastAsia"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264488"/>
    <w:rPr>
      <w:rFonts w:asciiTheme="minorHAnsi" w:eastAsiaTheme="minorEastAsia" w:hAnsiTheme="minorHAnsi" w:cstheme="minorBidi"/>
      <w:color w:val="FFFFFF" w:themeColor="background1"/>
      <w:sz w:val="22"/>
      <w:szCs w:val="22"/>
      <w:lang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64488"/>
    <w:rPr>
      <w:rFonts w:asciiTheme="minorHAnsi" w:eastAsiaTheme="minorEastAsia" w:hAnsiTheme="minorHAnsi" w:cstheme="minorBidi"/>
      <w:color w:val="FFFFFF" w:themeColor="background1"/>
      <w:sz w:val="22"/>
      <w:szCs w:val="22"/>
      <w:lang w:bidi="ar-SA"/>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264488"/>
    <w:rPr>
      <w:rFonts w:asciiTheme="minorHAnsi" w:eastAsiaTheme="minorEastAsia" w:hAnsiTheme="minorHAnsi" w:cstheme="minorBidi"/>
      <w:color w:val="FFFFFF" w:themeColor="background1"/>
      <w:sz w:val="22"/>
      <w:szCs w:val="22"/>
      <w:lang w:bidi="ar-SA"/>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264488"/>
    <w:rPr>
      <w:rFonts w:asciiTheme="minorHAnsi" w:eastAsiaTheme="minorEastAsia" w:hAnsiTheme="minorHAnsi" w:cstheme="minorBidi"/>
      <w:color w:val="FFFFFF" w:themeColor="background1"/>
      <w:sz w:val="22"/>
      <w:szCs w:val="22"/>
      <w:lang w:bidi="ar-SA"/>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264488"/>
    <w:rPr>
      <w:rFonts w:asciiTheme="minorHAnsi" w:eastAsiaTheme="minorEastAsia" w:hAnsiTheme="minorHAnsi" w:cstheme="minorBidi"/>
      <w:color w:val="FFFFFF" w:themeColor="background1"/>
      <w:sz w:val="22"/>
      <w:szCs w:val="22"/>
      <w:lang w:bidi="ar-SA"/>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264488"/>
    <w:rPr>
      <w:rFonts w:asciiTheme="minorHAnsi" w:eastAsiaTheme="minorEastAsia" w:hAnsiTheme="minorHAnsi" w:cstheme="minorBidi"/>
      <w:color w:val="FFFFFF" w:themeColor="background1"/>
      <w:sz w:val="22"/>
      <w:szCs w:val="22"/>
      <w:lang w:bidi="ar-SA"/>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264488"/>
    <w:rPr>
      <w:rFonts w:asciiTheme="minorHAnsi" w:eastAsiaTheme="minorEastAsia" w:hAnsiTheme="minorHAnsi" w:cstheme="minorBidi"/>
      <w:color w:val="FFFFFF" w:themeColor="background1"/>
      <w:sz w:val="22"/>
      <w:szCs w:val="22"/>
      <w:lang w:bidi="ar-SA"/>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264488"/>
    <w:rPr>
      <w:rFonts w:asciiTheme="minorHAnsi" w:eastAsiaTheme="minorEastAsia" w:hAnsiTheme="minorHAnsi" w:cstheme="minorBidi"/>
      <w:color w:val="000000" w:themeColor="text1"/>
      <w:sz w:val="22"/>
      <w:szCs w:val="22"/>
      <w:lang w:bidi="ar-SA"/>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264488"/>
    <w:rPr>
      <w:rFonts w:asciiTheme="minorHAnsi" w:eastAsiaTheme="minorEastAsia" w:hAnsiTheme="minorHAnsi" w:cstheme="minorBidi"/>
      <w:color w:val="000000" w:themeColor="text1"/>
      <w:sz w:val="22"/>
      <w:szCs w:val="22"/>
      <w:lang w:bidi="ar-SA"/>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264488"/>
    <w:rPr>
      <w:rFonts w:asciiTheme="minorHAnsi" w:eastAsiaTheme="minorEastAsia" w:hAnsiTheme="minorHAnsi" w:cstheme="minorBidi"/>
      <w:color w:val="000000" w:themeColor="text1"/>
      <w:sz w:val="22"/>
      <w:szCs w:val="22"/>
      <w:lang w:bidi="ar-SA"/>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264488"/>
    <w:rPr>
      <w:rFonts w:asciiTheme="minorHAnsi" w:eastAsiaTheme="minorEastAsia" w:hAnsiTheme="minorHAnsi" w:cstheme="minorBidi"/>
      <w:color w:val="000000" w:themeColor="text1"/>
      <w:sz w:val="22"/>
      <w:szCs w:val="22"/>
      <w:lang w:bidi="ar-SA"/>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264488"/>
    <w:rPr>
      <w:rFonts w:asciiTheme="minorHAnsi" w:eastAsiaTheme="minorEastAsia" w:hAnsiTheme="minorHAnsi" w:cstheme="minorBidi"/>
      <w:color w:val="000000" w:themeColor="text1"/>
      <w:sz w:val="22"/>
      <w:szCs w:val="22"/>
      <w:lang w:bidi="ar-SA"/>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64488"/>
    <w:rPr>
      <w:rFonts w:asciiTheme="minorHAnsi" w:eastAsiaTheme="minorEastAsia" w:hAnsiTheme="minorHAnsi" w:cstheme="minorBidi"/>
      <w:color w:val="000000" w:themeColor="text1"/>
      <w:sz w:val="22"/>
      <w:szCs w:val="22"/>
      <w:lang w:bidi="ar-SA"/>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64488"/>
    <w:rPr>
      <w:rFonts w:asciiTheme="minorHAnsi" w:eastAsiaTheme="minorEastAsia" w:hAnsiTheme="minorHAnsi" w:cstheme="minorBidi"/>
      <w:color w:val="000000" w:themeColor="text1"/>
      <w:sz w:val="22"/>
      <w:szCs w:val="22"/>
      <w:lang w:bidi="ar-SA"/>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264488"/>
    <w:rPr>
      <w:rFonts w:asciiTheme="minorHAnsi" w:eastAsiaTheme="minorEastAsia" w:hAnsiTheme="minorHAnsi" w:cstheme="minorBidi"/>
      <w:color w:val="000000" w:themeColor="text1"/>
      <w:sz w:val="22"/>
      <w:szCs w:val="22"/>
      <w:lang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264488"/>
    <w:rPr>
      <w:rFonts w:asciiTheme="minorHAnsi" w:eastAsiaTheme="minorEastAsia" w:hAnsiTheme="minorHAnsi" w:cstheme="minorBidi"/>
      <w:color w:val="000000" w:themeColor="text1"/>
      <w:sz w:val="22"/>
      <w:szCs w:val="22"/>
      <w:lang w:bidi="ar-SA"/>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264488"/>
    <w:rPr>
      <w:rFonts w:asciiTheme="minorHAnsi" w:eastAsiaTheme="minorEastAsia" w:hAnsiTheme="minorHAnsi" w:cstheme="minorBidi"/>
      <w:color w:val="000000" w:themeColor="text1"/>
      <w:sz w:val="22"/>
      <w:szCs w:val="22"/>
      <w:lang w:bidi="ar-SA"/>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264488"/>
    <w:rPr>
      <w:rFonts w:asciiTheme="minorHAnsi" w:eastAsiaTheme="minorEastAsia" w:hAnsiTheme="minorHAnsi" w:cstheme="minorBidi"/>
      <w:color w:val="000000" w:themeColor="text1"/>
      <w:sz w:val="22"/>
      <w:szCs w:val="22"/>
      <w:lang w:bidi="ar-SA"/>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264488"/>
    <w:rPr>
      <w:rFonts w:asciiTheme="minorHAnsi" w:eastAsiaTheme="minorEastAsia" w:hAnsiTheme="minorHAnsi" w:cstheme="minorBidi"/>
      <w:color w:val="000000" w:themeColor="text1"/>
      <w:sz w:val="22"/>
      <w:szCs w:val="22"/>
      <w:lang w:bidi="ar-SA"/>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264488"/>
    <w:rPr>
      <w:rFonts w:asciiTheme="minorHAnsi" w:eastAsiaTheme="minorEastAsia" w:hAnsiTheme="minorHAnsi" w:cstheme="minorBidi"/>
      <w:color w:val="000000" w:themeColor="text1"/>
      <w:sz w:val="22"/>
      <w:szCs w:val="22"/>
      <w:lang w:bidi="ar-SA"/>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264488"/>
    <w:rPr>
      <w:rFonts w:asciiTheme="minorHAnsi" w:eastAsiaTheme="minorEastAsia" w:hAnsiTheme="minorHAnsi" w:cstheme="minorBidi"/>
      <w:color w:val="000000" w:themeColor="text1"/>
      <w:sz w:val="22"/>
      <w:szCs w:val="22"/>
      <w:lang w:bidi="ar-SA"/>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264488"/>
    <w:rPr>
      <w:rFonts w:asciiTheme="minorHAnsi" w:eastAsiaTheme="minorEastAsia"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264488"/>
    <w:rPr>
      <w:rFonts w:asciiTheme="minorHAnsi" w:eastAsiaTheme="minorEastAsia"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264488"/>
    <w:rPr>
      <w:rFonts w:asciiTheme="minorHAnsi" w:eastAsiaTheme="minorEastAsia"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264488"/>
    <w:rPr>
      <w:rFonts w:asciiTheme="minorHAnsi" w:eastAsiaTheme="minorEastAsia"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264488"/>
    <w:rPr>
      <w:rFonts w:asciiTheme="minorHAnsi" w:eastAsiaTheme="minorEastAsia"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264488"/>
    <w:rPr>
      <w:rFonts w:asciiTheme="minorHAnsi" w:eastAsiaTheme="minorEastAsia"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264488"/>
    <w:rPr>
      <w:rFonts w:asciiTheme="minorHAnsi" w:eastAsiaTheme="minorEastAsia" w:hAnsiTheme="minorHAnsi" w:cstheme="minorBidi"/>
      <w:color w:val="000000" w:themeColor="text1"/>
      <w:sz w:val="22"/>
      <w:szCs w:val="22"/>
      <w:lang w:bidi="ar-SA"/>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myHead">
    <w:name w:val="myHead"/>
    <w:basedOn w:val="Heading1"/>
    <w:link w:val="myHeadChar"/>
    <w:qFormat/>
    <w:rsid w:val="00AA0C0B"/>
    <w:pPr>
      <w:jc w:val="center"/>
    </w:pPr>
    <w:rPr>
      <w:sz w:val="36"/>
      <w:szCs w:val="36"/>
    </w:rPr>
  </w:style>
  <w:style w:type="character" w:customStyle="1" w:styleId="myHeadChar">
    <w:name w:val="myHead Char"/>
    <w:basedOn w:val="Heading1Char"/>
    <w:link w:val="myHead"/>
    <w:rsid w:val="00AA0C0B"/>
    <w:rPr>
      <w:rFonts w:ascii="TH Sarabun New" w:hAnsi="TH Sarabun New" w:cs="TH Sarabun New"/>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footer" Target="footer2.xml"/><Relationship Id="rId26" Type="http://schemas.openxmlformats.org/officeDocument/2006/relationships/image" Target="media/image11.svg"/><Relationship Id="rId39" Type="http://schemas.openxmlformats.org/officeDocument/2006/relationships/header" Target="header11.xml"/><Relationship Id="rId21" Type="http://schemas.openxmlformats.org/officeDocument/2006/relationships/header" Target="header5.xml"/><Relationship Id="rId34" Type="http://schemas.openxmlformats.org/officeDocument/2006/relationships/image" Target="media/image16.png"/><Relationship Id="rId42" Type="http://schemas.openxmlformats.org/officeDocument/2006/relationships/image" Target="media/image2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svg"/><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6.xml"/><Relationship Id="rId32" Type="http://schemas.openxmlformats.org/officeDocument/2006/relationships/header" Target="header9.xml"/><Relationship Id="rId37" Type="http://schemas.openxmlformats.org/officeDocument/2006/relationships/image" Target="media/image18.png"/><Relationship Id="rId40" Type="http://schemas.openxmlformats.org/officeDocument/2006/relationships/image" Target="media/image20.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svg"/><Relationship Id="rId28" Type="http://schemas.openxmlformats.org/officeDocument/2006/relationships/image" Target="media/image12.png"/><Relationship Id="rId36" Type="http://schemas.openxmlformats.org/officeDocument/2006/relationships/header" Target="header10.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4.svg"/><Relationship Id="rId44" Type="http://schemas.openxmlformats.org/officeDocument/2006/relationships/header" Target="header1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header" Target="header7.xm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2.sv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5.png"/><Relationship Id="rId38" Type="http://schemas.openxmlformats.org/officeDocument/2006/relationships/image" Target="media/image19.svg"/><Relationship Id="rId46" Type="http://schemas.openxmlformats.org/officeDocument/2006/relationships/theme" Target="theme/theme1.xml"/><Relationship Id="rId20" Type="http://schemas.openxmlformats.org/officeDocument/2006/relationships/image" Target="media/image7.svg"/><Relationship Id="rId41"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49"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6614041-538B-47F9-BC9C-F7F8C5AA0F2C}">
  <we:reference id="WA200010453" version="1.0.0.1" store="Omex" storeType="OMEX"/>
  <we:alternateReferences>
    <we:reference id="WA200010453" version="1.0.0.1" store="WA200010453" storeType="OMEX"/>
  </we:alternateReferences>
  <we:properties>
    <we:property name="claude.fileId" value="&quot;1d9ee85a-bfd9-4c14-905b-19e2d7daae2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8C229-7994-416B-AEE2-C7FDBAABF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330</Pages>
  <Words>49339</Words>
  <Characters>281234</Characters>
  <Application>Microsoft Office Word</Application>
  <DocSecurity>0</DocSecurity>
  <Lines>2343</Lines>
  <Paragraphs>659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 Tangkittipon</cp:lastModifiedBy>
  <cp:revision>3</cp:revision>
  <cp:lastPrinted>2026-07-12T03:58:00Z</cp:lastPrinted>
  <dcterms:created xsi:type="dcterms:W3CDTF">2026-09-19T11:36:00Z</dcterms:created>
  <dcterms:modified xsi:type="dcterms:W3CDTF">2026-10-29T13:59:00Z</dcterms:modified>
</cp:coreProperties>
</file>